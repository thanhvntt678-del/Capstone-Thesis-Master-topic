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0190</w:t>
            </w:r>
          </w:p>
        </w:tc>
        <w:tc>
          <w:tcPr>
            <w:tcW w:type="dxa" w:w="7824"/>
            <w:shd w:val="clear" w:color="auto" w:fill="D9E2F3"/>
          </w:tcPr>
          <w:p>
            <w:r>
              <w:rPr>
                <w:rFonts w:ascii="Arial" w:hAnsi="Arial"/>
                <w:b/>
                <w:color w:val="1F3864"/>
                <w:sz w:val="30"/>
              </w:rPr>
              <w:t>Asking and Answering Very Simple Questions About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Mr Caspian are commuters who often travel around the city together and keep adjusting small choices about public transport along the way. Across many everyday moments -- changing to an express bus instead of a local one, changing to a different subway line, changing a train seat from the aisle to the window, changing which stop to board at, changing a single ticket to a day pass, changing a route to avoid a transfer, changing to an earlier departure time, changing which platform to wait on, changing to a quieter train car, changing from a bus to a tram, changing a monthly pass to a weekly one, changing which station to get off at, changing a standing spot on a crowded train, changing a ferry departure time, changing which station entrance to use, changing a taxi ride to a night bus, changing a transfer point, changing seats to avoid the sun, changing lines because of a delay, changing a paper ticket to an app ticket, changing to a student fare card, changing a waiting spot because of rain, changing a travel day to avoid rush hour, changing to a direct train instead of one with many stops, changing which car to put a bike in, changing a tram stop for a market visit, changing seats to be closer to the exit, changing to a first class car, changing to a slower but cheaper train, changing a return ticket time, changing which app to check for schedules, changing a waiting bench because of a crowd, changing to an escalator instead of stairs, changing from a seat to standing because of a big backpack, changing a day pass to cover both zones, changing an exit because of a broken elevator, changing cars for more luggage space, changing subway lines because of construction, changing to wait for the next train instead of a crowded one, changing seats for a mother with a stroller, changing to a scenic bus route for sightseeing, and finally why being able to change a public transport choice matters so much for everyday life -- one of them explains a change or choice, and the other responds clearly each time.</w:t>
      </w:r>
      <w:r>
        <w:rPr>
          <w:rFonts w:ascii="Calibri" w:hAnsi="Calibri"/>
          <w:i/>
          <w:sz w:val="19"/>
        </w:rPr>
        <w:t xml:space="preserve">  Chị Lan và anh Caspian là những người thường xuyên đi lại trong thành phố cùng nhau và hay điều chỉnh những lựa chọn nhỏ về phương tiện công cộng dọc đường. Qua nhiều khoảnh khắc đời thường -- đổi sang xe buýt nhanh thay vì xe buýt thường, đổi sang tuyến tàu điện ngầm khác, đổi chỗ ngồi trên tàu từ lối đi sang cửa sổ, đổi trạm lên xe, đổi vé lượt sang vé ngày, đổi tuyến đường để tránh chuyển xe, đổi giờ khởi hành sớm hơn, đổi sân ga chờ, đổi sang toa tàu yên tĩnh hơn, đổi từ xe buýt sang xe điện, đổi vé tháng sang vé tuần, đổi ga xuống xe, đổi chỗ đứng trên tàu đông người, đổi giờ chuyến phà, đổi cổng vào ga, đổi từ đi taxi sang xe buýt đêm, đổi điểm chuyển xe, đổi chỗ ngồi để tránh nắng, đổi tuyến vì bị trễ chuyến, đổi vé giấy sang vé trên ứng dụng, đổi sang thẻ vé sinh viên, đổi chỗ đợi vì trời mưa, đổi ngày đi để tránh giờ cao điểm, đổi sang tàu thẳng thay vì tàu dừng nhiều trạm, đổi toa để chở xe đạp, đổi trạm xe điện để ghé chợ, đổi chỗ ngồi gần cửa ra hơn, đổi sang toa hạng nhất, đổi sang tàu chậm nhưng rẻ hơn, đổi giờ vé khứ hồi, đổi ứng dụng xem lịch trình, đổi ghế chờ vì đông người, đổi sang đi thang cuốn thay vì cầu thang, đổi từ ngồi sang đứng vì ba lô to, đổi vé ngày để dùng cho cả hai khu vực, đổi cổng ra vì thang máy hỏng, đổi toa để có chỗ để hành lý, đổi tuyến tàu điện ngầm vì công trình thi công, đổi sang đợi chuyến sau thay vì chuyến đông người, đổi chỗ ngồi cho một người mẹ đẩy xe nôi, đổi sang tuyến xe buýt ngắm cảnh để tham quan, và cuối cùng là vì sao có thể thay đổi lựa chọn về phương tiện công cộng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express bus instead of the local one?  </w:t>
      </w:r>
      <w:r>
        <w:rPr>
          <w:rFonts w:ascii="Calibri" w:hAnsi="Calibri"/>
          <w:i/>
          <w:sz w:val="22"/>
        </w:rPr>
        <w:t>Thật ra, mình đi xe buýt nhanh thay vì xe buýt thường được không?</w:t>
      </w:r>
    </w:p>
    <w:p>
      <w:pPr>
        <w:spacing w:after="160" w:line="312" w:lineRule="auto"/>
      </w:pPr>
      <w:r>
        <w:rPr>
          <w:rFonts w:ascii="Calibri" w:hAnsi="Calibri"/>
          <w:b/>
          <w:sz w:val="22"/>
        </w:rPr>
        <w:t xml:space="preserve">Mr Caspian: </w:t>
      </w:r>
      <w:r>
        <w:rPr>
          <w:rFonts w:ascii="Calibri" w:hAnsi="Calibri"/>
          <w:sz w:val="22"/>
        </w:rPr>
        <w:t xml:space="preserve">Yes, the express bus should get us there much faster.  </w:t>
      </w:r>
      <w:r>
        <w:rPr>
          <w:rFonts w:ascii="Calibri" w:hAnsi="Calibri"/>
          <w:i/>
          <w:sz w:val="22"/>
        </w:rPr>
        <w:t>Được, xe buýt nhanh sẽ đưa mình tới đó nhanh hơn nhiều.</w:t>
      </w:r>
    </w:p>
    <w:p>
      <w:pPr>
        <w:spacing w:after="160" w:line="312" w:lineRule="auto"/>
      </w:pPr>
      <w:r>
        <w:rPr>
          <w:rFonts w:ascii="Calibri" w:hAnsi="Calibri"/>
          <w:b/>
          <w:sz w:val="22"/>
        </w:rPr>
        <w:t xml:space="preserve">Ms Lan: </w:t>
      </w:r>
      <w:r>
        <w:rPr>
          <w:rFonts w:ascii="Calibri" w:hAnsi="Calibri"/>
          <w:sz w:val="22"/>
        </w:rPr>
        <w:t xml:space="preserve">Great, let us wait for the express bus then.  </w:t>
      </w:r>
      <w:r>
        <w:rPr>
          <w:rFonts w:ascii="Calibri" w:hAnsi="Calibri"/>
          <w:i/>
          <w:sz w:val="22"/>
        </w:rPr>
        <w:t>Tuyệt, vậy mình đợi xe buýt nhanh nhé.</w:t>
      </w:r>
    </w:p>
    <w:p>
      <w:pPr>
        <w:spacing w:after="160" w:line="312" w:lineRule="auto"/>
      </w:pPr>
      <w:r>
        <w:rPr>
          <w:rFonts w:ascii="Calibri" w:hAnsi="Calibri"/>
          <w:b/>
          <w:sz w:val="22"/>
        </w:rPr>
        <w:t xml:space="preserve">Mr Caspian: </w:t>
      </w:r>
      <w:r>
        <w:rPr>
          <w:rFonts w:ascii="Calibri" w:hAnsi="Calibri"/>
          <w:sz w:val="22"/>
        </w:rPr>
        <w:t xml:space="preserve">Actually, could we switch to the red line instead of the blue line?  </w:t>
      </w:r>
      <w:r>
        <w:rPr>
          <w:rFonts w:ascii="Calibri" w:hAnsi="Calibri"/>
          <w:i/>
          <w:sz w:val="22"/>
        </w:rPr>
        <w:t>Thật ra, mình đổi sang tuyến đỏ thay vì tuyến xanh được không?</w:t>
      </w:r>
    </w:p>
    <w:p>
      <w:pPr>
        <w:spacing w:after="160" w:line="312" w:lineRule="auto"/>
      </w:pPr>
      <w:r>
        <w:rPr>
          <w:rFonts w:ascii="Calibri" w:hAnsi="Calibri"/>
          <w:b/>
          <w:sz w:val="22"/>
        </w:rPr>
        <w:t xml:space="preserve">Ms Lan: </w:t>
      </w:r>
      <w:r>
        <w:rPr>
          <w:rFonts w:ascii="Calibri" w:hAnsi="Calibri"/>
          <w:sz w:val="22"/>
        </w:rPr>
        <w:t xml:space="preserve">Yes, the red line goes straight to the museum.  </w:t>
      </w:r>
      <w:r>
        <w:rPr>
          <w:rFonts w:ascii="Calibri" w:hAnsi="Calibri"/>
          <w:i/>
          <w:sz w:val="22"/>
        </w:rPr>
        <w:t>Được, tuyến đỏ đi thẳng tới bảo tàng luôn.</w:t>
      </w:r>
    </w:p>
    <w:p>
      <w:pPr>
        <w:spacing w:after="160" w:line="312" w:lineRule="auto"/>
      </w:pPr>
      <w:r>
        <w:rPr>
          <w:rFonts w:ascii="Calibri" w:hAnsi="Calibri"/>
          <w:b/>
          <w:sz w:val="22"/>
        </w:rPr>
        <w:t xml:space="preserve">Mr Caspian: </w:t>
      </w:r>
      <w:r>
        <w:rPr>
          <w:rFonts w:ascii="Calibri" w:hAnsi="Calibri"/>
          <w:sz w:val="22"/>
        </w:rPr>
        <w:t xml:space="preserve">Good, let us switch to the red line then.  </w:t>
      </w:r>
      <w:r>
        <w:rPr>
          <w:rFonts w:ascii="Calibri" w:hAnsi="Calibri"/>
          <w:i/>
          <w:sz w:val="22"/>
        </w:rPr>
        <w:t>Tốt, vậy mình đổi sang tuyến đỏ nhé.</w:t>
      </w:r>
    </w:p>
    <w:p>
      <w:pPr>
        <w:spacing w:after="160" w:line="312" w:lineRule="auto"/>
      </w:pPr>
      <w:r>
        <w:rPr>
          <w:rFonts w:ascii="Calibri" w:hAnsi="Calibri"/>
          <w:b/>
          <w:sz w:val="22"/>
        </w:rPr>
        <w:t xml:space="preserve">Ms Lan: </w:t>
      </w:r>
      <w:r>
        <w:rPr>
          <w:rFonts w:ascii="Calibri" w:hAnsi="Calibri"/>
          <w:sz w:val="22"/>
        </w:rPr>
        <w:t xml:space="preserve">Actually, could I sit by the window instead of the aisle?  </w:t>
      </w:r>
      <w:r>
        <w:rPr>
          <w:rFonts w:ascii="Calibri" w:hAnsi="Calibri"/>
          <w:i/>
          <w:sz w:val="22"/>
        </w:rPr>
        <w:t>Thật ra, tôi ngồi cạnh cửa sổ thay vì lối đi được không?</w:t>
      </w:r>
    </w:p>
    <w:p>
      <w:pPr>
        <w:spacing w:after="160" w:line="312" w:lineRule="auto"/>
      </w:pPr>
      <w:r>
        <w:rPr>
          <w:rFonts w:ascii="Calibri" w:hAnsi="Calibri"/>
          <w:b/>
          <w:sz w:val="22"/>
        </w:rPr>
        <w:t xml:space="preserve">Mr Caspian: </w:t>
      </w:r>
      <w:r>
        <w:rPr>
          <w:rFonts w:ascii="Calibri" w:hAnsi="Calibri"/>
          <w:sz w:val="22"/>
        </w:rPr>
        <w:t xml:space="preserve">Yes, of course, we can trade seats right now.  </w:t>
      </w:r>
      <w:r>
        <w:rPr>
          <w:rFonts w:ascii="Calibri" w:hAnsi="Calibri"/>
          <w:i/>
          <w:sz w:val="22"/>
        </w:rPr>
        <w:t>Được chứ, mình đổi chỗ ngay bây giờ nhé.</w:t>
      </w:r>
    </w:p>
    <w:p>
      <w:pPr>
        <w:spacing w:after="160" w:line="312" w:lineRule="auto"/>
      </w:pPr>
      <w:r>
        <w:rPr>
          <w:rFonts w:ascii="Calibri" w:hAnsi="Calibri"/>
          <w:b/>
          <w:sz w:val="22"/>
        </w:rPr>
        <w:t xml:space="preserve">Ms Lan: </w:t>
      </w:r>
      <w:r>
        <w:rPr>
          <w:rFonts w:ascii="Calibri" w:hAnsi="Calibri"/>
          <w:sz w:val="22"/>
        </w:rPr>
        <w:t xml:space="preserve">Perfect, thank you for switching with me.  </w:t>
      </w:r>
      <w:r>
        <w:rPr>
          <w:rFonts w:ascii="Calibri" w:hAnsi="Calibri"/>
          <w:i/>
          <w:sz w:val="22"/>
        </w:rPr>
        <w:t>Tuyệt vời, cảm ơn anh đã đổi chỗ với tôi.</w:t>
      </w:r>
    </w:p>
    <w:p>
      <w:pPr>
        <w:spacing w:after="160" w:line="312" w:lineRule="auto"/>
      </w:pPr>
      <w:r>
        <w:rPr>
          <w:rFonts w:ascii="Calibri" w:hAnsi="Calibri"/>
          <w:b/>
          <w:sz w:val="22"/>
        </w:rPr>
        <w:t xml:space="preserve">Mr Caspian: </w:t>
      </w:r>
      <w:r>
        <w:rPr>
          <w:rFonts w:ascii="Calibri" w:hAnsi="Calibri"/>
          <w:sz w:val="22"/>
        </w:rPr>
        <w:t xml:space="preserve">Actually, could we board at the next stop instead of this one?  </w:t>
      </w:r>
      <w:r>
        <w:rPr>
          <w:rFonts w:ascii="Calibri" w:hAnsi="Calibri"/>
          <w:i/>
          <w:sz w:val="22"/>
        </w:rPr>
        <w:t>Thật ra, mình lên xe ở trạm kế tiếp thay vì trạm này được không?</w:t>
      </w:r>
    </w:p>
    <w:p>
      <w:pPr>
        <w:spacing w:after="160" w:line="312" w:lineRule="auto"/>
      </w:pPr>
      <w:r>
        <w:rPr>
          <w:rFonts w:ascii="Calibri" w:hAnsi="Calibri"/>
          <w:b/>
          <w:sz w:val="22"/>
        </w:rPr>
        <w:t xml:space="preserve">Ms Lan: </w:t>
      </w:r>
      <w:r>
        <w:rPr>
          <w:rFonts w:ascii="Calibri" w:hAnsi="Calibri"/>
          <w:sz w:val="22"/>
        </w:rPr>
        <w:t xml:space="preserve">Yes, the next stop has a bench to sit on.  </w:t>
      </w:r>
      <w:r>
        <w:rPr>
          <w:rFonts w:ascii="Calibri" w:hAnsi="Calibri"/>
          <w:i/>
          <w:sz w:val="22"/>
        </w:rPr>
        <w:t>Được, trạm kế tiếp có ghế để ngồi nữa.</w:t>
      </w:r>
    </w:p>
    <w:p>
      <w:pPr>
        <w:spacing w:after="160" w:line="312" w:lineRule="auto"/>
      </w:pPr>
      <w:r>
        <w:rPr>
          <w:rFonts w:ascii="Calibri" w:hAnsi="Calibri"/>
          <w:b/>
          <w:sz w:val="22"/>
        </w:rPr>
        <w:t xml:space="preserve">Mr Caspian: </w:t>
      </w:r>
      <w:r>
        <w:rPr>
          <w:rFonts w:ascii="Calibri" w:hAnsi="Calibri"/>
          <w:sz w:val="22"/>
        </w:rPr>
        <w:t xml:space="preserve">Good, let us walk to the next stop then.  </w:t>
      </w:r>
      <w:r>
        <w:rPr>
          <w:rFonts w:ascii="Calibri" w:hAnsi="Calibri"/>
          <w:i/>
          <w:sz w:val="22"/>
        </w:rPr>
        <w:t>Tốt, vậy mình đi bộ tới trạm kế tiếp nhé.</w:t>
      </w:r>
    </w:p>
    <w:p>
      <w:pPr>
        <w:spacing w:after="160" w:line="312" w:lineRule="auto"/>
      </w:pPr>
      <w:r>
        <w:rPr>
          <w:rFonts w:ascii="Calibri" w:hAnsi="Calibri"/>
          <w:b/>
          <w:sz w:val="22"/>
        </w:rPr>
        <w:t xml:space="preserve">Ms Lan: </w:t>
      </w:r>
      <w:r>
        <w:rPr>
          <w:rFonts w:ascii="Calibri" w:hAnsi="Calibri"/>
          <w:sz w:val="22"/>
        </w:rPr>
        <w:t xml:space="preserve">Actually, could we buy a day pass instead of two single tickets?  </w:t>
      </w:r>
      <w:r>
        <w:rPr>
          <w:rFonts w:ascii="Calibri" w:hAnsi="Calibri"/>
          <w:i/>
          <w:sz w:val="22"/>
        </w:rPr>
        <w:t>Thật ra, mình mua vé ngày thay vì hai vé lượt được không?</w:t>
      </w:r>
    </w:p>
    <w:p>
      <w:pPr>
        <w:spacing w:after="160" w:line="312" w:lineRule="auto"/>
      </w:pPr>
      <w:r>
        <w:rPr>
          <w:rFonts w:ascii="Calibri" w:hAnsi="Calibri"/>
          <w:b/>
          <w:sz w:val="22"/>
        </w:rPr>
        <w:t xml:space="preserve">Mr Caspian: </w:t>
      </w:r>
      <w:r>
        <w:rPr>
          <w:rFonts w:ascii="Calibri" w:hAnsi="Calibri"/>
          <w:sz w:val="22"/>
        </w:rPr>
        <w:t xml:space="preserve">Yes, a day pass is cheaper for all our trips today.  </w:t>
      </w:r>
      <w:r>
        <w:rPr>
          <w:rFonts w:ascii="Calibri" w:hAnsi="Calibri"/>
          <w:i/>
          <w:sz w:val="22"/>
        </w:rPr>
        <w:t>Được, vé ngày rẻ hơn cho tất cả các chuyến hôm nay.</w:t>
      </w:r>
    </w:p>
    <w:p>
      <w:pPr>
        <w:spacing w:after="160" w:line="312" w:lineRule="auto"/>
      </w:pPr>
      <w:r>
        <w:rPr>
          <w:rFonts w:ascii="Calibri" w:hAnsi="Calibri"/>
          <w:b/>
          <w:sz w:val="22"/>
        </w:rPr>
        <w:t xml:space="preserve">Ms Lan: </w:t>
      </w:r>
      <w:r>
        <w:rPr>
          <w:rFonts w:ascii="Calibri" w:hAnsi="Calibri"/>
          <w:sz w:val="22"/>
        </w:rPr>
        <w:t xml:space="preserve">Wonderful, let us get the day pass then.  </w:t>
      </w:r>
      <w:r>
        <w:rPr>
          <w:rFonts w:ascii="Calibri" w:hAnsi="Calibri"/>
          <w:i/>
          <w:sz w:val="22"/>
        </w:rPr>
        <w:t>Tuyệt vời, vậy mình mua vé ngày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bus instead of transferring twice?  </w:t>
      </w:r>
      <w:r>
        <w:rPr>
          <w:rFonts w:ascii="Calibri" w:hAnsi="Calibri"/>
          <w:i/>
          <w:sz w:val="22"/>
        </w:rPr>
        <w:t>Thật ra, mình đi xe buýt thẳng thay vì chuyển xe hai lần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waiting time.  </w:t>
      </w:r>
      <w:r>
        <w:rPr>
          <w:rFonts w:ascii="Calibri" w:hAnsi="Calibri"/>
          <w:i/>
          <w:sz w:val="22"/>
        </w:rPr>
        <w:t>Được, vậy tiết kiệm được nhiều thời gian chờ.</w:t>
      </w:r>
    </w:p>
    <w:p>
      <w:pPr>
        <w:spacing w:after="160" w:line="312" w:lineRule="auto"/>
      </w:pPr>
      <w:r>
        <w:rPr>
          <w:rFonts w:ascii="Calibri" w:hAnsi="Calibri"/>
          <w:b/>
          <w:sz w:val="22"/>
        </w:rPr>
        <w:t xml:space="preserve">Mr Caspian: </w:t>
      </w:r>
      <w:r>
        <w:rPr>
          <w:rFonts w:ascii="Calibri" w:hAnsi="Calibri"/>
          <w:sz w:val="22"/>
        </w:rPr>
        <w:t xml:space="preserve">Great, let us take the direct bus then.  </w:t>
      </w:r>
      <w:r>
        <w:rPr>
          <w:rFonts w:ascii="Calibri" w:hAnsi="Calibri"/>
          <w:i/>
          <w:sz w:val="22"/>
        </w:rPr>
        <w:t>Tuyệt, vậy mình đi xe thẳng nhé.</w:t>
      </w:r>
    </w:p>
    <w:p>
      <w:pPr>
        <w:spacing w:after="160" w:line="312" w:lineRule="auto"/>
      </w:pPr>
      <w:r>
        <w:rPr>
          <w:rFonts w:ascii="Calibri" w:hAnsi="Calibri"/>
          <w:b/>
          <w:sz w:val="22"/>
        </w:rPr>
        <w:t xml:space="preserve">Ms Lan: </w:t>
      </w:r>
      <w:r>
        <w:rPr>
          <w:rFonts w:ascii="Calibri" w:hAnsi="Calibri"/>
          <w:sz w:val="22"/>
        </w:rPr>
        <w:t xml:space="preserve">Actually, could we catch the seven o'clock bus instead of the eight o'clock one?  </w:t>
      </w:r>
      <w:r>
        <w:rPr>
          <w:rFonts w:ascii="Calibri" w:hAnsi="Calibri"/>
          <w:i/>
          <w:sz w:val="22"/>
        </w:rPr>
        <w:t>Thật ra, mình bắt xe buýt bảy giờ thay vì tám giờ được không?</w:t>
      </w:r>
    </w:p>
    <w:p>
      <w:pPr>
        <w:spacing w:after="160" w:line="312" w:lineRule="auto"/>
      </w:pPr>
      <w:r>
        <w:rPr>
          <w:rFonts w:ascii="Calibri" w:hAnsi="Calibri"/>
          <w:b/>
          <w:sz w:val="22"/>
        </w:rPr>
        <w:t xml:space="preserve">Mr Caspian: </w:t>
      </w:r>
      <w:r>
        <w:rPr>
          <w:rFonts w:ascii="Calibri" w:hAnsi="Calibri"/>
          <w:sz w:val="22"/>
        </w:rPr>
        <w:t xml:space="preserve">Yes, that way we avoid the morning rush.  </w:t>
      </w:r>
      <w:r>
        <w:rPr>
          <w:rFonts w:ascii="Calibri" w:hAnsi="Calibri"/>
          <w:i/>
          <w:sz w:val="22"/>
        </w:rPr>
        <w:t>Được, vậy mình tránh được giờ cao điểm buổi sáng.</w:t>
      </w:r>
    </w:p>
    <w:p>
      <w:pPr>
        <w:spacing w:after="160" w:line="312" w:lineRule="auto"/>
      </w:pPr>
      <w:r>
        <w:rPr>
          <w:rFonts w:ascii="Calibri" w:hAnsi="Calibri"/>
          <w:b/>
          <w:sz w:val="22"/>
        </w:rPr>
        <w:t xml:space="preserve">Ms Lan: </w:t>
      </w:r>
      <w:r>
        <w:rPr>
          <w:rFonts w:ascii="Calibri" w:hAnsi="Calibri"/>
          <w:sz w:val="22"/>
        </w:rPr>
        <w:t xml:space="preserve">Good, let us leave earlier then.  </w:t>
      </w:r>
      <w:r>
        <w:rPr>
          <w:rFonts w:ascii="Calibri" w:hAnsi="Calibri"/>
          <w:i/>
          <w:sz w:val="22"/>
        </w:rPr>
        <w:t>Tốt, vậy mình đi sớm hơn nhé.</w:t>
      </w:r>
    </w:p>
    <w:p>
      <w:pPr>
        <w:spacing w:after="160" w:line="312" w:lineRule="auto"/>
      </w:pPr>
      <w:r>
        <w:rPr>
          <w:rFonts w:ascii="Calibri" w:hAnsi="Calibri"/>
          <w:b/>
          <w:sz w:val="22"/>
        </w:rPr>
        <w:t xml:space="preserve">Mr Caspian: </w:t>
      </w:r>
      <w:r>
        <w:rPr>
          <w:rFonts w:ascii="Calibri" w:hAnsi="Calibri"/>
          <w:sz w:val="22"/>
        </w:rPr>
        <w:t xml:space="preserve">Actually, could we wait on platform two instead of platform one?  </w:t>
      </w:r>
      <w:r>
        <w:rPr>
          <w:rFonts w:ascii="Calibri" w:hAnsi="Calibri"/>
          <w:i/>
          <w:sz w:val="22"/>
        </w:rPr>
        <w:t>Thật ra, mình đợi ở sân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the announcement just changed the platform.  </w:t>
      </w:r>
      <w:r>
        <w:rPr>
          <w:rFonts w:ascii="Calibri" w:hAnsi="Calibri"/>
          <w:i/>
          <w:sz w:val="22"/>
        </w:rPr>
        <w:t>Được, thông báo vừa đổi sân ga rồi.</w:t>
      </w:r>
    </w:p>
    <w:p>
      <w:pPr>
        <w:spacing w:after="160" w:line="312" w:lineRule="auto"/>
      </w:pPr>
      <w:r>
        <w:rPr>
          <w:rFonts w:ascii="Calibri" w:hAnsi="Calibri"/>
          <w:b/>
          <w:sz w:val="22"/>
        </w:rPr>
        <w:t xml:space="preserve">Mr Caspian: </w:t>
      </w:r>
      <w:r>
        <w:rPr>
          <w:rFonts w:ascii="Calibri" w:hAnsi="Calibri"/>
          <w:sz w:val="22"/>
        </w:rPr>
        <w:t xml:space="preserve">Good, let us move to platform two now.  </w:t>
      </w:r>
      <w:r>
        <w:rPr>
          <w:rFonts w:ascii="Calibri" w:hAnsi="Calibri"/>
          <w:i/>
          <w:sz w:val="22"/>
        </w:rPr>
        <w:t>Tốt, vậy mình qua sân ga số hai ngay.</w:t>
      </w:r>
    </w:p>
    <w:p>
      <w:pPr>
        <w:spacing w:after="160" w:line="312" w:lineRule="auto"/>
      </w:pPr>
      <w:r>
        <w:rPr>
          <w:rFonts w:ascii="Calibri" w:hAnsi="Calibri"/>
          <w:b/>
          <w:sz w:val="22"/>
        </w:rPr>
        <w:t xml:space="preserve">Ms Lan: </w:t>
      </w:r>
      <w:r>
        <w:rPr>
          <w:rFonts w:ascii="Calibri" w:hAnsi="Calibri"/>
          <w:sz w:val="22"/>
        </w:rPr>
        <w:t xml:space="preserve">Actually, could we sit in the quiet car instead of the front car?  </w:t>
      </w:r>
      <w:r>
        <w:rPr>
          <w:rFonts w:ascii="Calibri" w:hAnsi="Calibri"/>
          <w:i/>
          <w:sz w:val="22"/>
        </w:rPr>
        <w:t>Thật ra, mình ngồi ở toa yên tĩnh thay vì toa đầu được không?</w:t>
      </w:r>
    </w:p>
    <w:p>
      <w:pPr>
        <w:spacing w:after="160" w:line="312" w:lineRule="auto"/>
      </w:pPr>
      <w:r>
        <w:rPr>
          <w:rFonts w:ascii="Calibri" w:hAnsi="Calibri"/>
          <w:b/>
          <w:sz w:val="22"/>
        </w:rPr>
        <w:t xml:space="preserve">Mr Caspian: </w:t>
      </w:r>
      <w:r>
        <w:rPr>
          <w:rFonts w:ascii="Calibri" w:hAnsi="Calibri"/>
          <w:sz w:val="22"/>
        </w:rPr>
        <w:t xml:space="preserve">Yes, the quiet car should be much calmer.  </w:t>
      </w:r>
      <w:r>
        <w:rPr>
          <w:rFonts w:ascii="Calibri" w:hAnsi="Calibri"/>
          <w:i/>
          <w:sz w:val="22"/>
        </w:rPr>
        <w:t>Được, toa yên tĩnh chắc chắn sẽ dễ chịu hơn.</w:t>
      </w:r>
    </w:p>
    <w:p>
      <w:pPr>
        <w:spacing w:after="160" w:line="312" w:lineRule="auto"/>
      </w:pPr>
      <w:r>
        <w:rPr>
          <w:rFonts w:ascii="Calibri" w:hAnsi="Calibri"/>
          <w:b/>
          <w:sz w:val="22"/>
        </w:rPr>
        <w:t xml:space="preserve">Ms Lan: </w:t>
      </w:r>
      <w:r>
        <w:rPr>
          <w:rFonts w:ascii="Calibri" w:hAnsi="Calibri"/>
          <w:sz w:val="22"/>
        </w:rPr>
        <w:t xml:space="preserve">Perfect, let us move to the quiet car then.  </w:t>
      </w:r>
      <w:r>
        <w:rPr>
          <w:rFonts w:ascii="Calibri" w:hAnsi="Calibri"/>
          <w:i/>
          <w:sz w:val="22"/>
        </w:rPr>
        <w:t>Tuyệt vời, vậy mình qua toa yên tĩnh nhé.</w:t>
      </w:r>
    </w:p>
    <w:p>
      <w:pPr>
        <w:spacing w:after="160" w:line="312" w:lineRule="auto"/>
      </w:pPr>
      <w:r>
        <w:rPr>
          <w:rFonts w:ascii="Calibri" w:hAnsi="Calibri"/>
          <w:b/>
          <w:sz w:val="22"/>
        </w:rPr>
        <w:t xml:space="preserve">Mr Caspian: </w:t>
      </w:r>
      <w:r>
        <w:rPr>
          <w:rFonts w:ascii="Calibri" w:hAnsi="Calibri"/>
          <w:sz w:val="22"/>
        </w:rPr>
        <w:t xml:space="preserve">Actually, could we take the tram instead of the bus this time?  </w:t>
      </w:r>
      <w:r>
        <w:rPr>
          <w:rFonts w:ascii="Calibri" w:hAnsi="Calibri"/>
          <w:i/>
          <w:sz w:val="22"/>
        </w:rPr>
        <w:t>Thật ra, lần này mình đi xe điện thay vì xe buýt được không?</w:t>
      </w:r>
    </w:p>
    <w:p>
      <w:pPr>
        <w:spacing w:after="160" w:line="312" w:lineRule="auto"/>
      </w:pPr>
      <w:r>
        <w:rPr>
          <w:rFonts w:ascii="Calibri" w:hAnsi="Calibri"/>
          <w:b/>
          <w:sz w:val="22"/>
        </w:rPr>
        <w:t xml:space="preserve">Ms Lan: </w:t>
      </w:r>
      <w:r>
        <w:rPr>
          <w:rFonts w:ascii="Calibri" w:hAnsi="Calibri"/>
          <w:sz w:val="22"/>
        </w:rPr>
        <w:t xml:space="preserve">Yes, the tram stop is much closer to us.  </w:t>
      </w:r>
      <w:r>
        <w:rPr>
          <w:rFonts w:ascii="Calibri" w:hAnsi="Calibri"/>
          <w:i/>
          <w:sz w:val="22"/>
        </w:rPr>
        <w:t>Được, trạm xe điện gần mình hơn nhiều.</w:t>
      </w:r>
    </w:p>
    <w:p>
      <w:pPr>
        <w:spacing w:after="160" w:line="312" w:lineRule="auto"/>
      </w:pPr>
      <w:r>
        <w:rPr>
          <w:rFonts w:ascii="Calibri" w:hAnsi="Calibri"/>
          <w:b/>
          <w:sz w:val="22"/>
        </w:rPr>
        <w:t xml:space="preserve">Mr Caspian: </w:t>
      </w:r>
      <w:r>
        <w:rPr>
          <w:rFonts w:ascii="Calibri" w:hAnsi="Calibri"/>
          <w:sz w:val="22"/>
        </w:rPr>
        <w:t xml:space="preserve">Good, let us take the tram then.  </w:t>
      </w:r>
      <w:r>
        <w:rPr>
          <w:rFonts w:ascii="Calibri" w:hAnsi="Calibri"/>
          <w:i/>
          <w:sz w:val="22"/>
        </w:rPr>
        <w:t>Tốt, vậy mình đi xe điện nhé.</w:t>
      </w:r>
    </w:p>
    <w:p>
      <w:pPr>
        <w:spacing w:after="160" w:line="312" w:lineRule="auto"/>
      </w:pPr>
      <w:r>
        <w:rPr>
          <w:rFonts w:ascii="Calibri" w:hAnsi="Calibri"/>
          <w:b/>
          <w:sz w:val="22"/>
        </w:rPr>
        <w:t xml:space="preserve">Ms Lan: </w:t>
      </w:r>
      <w:r>
        <w:rPr>
          <w:rFonts w:ascii="Calibri" w:hAnsi="Calibri"/>
          <w:sz w:val="22"/>
        </w:rPr>
        <w:t xml:space="preserve">Actually, could I buy a weekly pass instead of a monthly one?  </w:t>
      </w:r>
      <w:r>
        <w:rPr>
          <w:rFonts w:ascii="Calibri" w:hAnsi="Calibri"/>
          <w:i/>
          <w:sz w:val="22"/>
        </w:rPr>
        <w:t>Thật ra, tôi mua vé tuần thay vì vé tháng được không?</w:t>
      </w:r>
    </w:p>
    <w:p>
      <w:pPr>
        <w:spacing w:after="160" w:line="312" w:lineRule="auto"/>
      </w:pPr>
      <w:r>
        <w:rPr>
          <w:rFonts w:ascii="Calibri" w:hAnsi="Calibri"/>
          <w:b/>
          <w:sz w:val="22"/>
        </w:rPr>
        <w:t xml:space="preserve">Mr Caspian: </w:t>
      </w:r>
      <w:r>
        <w:rPr>
          <w:rFonts w:ascii="Calibri" w:hAnsi="Calibri"/>
          <w:sz w:val="22"/>
        </w:rPr>
        <w:t xml:space="preserve">Yes, that makes sense since you are only here for a week.  </w:t>
      </w:r>
      <w:r>
        <w:rPr>
          <w:rFonts w:ascii="Calibri" w:hAnsi="Calibri"/>
          <w:i/>
          <w:sz w:val="22"/>
        </w:rPr>
        <w:t>Được, hợp lý mà vì chị chỉ ở đây một tuần thôi.</w:t>
      </w:r>
    </w:p>
    <w:p>
      <w:pPr>
        <w:spacing w:after="160" w:line="312" w:lineRule="auto"/>
      </w:pPr>
      <w:r>
        <w:rPr>
          <w:rFonts w:ascii="Calibri" w:hAnsi="Calibri"/>
          <w:b/>
          <w:sz w:val="22"/>
        </w:rPr>
        <w:t xml:space="preserve">Ms Lan: </w:t>
      </w:r>
      <w:r>
        <w:rPr>
          <w:rFonts w:ascii="Calibri" w:hAnsi="Calibri"/>
          <w:sz w:val="22"/>
        </w:rPr>
        <w:t xml:space="preserve">Great, I will buy the weekly pass then.  </w:t>
      </w:r>
      <w:r>
        <w:rPr>
          <w:rFonts w:ascii="Calibri" w:hAnsi="Calibri"/>
          <w:i/>
          <w:sz w:val="22"/>
        </w:rPr>
        <w:t>Tuyệt, vậy tôi mua vé tuần nhé.</w:t>
      </w:r>
    </w:p>
    <w:p>
      <w:pPr>
        <w:spacing w:after="160" w:line="312" w:lineRule="auto"/>
      </w:pPr>
      <w:r>
        <w:rPr>
          <w:rFonts w:ascii="Calibri" w:hAnsi="Calibri"/>
          <w:b/>
          <w:sz w:val="22"/>
        </w:rPr>
        <w:t xml:space="preserve">Mr Caspian: </w:t>
      </w:r>
      <w:r>
        <w:rPr>
          <w:rFonts w:ascii="Calibri" w:hAnsi="Calibri"/>
          <w:sz w:val="22"/>
        </w:rPr>
        <w:t xml:space="preserve">Actually, could we get off at the next station instead of this one?  </w:t>
      </w:r>
      <w:r>
        <w:rPr>
          <w:rFonts w:ascii="Calibri" w:hAnsi="Calibri"/>
          <w:i/>
          <w:sz w:val="22"/>
        </w:rPr>
        <w:t>Thật ra, mình xuống ở ga kế tiếp thay vì ga này được không?</w:t>
      </w:r>
    </w:p>
    <w:p>
      <w:pPr>
        <w:spacing w:after="160" w:line="312" w:lineRule="auto"/>
      </w:pPr>
      <w:r>
        <w:rPr>
          <w:rFonts w:ascii="Calibri" w:hAnsi="Calibri"/>
          <w:b/>
          <w:sz w:val="22"/>
        </w:rPr>
        <w:t xml:space="preserve">Ms Lan: </w:t>
      </w:r>
      <w:r>
        <w:rPr>
          <w:rFonts w:ascii="Calibri" w:hAnsi="Calibri"/>
          <w:sz w:val="22"/>
        </w:rPr>
        <w:t xml:space="preserve">Yes, that station is right next to the market.  </w:t>
      </w:r>
      <w:r>
        <w:rPr>
          <w:rFonts w:ascii="Calibri" w:hAnsi="Calibri"/>
          <w:i/>
          <w:sz w:val="22"/>
        </w:rPr>
        <w:t>Được, ga đó ngay cạnh chợ luôn.</w:t>
      </w:r>
    </w:p>
    <w:p>
      <w:pPr>
        <w:spacing w:after="160" w:line="312" w:lineRule="auto"/>
      </w:pPr>
      <w:r>
        <w:rPr>
          <w:rFonts w:ascii="Calibri" w:hAnsi="Calibri"/>
          <w:b/>
          <w:sz w:val="22"/>
        </w:rPr>
        <w:t xml:space="preserve">Mr Caspian: </w:t>
      </w:r>
      <w:r>
        <w:rPr>
          <w:rFonts w:ascii="Calibri" w:hAnsi="Calibri"/>
          <w:sz w:val="22"/>
        </w:rPr>
        <w:t xml:space="preserve">Good, let us get off there then.  </w:t>
      </w:r>
      <w:r>
        <w:rPr>
          <w:rFonts w:ascii="Calibri" w:hAnsi="Calibri"/>
          <w:i/>
          <w:sz w:val="22"/>
        </w:rPr>
        <w:t>Tốt, vậy mình xuống ở đó nhé.</w:t>
      </w:r>
    </w:p>
    <w:p>
      <w:pPr>
        <w:spacing w:after="160" w:line="312" w:lineRule="auto"/>
      </w:pPr>
      <w:r>
        <w:rPr>
          <w:rFonts w:ascii="Calibri" w:hAnsi="Calibri"/>
          <w:b/>
          <w:sz w:val="22"/>
        </w:rPr>
        <w:t xml:space="preserve">Ms Lan: </w:t>
      </w:r>
      <w:r>
        <w:rPr>
          <w:rFonts w:ascii="Calibri" w:hAnsi="Calibri"/>
          <w:sz w:val="22"/>
        </w:rPr>
        <w:t xml:space="preserve">Actually, could we stand near the door instead of the middle?  </w:t>
      </w:r>
      <w:r>
        <w:rPr>
          <w:rFonts w:ascii="Calibri" w:hAnsi="Calibri"/>
          <w:i/>
          <w:sz w:val="22"/>
        </w:rPr>
        <w:t>Thật ra, mình đứng gần cửa thay vì ở giữa toa được không?</w:t>
      </w:r>
    </w:p>
    <w:p>
      <w:pPr>
        <w:spacing w:after="160" w:line="312" w:lineRule="auto"/>
      </w:pPr>
      <w:r>
        <w:rPr>
          <w:rFonts w:ascii="Calibri" w:hAnsi="Calibri"/>
          <w:b/>
          <w:sz w:val="22"/>
        </w:rPr>
        <w:t xml:space="preserve">Mr Caspian: </w:t>
      </w:r>
      <w:r>
        <w:rPr>
          <w:rFonts w:ascii="Calibri" w:hAnsi="Calibri"/>
          <w:sz w:val="22"/>
        </w:rPr>
        <w:t xml:space="preserve">Yes, it will be easier to get off quickly.  </w:t>
      </w:r>
      <w:r>
        <w:rPr>
          <w:rFonts w:ascii="Calibri" w:hAnsi="Calibri"/>
          <w:i/>
          <w:sz w:val="22"/>
        </w:rPr>
        <w:t>Được, vậy sẽ dễ xuống nhanh hơn.</w:t>
      </w:r>
    </w:p>
    <w:p>
      <w:pPr>
        <w:spacing w:after="160" w:line="312" w:lineRule="auto"/>
      </w:pPr>
      <w:r>
        <w:rPr>
          <w:rFonts w:ascii="Calibri" w:hAnsi="Calibri"/>
          <w:b/>
          <w:sz w:val="22"/>
        </w:rPr>
        <w:t xml:space="preserve">Ms Lan: </w:t>
      </w:r>
      <w:r>
        <w:rPr>
          <w:rFonts w:ascii="Calibri" w:hAnsi="Calibri"/>
          <w:sz w:val="22"/>
        </w:rPr>
        <w:t xml:space="preserve">Good, let us move near the door then.  </w:t>
      </w:r>
      <w:r>
        <w:rPr>
          <w:rFonts w:ascii="Calibri" w:hAnsi="Calibri"/>
          <w:i/>
          <w:sz w:val="22"/>
        </w:rPr>
        <w:t>Tốt, vậy mình đứng gần cửa nhé.</w:t>
      </w:r>
    </w:p>
    <w:p>
      <w:pPr>
        <w:spacing w:after="160" w:line="312" w:lineRule="auto"/>
      </w:pPr>
      <w:r>
        <w:rPr>
          <w:rFonts w:ascii="Calibri" w:hAnsi="Calibri"/>
          <w:b/>
          <w:sz w:val="22"/>
        </w:rPr>
        <w:t xml:space="preserve">Mr Caspian: </w:t>
      </w:r>
      <w:r>
        <w:rPr>
          <w:rFonts w:ascii="Calibri" w:hAnsi="Calibri"/>
          <w:sz w:val="22"/>
        </w:rPr>
        <w:t xml:space="preserve">Actually, could we take the ten o'clock ferry instead of the nine o'clock one?  </w:t>
      </w:r>
      <w:r>
        <w:rPr>
          <w:rFonts w:ascii="Calibri" w:hAnsi="Calibri"/>
          <w:i/>
          <w:sz w:val="22"/>
        </w:rPr>
        <w:t>Thật ra, mình đi chuyến phà mười giờ thay vì chín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for breakfast.  </w:t>
      </w:r>
      <w:r>
        <w:rPr>
          <w:rFonts w:ascii="Calibri" w:hAnsi="Calibri"/>
          <w:i/>
          <w:sz w:val="22"/>
        </w:rPr>
        <w:t>Được, vậy mình có thêm thời gian ăn sáng.</w:t>
      </w:r>
    </w:p>
    <w:p>
      <w:pPr>
        <w:spacing w:after="160" w:line="312" w:lineRule="auto"/>
      </w:pPr>
      <w:r>
        <w:rPr>
          <w:rFonts w:ascii="Calibri" w:hAnsi="Calibri"/>
          <w:b/>
          <w:sz w:val="22"/>
        </w:rPr>
        <w:t xml:space="preserve">Mr Caspian: </w:t>
      </w:r>
      <w:r>
        <w:rPr>
          <w:rFonts w:ascii="Calibri" w:hAnsi="Calibri"/>
          <w:sz w:val="22"/>
        </w:rPr>
        <w:t xml:space="preserve">Perfect, let us take the later ferry then.  </w:t>
      </w:r>
      <w:r>
        <w:rPr>
          <w:rFonts w:ascii="Calibri" w:hAnsi="Calibri"/>
          <w:i/>
          <w:sz w:val="22"/>
        </w:rPr>
        <w:t>Tuyệt vời, vậy mình đi chuyến phà muộn hơn nhé.</w:t>
      </w:r>
    </w:p>
    <w:p>
      <w:pPr>
        <w:spacing w:after="160" w:line="312" w:lineRule="auto"/>
      </w:pPr>
      <w:r>
        <w:rPr>
          <w:rFonts w:ascii="Calibri" w:hAnsi="Calibri"/>
          <w:b/>
          <w:sz w:val="22"/>
        </w:rPr>
        <w:t xml:space="preserve">Ms Lan: </w:t>
      </w:r>
      <w:r>
        <w:rPr>
          <w:rFonts w:ascii="Calibri" w:hAnsi="Calibri"/>
          <w:sz w:val="22"/>
        </w:rPr>
        <w:t xml:space="preserve">Actually, could we use the east entrance instead of the west one?  </w:t>
      </w:r>
      <w:r>
        <w:rPr>
          <w:rFonts w:ascii="Calibri" w:hAnsi="Calibri"/>
          <w:i/>
          <w:sz w:val="22"/>
        </w:rPr>
        <w:t>Thật ra, mình dùng cổng phía đông thay vì phía tây được không?</w:t>
      </w:r>
    </w:p>
    <w:p>
      <w:pPr>
        <w:spacing w:after="160" w:line="312" w:lineRule="auto"/>
      </w:pPr>
      <w:r>
        <w:rPr>
          <w:rFonts w:ascii="Calibri" w:hAnsi="Calibri"/>
          <w:b/>
          <w:sz w:val="22"/>
        </w:rPr>
        <w:t xml:space="preserve">Mr Caspian: </w:t>
      </w:r>
      <w:r>
        <w:rPr>
          <w:rFonts w:ascii="Calibri" w:hAnsi="Calibri"/>
          <w:sz w:val="22"/>
        </w:rPr>
        <w:t xml:space="preserve">Yes, the east entrance has an elevator.  </w:t>
      </w:r>
      <w:r>
        <w:rPr>
          <w:rFonts w:ascii="Calibri" w:hAnsi="Calibri"/>
          <w:i/>
          <w:sz w:val="22"/>
        </w:rPr>
        <w:t>Được, cổng phía đông có thang máy nữa.</w:t>
      </w:r>
    </w:p>
    <w:p>
      <w:pPr>
        <w:spacing w:after="160" w:line="312" w:lineRule="auto"/>
      </w:pPr>
      <w:r>
        <w:rPr>
          <w:rFonts w:ascii="Calibri" w:hAnsi="Calibri"/>
          <w:b/>
          <w:sz w:val="22"/>
        </w:rPr>
        <w:t xml:space="preserve">Ms Lan: </w:t>
      </w:r>
      <w:r>
        <w:rPr>
          <w:rFonts w:ascii="Calibri" w:hAnsi="Calibri"/>
          <w:sz w:val="22"/>
        </w:rPr>
        <w:t xml:space="preserve">Good, let us use the east entrance then.  </w:t>
      </w:r>
      <w:r>
        <w:rPr>
          <w:rFonts w:ascii="Calibri" w:hAnsi="Calibri"/>
          <w:i/>
          <w:sz w:val="22"/>
        </w:rPr>
        <w:t>Tốt, vậy mình dùng cổng phía đông nhé.</w:t>
      </w:r>
    </w:p>
    <w:p>
      <w:pPr>
        <w:spacing w:after="160" w:line="312" w:lineRule="auto"/>
      </w:pPr>
      <w:r>
        <w:rPr>
          <w:rFonts w:ascii="Calibri" w:hAnsi="Calibri"/>
          <w:b/>
          <w:sz w:val="22"/>
        </w:rPr>
        <w:t xml:space="preserve">Mr Caspian: </w:t>
      </w:r>
      <w:r>
        <w:rPr>
          <w:rFonts w:ascii="Calibri" w:hAnsi="Calibri"/>
          <w:sz w:val="22"/>
        </w:rPr>
        <w:t xml:space="preserve">Actually, could we take the night bus instead of calling a taxi?  </w:t>
      </w:r>
      <w:r>
        <w:rPr>
          <w:rFonts w:ascii="Calibri" w:hAnsi="Calibri"/>
          <w:i/>
          <w:sz w:val="22"/>
        </w:rPr>
        <w:t>Thật ra, mình đi xe buýt đêm thay vì gọi taxi được không?</w:t>
      </w:r>
    </w:p>
    <w:p>
      <w:pPr>
        <w:spacing w:after="160" w:line="312" w:lineRule="auto"/>
      </w:pPr>
      <w:r>
        <w:rPr>
          <w:rFonts w:ascii="Calibri" w:hAnsi="Calibri"/>
          <w:b/>
          <w:sz w:val="22"/>
        </w:rPr>
        <w:t xml:space="preserve">Ms Lan: </w:t>
      </w:r>
      <w:r>
        <w:rPr>
          <w:rFonts w:ascii="Calibri" w:hAnsi="Calibri"/>
          <w:sz w:val="22"/>
        </w:rPr>
        <w:t xml:space="preserve">Yes, the night bus is much cheaper anyway.  </w:t>
      </w:r>
      <w:r>
        <w:rPr>
          <w:rFonts w:ascii="Calibri" w:hAnsi="Calibri"/>
          <w:i/>
          <w:sz w:val="22"/>
        </w:rPr>
        <w:t>Được, đằng nào xe buýt đêm cũng rẻ hơn nhiều.</w:t>
      </w:r>
    </w:p>
    <w:p>
      <w:pPr>
        <w:spacing w:after="160" w:line="312" w:lineRule="auto"/>
      </w:pPr>
      <w:r>
        <w:rPr>
          <w:rFonts w:ascii="Calibri" w:hAnsi="Calibri"/>
          <w:b/>
          <w:sz w:val="22"/>
        </w:rPr>
        <w:t xml:space="preserve">Mr Caspian: </w:t>
      </w:r>
      <w:r>
        <w:rPr>
          <w:rFonts w:ascii="Calibri" w:hAnsi="Calibri"/>
          <w:sz w:val="22"/>
        </w:rPr>
        <w:t xml:space="preserve">Good, let us take the night bus then.  </w:t>
      </w:r>
      <w:r>
        <w:rPr>
          <w:rFonts w:ascii="Calibri" w:hAnsi="Calibri"/>
          <w:i/>
          <w:sz w:val="22"/>
        </w:rPr>
        <w:t>Tốt, vậy mình đi xe buýt đêm nhé.</w:t>
      </w:r>
    </w:p>
    <w:p>
      <w:pPr>
        <w:spacing w:after="160" w:line="312" w:lineRule="auto"/>
      </w:pPr>
      <w:r>
        <w:rPr>
          <w:rFonts w:ascii="Calibri" w:hAnsi="Calibri"/>
          <w:b/>
          <w:sz w:val="22"/>
        </w:rPr>
        <w:t xml:space="preserve">Ms Lan: </w:t>
      </w:r>
      <w:r>
        <w:rPr>
          <w:rFonts w:ascii="Calibri" w:hAnsi="Calibri"/>
          <w:sz w:val="22"/>
        </w:rPr>
        <w:t xml:space="preserve">Actually, could we transfer at Central Station instead of Park Street?  </w:t>
      </w:r>
      <w:r>
        <w:rPr>
          <w:rFonts w:ascii="Calibri" w:hAnsi="Calibri"/>
          <w:i/>
          <w:sz w:val="22"/>
        </w:rPr>
        <w:t>Thật ra, mình chuyển xe ở ga Central thay vì Park Street được không?</w:t>
      </w:r>
    </w:p>
    <w:p>
      <w:pPr>
        <w:spacing w:after="160" w:line="312" w:lineRule="auto"/>
      </w:pPr>
      <w:r>
        <w:rPr>
          <w:rFonts w:ascii="Calibri" w:hAnsi="Calibri"/>
          <w:b/>
          <w:sz w:val="22"/>
        </w:rPr>
        <w:t xml:space="preserve">Mr Caspian: </w:t>
      </w:r>
      <w:r>
        <w:rPr>
          <w:rFonts w:ascii="Calibri" w:hAnsi="Calibri"/>
          <w:sz w:val="22"/>
        </w:rPr>
        <w:t xml:space="preserve">Yes, Central Station has a shorter connection time.  </w:t>
      </w:r>
      <w:r>
        <w:rPr>
          <w:rFonts w:ascii="Calibri" w:hAnsi="Calibri"/>
          <w:i/>
          <w:sz w:val="22"/>
        </w:rPr>
        <w:t>Được, ga Central có thời gian chuyển xe ngắn hơn.</w:t>
      </w:r>
    </w:p>
    <w:p>
      <w:pPr>
        <w:spacing w:after="160" w:line="312" w:lineRule="auto"/>
      </w:pPr>
      <w:r>
        <w:rPr>
          <w:rFonts w:ascii="Calibri" w:hAnsi="Calibri"/>
          <w:b/>
          <w:sz w:val="22"/>
        </w:rPr>
        <w:t xml:space="preserve">Ms Lan: </w:t>
      </w:r>
      <w:r>
        <w:rPr>
          <w:rFonts w:ascii="Calibri" w:hAnsi="Calibri"/>
          <w:sz w:val="22"/>
        </w:rPr>
        <w:t xml:space="preserve">Great, let us transfer there then.  </w:t>
      </w:r>
      <w:r>
        <w:rPr>
          <w:rFonts w:ascii="Calibri" w:hAnsi="Calibri"/>
          <w:i/>
          <w:sz w:val="22"/>
        </w:rPr>
        <w:t>Tuyệt, vậy mình chuyển xe ở đó nhé.</w:t>
      </w:r>
    </w:p>
    <w:p>
      <w:pPr>
        <w:spacing w:after="160" w:line="312" w:lineRule="auto"/>
      </w:pPr>
      <w:r>
        <w:rPr>
          <w:rFonts w:ascii="Calibri" w:hAnsi="Calibri"/>
          <w:b/>
          <w:sz w:val="22"/>
        </w:rPr>
        <w:t xml:space="preserve">Mr Caspian: </w:t>
      </w:r>
      <w:r>
        <w:rPr>
          <w:rFonts w:ascii="Calibri" w:hAnsi="Calibri"/>
          <w:sz w:val="22"/>
        </w:rPr>
        <w:t xml:space="preserve">Actually, could we move to the shady side of the bus?  </w:t>
      </w:r>
      <w:r>
        <w:rPr>
          <w:rFonts w:ascii="Calibri" w:hAnsi="Calibri"/>
          <w:i/>
          <w:sz w:val="22"/>
        </w:rPr>
        <w:t>Thật ra, mình chuyển sang phía có bóng râm của xe buýt được không?</w:t>
      </w:r>
    </w:p>
    <w:p>
      <w:pPr>
        <w:spacing w:after="160" w:line="312" w:lineRule="auto"/>
      </w:pPr>
      <w:r>
        <w:rPr>
          <w:rFonts w:ascii="Calibri" w:hAnsi="Calibri"/>
          <w:b/>
          <w:sz w:val="22"/>
        </w:rPr>
        <w:t xml:space="preserve">Ms Lan: </w:t>
      </w:r>
      <w:r>
        <w:rPr>
          <w:rFonts w:ascii="Calibri" w:hAnsi="Calibri"/>
          <w:sz w:val="22"/>
        </w:rPr>
        <w:t xml:space="preserve">Yes, the sun is quite strong on this side.  </w:t>
      </w:r>
      <w:r>
        <w:rPr>
          <w:rFonts w:ascii="Calibri" w:hAnsi="Calibri"/>
          <w:i/>
          <w:sz w:val="22"/>
        </w:rPr>
        <w:t>Được, phía này nắng khá gắt.</w:t>
      </w:r>
    </w:p>
    <w:p>
      <w:pPr>
        <w:spacing w:after="160" w:line="312" w:lineRule="auto"/>
      </w:pPr>
      <w:r>
        <w:rPr>
          <w:rFonts w:ascii="Calibri" w:hAnsi="Calibri"/>
          <w:b/>
          <w:sz w:val="22"/>
        </w:rPr>
        <w:t xml:space="preserve">Mr Caspian: </w:t>
      </w:r>
      <w:r>
        <w:rPr>
          <w:rFonts w:ascii="Calibri" w:hAnsi="Calibri"/>
          <w:sz w:val="22"/>
        </w:rPr>
        <w:t xml:space="preserve">Good, let us move over there then.  </w:t>
      </w:r>
      <w:r>
        <w:rPr>
          <w:rFonts w:ascii="Calibri" w:hAnsi="Calibri"/>
          <w:i/>
          <w:sz w:val="22"/>
        </w:rPr>
        <w:t>Tốt, vậy mình chuyển qua đó nhé.</w:t>
      </w:r>
    </w:p>
    <w:p>
      <w:pPr>
        <w:spacing w:after="160" w:line="312" w:lineRule="auto"/>
      </w:pPr>
      <w:r>
        <w:rPr>
          <w:rFonts w:ascii="Calibri" w:hAnsi="Calibri"/>
          <w:b/>
          <w:sz w:val="22"/>
        </w:rPr>
        <w:t xml:space="preserve">Ms Lan: </w:t>
      </w:r>
      <w:r>
        <w:rPr>
          <w:rFonts w:ascii="Calibri" w:hAnsi="Calibri"/>
          <w:sz w:val="22"/>
        </w:rPr>
        <w:t xml:space="preserve">Actually, could we take the green line instead? Ours is delayed.  </w:t>
      </w:r>
      <w:r>
        <w:rPr>
          <w:rFonts w:ascii="Calibri" w:hAnsi="Calibri"/>
          <w:i/>
          <w:sz w:val="22"/>
        </w:rPr>
        <w:t>Thật ra, mình đi tuyến xanh lá thay vào nhé? Tuyến của mình bị trễ rồi.</w:t>
      </w:r>
    </w:p>
    <w:p>
      <w:pPr>
        <w:spacing w:after="160" w:line="312" w:lineRule="auto"/>
      </w:pPr>
      <w:r>
        <w:rPr>
          <w:rFonts w:ascii="Calibri" w:hAnsi="Calibri"/>
          <w:b/>
          <w:sz w:val="22"/>
        </w:rPr>
        <w:t xml:space="preserve">Mr Caspian: </w:t>
      </w:r>
      <w:r>
        <w:rPr>
          <w:rFonts w:ascii="Calibri" w:hAnsi="Calibri"/>
          <w:sz w:val="22"/>
        </w:rPr>
        <w:t xml:space="preserve">Yes, the green line looks like it is running on time.  </w:t>
      </w:r>
      <w:r>
        <w:rPr>
          <w:rFonts w:ascii="Calibri" w:hAnsi="Calibri"/>
          <w:i/>
          <w:sz w:val="22"/>
        </w:rPr>
        <w:t>Được, tuyến xanh lá có vẻ đang chạy đúng giờ.</w:t>
      </w:r>
    </w:p>
    <w:p>
      <w:pPr>
        <w:spacing w:after="160" w:line="312" w:lineRule="auto"/>
      </w:pPr>
      <w:r>
        <w:rPr>
          <w:rFonts w:ascii="Calibri" w:hAnsi="Calibri"/>
          <w:b/>
          <w:sz w:val="22"/>
        </w:rPr>
        <w:t xml:space="preserve">Ms Lan: </w:t>
      </w:r>
      <w:r>
        <w:rPr>
          <w:rFonts w:ascii="Calibri" w:hAnsi="Calibri"/>
          <w:sz w:val="22"/>
        </w:rPr>
        <w:t xml:space="preserve">Good, let us switch to the green line.  </w:t>
      </w:r>
      <w:r>
        <w:rPr>
          <w:rFonts w:ascii="Calibri" w:hAnsi="Calibri"/>
          <w:i/>
          <w:sz w:val="22"/>
        </w:rPr>
        <w:t>Tốt, vậy mình đổi sang tuyến xanh lá nhé.</w:t>
      </w:r>
    </w:p>
    <w:p>
      <w:pPr>
        <w:spacing w:after="160" w:line="312" w:lineRule="auto"/>
      </w:pPr>
      <w:r>
        <w:rPr>
          <w:rFonts w:ascii="Calibri" w:hAnsi="Calibri"/>
          <w:b/>
          <w:sz w:val="22"/>
        </w:rPr>
        <w:t xml:space="preserve">Mr Caspian: </w:t>
      </w:r>
      <w:r>
        <w:rPr>
          <w:rFonts w:ascii="Calibri" w:hAnsi="Calibri"/>
          <w:sz w:val="22"/>
        </w:rPr>
        <w:t xml:space="preserve">Actually, could we use the app ticket instead of a paper one?  </w:t>
      </w:r>
      <w:r>
        <w:rPr>
          <w:rFonts w:ascii="Calibri" w:hAnsi="Calibri"/>
          <w:i/>
          <w:sz w:val="22"/>
        </w:rPr>
        <w:t>Thật ra, mình dùng vé trên ứng dụng thay vì vé giấy được không?</w:t>
      </w:r>
    </w:p>
    <w:p>
      <w:pPr>
        <w:spacing w:after="160" w:line="312" w:lineRule="auto"/>
      </w:pPr>
      <w:r>
        <w:rPr>
          <w:rFonts w:ascii="Calibri" w:hAnsi="Calibri"/>
          <w:b/>
          <w:sz w:val="22"/>
        </w:rPr>
        <w:t xml:space="preserve">Ms Lan: </w:t>
      </w:r>
      <w:r>
        <w:rPr>
          <w:rFonts w:ascii="Calibri" w:hAnsi="Calibri"/>
          <w:sz w:val="22"/>
        </w:rPr>
        <w:t xml:space="preserve">Yes, the app ticket is faster at the gate.  </w:t>
      </w:r>
      <w:r>
        <w:rPr>
          <w:rFonts w:ascii="Calibri" w:hAnsi="Calibri"/>
          <w:i/>
          <w:sz w:val="22"/>
        </w:rPr>
        <w:t>Được, vé ứng dụng qua cổng soát vé nhanh hơn.</w:t>
      </w:r>
    </w:p>
    <w:p>
      <w:pPr>
        <w:spacing w:after="160" w:line="312" w:lineRule="auto"/>
      </w:pPr>
      <w:r>
        <w:rPr>
          <w:rFonts w:ascii="Calibri" w:hAnsi="Calibri"/>
          <w:b/>
          <w:sz w:val="22"/>
        </w:rPr>
        <w:t xml:space="preserve">Mr Caspian: </w:t>
      </w:r>
      <w:r>
        <w:rPr>
          <w:rFonts w:ascii="Calibri" w:hAnsi="Calibri"/>
          <w:sz w:val="22"/>
        </w:rPr>
        <w:t xml:space="preserve">Great, let us use the app then.  </w:t>
      </w:r>
      <w:r>
        <w:rPr>
          <w:rFonts w:ascii="Calibri" w:hAnsi="Calibri"/>
          <w:i/>
          <w:sz w:val="22"/>
        </w:rPr>
        <w:t>Tuyệt, vậy mình dùng ứng dụng nhé.</w:t>
      </w:r>
    </w:p>
    <w:p>
      <w:pPr>
        <w:spacing w:after="160" w:line="312" w:lineRule="auto"/>
      </w:pPr>
      <w:r>
        <w:rPr>
          <w:rFonts w:ascii="Calibri" w:hAnsi="Calibri"/>
          <w:b/>
          <w:sz w:val="22"/>
        </w:rPr>
        <w:t xml:space="preserve">Ms Lan: </w:t>
      </w:r>
      <w:r>
        <w:rPr>
          <w:rFonts w:ascii="Calibri" w:hAnsi="Calibri"/>
          <w:sz w:val="22"/>
        </w:rPr>
        <w:t xml:space="preserve">Actually, could you use your student card instead of a regular ticket?  </w:t>
      </w:r>
      <w:r>
        <w:rPr>
          <w:rFonts w:ascii="Calibri" w:hAnsi="Calibri"/>
          <w:i/>
          <w:sz w:val="22"/>
        </w:rPr>
        <w:t>Thật ra, anh dùng thẻ sinh viên thay vì vé thường được không?</w:t>
      </w:r>
    </w:p>
    <w:p>
      <w:pPr>
        <w:spacing w:after="160" w:line="312" w:lineRule="auto"/>
      </w:pPr>
      <w:r>
        <w:rPr>
          <w:rFonts w:ascii="Calibri" w:hAnsi="Calibri"/>
          <w:b/>
          <w:sz w:val="22"/>
        </w:rPr>
        <w:t xml:space="preserve">Mr Caspian: </w:t>
      </w:r>
      <w:r>
        <w:rPr>
          <w:rFonts w:ascii="Calibri" w:hAnsi="Calibri"/>
          <w:sz w:val="22"/>
        </w:rPr>
        <w:t xml:space="preserve">Yes, that card gives me a good discount.  </w:t>
      </w:r>
      <w:r>
        <w:rPr>
          <w:rFonts w:ascii="Calibri" w:hAnsi="Calibri"/>
          <w:i/>
          <w:sz w:val="22"/>
        </w:rPr>
        <w:t>Được, thẻ đó cho tôi giảm giá khá nhiều.</w:t>
      </w:r>
    </w:p>
    <w:p>
      <w:pPr>
        <w:spacing w:after="160" w:line="312" w:lineRule="auto"/>
      </w:pPr>
      <w:r>
        <w:rPr>
          <w:rFonts w:ascii="Calibri" w:hAnsi="Calibri"/>
          <w:b/>
          <w:sz w:val="22"/>
        </w:rPr>
        <w:t xml:space="preserve">Ms Lan: </w:t>
      </w:r>
      <w:r>
        <w:rPr>
          <w:rFonts w:ascii="Calibri" w:hAnsi="Calibri"/>
          <w:sz w:val="22"/>
        </w:rPr>
        <w:t xml:space="preserve">Good, let us use your student card then.  </w:t>
      </w:r>
      <w:r>
        <w:rPr>
          <w:rFonts w:ascii="Calibri" w:hAnsi="Calibri"/>
          <w:i/>
          <w:sz w:val="22"/>
        </w:rPr>
        <w:t>Tốt, vậy anh dùng thẻ sinh viên nhé.</w:t>
      </w:r>
    </w:p>
    <w:p>
      <w:pPr>
        <w:spacing w:after="160" w:line="312" w:lineRule="auto"/>
      </w:pPr>
      <w:r>
        <w:rPr>
          <w:rFonts w:ascii="Calibri" w:hAnsi="Calibri"/>
          <w:b/>
          <w:sz w:val="22"/>
        </w:rPr>
        <w:t xml:space="preserve">Mr Caspian: </w:t>
      </w:r>
      <w:r>
        <w:rPr>
          <w:rFonts w:ascii="Calibri" w:hAnsi="Calibri"/>
          <w:sz w:val="22"/>
        </w:rPr>
        <w:t xml:space="preserve">Actually, could we wait under the shelter instead of out here?  </w:t>
      </w:r>
      <w:r>
        <w:rPr>
          <w:rFonts w:ascii="Calibri" w:hAnsi="Calibri"/>
          <w:i/>
          <w:sz w:val="22"/>
        </w:rPr>
        <w:t>Thật ra, mình đợi dưới mái che thay vì ở ngoài này được không?</w:t>
      </w:r>
    </w:p>
    <w:p>
      <w:pPr>
        <w:spacing w:after="160" w:line="312" w:lineRule="auto"/>
      </w:pPr>
      <w:r>
        <w:rPr>
          <w:rFonts w:ascii="Calibri" w:hAnsi="Calibri"/>
          <w:b/>
          <w:sz w:val="22"/>
        </w:rPr>
        <w:t xml:space="preserve">Ms Lan: </w:t>
      </w:r>
      <w:r>
        <w:rPr>
          <w:rFonts w:ascii="Calibri" w:hAnsi="Calibri"/>
          <w:sz w:val="22"/>
        </w:rPr>
        <w:t xml:space="preserve">Yes, it looks like it might rain soon.  </w:t>
      </w:r>
      <w:r>
        <w:rPr>
          <w:rFonts w:ascii="Calibri" w:hAnsi="Calibri"/>
          <w:i/>
          <w:sz w:val="22"/>
        </w:rPr>
        <w:t>Được, có vẻ trời sắp mưa rồi.</w:t>
      </w:r>
    </w:p>
    <w:p>
      <w:pPr>
        <w:spacing w:after="160" w:line="312" w:lineRule="auto"/>
      </w:pPr>
      <w:r>
        <w:rPr>
          <w:rFonts w:ascii="Calibri" w:hAnsi="Calibri"/>
          <w:b/>
          <w:sz w:val="22"/>
        </w:rPr>
        <w:t xml:space="preserve">Mr Caspian: </w:t>
      </w:r>
      <w:r>
        <w:rPr>
          <w:rFonts w:ascii="Calibri" w:hAnsi="Calibri"/>
          <w:sz w:val="22"/>
        </w:rPr>
        <w:t xml:space="preserve">Good, let us move under the shelter then.  </w:t>
      </w:r>
      <w:r>
        <w:rPr>
          <w:rFonts w:ascii="Calibri" w:hAnsi="Calibri"/>
          <w:i/>
          <w:sz w:val="22"/>
        </w:rPr>
        <w:t>Tốt, vậy mình qua dưới mái che nhé.</w:t>
      </w:r>
    </w:p>
    <w:p>
      <w:pPr>
        <w:spacing w:after="160" w:line="312" w:lineRule="auto"/>
      </w:pPr>
      <w:r>
        <w:rPr>
          <w:rFonts w:ascii="Calibri" w:hAnsi="Calibri"/>
          <w:b/>
          <w:sz w:val="22"/>
        </w:rPr>
        <w:t xml:space="preserve">Ms Lan: </w:t>
      </w:r>
      <w:r>
        <w:rPr>
          <w:rFonts w:ascii="Calibri" w:hAnsi="Calibri"/>
          <w:sz w:val="22"/>
        </w:rPr>
        <w:t xml:space="preserve">Actually, could we travel on Saturday instead of Friday evening?  </w:t>
      </w:r>
      <w:r>
        <w:rPr>
          <w:rFonts w:ascii="Calibri" w:hAnsi="Calibri"/>
          <w:i/>
          <w:sz w:val="22"/>
        </w:rPr>
        <w:t>Thật ra, mình đi vào thứ Bảy thay vì tối thứ Sáu được không?</w:t>
      </w:r>
    </w:p>
    <w:p>
      <w:pPr>
        <w:spacing w:after="160" w:line="312" w:lineRule="auto"/>
      </w:pPr>
      <w:r>
        <w:rPr>
          <w:rFonts w:ascii="Calibri" w:hAnsi="Calibri"/>
          <w:b/>
          <w:sz w:val="22"/>
        </w:rPr>
        <w:t xml:space="preserve">Mr Caspian: </w:t>
      </w:r>
      <w:r>
        <w:rPr>
          <w:rFonts w:ascii="Calibri" w:hAnsi="Calibri"/>
          <w:sz w:val="22"/>
        </w:rPr>
        <w:t xml:space="preserve">Yes, Saturday should be much less crowded.  </w:t>
      </w:r>
      <w:r>
        <w:rPr>
          <w:rFonts w:ascii="Calibri" w:hAnsi="Calibri"/>
          <w:i/>
          <w:sz w:val="22"/>
        </w:rPr>
        <w:t>Được, thứ Bảy chắc sẽ vắng hơn nhiều.</w:t>
      </w:r>
    </w:p>
    <w:p>
      <w:pPr>
        <w:spacing w:after="160" w:line="312" w:lineRule="auto"/>
      </w:pPr>
      <w:r>
        <w:rPr>
          <w:rFonts w:ascii="Calibri" w:hAnsi="Calibri"/>
          <w:b/>
          <w:sz w:val="22"/>
        </w:rPr>
        <w:t xml:space="preserve">Ms Lan: </w:t>
      </w:r>
      <w:r>
        <w:rPr>
          <w:rFonts w:ascii="Calibri" w:hAnsi="Calibri"/>
          <w:sz w:val="22"/>
        </w:rPr>
        <w:t xml:space="preserve">Perfect, let us plan for Saturday then.  </w:t>
      </w:r>
      <w:r>
        <w:rPr>
          <w:rFonts w:ascii="Calibri" w:hAnsi="Calibri"/>
          <w:i/>
          <w:sz w:val="22"/>
        </w:rPr>
        <w:t>Tuyệt vời, vậy mình định đi thứ Bảy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train instead of the one with five stops?  </w:t>
      </w:r>
      <w:r>
        <w:rPr>
          <w:rFonts w:ascii="Calibri" w:hAnsi="Calibri"/>
          <w:i/>
          <w:sz w:val="22"/>
        </w:rPr>
        <w:t>Thật ra, mình đi tàu thẳng thay vì tàu dừng năm trạm được không?</w:t>
      </w:r>
    </w:p>
    <w:p>
      <w:pPr>
        <w:spacing w:after="160" w:line="312" w:lineRule="auto"/>
      </w:pPr>
      <w:r>
        <w:rPr>
          <w:rFonts w:ascii="Calibri" w:hAnsi="Calibri"/>
          <w:b/>
          <w:sz w:val="22"/>
        </w:rPr>
        <w:t xml:space="preserve">Ms Lan: </w:t>
      </w:r>
      <w:r>
        <w:rPr>
          <w:rFonts w:ascii="Calibri" w:hAnsi="Calibri"/>
          <w:sz w:val="22"/>
        </w:rPr>
        <w:t xml:space="preserve">Yes, the direct train saves us almost half an hour.  </w:t>
      </w:r>
      <w:r>
        <w:rPr>
          <w:rFonts w:ascii="Calibri" w:hAnsi="Calibri"/>
          <w:i/>
          <w:sz w:val="22"/>
        </w:rPr>
        <w:t>Được, tàu thẳng tiết kiệm gần nửa tiếng đấy.</w:t>
      </w:r>
    </w:p>
    <w:p>
      <w:pPr>
        <w:spacing w:after="160" w:line="312" w:lineRule="auto"/>
      </w:pPr>
      <w:r>
        <w:rPr>
          <w:rFonts w:ascii="Calibri" w:hAnsi="Calibri"/>
          <w:b/>
          <w:sz w:val="22"/>
        </w:rPr>
        <w:t xml:space="preserve">Mr Caspian: </w:t>
      </w:r>
      <w:r>
        <w:rPr>
          <w:rFonts w:ascii="Calibri" w:hAnsi="Calibri"/>
          <w:sz w:val="22"/>
        </w:rPr>
        <w:t xml:space="preserve">Great, let us take the direct train then.  </w:t>
      </w:r>
      <w:r>
        <w:rPr>
          <w:rFonts w:ascii="Calibri" w:hAnsi="Calibri"/>
          <w:i/>
          <w:sz w:val="22"/>
        </w:rPr>
        <w:t>Tuyệt, vậy mình đi tàu thẳng nhé.</w:t>
      </w:r>
    </w:p>
    <w:p>
      <w:pPr>
        <w:spacing w:after="160" w:line="312" w:lineRule="auto"/>
      </w:pPr>
      <w:r>
        <w:rPr>
          <w:rFonts w:ascii="Calibri" w:hAnsi="Calibri"/>
          <w:b/>
          <w:sz w:val="22"/>
        </w:rPr>
        <w:t xml:space="preserve">Ms Lan: </w:t>
      </w:r>
      <w:r>
        <w:rPr>
          <w:rFonts w:ascii="Calibri" w:hAnsi="Calibri"/>
          <w:sz w:val="22"/>
        </w:rPr>
        <w:t xml:space="preserve">Actually, could we put the bike in the last car instead of this one?  </w:t>
      </w:r>
      <w:r>
        <w:rPr>
          <w:rFonts w:ascii="Calibri" w:hAnsi="Calibri"/>
          <w:i/>
          <w:sz w:val="22"/>
        </w:rPr>
        <w:t>Thật ra, mình để xe đạp ở toa cuối thay vì toa này được không?</w:t>
      </w:r>
    </w:p>
    <w:p>
      <w:pPr>
        <w:spacing w:after="160" w:line="312" w:lineRule="auto"/>
      </w:pPr>
      <w:r>
        <w:rPr>
          <w:rFonts w:ascii="Calibri" w:hAnsi="Calibri"/>
          <w:b/>
          <w:sz w:val="22"/>
        </w:rPr>
        <w:t xml:space="preserve">Mr Caspian: </w:t>
      </w:r>
      <w:r>
        <w:rPr>
          <w:rFonts w:ascii="Calibri" w:hAnsi="Calibri"/>
          <w:sz w:val="22"/>
        </w:rPr>
        <w:t xml:space="preserve">Yes, that car has more space for bikes.  </w:t>
      </w:r>
      <w:r>
        <w:rPr>
          <w:rFonts w:ascii="Calibri" w:hAnsi="Calibri"/>
          <w:i/>
          <w:sz w:val="22"/>
        </w:rPr>
        <w:t>Được, toa đó có nhiều chỗ cho xe đạp hơn.</w:t>
      </w:r>
    </w:p>
    <w:p>
      <w:pPr>
        <w:spacing w:after="160" w:line="312" w:lineRule="auto"/>
      </w:pPr>
      <w:r>
        <w:rPr>
          <w:rFonts w:ascii="Calibri" w:hAnsi="Calibri"/>
          <w:b/>
          <w:sz w:val="22"/>
        </w:rPr>
        <w:t xml:space="preserve">Ms Lan: </w:t>
      </w:r>
      <w:r>
        <w:rPr>
          <w:rFonts w:ascii="Calibri" w:hAnsi="Calibri"/>
          <w:sz w:val="22"/>
        </w:rPr>
        <w:t xml:space="preserve">Good, let us move to the last car then.  </w:t>
      </w:r>
      <w:r>
        <w:rPr>
          <w:rFonts w:ascii="Calibri" w:hAnsi="Calibri"/>
          <w:i/>
          <w:sz w:val="22"/>
        </w:rPr>
        <w:t>Tốt, vậy mình qua toa cuối nhé.</w:t>
      </w:r>
    </w:p>
    <w:p>
      <w:pPr>
        <w:spacing w:after="160" w:line="312" w:lineRule="auto"/>
      </w:pPr>
      <w:r>
        <w:rPr>
          <w:rFonts w:ascii="Calibri" w:hAnsi="Calibri"/>
          <w:b/>
          <w:sz w:val="22"/>
        </w:rPr>
        <w:t xml:space="preserve">Mr Caspian: </w:t>
      </w:r>
      <w:r>
        <w:rPr>
          <w:rFonts w:ascii="Calibri" w:hAnsi="Calibri"/>
          <w:sz w:val="22"/>
        </w:rPr>
        <w:t xml:space="preserve">Actually, could we get off at Market Street instead of Church Street?  </w:t>
      </w:r>
      <w:r>
        <w:rPr>
          <w:rFonts w:ascii="Calibri" w:hAnsi="Calibri"/>
          <w:i/>
          <w:sz w:val="22"/>
        </w:rPr>
        <w:t>Thật ra, mình xuống ở Market Street thay vì Church Street được không?</w:t>
      </w:r>
    </w:p>
    <w:p>
      <w:pPr>
        <w:spacing w:after="160" w:line="312" w:lineRule="auto"/>
      </w:pPr>
      <w:r>
        <w:rPr>
          <w:rFonts w:ascii="Calibri" w:hAnsi="Calibri"/>
          <w:b/>
          <w:sz w:val="22"/>
        </w:rPr>
        <w:t xml:space="preserve">Ms Lan: </w:t>
      </w:r>
      <w:r>
        <w:rPr>
          <w:rFonts w:ascii="Calibri" w:hAnsi="Calibri"/>
          <w:sz w:val="22"/>
        </w:rPr>
        <w:t xml:space="preserve">Yes, Market Street is right by the entrance.  </w:t>
      </w:r>
      <w:r>
        <w:rPr>
          <w:rFonts w:ascii="Calibri" w:hAnsi="Calibri"/>
          <w:i/>
          <w:sz w:val="22"/>
        </w:rPr>
        <w:t>Được, Market Street ngay sát lối vào luôn.</w:t>
      </w:r>
    </w:p>
    <w:p>
      <w:pPr>
        <w:spacing w:after="160" w:line="312" w:lineRule="auto"/>
      </w:pPr>
      <w:r>
        <w:rPr>
          <w:rFonts w:ascii="Calibri" w:hAnsi="Calibri"/>
          <w:b/>
          <w:sz w:val="22"/>
        </w:rPr>
        <w:t xml:space="preserve">Mr Caspian: </w:t>
      </w:r>
      <w:r>
        <w:rPr>
          <w:rFonts w:ascii="Calibri" w:hAnsi="Calibri"/>
          <w:sz w:val="22"/>
        </w:rPr>
        <w:t xml:space="preserve">Good, let us get off at Market Street then.  </w:t>
      </w:r>
      <w:r>
        <w:rPr>
          <w:rFonts w:ascii="Calibri" w:hAnsi="Calibri"/>
          <w:i/>
          <w:sz w:val="22"/>
        </w:rPr>
        <w:t>Tốt, vậy mình xuống ở Market Street nhé.</w:t>
      </w:r>
    </w:p>
    <w:p>
      <w:pPr>
        <w:spacing w:after="160" w:line="312" w:lineRule="auto"/>
      </w:pPr>
      <w:r>
        <w:rPr>
          <w:rFonts w:ascii="Calibri" w:hAnsi="Calibri"/>
          <w:b/>
          <w:sz w:val="22"/>
        </w:rPr>
        <w:t xml:space="preserve">Ms Lan: </w:t>
      </w:r>
      <w:r>
        <w:rPr>
          <w:rFonts w:ascii="Calibri" w:hAnsi="Calibri"/>
          <w:sz w:val="22"/>
        </w:rPr>
        <w:t xml:space="preserve">Actually, could we sit closer to the exit door?  </w:t>
      </w:r>
      <w:r>
        <w:rPr>
          <w:rFonts w:ascii="Calibri" w:hAnsi="Calibri"/>
          <w:i/>
          <w:sz w:val="22"/>
        </w:rPr>
        <w:t>Thật ra, mình ngồi gần cửa ra hơn được không?</w:t>
      </w:r>
    </w:p>
    <w:p>
      <w:pPr>
        <w:spacing w:after="160" w:line="312" w:lineRule="auto"/>
      </w:pPr>
      <w:r>
        <w:rPr>
          <w:rFonts w:ascii="Calibri" w:hAnsi="Calibri"/>
          <w:b/>
          <w:sz w:val="22"/>
        </w:rPr>
        <w:t xml:space="preserve">Mr Caspian: </w:t>
      </w:r>
      <w:r>
        <w:rPr>
          <w:rFonts w:ascii="Calibri" w:hAnsi="Calibri"/>
          <w:sz w:val="22"/>
        </w:rPr>
        <w:t xml:space="preserve">Yes, that way we can get off quickly at our stop.  </w:t>
      </w:r>
      <w:r>
        <w:rPr>
          <w:rFonts w:ascii="Calibri" w:hAnsi="Calibri"/>
          <w:i/>
          <w:sz w:val="22"/>
        </w:rPr>
        <w:t>Được, vậy mình xuống trạm nhanh hơn.</w:t>
      </w:r>
    </w:p>
    <w:p>
      <w:pPr>
        <w:spacing w:after="160" w:line="312" w:lineRule="auto"/>
      </w:pPr>
      <w:r>
        <w:rPr>
          <w:rFonts w:ascii="Calibri" w:hAnsi="Calibri"/>
          <w:b/>
          <w:sz w:val="22"/>
        </w:rPr>
        <w:t xml:space="preserve">Ms Lan: </w:t>
      </w:r>
      <w:r>
        <w:rPr>
          <w:rFonts w:ascii="Calibri" w:hAnsi="Calibri"/>
          <w:sz w:val="22"/>
        </w:rPr>
        <w:t xml:space="preserve">Good, let us sit there then.  </w:t>
      </w:r>
      <w:r>
        <w:rPr>
          <w:rFonts w:ascii="Calibri" w:hAnsi="Calibri"/>
          <w:i/>
          <w:sz w:val="22"/>
        </w:rPr>
        <w:t>Tốt, vậy mình ngồi ở đó nhé.</w:t>
      </w:r>
    </w:p>
    <w:p>
      <w:pPr>
        <w:spacing w:after="160" w:line="312" w:lineRule="auto"/>
      </w:pPr>
      <w:r>
        <w:rPr>
          <w:rFonts w:ascii="Calibri" w:hAnsi="Calibri"/>
          <w:b/>
          <w:sz w:val="22"/>
        </w:rPr>
        <w:t xml:space="preserve">Mr Caspian: </w:t>
      </w:r>
      <w:r>
        <w:rPr>
          <w:rFonts w:ascii="Calibri" w:hAnsi="Calibri"/>
          <w:sz w:val="22"/>
        </w:rPr>
        <w:t xml:space="preserve">Actually, could we sit in the first class car this time?  </w:t>
      </w:r>
      <w:r>
        <w:rPr>
          <w:rFonts w:ascii="Calibri" w:hAnsi="Calibri"/>
          <w:i/>
          <w:sz w:val="22"/>
        </w:rPr>
        <w:t>Thật ra, lần này mình ngồi toa hạng nhất được không?</w:t>
      </w:r>
    </w:p>
    <w:p>
      <w:pPr>
        <w:spacing w:after="160" w:line="312" w:lineRule="auto"/>
      </w:pPr>
      <w:r>
        <w:rPr>
          <w:rFonts w:ascii="Calibri" w:hAnsi="Calibri"/>
          <w:b/>
          <w:sz w:val="22"/>
        </w:rPr>
        <w:t xml:space="preserve">Ms Lan: </w:t>
      </w:r>
      <w:r>
        <w:rPr>
          <w:rFonts w:ascii="Calibri" w:hAnsi="Calibri"/>
          <w:sz w:val="22"/>
        </w:rPr>
        <w:t xml:space="preserve">Yes, it is a long trip, so that sounds nice.  </w:t>
      </w:r>
      <w:r>
        <w:rPr>
          <w:rFonts w:ascii="Calibri" w:hAnsi="Calibri"/>
          <w:i/>
          <w:sz w:val="22"/>
        </w:rPr>
        <w:t>Được, chuyến đi dài nên nghe cũng hay đấy.</w:t>
      </w:r>
    </w:p>
    <w:p>
      <w:pPr>
        <w:spacing w:after="160" w:line="312" w:lineRule="auto"/>
      </w:pPr>
      <w:r>
        <w:rPr>
          <w:rFonts w:ascii="Calibri" w:hAnsi="Calibri"/>
          <w:b/>
          <w:sz w:val="22"/>
        </w:rPr>
        <w:t xml:space="preserve">Mr Caspian: </w:t>
      </w:r>
      <w:r>
        <w:rPr>
          <w:rFonts w:ascii="Calibri" w:hAnsi="Calibri"/>
          <w:sz w:val="22"/>
        </w:rPr>
        <w:t xml:space="preserve">Wonderful, let us book first class then.  </w:t>
      </w:r>
      <w:r>
        <w:rPr>
          <w:rFonts w:ascii="Calibri" w:hAnsi="Calibri"/>
          <w:i/>
          <w:sz w:val="22"/>
        </w:rPr>
        <w:t>Tuyệt vời, vậy mình đặt hạng nhất nhé.</w:t>
      </w:r>
    </w:p>
    <w:p>
      <w:pPr>
        <w:spacing w:after="160" w:line="312" w:lineRule="auto"/>
      </w:pPr>
      <w:r>
        <w:rPr>
          <w:rFonts w:ascii="Calibri" w:hAnsi="Calibri"/>
          <w:b/>
          <w:sz w:val="22"/>
        </w:rPr>
        <w:t xml:space="preserve">Ms Lan: </w:t>
      </w:r>
      <w:r>
        <w:rPr>
          <w:rFonts w:ascii="Calibri" w:hAnsi="Calibri"/>
          <w:sz w:val="22"/>
        </w:rPr>
        <w:t xml:space="preserve">Actually, could we take the slower train instead? It is much cheaper.  </w:t>
      </w:r>
      <w:r>
        <w:rPr>
          <w:rFonts w:ascii="Calibri" w:hAnsi="Calibri"/>
          <w:i/>
          <w:sz w:val="22"/>
        </w:rPr>
        <w:t>Thật ra, mình đi tàu chậm hơn được không? Vé rẻ hơn nhiều.</w:t>
      </w:r>
    </w:p>
    <w:p>
      <w:pPr>
        <w:spacing w:after="160" w:line="312" w:lineRule="auto"/>
      </w:pPr>
      <w:r>
        <w:rPr>
          <w:rFonts w:ascii="Calibri" w:hAnsi="Calibri"/>
          <w:b/>
          <w:sz w:val="22"/>
        </w:rPr>
        <w:t xml:space="preserve">Mr Caspian: </w:t>
      </w:r>
      <w:r>
        <w:rPr>
          <w:rFonts w:ascii="Calibri" w:hAnsi="Calibri"/>
          <w:sz w:val="22"/>
        </w:rPr>
        <w:t xml:space="preserve">Yes, we are not in a hurry today.  </w:t>
      </w:r>
      <w:r>
        <w:rPr>
          <w:rFonts w:ascii="Calibri" w:hAnsi="Calibri"/>
          <w:i/>
          <w:sz w:val="22"/>
        </w:rPr>
        <w:t>Được, hôm nay mình đâu có vội gì.</w:t>
      </w:r>
    </w:p>
    <w:p>
      <w:pPr>
        <w:spacing w:after="160" w:line="312" w:lineRule="auto"/>
      </w:pPr>
      <w:r>
        <w:rPr>
          <w:rFonts w:ascii="Calibri" w:hAnsi="Calibri"/>
          <w:b/>
          <w:sz w:val="22"/>
        </w:rPr>
        <w:t xml:space="preserve">Ms Lan: </w:t>
      </w:r>
      <w:r>
        <w:rPr>
          <w:rFonts w:ascii="Calibri" w:hAnsi="Calibri"/>
          <w:sz w:val="22"/>
        </w:rPr>
        <w:t xml:space="preserve">Good, let us take the slower train then.  </w:t>
      </w:r>
      <w:r>
        <w:rPr>
          <w:rFonts w:ascii="Calibri" w:hAnsi="Calibri"/>
          <w:i/>
          <w:sz w:val="22"/>
        </w:rPr>
        <w:t>Tốt, vậy mình đi tàu chậm nhé.</w:t>
      </w:r>
    </w:p>
    <w:p>
      <w:pPr>
        <w:spacing w:after="160" w:line="312" w:lineRule="auto"/>
      </w:pPr>
      <w:r>
        <w:rPr>
          <w:rFonts w:ascii="Calibri" w:hAnsi="Calibri"/>
          <w:b/>
          <w:sz w:val="22"/>
        </w:rPr>
        <w:t xml:space="preserve">Mr Caspian: </w:t>
      </w:r>
      <w:r>
        <w:rPr>
          <w:rFonts w:ascii="Calibri" w:hAnsi="Calibri"/>
          <w:sz w:val="22"/>
        </w:rPr>
        <w:t xml:space="preserve">Actually, could we change our return ticket to six o'clock instead of four?  </w:t>
      </w:r>
      <w:r>
        <w:rPr>
          <w:rFonts w:ascii="Calibri" w:hAnsi="Calibri"/>
          <w:i/>
          <w:sz w:val="22"/>
        </w:rPr>
        <w:t>Thật ra, mình đổi vé về lúc sáu giờ thay vì bốn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shop first.  </w:t>
      </w:r>
      <w:r>
        <w:rPr>
          <w:rFonts w:ascii="Calibri" w:hAnsi="Calibri"/>
          <w:i/>
          <w:sz w:val="22"/>
        </w:rPr>
        <w:t>Được, vậy mình có thêm thời gian mua sắm trước.</w:t>
      </w:r>
    </w:p>
    <w:p>
      <w:pPr>
        <w:spacing w:after="160" w:line="312" w:lineRule="auto"/>
      </w:pPr>
      <w:r>
        <w:rPr>
          <w:rFonts w:ascii="Calibri" w:hAnsi="Calibri"/>
          <w:b/>
          <w:sz w:val="22"/>
        </w:rPr>
        <w:t xml:space="preserve">Mr Caspian: </w:t>
      </w:r>
      <w:r>
        <w:rPr>
          <w:rFonts w:ascii="Calibri" w:hAnsi="Calibri"/>
          <w:sz w:val="22"/>
        </w:rPr>
        <w:t xml:space="preserve">Great, let us change it to six then.  </w:t>
      </w:r>
      <w:r>
        <w:rPr>
          <w:rFonts w:ascii="Calibri" w:hAnsi="Calibri"/>
          <w:i/>
          <w:sz w:val="22"/>
        </w:rPr>
        <w:t>Tuyệt, vậy mình đổi thành sáu giờ nhé.</w:t>
      </w:r>
    </w:p>
    <w:p>
      <w:pPr>
        <w:spacing w:after="160" w:line="312" w:lineRule="auto"/>
      </w:pPr>
      <w:r>
        <w:rPr>
          <w:rFonts w:ascii="Calibri" w:hAnsi="Calibri"/>
          <w:b/>
          <w:sz w:val="22"/>
        </w:rPr>
        <w:t xml:space="preserve">Ms Lan: </w:t>
      </w:r>
      <w:r>
        <w:rPr>
          <w:rFonts w:ascii="Calibri" w:hAnsi="Calibri"/>
          <w:sz w:val="22"/>
        </w:rPr>
        <w:t xml:space="preserve">Actually, could we check the other app instead? This one seems outdated.  </w:t>
      </w:r>
      <w:r>
        <w:rPr>
          <w:rFonts w:ascii="Calibri" w:hAnsi="Calibri"/>
          <w:i/>
          <w:sz w:val="22"/>
        </w:rPr>
        <w:t>Thật ra, mình xem ứng dụng khác được không? Ứng dụng này có vẻ cũ rồi.</w:t>
      </w:r>
    </w:p>
    <w:p>
      <w:pPr>
        <w:spacing w:after="160" w:line="312" w:lineRule="auto"/>
      </w:pPr>
      <w:r>
        <w:rPr>
          <w:rFonts w:ascii="Calibri" w:hAnsi="Calibri"/>
          <w:b/>
          <w:sz w:val="22"/>
        </w:rPr>
        <w:t xml:space="preserve">Mr Caspian: </w:t>
      </w:r>
      <w:r>
        <w:rPr>
          <w:rFonts w:ascii="Calibri" w:hAnsi="Calibri"/>
          <w:sz w:val="22"/>
        </w:rPr>
        <w:t xml:space="preserve">Yes, the other app usually shows live updates.  </w:t>
      </w:r>
      <w:r>
        <w:rPr>
          <w:rFonts w:ascii="Calibri" w:hAnsi="Calibri"/>
          <w:i/>
          <w:sz w:val="22"/>
        </w:rPr>
        <w:t>Được, ứng dụng kia thường cập nhật trực tiếp hơn.</w:t>
      </w:r>
    </w:p>
    <w:p>
      <w:pPr>
        <w:spacing w:after="160" w:line="312" w:lineRule="auto"/>
      </w:pPr>
      <w:r>
        <w:rPr>
          <w:rFonts w:ascii="Calibri" w:hAnsi="Calibri"/>
          <w:b/>
          <w:sz w:val="22"/>
        </w:rPr>
        <w:t xml:space="preserve">Ms Lan: </w:t>
      </w:r>
      <w:r>
        <w:rPr>
          <w:rFonts w:ascii="Calibri" w:hAnsi="Calibri"/>
          <w:sz w:val="22"/>
        </w:rPr>
        <w:t xml:space="preserve">Good, let us use that app from now on.  </w:t>
      </w:r>
      <w:r>
        <w:rPr>
          <w:rFonts w:ascii="Calibri" w:hAnsi="Calibri"/>
          <w:i/>
          <w:sz w:val="22"/>
        </w:rPr>
        <w:t>Tốt, vậy từ giờ mình dùng ứng dụng đó.</w:t>
      </w:r>
    </w:p>
    <w:p>
      <w:pPr>
        <w:spacing w:after="160" w:line="312" w:lineRule="auto"/>
      </w:pPr>
      <w:r>
        <w:rPr>
          <w:rFonts w:ascii="Calibri" w:hAnsi="Calibri"/>
          <w:b/>
          <w:sz w:val="22"/>
        </w:rPr>
        <w:t xml:space="preserve">Mr Caspian: </w:t>
      </w:r>
      <w:r>
        <w:rPr>
          <w:rFonts w:ascii="Calibri" w:hAnsi="Calibri"/>
          <w:sz w:val="22"/>
        </w:rPr>
        <w:t xml:space="preserve">Actually, could we sit on the other bench? This one is too crowded.  </w:t>
      </w:r>
      <w:r>
        <w:rPr>
          <w:rFonts w:ascii="Calibri" w:hAnsi="Calibri"/>
          <w:i/>
          <w:sz w:val="22"/>
        </w:rPr>
        <w:t>Thật ra, mình ngồi ghế khác được không? Ghế này đông quá.</w:t>
      </w:r>
    </w:p>
    <w:p>
      <w:pPr>
        <w:spacing w:after="160" w:line="312" w:lineRule="auto"/>
      </w:pPr>
      <w:r>
        <w:rPr>
          <w:rFonts w:ascii="Calibri" w:hAnsi="Calibri"/>
          <w:b/>
          <w:sz w:val="22"/>
        </w:rPr>
        <w:t xml:space="preserve">Ms Lan: </w:t>
      </w:r>
      <w:r>
        <w:rPr>
          <w:rFonts w:ascii="Calibri" w:hAnsi="Calibri"/>
          <w:sz w:val="22"/>
        </w:rPr>
        <w:t xml:space="preserve">Yes, the other bench looks much emptier.  </w:t>
      </w:r>
      <w:r>
        <w:rPr>
          <w:rFonts w:ascii="Calibri" w:hAnsi="Calibri"/>
          <w:i/>
          <w:sz w:val="22"/>
        </w:rPr>
        <w:t>Được, ghế kia trông vắng hơn nhiều.</w:t>
      </w:r>
    </w:p>
    <w:p>
      <w:pPr>
        <w:spacing w:after="160" w:line="312" w:lineRule="auto"/>
      </w:pPr>
      <w:r>
        <w:rPr>
          <w:rFonts w:ascii="Calibri" w:hAnsi="Calibri"/>
          <w:b/>
          <w:sz w:val="22"/>
        </w:rPr>
        <w:t xml:space="preserve">Mr Caspian: </w:t>
      </w:r>
      <w:r>
        <w:rPr>
          <w:rFonts w:ascii="Calibri" w:hAnsi="Calibri"/>
          <w:sz w:val="22"/>
        </w:rPr>
        <w:t xml:space="preserve">Good, this bench should be much quieter.  </w:t>
      </w:r>
      <w:r>
        <w:rPr>
          <w:rFonts w:ascii="Calibri" w:hAnsi="Calibri"/>
          <w:i/>
          <w:sz w:val="22"/>
        </w:rPr>
        <w:t>Tốt, ghế này chắc sẽ yên tĩnh hơn.</w:t>
      </w:r>
    </w:p>
    <w:p>
      <w:pPr>
        <w:spacing w:after="160" w:line="312" w:lineRule="auto"/>
      </w:pPr>
      <w:r>
        <w:rPr>
          <w:rFonts w:ascii="Calibri" w:hAnsi="Calibri"/>
          <w:b/>
          <w:sz w:val="22"/>
        </w:rPr>
        <w:t xml:space="preserve">Ms Lan: </w:t>
      </w:r>
      <w:r>
        <w:rPr>
          <w:rFonts w:ascii="Calibri" w:hAnsi="Calibri"/>
          <w:sz w:val="22"/>
        </w:rPr>
        <w:t xml:space="preserve">Actually, could we use the escalator exit instead of the stairs?  </w:t>
      </w:r>
      <w:r>
        <w:rPr>
          <w:rFonts w:ascii="Calibri" w:hAnsi="Calibri"/>
          <w:i/>
          <w:sz w:val="22"/>
        </w:rPr>
        <w:t>Thật ra, mình ra bằng lối thang cuốn thay vì cầu thang được không?</w:t>
      </w:r>
    </w:p>
    <w:p>
      <w:pPr>
        <w:spacing w:after="160" w:line="312" w:lineRule="auto"/>
      </w:pPr>
      <w:r>
        <w:rPr>
          <w:rFonts w:ascii="Calibri" w:hAnsi="Calibri"/>
          <w:b/>
          <w:sz w:val="22"/>
        </w:rPr>
        <w:t xml:space="preserve">Mr Caspian: </w:t>
      </w:r>
      <w:r>
        <w:rPr>
          <w:rFonts w:ascii="Calibri" w:hAnsi="Calibri"/>
          <w:sz w:val="22"/>
        </w:rPr>
        <w:t xml:space="preserve">Yes, that is much easier with our bags.  </w:t>
      </w:r>
      <w:r>
        <w:rPr>
          <w:rFonts w:ascii="Calibri" w:hAnsi="Calibri"/>
          <w:i/>
          <w:sz w:val="22"/>
        </w:rPr>
        <w:t>Được, vậy đỡ vất vả hơn với hành lý của mình.</w:t>
      </w:r>
    </w:p>
    <w:p>
      <w:pPr>
        <w:spacing w:after="160" w:line="312" w:lineRule="auto"/>
      </w:pPr>
      <w:r>
        <w:rPr>
          <w:rFonts w:ascii="Calibri" w:hAnsi="Calibri"/>
          <w:b/>
          <w:sz w:val="22"/>
        </w:rPr>
        <w:t xml:space="preserve">Ms Lan: </w:t>
      </w:r>
      <w:r>
        <w:rPr>
          <w:rFonts w:ascii="Calibri" w:hAnsi="Calibri"/>
          <w:sz w:val="22"/>
        </w:rPr>
        <w:t xml:space="preserve">Perfect, let us use the escalator then.  </w:t>
      </w:r>
      <w:r>
        <w:rPr>
          <w:rFonts w:ascii="Calibri" w:hAnsi="Calibri"/>
          <w:i/>
          <w:sz w:val="22"/>
        </w:rPr>
        <w:t>Tuyệt vời, vậy mình đi thang cuốn nhé.</w:t>
      </w:r>
    </w:p>
    <w:p>
      <w:pPr>
        <w:spacing w:after="160" w:line="312" w:lineRule="auto"/>
      </w:pPr>
      <w:r>
        <w:rPr>
          <w:rFonts w:ascii="Calibri" w:hAnsi="Calibri"/>
          <w:b/>
          <w:sz w:val="22"/>
        </w:rPr>
        <w:t xml:space="preserve">Mr Caspian: </w:t>
      </w:r>
      <w:r>
        <w:rPr>
          <w:rFonts w:ascii="Calibri" w:hAnsi="Calibri"/>
          <w:sz w:val="22"/>
        </w:rPr>
        <w:t xml:space="preserve">Actually, could I stand instead of sitting? My backpack is too big.  </w:t>
      </w:r>
      <w:r>
        <w:rPr>
          <w:rFonts w:ascii="Calibri" w:hAnsi="Calibri"/>
          <w:i/>
          <w:sz w:val="22"/>
        </w:rPr>
        <w:t>Thật ra, tôi đứng thay vì ngồi được không? Ba lô của tôi to quá.</w:t>
      </w:r>
    </w:p>
    <w:p>
      <w:pPr>
        <w:spacing w:after="160" w:line="312" w:lineRule="auto"/>
      </w:pPr>
      <w:r>
        <w:rPr>
          <w:rFonts w:ascii="Calibri" w:hAnsi="Calibri"/>
          <w:b/>
          <w:sz w:val="22"/>
        </w:rPr>
        <w:t xml:space="preserve">Ms Lan: </w:t>
      </w:r>
      <w:r>
        <w:rPr>
          <w:rFonts w:ascii="Calibri" w:hAnsi="Calibri"/>
          <w:sz w:val="22"/>
        </w:rPr>
        <w:t xml:space="preserve">Yes, standing near the door should be more comfortable.  </w:t>
      </w:r>
      <w:r>
        <w:rPr>
          <w:rFonts w:ascii="Calibri" w:hAnsi="Calibri"/>
          <w:i/>
          <w:sz w:val="22"/>
        </w:rPr>
        <w:t>Được, đứng gần cửa chắc sẽ thoải mái hơn.</w:t>
      </w:r>
    </w:p>
    <w:p>
      <w:pPr>
        <w:spacing w:after="160" w:line="312" w:lineRule="auto"/>
      </w:pPr>
      <w:r>
        <w:rPr>
          <w:rFonts w:ascii="Calibri" w:hAnsi="Calibri"/>
          <w:b/>
          <w:sz w:val="22"/>
        </w:rPr>
        <w:t xml:space="preserve">Mr Caspian: </w:t>
      </w:r>
      <w:r>
        <w:rPr>
          <w:rFonts w:ascii="Calibri" w:hAnsi="Calibri"/>
          <w:sz w:val="22"/>
        </w:rPr>
        <w:t xml:space="preserve">Good, I will stand there then.  </w:t>
      </w:r>
      <w:r>
        <w:rPr>
          <w:rFonts w:ascii="Calibri" w:hAnsi="Calibri"/>
          <w:i/>
          <w:sz w:val="22"/>
        </w:rPr>
        <w:t>Tốt, vậy tôi đứng ở đó nhé.</w:t>
      </w:r>
    </w:p>
    <w:p>
      <w:pPr>
        <w:spacing w:after="160" w:line="312" w:lineRule="auto"/>
      </w:pPr>
      <w:r>
        <w:rPr>
          <w:rFonts w:ascii="Calibri" w:hAnsi="Calibri"/>
          <w:b/>
          <w:sz w:val="22"/>
        </w:rPr>
        <w:t xml:space="preserve">Ms Lan: </w:t>
      </w:r>
      <w:r>
        <w:rPr>
          <w:rFonts w:ascii="Calibri" w:hAnsi="Calibri"/>
          <w:sz w:val="22"/>
        </w:rPr>
        <w:t xml:space="preserve">Actually, could we buy the pass for both zones instead of just one?  </w:t>
      </w:r>
      <w:r>
        <w:rPr>
          <w:rFonts w:ascii="Calibri" w:hAnsi="Calibri"/>
          <w:i/>
          <w:sz w:val="22"/>
        </w:rPr>
        <w:t>Thật ra, mình mua vé cho cả hai khu vực thay vì một được không?</w:t>
      </w:r>
    </w:p>
    <w:p>
      <w:pPr>
        <w:spacing w:after="160" w:line="312" w:lineRule="auto"/>
      </w:pPr>
      <w:r>
        <w:rPr>
          <w:rFonts w:ascii="Calibri" w:hAnsi="Calibri"/>
          <w:b/>
          <w:sz w:val="22"/>
        </w:rPr>
        <w:t xml:space="preserve">Mr Caspian: </w:t>
      </w:r>
      <w:r>
        <w:rPr>
          <w:rFonts w:ascii="Calibri" w:hAnsi="Calibri"/>
          <w:sz w:val="22"/>
        </w:rPr>
        <w:t xml:space="preserve">Yes, we are visiting both areas today anyway.  </w:t>
      </w:r>
      <w:r>
        <w:rPr>
          <w:rFonts w:ascii="Calibri" w:hAnsi="Calibri"/>
          <w:i/>
          <w:sz w:val="22"/>
        </w:rPr>
        <w:t>Được, đằng nào hôm nay mình cũng đi cả hai khu mà.</w:t>
      </w:r>
    </w:p>
    <w:p>
      <w:pPr>
        <w:spacing w:after="160" w:line="312" w:lineRule="auto"/>
      </w:pPr>
      <w:r>
        <w:rPr>
          <w:rFonts w:ascii="Calibri" w:hAnsi="Calibri"/>
          <w:b/>
          <w:sz w:val="22"/>
        </w:rPr>
        <w:t xml:space="preserve">Ms Lan: </w:t>
      </w:r>
      <w:r>
        <w:rPr>
          <w:rFonts w:ascii="Calibri" w:hAnsi="Calibri"/>
          <w:sz w:val="22"/>
        </w:rPr>
        <w:t xml:space="preserve">Good, let us get the pass for both zones.  </w:t>
      </w:r>
      <w:r>
        <w:rPr>
          <w:rFonts w:ascii="Calibri" w:hAnsi="Calibri"/>
          <w:i/>
          <w:sz w:val="22"/>
        </w:rPr>
        <w:t>Tốt, vậy mình mua vé cho cả hai khu nhé.</w:t>
      </w:r>
    </w:p>
    <w:p>
      <w:pPr>
        <w:spacing w:after="160" w:line="312" w:lineRule="auto"/>
      </w:pPr>
      <w:r>
        <w:rPr>
          <w:rFonts w:ascii="Calibri" w:hAnsi="Calibri"/>
          <w:b/>
          <w:sz w:val="22"/>
        </w:rPr>
        <w:t xml:space="preserve">Mr Caspian: </w:t>
      </w:r>
      <w:r>
        <w:rPr>
          <w:rFonts w:ascii="Calibri" w:hAnsi="Calibri"/>
          <w:sz w:val="22"/>
        </w:rPr>
        <w:t xml:space="preserve">Actually, could we use the north exit instead? The elevator is broken here.  </w:t>
      </w:r>
      <w:r>
        <w:rPr>
          <w:rFonts w:ascii="Calibri" w:hAnsi="Calibri"/>
          <w:i/>
          <w:sz w:val="22"/>
        </w:rPr>
        <w:t>Thật ra, mình ra cổng phía bắc được không? Thang máy ở đây hỏng rồi.</w:t>
      </w:r>
    </w:p>
    <w:p>
      <w:pPr>
        <w:spacing w:after="160" w:line="312" w:lineRule="auto"/>
      </w:pPr>
      <w:r>
        <w:rPr>
          <w:rFonts w:ascii="Calibri" w:hAnsi="Calibri"/>
          <w:b/>
          <w:sz w:val="22"/>
        </w:rPr>
        <w:t xml:space="preserve">Ms Lan: </w:t>
      </w:r>
      <w:r>
        <w:rPr>
          <w:rFonts w:ascii="Calibri" w:hAnsi="Calibri"/>
          <w:sz w:val="22"/>
        </w:rPr>
        <w:t xml:space="preserve">Yes, the north exit has stairs that are not too steep.  </w:t>
      </w:r>
      <w:r>
        <w:rPr>
          <w:rFonts w:ascii="Calibri" w:hAnsi="Calibri"/>
          <w:i/>
          <w:sz w:val="22"/>
        </w:rPr>
        <w:t>Được, cổng phía bắc có cầu thang không quá dốc.</w:t>
      </w:r>
    </w:p>
    <w:p>
      <w:pPr>
        <w:spacing w:after="160" w:line="312" w:lineRule="auto"/>
      </w:pPr>
      <w:r>
        <w:rPr>
          <w:rFonts w:ascii="Calibri" w:hAnsi="Calibri"/>
          <w:b/>
          <w:sz w:val="22"/>
        </w:rPr>
        <w:t xml:space="preserve">Mr Caspian: </w:t>
      </w:r>
      <w:r>
        <w:rPr>
          <w:rFonts w:ascii="Calibri" w:hAnsi="Calibri"/>
          <w:sz w:val="22"/>
        </w:rPr>
        <w:t xml:space="preserve">Good, let us go out that way then.  </w:t>
      </w:r>
      <w:r>
        <w:rPr>
          <w:rFonts w:ascii="Calibri" w:hAnsi="Calibri"/>
          <w:i/>
          <w:sz w:val="22"/>
        </w:rPr>
        <w:t>Tốt, vậy mình ra lối đó nhé.</w:t>
      </w:r>
    </w:p>
    <w:p>
      <w:pPr>
        <w:spacing w:after="160" w:line="312" w:lineRule="auto"/>
      </w:pPr>
      <w:r>
        <w:rPr>
          <w:rFonts w:ascii="Calibri" w:hAnsi="Calibri"/>
          <w:b/>
          <w:sz w:val="22"/>
        </w:rPr>
        <w:t xml:space="preserve">Ms Lan: </w:t>
      </w:r>
      <w:r>
        <w:rPr>
          <w:rFonts w:ascii="Calibri" w:hAnsi="Calibri"/>
          <w:sz w:val="22"/>
        </w:rPr>
        <w:t xml:space="preserve">Actually, could we sit in the car with the luggage racks?  </w:t>
      </w:r>
      <w:r>
        <w:rPr>
          <w:rFonts w:ascii="Calibri" w:hAnsi="Calibri"/>
          <w:i/>
          <w:sz w:val="22"/>
        </w:rPr>
        <w:t>Thật ra, mình ngồi ở toa có giá để hành lý được không?</w:t>
      </w:r>
    </w:p>
    <w:p>
      <w:pPr>
        <w:spacing w:after="160" w:line="312" w:lineRule="auto"/>
      </w:pPr>
      <w:r>
        <w:rPr>
          <w:rFonts w:ascii="Calibri" w:hAnsi="Calibri"/>
          <w:b/>
          <w:sz w:val="22"/>
        </w:rPr>
        <w:t xml:space="preserve">Mr Caspian: </w:t>
      </w:r>
      <w:r>
        <w:rPr>
          <w:rFonts w:ascii="Calibri" w:hAnsi="Calibri"/>
          <w:sz w:val="22"/>
        </w:rPr>
        <w:t xml:space="preserve">Yes, that will be much easier with our suitcases.  </w:t>
      </w:r>
      <w:r>
        <w:rPr>
          <w:rFonts w:ascii="Calibri" w:hAnsi="Calibri"/>
          <w:i/>
          <w:sz w:val="22"/>
        </w:rPr>
        <w:t>Được, vậy sẽ dễ hơn nhiều với vali của mình.</w:t>
      </w:r>
    </w:p>
    <w:p>
      <w:pPr>
        <w:spacing w:after="160" w:line="312" w:lineRule="auto"/>
      </w:pPr>
      <w:r>
        <w:rPr>
          <w:rFonts w:ascii="Calibri" w:hAnsi="Calibri"/>
          <w:b/>
          <w:sz w:val="22"/>
        </w:rPr>
        <w:t xml:space="preserve">Ms Lan: </w:t>
      </w:r>
      <w:r>
        <w:rPr>
          <w:rFonts w:ascii="Calibri" w:hAnsi="Calibri"/>
          <w:sz w:val="22"/>
        </w:rPr>
        <w:t xml:space="preserve">Great, let us move to that car then.  </w:t>
      </w:r>
      <w:r>
        <w:rPr>
          <w:rFonts w:ascii="Calibri" w:hAnsi="Calibri"/>
          <w:i/>
          <w:sz w:val="22"/>
        </w:rPr>
        <w:t>Tuyệt, vậy mình qua toa đó nhé.</w:t>
      </w:r>
    </w:p>
    <w:p>
      <w:pPr>
        <w:spacing w:after="160" w:line="312" w:lineRule="auto"/>
      </w:pPr>
      <w:r>
        <w:rPr>
          <w:rFonts w:ascii="Calibri" w:hAnsi="Calibri"/>
          <w:b/>
          <w:sz w:val="22"/>
        </w:rPr>
        <w:t xml:space="preserve">Mr Caspian: </w:t>
      </w:r>
      <w:r>
        <w:rPr>
          <w:rFonts w:ascii="Calibri" w:hAnsi="Calibri"/>
          <w:sz w:val="22"/>
        </w:rPr>
        <w:t xml:space="preserve">Actually, could we take a different line? This one has construction today.  </w:t>
      </w:r>
      <w:r>
        <w:rPr>
          <w:rFonts w:ascii="Calibri" w:hAnsi="Calibri"/>
          <w:i/>
          <w:sz w:val="22"/>
        </w:rPr>
        <w:t>Thật ra, mình đi tuyến khác được không? Tuyến này đang thi công.</w:t>
      </w:r>
    </w:p>
    <w:p>
      <w:pPr>
        <w:spacing w:after="160" w:line="312" w:lineRule="auto"/>
      </w:pPr>
      <w:r>
        <w:rPr>
          <w:rFonts w:ascii="Calibri" w:hAnsi="Calibri"/>
          <w:b/>
          <w:sz w:val="22"/>
        </w:rPr>
        <w:t xml:space="preserve">Ms Lan: </w:t>
      </w:r>
      <w:r>
        <w:rPr>
          <w:rFonts w:ascii="Calibri" w:hAnsi="Calibri"/>
          <w:sz w:val="22"/>
        </w:rPr>
        <w:t xml:space="preserve">Yes, the announcement did mention some delays.  </w:t>
      </w:r>
      <w:r>
        <w:rPr>
          <w:rFonts w:ascii="Calibri" w:hAnsi="Calibri"/>
          <w:i/>
          <w:sz w:val="22"/>
        </w:rPr>
        <w:t>Được, thông báo có nhắc tới việc trễ chuyến rồi.</w:t>
      </w:r>
    </w:p>
    <w:p>
      <w:pPr>
        <w:spacing w:after="160" w:line="312" w:lineRule="auto"/>
      </w:pPr>
      <w:r>
        <w:rPr>
          <w:rFonts w:ascii="Calibri" w:hAnsi="Calibri"/>
          <w:b/>
          <w:sz w:val="22"/>
        </w:rPr>
        <w:t xml:space="preserve">Mr Caspian: </w:t>
      </w:r>
      <w:r>
        <w:rPr>
          <w:rFonts w:ascii="Calibri" w:hAnsi="Calibri"/>
          <w:sz w:val="22"/>
        </w:rPr>
        <w:t xml:space="preserve">Good, let us take the other line then.  </w:t>
      </w:r>
      <w:r>
        <w:rPr>
          <w:rFonts w:ascii="Calibri" w:hAnsi="Calibri"/>
          <w:i/>
          <w:sz w:val="22"/>
        </w:rPr>
        <w:t>Tốt, vậy mình đi tuyến kia nhé.</w:t>
      </w:r>
    </w:p>
    <w:p>
      <w:pPr>
        <w:spacing w:after="160" w:line="312" w:lineRule="auto"/>
      </w:pPr>
      <w:r>
        <w:rPr>
          <w:rFonts w:ascii="Calibri" w:hAnsi="Calibri"/>
          <w:b/>
          <w:sz w:val="22"/>
        </w:rPr>
        <w:t xml:space="preserve">Ms Lan: </w:t>
      </w:r>
      <w:r>
        <w:rPr>
          <w:rFonts w:ascii="Calibri" w:hAnsi="Calibri"/>
          <w:sz w:val="22"/>
        </w:rPr>
        <w:t xml:space="preserve">Actually, could we wait for the next train? This one looks too full.  </w:t>
      </w:r>
      <w:r>
        <w:rPr>
          <w:rFonts w:ascii="Calibri" w:hAnsi="Calibri"/>
          <w:i/>
          <w:sz w:val="22"/>
        </w:rPr>
        <w:t>Thật ra, mình đợi chuyến sau được không? Chuyến này đông quá.</w:t>
      </w:r>
    </w:p>
    <w:p>
      <w:pPr>
        <w:spacing w:after="160" w:line="312" w:lineRule="auto"/>
      </w:pPr>
      <w:r>
        <w:rPr>
          <w:rFonts w:ascii="Calibri" w:hAnsi="Calibri"/>
          <w:b/>
          <w:sz w:val="22"/>
        </w:rPr>
        <w:t xml:space="preserve">Mr Caspian: </w:t>
      </w:r>
      <w:r>
        <w:rPr>
          <w:rFonts w:ascii="Calibri" w:hAnsi="Calibri"/>
          <w:sz w:val="22"/>
        </w:rPr>
        <w:t xml:space="preserve">Yes, the next one should have more space.  </w:t>
      </w:r>
      <w:r>
        <w:rPr>
          <w:rFonts w:ascii="Calibri" w:hAnsi="Calibri"/>
          <w:i/>
          <w:sz w:val="22"/>
        </w:rPr>
        <w:t>Được, chuyến sau chắc sẽ rộng chỗ hơn.</w:t>
      </w:r>
    </w:p>
    <w:p>
      <w:pPr>
        <w:spacing w:after="160" w:line="312" w:lineRule="auto"/>
      </w:pPr>
      <w:r>
        <w:rPr>
          <w:rFonts w:ascii="Calibri" w:hAnsi="Calibri"/>
          <w:b/>
          <w:sz w:val="22"/>
        </w:rPr>
        <w:t xml:space="preserve">Ms Lan: </w:t>
      </w:r>
      <w:r>
        <w:rPr>
          <w:rFonts w:ascii="Calibri" w:hAnsi="Calibri"/>
          <w:sz w:val="22"/>
        </w:rPr>
        <w:t xml:space="preserve">Good, let us wait a few more minutes then.  </w:t>
      </w:r>
      <w:r>
        <w:rPr>
          <w:rFonts w:ascii="Calibri" w:hAnsi="Calibri"/>
          <w:i/>
          <w:sz w:val="22"/>
        </w:rPr>
        <w:t>Tốt, vậy mình đợi thêm vài phút nhé.</w:t>
      </w:r>
    </w:p>
    <w:p>
      <w:pPr>
        <w:spacing w:after="160" w:line="312" w:lineRule="auto"/>
      </w:pPr>
      <w:r>
        <w:rPr>
          <w:rFonts w:ascii="Calibri" w:hAnsi="Calibri"/>
          <w:b/>
          <w:sz w:val="22"/>
        </w:rPr>
        <w:t xml:space="preserve">Mr Caspian: </w:t>
      </w:r>
      <w:r>
        <w:rPr>
          <w:rFonts w:ascii="Calibri" w:hAnsi="Calibri"/>
          <w:sz w:val="22"/>
        </w:rPr>
        <w:t xml:space="preserve">Actually, could we give up our seats for that mother with a stroller?  </w:t>
      </w:r>
      <w:r>
        <w:rPr>
          <w:rFonts w:ascii="Calibri" w:hAnsi="Calibri"/>
          <w:i/>
          <w:sz w:val="22"/>
        </w:rPr>
        <w:t>Thật ra, mình nhường ghế cho người mẹ đẩy xe nôi kia được không?</w:t>
      </w:r>
    </w:p>
    <w:p>
      <w:pPr>
        <w:spacing w:after="160" w:line="312" w:lineRule="auto"/>
      </w:pPr>
      <w:r>
        <w:rPr>
          <w:rFonts w:ascii="Calibri" w:hAnsi="Calibri"/>
          <w:b/>
          <w:sz w:val="22"/>
        </w:rPr>
        <w:t xml:space="preserve">Ms Lan: </w:t>
      </w:r>
      <w:r>
        <w:rPr>
          <w:rFonts w:ascii="Calibri" w:hAnsi="Calibri"/>
          <w:sz w:val="22"/>
        </w:rPr>
        <w:t xml:space="preserve">Yes, of course, we can stand for a while.  </w:t>
      </w:r>
      <w:r>
        <w:rPr>
          <w:rFonts w:ascii="Calibri" w:hAnsi="Calibri"/>
          <w:i/>
          <w:sz w:val="22"/>
        </w:rPr>
        <w:t>Được chứ, mình đứng một lát cũng không sao.</w:t>
      </w:r>
    </w:p>
    <w:p>
      <w:pPr>
        <w:spacing w:after="160" w:line="312" w:lineRule="auto"/>
      </w:pPr>
      <w:r>
        <w:rPr>
          <w:rFonts w:ascii="Calibri" w:hAnsi="Calibri"/>
          <w:b/>
          <w:sz w:val="22"/>
        </w:rPr>
        <w:t xml:space="preserve">Mr Caspian: </w:t>
      </w:r>
      <w:r>
        <w:rPr>
          <w:rFonts w:ascii="Calibri" w:hAnsi="Calibri"/>
          <w:sz w:val="22"/>
        </w:rPr>
        <w:t xml:space="preserve">Good, let us offer our seats to her.  </w:t>
      </w:r>
      <w:r>
        <w:rPr>
          <w:rFonts w:ascii="Calibri" w:hAnsi="Calibri"/>
          <w:i/>
          <w:sz w:val="22"/>
        </w:rPr>
        <w:t>Tốt, vậy mình nhường ghế cho cô ấy nhé.</w:t>
      </w:r>
    </w:p>
    <w:p>
      <w:pPr>
        <w:spacing w:after="160" w:line="312" w:lineRule="auto"/>
      </w:pPr>
      <w:r>
        <w:rPr>
          <w:rFonts w:ascii="Calibri" w:hAnsi="Calibri"/>
          <w:b/>
          <w:sz w:val="22"/>
        </w:rPr>
        <w:t xml:space="preserve">Ms Lan: </w:t>
      </w:r>
      <w:r>
        <w:rPr>
          <w:rFonts w:ascii="Calibri" w:hAnsi="Calibri"/>
          <w:sz w:val="22"/>
        </w:rPr>
        <w:t xml:space="preserve">Actually, could we take the scenic bus route instead of the fastest one?  </w:t>
      </w:r>
      <w:r>
        <w:rPr>
          <w:rFonts w:ascii="Calibri" w:hAnsi="Calibri"/>
          <w:i/>
          <w:sz w:val="22"/>
        </w:rPr>
        <w:t>Thật ra, mình đi tuyến xe buýt ngắm cảnh thay vì tuyến nhanh nhất được không?</w:t>
      </w:r>
    </w:p>
    <w:p>
      <w:pPr>
        <w:spacing w:after="160" w:line="312" w:lineRule="auto"/>
      </w:pPr>
      <w:r>
        <w:rPr>
          <w:rFonts w:ascii="Calibri" w:hAnsi="Calibri"/>
          <w:b/>
          <w:sz w:val="22"/>
        </w:rPr>
        <w:t xml:space="preserve">Mr Caspian: </w:t>
      </w:r>
      <w:r>
        <w:rPr>
          <w:rFonts w:ascii="Calibri" w:hAnsi="Calibri"/>
          <w:sz w:val="22"/>
        </w:rPr>
        <w:t xml:space="preserve">Yes, we have plenty of time to enjoy the view today.  </w:t>
      </w:r>
      <w:r>
        <w:rPr>
          <w:rFonts w:ascii="Calibri" w:hAnsi="Calibri"/>
          <w:i/>
          <w:sz w:val="22"/>
        </w:rPr>
        <w:t>Được, hôm nay mình có đủ thời gian ngắm cảnh mà.</w:t>
      </w:r>
    </w:p>
    <w:p>
      <w:pPr>
        <w:spacing w:after="160" w:line="312" w:lineRule="auto"/>
      </w:pPr>
      <w:r>
        <w:rPr>
          <w:rFonts w:ascii="Calibri" w:hAnsi="Calibri"/>
          <w:b/>
          <w:sz w:val="22"/>
        </w:rPr>
        <w:t xml:space="preserve">Ms Lan: </w:t>
      </w:r>
      <w:r>
        <w:rPr>
          <w:rFonts w:ascii="Calibri" w:hAnsi="Calibri"/>
          <w:sz w:val="22"/>
        </w:rPr>
        <w:t xml:space="preserve">Wonderful, let us take the scenic route then.  </w:t>
      </w:r>
      <w:r>
        <w:rPr>
          <w:rFonts w:ascii="Calibri" w:hAnsi="Calibri"/>
          <w:i/>
          <w:sz w:val="22"/>
        </w:rPr>
        <w:t>Tuyệt vời, vậy mình đi tuyến ngắm cảnh nhé.</w:t>
      </w:r>
    </w:p>
    <w:p>
      <w:pPr>
        <w:spacing w:after="160" w:line="312" w:lineRule="auto"/>
      </w:pPr>
      <w:r>
        <w:rPr>
          <w:rFonts w:ascii="Calibri" w:hAnsi="Calibri"/>
          <w:b/>
          <w:sz w:val="22"/>
        </w:rPr>
        <w:t xml:space="preserve">Mr Caspian: </w:t>
      </w:r>
      <w:r>
        <w:rPr>
          <w:rFonts w:ascii="Calibri" w:hAnsi="Calibri"/>
          <w:sz w:val="22"/>
        </w:rPr>
        <w:t xml:space="preserve">Why does being able to change a public transport choice matter so much anyway?  </w:t>
      </w:r>
      <w:r>
        <w:rPr>
          <w:rFonts w:ascii="Calibri" w:hAnsi="Calibri"/>
          <w:i/>
          <w:sz w:val="22"/>
        </w:rPr>
        <w:t>Vậy vì sao có thể thay đổi lựa chọn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save time, stay comfortable, and adapt quickly when plans change.  </w:t>
      </w:r>
      <w:r>
        <w:rPr>
          <w:rFonts w:ascii="Calibri" w:hAnsi="Calibri"/>
          <w:i/>
          <w:sz w:val="22"/>
        </w:rPr>
        <w:t>Nó giúp mình tiết kiệm thời gian, thấy thoải mái hơn, và thích ứng nhanh khi kế hoạch thay đổi.</w:t>
      </w:r>
    </w:p>
    <w:p>
      <w:pPr>
        <w:spacing w:after="160" w:line="312" w:lineRule="auto"/>
      </w:pPr>
      <w:r>
        <w:rPr>
          <w:rFonts w:ascii="Calibri" w:hAnsi="Calibri"/>
          <w:b/>
          <w:sz w:val="22"/>
        </w:rPr>
        <w:t xml:space="preserve">Mr Caspian: </w:t>
      </w:r>
      <w:r>
        <w:rPr>
          <w:rFonts w:ascii="Calibri" w:hAnsi="Calibri"/>
          <w:sz w:val="22"/>
        </w:rPr>
        <w:t xml:space="preserve">That is very true, small changes like these really make travelling so much easier.  </w:t>
      </w:r>
      <w:r>
        <w:rPr>
          <w:rFonts w:ascii="Calibri" w:hAnsi="Calibri"/>
          <w:i/>
          <w:sz w:val="22"/>
        </w:rPr>
        <w:t>Đúng vậy thật, những thay đổi nhỏ như vậy thật sự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0191</w:t>
            </w:r>
          </w:p>
        </w:tc>
        <w:tc>
          <w:tcPr>
            <w:tcW w:type="dxa" w:w="7824"/>
            <w:shd w:val="clear" w:color="auto" w:fill="D9E2F3"/>
          </w:tcPr>
          <w:p>
            <w:r>
              <w:rPr>
                <w:rFonts w:ascii="Arial" w:hAnsi="Arial"/>
                <w:b/>
                <w:color w:val="1F3864"/>
                <w:sz w:val="30"/>
              </w:rPr>
              <w:t>Asking and Answering Very Simple Questions About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Ms Griselda are close friends who often book taxis and ride-hailing rides together and keep adjusting small choices about the trip. Across many everyday moments -- changing a pickup location, changing a drop-off address, changing to a larger car instead of an economy one, changing the payment method from cash to card, changing a tip because the driver was so helpful, changing to request the highway instead of local streets, changing to a car with more seats, changing an early pickup time, changing to request a silver car for easy spotting, changing to a private ride instead of sharing, changing the music volume in the car, changing the air conditioning temperature, changing to add a quick stop along the way, changing to a new driver after a cancellation, changing to book a ride in advance, changing to a different ride app, changing to sit in the front seat, changing to a car that allows more bags, changing to request a child seat, changing a pickup spot because of traffic, changing to a premium ride option, changing a ride time because of a delayed meeting, changing to request a female driver, changing a tip amount at the end, changing to split the fare with a friend, changing to a quieter ride with less chatting, changing to a ride that allows pets, changing to wait for a closer driver, changing the destination mid-ride, changing to request an email receipt, changing to a wheelchair-accessible car, changing an airport meeting point, changing to ask for help with heavy suitcases, changing to use a discount code, changing to a round trip instead of one-way, changing the window instead of the air conditioning, changing to cancel an extra ride request, changing to a car with more legroom, changing to add a stop for a friend, changing to request a slower, more cautious driver, changing a final rating to five stars, and finally why being able to change a taxi or ride service choice matters so much for everyday life -- one of them explains a change or choice, and the other responds clearly each time.</w:t>
      </w:r>
      <w:r>
        <w:rPr>
          <w:rFonts w:ascii="Calibri" w:hAnsi="Calibri"/>
          <w:i/>
          <w:sz w:val="19"/>
        </w:rPr>
        <w:t xml:space="preserve">  Chị Lan và chị Griselda là bạn thân, thường cùng nhau đặt taxi và xe công nghệ, và hay điều chỉnh những lựa chọn nhỏ về chuyến đi. Qua nhiều khoảnh khắc đời thường -- đổi điểm đón, đổi địa chỉ trả khách, đổi sang xe lớn hơn thay vì xe hạng phổ thông, đổi cách thanh toán từ tiền mặt sang thẻ, đổi tiền tip vì tài xế nhiệt tình, đổi yêu cầu đi đường cao tốc thay vì đường trong phố, đổi sang xe nhiều chỗ hơn, đổi giờ đón sớm hơn, đổi yêu cầu xe màu bạc để dễ nhận ra, đổi sang xe riêng thay vì đi chung, đổi âm lượng nhạc trong xe, đổi nhiệt độ máy lạnh, đổi ghé thêm một điểm dừng trên đường, đổi tài xế mới sau khi bị hủy chuyến, đổi sang đặt xe trước, đổi sang ứng dụng đặt xe khác, đổi sang ngồi ghế trước, đổi sang xe chở được nhiều hành lý hơn, đổi yêu cầu ghế trẻ em, đổi điểm đón vì kẹt xe, đổi sang tùy chọn xe cao cấp, đổi giờ chuyến đi vì cuộc họp bị trễ, đổi yêu cầu tài xế nữ, đổi số tiền tip lúc cuối chuyến, đổi chia tiền cước với bạn, đổi sang chuyến yên tĩnh ít trò chuyện, đổi sang xe cho phép mang thú cưng, đổi đợi tài xế gần hơn, đổi điểm đến giữa chuyến đi, đổi yêu cầu nhận hóa đơn qua email, đổi sang xe có lối cho xe lăn, đổi điểm gặp ở sân bay, đổi nhờ tài xế giúp khiêng vali nặng, đổi dùng mã giảm giá, đổi sang chuyến khứ hồi thay vì một chiều, đổi hạ cửa kính thay vì bật máy lạnh, đổi hủy một yêu cầu đặt xe dư, đổi sang xe có nhiều chỗ để chân hơn, đổi ghé đón thêm một người bạn, đổi yêu cầu tài xế lái chậm và cẩn thận hơn, đổi đánh giá cuối cùng thành năm sao, và cuối cùng là vì sao có thể thay đổi lựa chọn về taxi hay dịch vụ đặt xe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the driver pick me up at the side gate instead of the main entrance?  </w:t>
      </w:r>
      <w:r>
        <w:rPr>
          <w:rFonts w:ascii="Calibri" w:hAnsi="Calibri"/>
          <w:i/>
          <w:sz w:val="22"/>
        </w:rPr>
        <w:t>Thật ra, tài xế đón tôi ở cổng bên thay vì cổng chính được không?</w:t>
      </w:r>
    </w:p>
    <w:p>
      <w:pPr>
        <w:spacing w:after="160" w:line="312" w:lineRule="auto"/>
      </w:pPr>
      <w:r>
        <w:rPr>
          <w:rFonts w:ascii="Calibri" w:hAnsi="Calibri"/>
          <w:b/>
          <w:sz w:val="22"/>
        </w:rPr>
        <w:t xml:space="preserve">Ms Griselda: </w:t>
      </w:r>
      <w:r>
        <w:rPr>
          <w:rFonts w:ascii="Calibri" w:hAnsi="Calibri"/>
          <w:sz w:val="22"/>
        </w:rPr>
        <w:t xml:space="preserve">Yes, that gate is easier for the car to reach.  </w:t>
      </w:r>
      <w:r>
        <w:rPr>
          <w:rFonts w:ascii="Calibri" w:hAnsi="Calibri"/>
          <w:i/>
          <w:sz w:val="22"/>
        </w:rPr>
        <w:t>Được, cổng đó xe dễ vào hơn.</w:t>
      </w:r>
    </w:p>
    <w:p>
      <w:pPr>
        <w:spacing w:after="160" w:line="312" w:lineRule="auto"/>
      </w:pPr>
      <w:r>
        <w:rPr>
          <w:rFonts w:ascii="Calibri" w:hAnsi="Calibri"/>
          <w:b/>
          <w:sz w:val="22"/>
        </w:rPr>
        <w:t xml:space="preserve">Ms Lan: </w:t>
      </w:r>
      <w:r>
        <w:rPr>
          <w:rFonts w:ascii="Calibri" w:hAnsi="Calibri"/>
          <w:sz w:val="22"/>
        </w:rPr>
        <w:t xml:space="preserve">Great, let us change the pickup spot then.  </w:t>
      </w:r>
      <w:r>
        <w:rPr>
          <w:rFonts w:ascii="Calibri" w:hAnsi="Calibri"/>
          <w:i/>
          <w:sz w:val="22"/>
        </w:rPr>
        <w:t>Tuyệt, vậy mình đổi điểm đón nhé.</w:t>
      </w:r>
    </w:p>
    <w:p>
      <w:pPr>
        <w:spacing w:after="160" w:line="312" w:lineRule="auto"/>
      </w:pPr>
      <w:r>
        <w:rPr>
          <w:rFonts w:ascii="Calibri" w:hAnsi="Calibri"/>
          <w:b/>
          <w:sz w:val="22"/>
        </w:rPr>
        <w:t xml:space="preserve">Ms Griselda: </w:t>
      </w:r>
      <w:r>
        <w:rPr>
          <w:rFonts w:ascii="Calibri" w:hAnsi="Calibri"/>
          <w:sz w:val="22"/>
        </w:rPr>
        <w:t xml:space="preserve">Actually, could we change the drop-off address to the north entrance of the mall?  </w:t>
      </w:r>
      <w:r>
        <w:rPr>
          <w:rFonts w:ascii="Calibri" w:hAnsi="Calibri"/>
          <w:i/>
          <w:sz w:val="22"/>
        </w:rPr>
        <w:t>Thật ra, mình đổi địa chỉ trả khách sang cổng phía bắc của trung tâm thương mại được không?</w:t>
      </w:r>
    </w:p>
    <w:p>
      <w:pPr>
        <w:spacing w:after="160" w:line="312" w:lineRule="auto"/>
      </w:pPr>
      <w:r>
        <w:rPr>
          <w:rFonts w:ascii="Calibri" w:hAnsi="Calibri"/>
          <w:b/>
          <w:sz w:val="22"/>
        </w:rPr>
        <w:t xml:space="preserve">Ms Lan: </w:t>
      </w:r>
      <w:r>
        <w:rPr>
          <w:rFonts w:ascii="Calibri" w:hAnsi="Calibri"/>
          <w:sz w:val="22"/>
        </w:rPr>
        <w:t xml:space="preserve">Yes, that entrance is much closer to the shops.  </w:t>
      </w:r>
      <w:r>
        <w:rPr>
          <w:rFonts w:ascii="Calibri" w:hAnsi="Calibri"/>
          <w:i/>
          <w:sz w:val="22"/>
        </w:rPr>
        <w:t>Được, cổng đó gần các cửa hàng hơn nhiều.</w:t>
      </w:r>
    </w:p>
    <w:p>
      <w:pPr>
        <w:spacing w:after="160" w:line="312" w:lineRule="auto"/>
      </w:pPr>
      <w:r>
        <w:rPr>
          <w:rFonts w:ascii="Calibri" w:hAnsi="Calibri"/>
          <w:b/>
          <w:sz w:val="22"/>
        </w:rPr>
        <w:t xml:space="preserve">Ms Griselda: </w:t>
      </w:r>
      <w:r>
        <w:rPr>
          <w:rFonts w:ascii="Calibri" w:hAnsi="Calibri"/>
          <w:sz w:val="22"/>
        </w:rPr>
        <w:t xml:space="preserve">Good, let us update the address then.  </w:t>
      </w:r>
      <w:r>
        <w:rPr>
          <w:rFonts w:ascii="Calibri" w:hAnsi="Calibri"/>
          <w:i/>
          <w:sz w:val="22"/>
        </w:rPr>
        <w:t>Tốt, vậy mình cập nhật địa chỉ nhé.</w:t>
      </w:r>
    </w:p>
    <w:p>
      <w:pPr>
        <w:spacing w:after="160" w:line="312" w:lineRule="auto"/>
      </w:pPr>
      <w:r>
        <w:rPr>
          <w:rFonts w:ascii="Calibri" w:hAnsi="Calibri"/>
          <w:b/>
          <w:sz w:val="22"/>
        </w:rPr>
        <w:t xml:space="preserve">Ms Lan: </w:t>
      </w:r>
      <w:r>
        <w:rPr>
          <w:rFonts w:ascii="Calibri" w:hAnsi="Calibri"/>
          <w:sz w:val="22"/>
        </w:rPr>
        <w:t xml:space="preserve">Actually, could we book a larger car instead of the economy one?  </w:t>
      </w:r>
      <w:r>
        <w:rPr>
          <w:rFonts w:ascii="Calibri" w:hAnsi="Calibri"/>
          <w:i/>
          <w:sz w:val="22"/>
        </w:rPr>
        <w:t>Thật ra, mình đặt xe lớn hơn thay vì xe hạng phổ thông được không?</w:t>
      </w:r>
    </w:p>
    <w:p>
      <w:pPr>
        <w:spacing w:after="160" w:line="312" w:lineRule="auto"/>
      </w:pPr>
      <w:r>
        <w:rPr>
          <w:rFonts w:ascii="Calibri" w:hAnsi="Calibri"/>
          <w:b/>
          <w:sz w:val="22"/>
        </w:rPr>
        <w:t xml:space="preserve">Ms Griselda: </w:t>
      </w:r>
      <w:r>
        <w:rPr>
          <w:rFonts w:ascii="Calibri" w:hAnsi="Calibri"/>
          <w:sz w:val="22"/>
        </w:rPr>
        <w:t xml:space="preserve">Yes, we do have quite a lot of luggage today.  </w:t>
      </w:r>
      <w:r>
        <w:rPr>
          <w:rFonts w:ascii="Calibri" w:hAnsi="Calibri"/>
          <w:i/>
          <w:sz w:val="22"/>
        </w:rPr>
        <w:t>Được, hôm nay mình khá nhiều hành lý mà.</w:t>
      </w:r>
    </w:p>
    <w:p>
      <w:pPr>
        <w:spacing w:after="160" w:line="312" w:lineRule="auto"/>
      </w:pPr>
      <w:r>
        <w:rPr>
          <w:rFonts w:ascii="Calibri" w:hAnsi="Calibri"/>
          <w:b/>
          <w:sz w:val="22"/>
        </w:rPr>
        <w:t xml:space="preserve">Ms Lan: </w:t>
      </w:r>
      <w:r>
        <w:rPr>
          <w:rFonts w:ascii="Calibri" w:hAnsi="Calibri"/>
          <w:sz w:val="22"/>
        </w:rPr>
        <w:t xml:space="preserve">Perfect, let us book the larger car then.  </w:t>
      </w:r>
      <w:r>
        <w:rPr>
          <w:rFonts w:ascii="Calibri" w:hAnsi="Calibri"/>
          <w:i/>
          <w:sz w:val="22"/>
        </w:rPr>
        <w:t>Tuyệt vời, vậy mình đặt xe lớn hơn nhé.</w:t>
      </w:r>
    </w:p>
    <w:p>
      <w:pPr>
        <w:spacing w:after="160" w:line="312" w:lineRule="auto"/>
      </w:pPr>
      <w:r>
        <w:rPr>
          <w:rFonts w:ascii="Calibri" w:hAnsi="Calibri"/>
          <w:b/>
          <w:sz w:val="22"/>
        </w:rPr>
        <w:t xml:space="preserve">Ms Griselda: </w:t>
      </w:r>
      <w:r>
        <w:rPr>
          <w:rFonts w:ascii="Calibri" w:hAnsi="Calibri"/>
          <w:sz w:val="22"/>
        </w:rPr>
        <w:t xml:space="preserve">Actually, could we pay by card instead of cash this time?  </w:t>
      </w:r>
      <w:r>
        <w:rPr>
          <w:rFonts w:ascii="Calibri" w:hAnsi="Calibri"/>
          <w:i/>
          <w:sz w:val="22"/>
        </w:rPr>
        <w:t>Thật ra, lần này mình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I do not have much cash on me right now.  </w:t>
      </w:r>
      <w:r>
        <w:rPr>
          <w:rFonts w:ascii="Calibri" w:hAnsi="Calibri"/>
          <w:i/>
          <w:sz w:val="22"/>
        </w:rPr>
        <w:t>Được, tôi không mang nhiều tiền mặt lúc này.</w:t>
      </w:r>
    </w:p>
    <w:p>
      <w:pPr>
        <w:spacing w:after="160" w:line="312" w:lineRule="auto"/>
      </w:pPr>
      <w:r>
        <w:rPr>
          <w:rFonts w:ascii="Calibri" w:hAnsi="Calibri"/>
          <w:b/>
          <w:sz w:val="22"/>
        </w:rPr>
        <w:t xml:space="preserve">Ms Griselda: </w:t>
      </w:r>
      <w:r>
        <w:rPr>
          <w:rFonts w:ascii="Calibri" w:hAnsi="Calibri"/>
          <w:sz w:val="22"/>
        </w:rPr>
        <w:t xml:space="preserve">Good, let us pay by card then.  </w:t>
      </w:r>
      <w:r>
        <w:rPr>
          <w:rFonts w:ascii="Calibri" w:hAnsi="Calibri"/>
          <w:i/>
          <w:sz w:val="22"/>
        </w:rPr>
        <w:t>Tốt, vậy mình trả bằng thẻ nhé.</w:t>
      </w:r>
    </w:p>
    <w:p>
      <w:pPr>
        <w:spacing w:after="160" w:line="312" w:lineRule="auto"/>
      </w:pPr>
      <w:r>
        <w:rPr>
          <w:rFonts w:ascii="Calibri" w:hAnsi="Calibri"/>
          <w:b/>
          <w:sz w:val="22"/>
        </w:rPr>
        <w:t xml:space="preserve">Ms Lan: </w:t>
      </w:r>
      <w:r>
        <w:rPr>
          <w:rFonts w:ascii="Calibri" w:hAnsi="Calibri"/>
          <w:sz w:val="22"/>
        </w:rPr>
        <w:t xml:space="preserve">Actually, could we tip a little more? The driver was very helpful.  </w:t>
      </w:r>
      <w:r>
        <w:rPr>
          <w:rFonts w:ascii="Calibri" w:hAnsi="Calibri"/>
          <w:i/>
          <w:sz w:val="22"/>
        </w:rPr>
        <w:t>Thật ra, mình tip thêm chút được không? Tài xế nhiệt tình lắm.</w:t>
      </w:r>
    </w:p>
    <w:p>
      <w:pPr>
        <w:spacing w:after="160" w:line="312" w:lineRule="auto"/>
      </w:pPr>
      <w:r>
        <w:rPr>
          <w:rFonts w:ascii="Calibri" w:hAnsi="Calibri"/>
          <w:b/>
          <w:sz w:val="22"/>
        </w:rPr>
        <w:t xml:space="preserve">Ms Griselda: </w:t>
      </w:r>
      <w:r>
        <w:rPr>
          <w:rFonts w:ascii="Calibri" w:hAnsi="Calibri"/>
          <w:sz w:val="22"/>
        </w:rPr>
        <w:t xml:space="preserve">Yes, he did carry all our bags for us.  </w:t>
      </w:r>
      <w:r>
        <w:rPr>
          <w:rFonts w:ascii="Calibri" w:hAnsi="Calibri"/>
          <w:i/>
          <w:sz w:val="22"/>
        </w:rPr>
        <w:t>Được, anh ấy đã bê hết đồ giúp mình mà.</w:t>
      </w:r>
    </w:p>
    <w:p>
      <w:pPr>
        <w:spacing w:after="160" w:line="312" w:lineRule="auto"/>
      </w:pPr>
      <w:r>
        <w:rPr>
          <w:rFonts w:ascii="Calibri" w:hAnsi="Calibri"/>
          <w:b/>
          <w:sz w:val="22"/>
        </w:rPr>
        <w:t xml:space="preserve">Ms Lan: </w:t>
      </w:r>
      <w:r>
        <w:rPr>
          <w:rFonts w:ascii="Calibri" w:hAnsi="Calibri"/>
          <w:sz w:val="22"/>
        </w:rPr>
        <w:t xml:space="preserve">Wonderful, let us add a bit more then.  </w:t>
      </w:r>
      <w:r>
        <w:rPr>
          <w:rFonts w:ascii="Calibri" w:hAnsi="Calibri"/>
          <w:i/>
          <w:sz w:val="22"/>
        </w:rPr>
        <w:t>Tuyệt vời, vậy mình tip thêm chút nhé.</w:t>
      </w:r>
    </w:p>
    <w:p>
      <w:pPr>
        <w:spacing w:after="160" w:line="312" w:lineRule="auto"/>
      </w:pPr>
      <w:r>
        <w:rPr>
          <w:rFonts w:ascii="Calibri" w:hAnsi="Calibri"/>
          <w:b/>
          <w:sz w:val="22"/>
        </w:rPr>
        <w:t xml:space="preserve">Ms Griselda: </w:t>
      </w:r>
      <w:r>
        <w:rPr>
          <w:rFonts w:ascii="Calibri" w:hAnsi="Calibri"/>
          <w:sz w:val="22"/>
        </w:rPr>
        <w:t xml:space="preserve">Actually, could we ask for the highway instead of the local streets?  </w:t>
      </w:r>
      <w:r>
        <w:rPr>
          <w:rFonts w:ascii="Calibri" w:hAnsi="Calibri"/>
          <w:i/>
          <w:sz w:val="22"/>
        </w:rPr>
        <w:t>Thật ra, mình yêu cầu đi đường cao tốc thay vì đường trong phố được không?</w:t>
      </w:r>
    </w:p>
    <w:p>
      <w:pPr>
        <w:spacing w:after="160" w:line="312" w:lineRule="auto"/>
      </w:pPr>
      <w:r>
        <w:rPr>
          <w:rFonts w:ascii="Calibri" w:hAnsi="Calibri"/>
          <w:b/>
          <w:sz w:val="22"/>
        </w:rPr>
        <w:t xml:space="preserve">Ms Lan: </w:t>
      </w:r>
      <w:r>
        <w:rPr>
          <w:rFonts w:ascii="Calibri" w:hAnsi="Calibri"/>
          <w:sz w:val="22"/>
        </w:rPr>
        <w:t xml:space="preserve">Yes, the highway should be much quicker right now.  </w:t>
      </w:r>
      <w:r>
        <w:rPr>
          <w:rFonts w:ascii="Calibri" w:hAnsi="Calibri"/>
          <w:i/>
          <w:sz w:val="22"/>
        </w:rPr>
        <w:t>Được, giờ này đường cao tốc chắc nhanh hơn nhiều.</w:t>
      </w:r>
    </w:p>
    <w:p>
      <w:pPr>
        <w:spacing w:after="160" w:line="312" w:lineRule="auto"/>
      </w:pPr>
      <w:r>
        <w:rPr>
          <w:rFonts w:ascii="Calibri" w:hAnsi="Calibri"/>
          <w:b/>
          <w:sz w:val="22"/>
        </w:rPr>
        <w:t xml:space="preserve">Ms Griselda: </w:t>
      </w:r>
      <w:r>
        <w:rPr>
          <w:rFonts w:ascii="Calibri" w:hAnsi="Calibri"/>
          <w:sz w:val="22"/>
        </w:rPr>
        <w:t xml:space="preserve">Great, let us request the highway then.  </w:t>
      </w:r>
      <w:r>
        <w:rPr>
          <w:rFonts w:ascii="Calibri" w:hAnsi="Calibri"/>
          <w:i/>
          <w:sz w:val="22"/>
        </w:rPr>
        <w:t>Tuyệt, vậy mình yêu cầu đường cao tốc nhé.</w:t>
      </w:r>
    </w:p>
    <w:p>
      <w:pPr>
        <w:spacing w:after="160" w:line="312" w:lineRule="auto"/>
      </w:pPr>
      <w:r>
        <w:rPr>
          <w:rFonts w:ascii="Calibri" w:hAnsi="Calibri"/>
          <w:b/>
          <w:sz w:val="22"/>
        </w:rPr>
        <w:t xml:space="preserve">Ms Lan: </w:t>
      </w:r>
      <w:r>
        <w:rPr>
          <w:rFonts w:ascii="Calibri" w:hAnsi="Calibri"/>
          <w:sz w:val="22"/>
        </w:rPr>
        <w:t xml:space="preserve">Actually, could we book a car with five seats instead of four?  </w:t>
      </w:r>
      <w:r>
        <w:rPr>
          <w:rFonts w:ascii="Calibri" w:hAnsi="Calibri"/>
          <w:i/>
          <w:sz w:val="22"/>
        </w:rPr>
        <w:t>Thật ra, mình đặt xe năm chỗ thay vì bốn chỗ được không?</w:t>
      </w:r>
    </w:p>
    <w:p>
      <w:pPr>
        <w:spacing w:after="160" w:line="312" w:lineRule="auto"/>
      </w:pPr>
      <w:r>
        <w:rPr>
          <w:rFonts w:ascii="Calibri" w:hAnsi="Calibri"/>
          <w:b/>
          <w:sz w:val="22"/>
        </w:rPr>
        <w:t xml:space="preserve">Ms Griselda: </w:t>
      </w:r>
      <w:r>
        <w:rPr>
          <w:rFonts w:ascii="Calibri" w:hAnsi="Calibri"/>
          <w:sz w:val="22"/>
        </w:rPr>
        <w:t xml:space="preserve">Yes, there are five of us travelling together today.  </w:t>
      </w:r>
      <w:r>
        <w:rPr>
          <w:rFonts w:ascii="Calibri" w:hAnsi="Calibri"/>
          <w:i/>
          <w:sz w:val="22"/>
        </w:rPr>
        <w:t>Được, hôm nay cả nhóm mình có năm người mà.</w:t>
      </w:r>
    </w:p>
    <w:p>
      <w:pPr>
        <w:spacing w:after="160" w:line="312" w:lineRule="auto"/>
      </w:pPr>
      <w:r>
        <w:rPr>
          <w:rFonts w:ascii="Calibri" w:hAnsi="Calibri"/>
          <w:b/>
          <w:sz w:val="22"/>
        </w:rPr>
        <w:t xml:space="preserve">Ms Lan: </w:t>
      </w:r>
      <w:r>
        <w:rPr>
          <w:rFonts w:ascii="Calibri" w:hAnsi="Calibri"/>
          <w:sz w:val="22"/>
        </w:rPr>
        <w:t xml:space="preserve">Good, let us book the five-seat car then.  </w:t>
      </w:r>
      <w:r>
        <w:rPr>
          <w:rFonts w:ascii="Calibri" w:hAnsi="Calibri"/>
          <w:i/>
          <w:sz w:val="22"/>
        </w:rPr>
        <w:t>Tốt, vậy mình đặt xe năm chỗ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time to seven instead of eight?  </w:t>
      </w:r>
      <w:r>
        <w:rPr>
          <w:rFonts w:ascii="Calibri" w:hAnsi="Calibri"/>
          <w:i/>
          <w:sz w:val="22"/>
        </w:rPr>
        <w:t>Thật ra, mình đổi giờ đón thành bảy giờ thay vì tám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before the flight.  </w:t>
      </w:r>
      <w:r>
        <w:rPr>
          <w:rFonts w:ascii="Calibri" w:hAnsi="Calibri"/>
          <w:i/>
          <w:sz w:val="22"/>
        </w:rPr>
        <w:t>Được, vậy mình có thêm thời gian trước chuyến bay.</w:t>
      </w:r>
    </w:p>
    <w:p>
      <w:pPr>
        <w:spacing w:after="160" w:line="312" w:lineRule="auto"/>
      </w:pPr>
      <w:r>
        <w:rPr>
          <w:rFonts w:ascii="Calibri" w:hAnsi="Calibri"/>
          <w:b/>
          <w:sz w:val="22"/>
        </w:rPr>
        <w:t xml:space="preserve">Ms Griselda: </w:t>
      </w:r>
      <w:r>
        <w:rPr>
          <w:rFonts w:ascii="Calibri" w:hAnsi="Calibri"/>
          <w:sz w:val="22"/>
        </w:rPr>
        <w:t xml:space="preserve">Good, let us change it to seven then.  </w:t>
      </w:r>
      <w:r>
        <w:rPr>
          <w:rFonts w:ascii="Calibri" w:hAnsi="Calibri"/>
          <w:i/>
          <w:sz w:val="22"/>
        </w:rPr>
        <w:t>Tốt, vậy mình đổi thành bảy giờ nhé.</w:t>
      </w:r>
    </w:p>
    <w:p>
      <w:pPr>
        <w:spacing w:after="160" w:line="312" w:lineRule="auto"/>
      </w:pPr>
      <w:r>
        <w:rPr>
          <w:rFonts w:ascii="Calibri" w:hAnsi="Calibri"/>
          <w:b/>
          <w:sz w:val="22"/>
        </w:rPr>
        <w:t xml:space="preserve">Ms Lan: </w:t>
      </w:r>
      <w:r>
        <w:rPr>
          <w:rFonts w:ascii="Calibri" w:hAnsi="Calibri"/>
          <w:sz w:val="22"/>
        </w:rPr>
        <w:t xml:space="preserve">Actually, could we ask for a silver car instead? It will be easier to spot.  </w:t>
      </w:r>
      <w:r>
        <w:rPr>
          <w:rFonts w:ascii="Calibri" w:hAnsi="Calibri"/>
          <w:i/>
          <w:sz w:val="22"/>
        </w:rPr>
        <w:t>Thật ra, mình yêu cầu xe màu bạc được không? Vậy dễ nhận ra hơn.</w:t>
      </w:r>
    </w:p>
    <w:p>
      <w:pPr>
        <w:spacing w:after="160" w:line="312" w:lineRule="auto"/>
      </w:pPr>
      <w:r>
        <w:rPr>
          <w:rFonts w:ascii="Calibri" w:hAnsi="Calibri"/>
          <w:b/>
          <w:sz w:val="22"/>
        </w:rPr>
        <w:t xml:space="preserve">Ms Griselda: </w:t>
      </w:r>
      <w:r>
        <w:rPr>
          <w:rFonts w:ascii="Calibri" w:hAnsi="Calibri"/>
          <w:sz w:val="22"/>
        </w:rPr>
        <w:t xml:space="preserve">Yes, silver cars do stand out more at night.  </w:t>
      </w:r>
      <w:r>
        <w:rPr>
          <w:rFonts w:ascii="Calibri" w:hAnsi="Calibri"/>
          <w:i/>
          <w:sz w:val="22"/>
        </w:rPr>
        <w:t>Được, xe màu bạc nổi bật hơn vào ban đêm.</w:t>
      </w:r>
    </w:p>
    <w:p>
      <w:pPr>
        <w:spacing w:after="160" w:line="312" w:lineRule="auto"/>
      </w:pPr>
      <w:r>
        <w:rPr>
          <w:rFonts w:ascii="Calibri" w:hAnsi="Calibri"/>
          <w:b/>
          <w:sz w:val="22"/>
        </w:rPr>
        <w:t xml:space="preserve">Ms Lan: </w:t>
      </w:r>
      <w:r>
        <w:rPr>
          <w:rFonts w:ascii="Calibri" w:hAnsi="Calibri"/>
          <w:sz w:val="22"/>
        </w:rPr>
        <w:t xml:space="preserve">Good, let us request a silver car then.  </w:t>
      </w:r>
      <w:r>
        <w:rPr>
          <w:rFonts w:ascii="Calibri" w:hAnsi="Calibri"/>
          <w:i/>
          <w:sz w:val="22"/>
        </w:rPr>
        <w:t>Tốt, vậy mình yêu cầu xe màu bạc nhé.</w:t>
      </w:r>
    </w:p>
    <w:p>
      <w:pPr>
        <w:spacing w:after="160" w:line="312" w:lineRule="auto"/>
      </w:pPr>
      <w:r>
        <w:rPr>
          <w:rFonts w:ascii="Calibri" w:hAnsi="Calibri"/>
          <w:b/>
          <w:sz w:val="22"/>
        </w:rPr>
        <w:t xml:space="preserve">Ms Griselda: </w:t>
      </w:r>
      <w:r>
        <w:rPr>
          <w:rFonts w:ascii="Calibri" w:hAnsi="Calibri"/>
          <w:sz w:val="22"/>
        </w:rPr>
        <w:t xml:space="preserve">Actually, could we book a private ride instead of sharing this time?  </w:t>
      </w:r>
      <w:r>
        <w:rPr>
          <w:rFonts w:ascii="Calibri" w:hAnsi="Calibri"/>
          <w:i/>
          <w:sz w:val="22"/>
        </w:rPr>
        <w:t>Thật ra, lần này mình đặt xe riêng thay vì đi chung được không?</w:t>
      </w:r>
    </w:p>
    <w:p>
      <w:pPr>
        <w:spacing w:after="160" w:line="312" w:lineRule="auto"/>
      </w:pPr>
      <w:r>
        <w:rPr>
          <w:rFonts w:ascii="Calibri" w:hAnsi="Calibri"/>
          <w:b/>
          <w:sz w:val="22"/>
        </w:rPr>
        <w:t xml:space="preserve">Ms Lan: </w:t>
      </w:r>
      <w:r>
        <w:rPr>
          <w:rFonts w:ascii="Calibri" w:hAnsi="Calibri"/>
          <w:sz w:val="22"/>
        </w:rPr>
        <w:t xml:space="preserve">Yes, we would both rather have some privacy.  </w:t>
      </w:r>
      <w:r>
        <w:rPr>
          <w:rFonts w:ascii="Calibri" w:hAnsi="Calibri"/>
          <w:i/>
          <w:sz w:val="22"/>
        </w:rPr>
        <w:t>Được, cả hai đứa mình cũng muốn riêng tư hơn mà.</w:t>
      </w:r>
    </w:p>
    <w:p>
      <w:pPr>
        <w:spacing w:after="160" w:line="312" w:lineRule="auto"/>
      </w:pPr>
      <w:r>
        <w:rPr>
          <w:rFonts w:ascii="Calibri" w:hAnsi="Calibri"/>
          <w:b/>
          <w:sz w:val="22"/>
        </w:rPr>
        <w:t xml:space="preserve">Ms Griselda: </w:t>
      </w:r>
      <w:r>
        <w:rPr>
          <w:rFonts w:ascii="Calibri" w:hAnsi="Calibri"/>
          <w:sz w:val="22"/>
        </w:rPr>
        <w:t xml:space="preserve">Perfect, let us book a private ride then.  </w:t>
      </w:r>
      <w:r>
        <w:rPr>
          <w:rFonts w:ascii="Calibri" w:hAnsi="Calibri"/>
          <w:i/>
          <w:sz w:val="22"/>
        </w:rPr>
        <w:t>Tuyệt vời, vậy mình đặt xe riêng nhé.</w:t>
      </w:r>
    </w:p>
    <w:p>
      <w:pPr>
        <w:spacing w:after="160" w:line="312" w:lineRule="auto"/>
      </w:pPr>
      <w:r>
        <w:rPr>
          <w:rFonts w:ascii="Calibri" w:hAnsi="Calibri"/>
          <w:b/>
          <w:sz w:val="22"/>
        </w:rPr>
        <w:t xml:space="preserve">Ms Lan: </w:t>
      </w:r>
      <w:r>
        <w:rPr>
          <w:rFonts w:ascii="Calibri" w:hAnsi="Calibri"/>
          <w:sz w:val="22"/>
        </w:rPr>
        <w:t xml:space="preserve">Actually, could we ask the driver to turn the music down a little?  </w:t>
      </w:r>
      <w:r>
        <w:rPr>
          <w:rFonts w:ascii="Calibri" w:hAnsi="Calibri"/>
          <w:i/>
          <w:sz w:val="22"/>
        </w:rPr>
        <w:t>Thật ra, mình nhờ tài xế vặn nhạc nhỏ lại một chút được không?</w:t>
      </w:r>
    </w:p>
    <w:p>
      <w:pPr>
        <w:spacing w:after="160" w:line="312" w:lineRule="auto"/>
      </w:pPr>
      <w:r>
        <w:rPr>
          <w:rFonts w:ascii="Calibri" w:hAnsi="Calibri"/>
          <w:b/>
          <w:sz w:val="22"/>
        </w:rPr>
        <w:t xml:space="preserve">Ms Griselda: </w:t>
      </w:r>
      <w:r>
        <w:rPr>
          <w:rFonts w:ascii="Calibri" w:hAnsi="Calibri"/>
          <w:sz w:val="22"/>
        </w:rPr>
        <w:t xml:space="preserve">Yes, it is a bit too loud for a conversation.  </w:t>
      </w:r>
      <w:r>
        <w:rPr>
          <w:rFonts w:ascii="Calibri" w:hAnsi="Calibri"/>
          <w:i/>
          <w:sz w:val="22"/>
        </w:rPr>
        <w:t>Được, nghe hơi to để nói chuyện thật.</w:t>
      </w:r>
    </w:p>
    <w:p>
      <w:pPr>
        <w:spacing w:after="160" w:line="312" w:lineRule="auto"/>
      </w:pPr>
      <w:r>
        <w:rPr>
          <w:rFonts w:ascii="Calibri" w:hAnsi="Calibri"/>
          <w:b/>
          <w:sz w:val="22"/>
        </w:rPr>
        <w:t xml:space="preserve">Ms Lan: </w:t>
      </w:r>
      <w:r>
        <w:rPr>
          <w:rFonts w:ascii="Calibri" w:hAnsi="Calibri"/>
          <w:sz w:val="22"/>
        </w:rPr>
        <w:t xml:space="preserve">Good, let us ask him to lower it then.  </w:t>
      </w:r>
      <w:r>
        <w:rPr>
          <w:rFonts w:ascii="Calibri" w:hAnsi="Calibri"/>
          <w:i/>
          <w:sz w:val="22"/>
        </w:rPr>
        <w:t>Tốt, vậy mình nhờ anh ấy vặn nhỏ lại nhé.</w:t>
      </w:r>
    </w:p>
    <w:p>
      <w:pPr>
        <w:spacing w:after="160" w:line="312" w:lineRule="auto"/>
      </w:pPr>
      <w:r>
        <w:rPr>
          <w:rFonts w:ascii="Calibri" w:hAnsi="Calibri"/>
          <w:b/>
          <w:sz w:val="22"/>
        </w:rPr>
        <w:t xml:space="preserve">Ms Griselda: </w:t>
      </w:r>
      <w:r>
        <w:rPr>
          <w:rFonts w:ascii="Calibri" w:hAnsi="Calibri"/>
          <w:sz w:val="22"/>
        </w:rPr>
        <w:t xml:space="preserve">Actually, could we ask for the air conditioning to be a bit warmer?  </w:t>
      </w:r>
      <w:r>
        <w:rPr>
          <w:rFonts w:ascii="Calibri" w:hAnsi="Calibri"/>
          <w:i/>
          <w:sz w:val="22"/>
        </w:rPr>
        <w:t>Thật ra, mình nhờ tài xế chỉnh máy lạnh ấm hơn một chút được không?</w:t>
      </w:r>
    </w:p>
    <w:p>
      <w:pPr>
        <w:spacing w:after="160" w:line="312" w:lineRule="auto"/>
      </w:pPr>
      <w:r>
        <w:rPr>
          <w:rFonts w:ascii="Calibri" w:hAnsi="Calibri"/>
          <w:b/>
          <w:sz w:val="22"/>
        </w:rPr>
        <w:t xml:space="preserve">Ms Lan: </w:t>
      </w:r>
      <w:r>
        <w:rPr>
          <w:rFonts w:ascii="Calibri" w:hAnsi="Calibri"/>
          <w:sz w:val="22"/>
        </w:rPr>
        <w:t xml:space="preserve">Yes, it does feel quite cold in here.  </w:t>
      </w:r>
      <w:r>
        <w:rPr>
          <w:rFonts w:ascii="Calibri" w:hAnsi="Calibri"/>
          <w:i/>
          <w:sz w:val="22"/>
        </w:rPr>
        <w:t>Được, trong xe khá lạnh thật.</w:t>
      </w:r>
    </w:p>
    <w:p>
      <w:pPr>
        <w:spacing w:after="160" w:line="312" w:lineRule="auto"/>
      </w:pPr>
      <w:r>
        <w:rPr>
          <w:rFonts w:ascii="Calibri" w:hAnsi="Calibri"/>
          <w:b/>
          <w:sz w:val="22"/>
        </w:rPr>
        <w:t xml:space="preserve">Ms Griselda: </w:t>
      </w:r>
      <w:r>
        <w:rPr>
          <w:rFonts w:ascii="Calibri" w:hAnsi="Calibri"/>
          <w:sz w:val="22"/>
        </w:rPr>
        <w:t xml:space="preserve">Good, let us ask the driver to adjust it then.  </w:t>
      </w:r>
      <w:r>
        <w:rPr>
          <w:rFonts w:ascii="Calibri" w:hAnsi="Calibri"/>
          <w:i/>
          <w:sz w:val="22"/>
        </w:rPr>
        <w:t>Tốt, vậy mình nhờ tài xế chỉnh lại nhé.</w:t>
      </w:r>
    </w:p>
    <w:p>
      <w:pPr>
        <w:spacing w:after="160" w:line="312" w:lineRule="auto"/>
      </w:pPr>
      <w:r>
        <w:rPr>
          <w:rFonts w:ascii="Calibri" w:hAnsi="Calibri"/>
          <w:b/>
          <w:sz w:val="22"/>
        </w:rPr>
        <w:t xml:space="preserve">Ms Lan: </w:t>
      </w:r>
      <w:r>
        <w:rPr>
          <w:rFonts w:ascii="Calibri" w:hAnsi="Calibri"/>
          <w:sz w:val="22"/>
        </w:rPr>
        <w:t xml:space="preserve">Actually, could we add a quick stop at the pharmacy on the way?  </w:t>
      </w:r>
      <w:r>
        <w:rPr>
          <w:rFonts w:ascii="Calibri" w:hAnsi="Calibri"/>
          <w:i/>
          <w:sz w:val="22"/>
        </w:rPr>
        <w:t>Thật ra, mình ghé qua nhà thuốc một chút trên đường đi được không?</w:t>
      </w:r>
    </w:p>
    <w:p>
      <w:pPr>
        <w:spacing w:after="160" w:line="312" w:lineRule="auto"/>
      </w:pPr>
      <w:r>
        <w:rPr>
          <w:rFonts w:ascii="Calibri" w:hAnsi="Calibri"/>
          <w:b/>
          <w:sz w:val="22"/>
        </w:rPr>
        <w:t xml:space="preserve">Ms Griselda: </w:t>
      </w:r>
      <w:r>
        <w:rPr>
          <w:rFonts w:ascii="Calibri" w:hAnsi="Calibri"/>
          <w:sz w:val="22"/>
        </w:rPr>
        <w:t xml:space="preserve">Yes, that should only take a few minutes.  </w:t>
      </w:r>
      <w:r>
        <w:rPr>
          <w:rFonts w:ascii="Calibri" w:hAnsi="Calibri"/>
          <w:i/>
          <w:sz w:val="22"/>
        </w:rPr>
        <w:t>Được, chắc chỉ mất vài phút thôi.</w:t>
      </w:r>
    </w:p>
    <w:p>
      <w:pPr>
        <w:spacing w:after="160" w:line="312" w:lineRule="auto"/>
      </w:pPr>
      <w:r>
        <w:rPr>
          <w:rFonts w:ascii="Calibri" w:hAnsi="Calibri"/>
          <w:b/>
          <w:sz w:val="22"/>
        </w:rPr>
        <w:t xml:space="preserve">Ms Lan: </w:t>
      </w:r>
      <w:r>
        <w:rPr>
          <w:rFonts w:ascii="Calibri" w:hAnsi="Calibri"/>
          <w:sz w:val="22"/>
        </w:rPr>
        <w:t xml:space="preserve">Great, let us add that stop then.  </w:t>
      </w:r>
      <w:r>
        <w:rPr>
          <w:rFonts w:ascii="Calibri" w:hAnsi="Calibri"/>
          <w:i/>
          <w:sz w:val="22"/>
        </w:rPr>
        <w:t>Tuyệt, vậy mình ghé đó nhé.</w:t>
      </w:r>
    </w:p>
    <w:p>
      <w:pPr>
        <w:spacing w:after="160" w:line="312" w:lineRule="auto"/>
      </w:pPr>
      <w:r>
        <w:rPr>
          <w:rFonts w:ascii="Calibri" w:hAnsi="Calibri"/>
          <w:b/>
          <w:sz w:val="22"/>
        </w:rPr>
        <w:t xml:space="preserve">Ms Griselda: </w:t>
      </w:r>
      <w:r>
        <w:rPr>
          <w:rFonts w:ascii="Calibri" w:hAnsi="Calibri"/>
          <w:sz w:val="22"/>
        </w:rPr>
        <w:t xml:space="preserve">Actually, could we book a new driver? Ours just cancelled the ride.  </w:t>
      </w:r>
      <w:r>
        <w:rPr>
          <w:rFonts w:ascii="Calibri" w:hAnsi="Calibri"/>
          <w:i/>
          <w:sz w:val="22"/>
        </w:rPr>
        <w:t>Thật ra, mình đặt tài xế mới được không? Tài xế cũ vừa hủy chuyến rồi.</w:t>
      </w:r>
    </w:p>
    <w:p>
      <w:pPr>
        <w:spacing w:after="160" w:line="312" w:lineRule="auto"/>
      </w:pPr>
      <w:r>
        <w:rPr>
          <w:rFonts w:ascii="Calibri" w:hAnsi="Calibri"/>
          <w:b/>
          <w:sz w:val="22"/>
        </w:rPr>
        <w:t xml:space="preserve">Ms Lan: </w:t>
      </w:r>
      <w:r>
        <w:rPr>
          <w:rFonts w:ascii="Calibri" w:hAnsi="Calibri"/>
          <w:sz w:val="22"/>
        </w:rPr>
        <w:t xml:space="preserve">Yes, let us try booking again right away.  </w:t>
      </w:r>
      <w:r>
        <w:rPr>
          <w:rFonts w:ascii="Calibri" w:hAnsi="Calibri"/>
          <w:i/>
          <w:sz w:val="22"/>
        </w:rPr>
        <w:t>Được, mình đặt lại ngay bây giờ nhé.</w:t>
      </w:r>
    </w:p>
    <w:p>
      <w:pPr>
        <w:spacing w:after="160" w:line="312" w:lineRule="auto"/>
      </w:pPr>
      <w:r>
        <w:rPr>
          <w:rFonts w:ascii="Calibri" w:hAnsi="Calibri"/>
          <w:b/>
          <w:sz w:val="22"/>
        </w:rPr>
        <w:t xml:space="preserve">Ms Griselda: </w:t>
      </w:r>
      <w:r>
        <w:rPr>
          <w:rFonts w:ascii="Calibri" w:hAnsi="Calibri"/>
          <w:sz w:val="22"/>
        </w:rPr>
        <w:t xml:space="preserve">Good, let us find another driver then.  </w:t>
      </w:r>
      <w:r>
        <w:rPr>
          <w:rFonts w:ascii="Calibri" w:hAnsi="Calibri"/>
          <w:i/>
          <w:sz w:val="22"/>
        </w:rPr>
        <w:t>Tốt, vậy mình tìm tài xế khác nhé.</w:t>
      </w:r>
    </w:p>
    <w:p>
      <w:pPr>
        <w:spacing w:after="160" w:line="312" w:lineRule="auto"/>
      </w:pPr>
      <w:r>
        <w:rPr>
          <w:rFonts w:ascii="Calibri" w:hAnsi="Calibri"/>
          <w:b/>
          <w:sz w:val="22"/>
        </w:rPr>
        <w:t xml:space="preserve">Ms Lan: </w:t>
      </w:r>
      <w:r>
        <w:rPr>
          <w:rFonts w:ascii="Calibri" w:hAnsi="Calibri"/>
          <w:sz w:val="22"/>
        </w:rPr>
        <w:t xml:space="preserve">Actually, could we book this ride in advance instead of waiting until tomorrow?  </w:t>
      </w:r>
      <w:r>
        <w:rPr>
          <w:rFonts w:ascii="Calibri" w:hAnsi="Calibri"/>
          <w:i/>
          <w:sz w:val="22"/>
        </w:rPr>
        <w:t>Thật ra, mình đặt chuyến này trước thay vì đợi đến mai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be stuck waiting.  </w:t>
      </w:r>
      <w:r>
        <w:rPr>
          <w:rFonts w:ascii="Calibri" w:hAnsi="Calibri"/>
          <w:i/>
          <w:sz w:val="22"/>
        </w:rPr>
        <w:t>Được, vậy mình khỏi phải chờ đợi.</w:t>
      </w:r>
    </w:p>
    <w:p>
      <w:pPr>
        <w:spacing w:after="160" w:line="312" w:lineRule="auto"/>
      </w:pPr>
      <w:r>
        <w:rPr>
          <w:rFonts w:ascii="Calibri" w:hAnsi="Calibri"/>
          <w:b/>
          <w:sz w:val="22"/>
        </w:rPr>
        <w:t xml:space="preserve">Ms Lan: </w:t>
      </w:r>
      <w:r>
        <w:rPr>
          <w:rFonts w:ascii="Calibri" w:hAnsi="Calibri"/>
          <w:sz w:val="22"/>
        </w:rPr>
        <w:t xml:space="preserve">Perfect, let us book it in advance then.  </w:t>
      </w:r>
      <w:r>
        <w:rPr>
          <w:rFonts w:ascii="Calibri" w:hAnsi="Calibri"/>
          <w:i/>
          <w:sz w:val="22"/>
        </w:rPr>
        <w:t>Tuyệt vời, vậy mình đặt trước nhé.</w:t>
      </w:r>
    </w:p>
    <w:p>
      <w:pPr>
        <w:spacing w:after="160" w:line="312" w:lineRule="auto"/>
      </w:pPr>
      <w:r>
        <w:rPr>
          <w:rFonts w:ascii="Calibri" w:hAnsi="Calibri"/>
          <w:b/>
          <w:sz w:val="22"/>
        </w:rPr>
        <w:t xml:space="preserve">Ms Griselda: </w:t>
      </w:r>
      <w:r>
        <w:rPr>
          <w:rFonts w:ascii="Calibri" w:hAnsi="Calibri"/>
          <w:sz w:val="22"/>
        </w:rPr>
        <w:t xml:space="preserve">Actually, could we try the other ride app instead? This one seems slow today.  </w:t>
      </w:r>
      <w:r>
        <w:rPr>
          <w:rFonts w:ascii="Calibri" w:hAnsi="Calibri"/>
          <w:i/>
          <w:sz w:val="22"/>
        </w:rPr>
        <w:t>Thật ra, mình dùng ứng dụng khác được không? Ứng dụng này hôm nay chậm quá.</w:t>
      </w:r>
    </w:p>
    <w:p>
      <w:pPr>
        <w:spacing w:after="160" w:line="312" w:lineRule="auto"/>
      </w:pPr>
      <w:r>
        <w:rPr>
          <w:rFonts w:ascii="Calibri" w:hAnsi="Calibri"/>
          <w:b/>
          <w:sz w:val="22"/>
        </w:rPr>
        <w:t xml:space="preserve">Ms Lan: </w:t>
      </w:r>
      <w:r>
        <w:rPr>
          <w:rFonts w:ascii="Calibri" w:hAnsi="Calibri"/>
          <w:sz w:val="22"/>
        </w:rPr>
        <w:t xml:space="preserve">Yes, the other app usually finds a driver faster.  </w:t>
      </w:r>
      <w:r>
        <w:rPr>
          <w:rFonts w:ascii="Calibri" w:hAnsi="Calibri"/>
          <w:i/>
          <w:sz w:val="22"/>
        </w:rPr>
        <w:t>Được, ứng dụng kia thường tìm tài xế nhanh hơn.</w:t>
      </w:r>
    </w:p>
    <w:p>
      <w:pPr>
        <w:spacing w:after="160" w:line="312" w:lineRule="auto"/>
      </w:pPr>
      <w:r>
        <w:rPr>
          <w:rFonts w:ascii="Calibri" w:hAnsi="Calibri"/>
          <w:b/>
          <w:sz w:val="22"/>
        </w:rPr>
        <w:t xml:space="preserve">Ms Griselda: </w:t>
      </w:r>
      <w:r>
        <w:rPr>
          <w:rFonts w:ascii="Calibri" w:hAnsi="Calibri"/>
          <w:sz w:val="22"/>
        </w:rPr>
        <w:t xml:space="preserve">Good, let us switch to that app then.  </w:t>
      </w:r>
      <w:r>
        <w:rPr>
          <w:rFonts w:ascii="Calibri" w:hAnsi="Calibri"/>
          <w:i/>
          <w:sz w:val="22"/>
        </w:rPr>
        <w:t>Tốt, vậy mình đổi sang ứng dụng đó nhé.</w:t>
      </w:r>
    </w:p>
    <w:p>
      <w:pPr>
        <w:spacing w:after="160" w:line="312" w:lineRule="auto"/>
      </w:pPr>
      <w:r>
        <w:rPr>
          <w:rFonts w:ascii="Calibri" w:hAnsi="Calibri"/>
          <w:b/>
          <w:sz w:val="22"/>
        </w:rPr>
        <w:t xml:space="preserve">Ms Lan: </w:t>
      </w:r>
      <w:r>
        <w:rPr>
          <w:rFonts w:ascii="Calibri" w:hAnsi="Calibri"/>
          <w:sz w:val="22"/>
        </w:rPr>
        <w:t xml:space="preserve">Actually, could I sit in the front seat instead of the back?  </w:t>
      </w:r>
      <w:r>
        <w:rPr>
          <w:rFonts w:ascii="Calibri" w:hAnsi="Calibri"/>
          <w:i/>
          <w:sz w:val="22"/>
        </w:rPr>
        <w:t>Thật ra, tôi ngồi ghế trước thay vì ghế sau được không?</w:t>
      </w:r>
    </w:p>
    <w:p>
      <w:pPr>
        <w:spacing w:after="160" w:line="312" w:lineRule="auto"/>
      </w:pPr>
      <w:r>
        <w:rPr>
          <w:rFonts w:ascii="Calibri" w:hAnsi="Calibri"/>
          <w:b/>
          <w:sz w:val="22"/>
        </w:rPr>
        <w:t xml:space="preserve">Ms Griselda: </w:t>
      </w:r>
      <w:r>
        <w:rPr>
          <w:rFonts w:ascii="Calibri" w:hAnsi="Calibri"/>
          <w:sz w:val="22"/>
        </w:rPr>
        <w:t xml:space="preserve">Yes, of course, that is fine with me.  </w:t>
      </w:r>
      <w:r>
        <w:rPr>
          <w:rFonts w:ascii="Calibri" w:hAnsi="Calibri"/>
          <w:i/>
          <w:sz w:val="22"/>
        </w:rPr>
        <w:t>Được chứ, vậy cũng ổn với tôi mà.</w:t>
      </w:r>
    </w:p>
    <w:p>
      <w:pPr>
        <w:spacing w:after="160" w:line="312" w:lineRule="auto"/>
      </w:pPr>
      <w:r>
        <w:rPr>
          <w:rFonts w:ascii="Calibri" w:hAnsi="Calibri"/>
          <w:b/>
          <w:sz w:val="22"/>
        </w:rPr>
        <w:t xml:space="preserve">Ms Lan: </w:t>
      </w:r>
      <w:r>
        <w:rPr>
          <w:rFonts w:ascii="Calibri" w:hAnsi="Calibri"/>
          <w:sz w:val="22"/>
        </w:rPr>
        <w:t xml:space="preserve">Good, I will sit up front then.  </w:t>
      </w:r>
      <w:r>
        <w:rPr>
          <w:rFonts w:ascii="Calibri" w:hAnsi="Calibri"/>
          <w:i/>
          <w:sz w:val="22"/>
        </w:rPr>
        <w:t>Tốt, vậy tôi ngồi ghế trước nhé.</w:t>
      </w:r>
    </w:p>
    <w:p>
      <w:pPr>
        <w:spacing w:after="160" w:line="312" w:lineRule="auto"/>
      </w:pPr>
      <w:r>
        <w:rPr>
          <w:rFonts w:ascii="Calibri" w:hAnsi="Calibri"/>
          <w:b/>
          <w:sz w:val="22"/>
        </w:rPr>
        <w:t xml:space="preserve">Ms Griselda: </w:t>
      </w:r>
      <w:r>
        <w:rPr>
          <w:rFonts w:ascii="Calibri" w:hAnsi="Calibri"/>
          <w:sz w:val="22"/>
        </w:rPr>
        <w:t xml:space="preserve">Actually, could we request a car that allows four bags instead of two?  </w:t>
      </w:r>
      <w:r>
        <w:rPr>
          <w:rFonts w:ascii="Calibri" w:hAnsi="Calibri"/>
          <w:i/>
          <w:sz w:val="22"/>
        </w:rPr>
        <w:t>Thật ra, mình đặt xe chở được bốn kiện hành lý thay vì hai được không?</w:t>
      </w:r>
    </w:p>
    <w:p>
      <w:pPr>
        <w:spacing w:after="160" w:line="312" w:lineRule="auto"/>
      </w:pPr>
      <w:r>
        <w:rPr>
          <w:rFonts w:ascii="Calibri" w:hAnsi="Calibri"/>
          <w:b/>
          <w:sz w:val="22"/>
        </w:rPr>
        <w:t xml:space="preserve">Ms Lan: </w:t>
      </w:r>
      <w:r>
        <w:rPr>
          <w:rFonts w:ascii="Calibri" w:hAnsi="Calibri"/>
          <w:sz w:val="22"/>
        </w:rPr>
        <w:t xml:space="preserve">Yes, we do have quite a bit of luggage this trip.  </w:t>
      </w:r>
      <w:r>
        <w:rPr>
          <w:rFonts w:ascii="Calibri" w:hAnsi="Calibri"/>
          <w:i/>
          <w:sz w:val="22"/>
        </w:rPr>
        <w:t>Được, chuyến này mình mang khá nhiều đồ mà.</w:t>
      </w:r>
    </w:p>
    <w:p>
      <w:pPr>
        <w:spacing w:after="160" w:line="312" w:lineRule="auto"/>
      </w:pPr>
      <w:r>
        <w:rPr>
          <w:rFonts w:ascii="Calibri" w:hAnsi="Calibri"/>
          <w:b/>
          <w:sz w:val="22"/>
        </w:rPr>
        <w:t xml:space="preserve">Ms Griselda: </w:t>
      </w:r>
      <w:r>
        <w:rPr>
          <w:rFonts w:ascii="Calibri" w:hAnsi="Calibri"/>
          <w:sz w:val="22"/>
        </w:rPr>
        <w:t xml:space="preserve">Good, let us request the bigger car then.  </w:t>
      </w:r>
      <w:r>
        <w:rPr>
          <w:rFonts w:ascii="Calibri" w:hAnsi="Calibri"/>
          <w:i/>
          <w:sz w:val="22"/>
        </w:rPr>
        <w:t>Tốt, vậy mình đặt xe lớn hơn nhé.</w:t>
      </w:r>
    </w:p>
    <w:p>
      <w:pPr>
        <w:spacing w:after="160" w:line="312" w:lineRule="auto"/>
      </w:pPr>
      <w:r>
        <w:rPr>
          <w:rFonts w:ascii="Calibri" w:hAnsi="Calibri"/>
          <w:b/>
          <w:sz w:val="22"/>
        </w:rPr>
        <w:t xml:space="preserve">Ms Lan: </w:t>
      </w:r>
      <w:r>
        <w:rPr>
          <w:rFonts w:ascii="Calibri" w:hAnsi="Calibri"/>
          <w:sz w:val="22"/>
        </w:rPr>
        <w:t xml:space="preserve">Actually, could we ask for a child seat for the little one?  </w:t>
      </w:r>
      <w:r>
        <w:rPr>
          <w:rFonts w:ascii="Calibri" w:hAnsi="Calibri"/>
          <w:i/>
          <w:sz w:val="22"/>
        </w:rPr>
        <w:t>Thật ra, mình xin ghế trẻ em cho bé nhỏ được không?</w:t>
      </w:r>
    </w:p>
    <w:p>
      <w:pPr>
        <w:spacing w:after="160" w:line="312" w:lineRule="auto"/>
      </w:pPr>
      <w:r>
        <w:rPr>
          <w:rFonts w:ascii="Calibri" w:hAnsi="Calibri"/>
          <w:b/>
          <w:sz w:val="22"/>
        </w:rPr>
        <w:t xml:space="preserve">Ms Griselda: </w:t>
      </w:r>
      <w:r>
        <w:rPr>
          <w:rFonts w:ascii="Calibri" w:hAnsi="Calibri"/>
          <w:sz w:val="22"/>
        </w:rPr>
        <w:t xml:space="preserve">Yes, that would be much safer for her.  </w:t>
      </w:r>
      <w:r>
        <w:rPr>
          <w:rFonts w:ascii="Calibri" w:hAnsi="Calibri"/>
          <w:i/>
          <w:sz w:val="22"/>
        </w:rPr>
        <w:t>Được, vậy sẽ an toàn hơn nhiều cho bé.</w:t>
      </w:r>
    </w:p>
    <w:p>
      <w:pPr>
        <w:spacing w:after="160" w:line="312" w:lineRule="auto"/>
      </w:pPr>
      <w:r>
        <w:rPr>
          <w:rFonts w:ascii="Calibri" w:hAnsi="Calibri"/>
          <w:b/>
          <w:sz w:val="22"/>
        </w:rPr>
        <w:t xml:space="preserve">Ms Lan: </w:t>
      </w:r>
      <w:r>
        <w:rPr>
          <w:rFonts w:ascii="Calibri" w:hAnsi="Calibri"/>
          <w:sz w:val="22"/>
        </w:rPr>
        <w:t xml:space="preserve">Great, let us request a child seat then.  </w:t>
      </w:r>
      <w:r>
        <w:rPr>
          <w:rFonts w:ascii="Calibri" w:hAnsi="Calibri"/>
          <w:i/>
          <w:sz w:val="22"/>
        </w:rPr>
        <w:t>Tuyệt, vậy mình xin ghế trẻ em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spot? Traffic is heavy right in front here.  </w:t>
      </w:r>
      <w:r>
        <w:rPr>
          <w:rFonts w:ascii="Calibri" w:hAnsi="Calibri"/>
          <w:i/>
          <w:sz w:val="22"/>
        </w:rPr>
        <w:t>Thật ra, mình đổi điểm đón được không? Trước cửa đây kẹt xe quá.</w:t>
      </w:r>
    </w:p>
    <w:p>
      <w:pPr>
        <w:spacing w:after="160" w:line="312" w:lineRule="auto"/>
      </w:pPr>
      <w:r>
        <w:rPr>
          <w:rFonts w:ascii="Calibri" w:hAnsi="Calibri"/>
          <w:b/>
          <w:sz w:val="22"/>
        </w:rPr>
        <w:t xml:space="preserve">Ms Lan: </w:t>
      </w:r>
      <w:r>
        <w:rPr>
          <w:rFonts w:ascii="Calibri" w:hAnsi="Calibri"/>
          <w:sz w:val="22"/>
        </w:rPr>
        <w:t xml:space="preserve">Yes, the corner just ahead should be much easier.  </w:t>
      </w:r>
      <w:r>
        <w:rPr>
          <w:rFonts w:ascii="Calibri" w:hAnsi="Calibri"/>
          <w:i/>
          <w:sz w:val="22"/>
        </w:rPr>
        <w:t>Được, ngay góc phố phía trước chắc dễ hơn.</w:t>
      </w:r>
    </w:p>
    <w:p>
      <w:pPr>
        <w:spacing w:after="160" w:line="312" w:lineRule="auto"/>
      </w:pPr>
      <w:r>
        <w:rPr>
          <w:rFonts w:ascii="Calibri" w:hAnsi="Calibri"/>
          <w:b/>
          <w:sz w:val="22"/>
        </w:rPr>
        <w:t xml:space="preserve">Ms Griselda: </w:t>
      </w:r>
      <w:r>
        <w:rPr>
          <w:rFonts w:ascii="Calibri" w:hAnsi="Calibri"/>
          <w:sz w:val="22"/>
        </w:rPr>
        <w:t xml:space="preserve">Good, let us wait at the corner then.  </w:t>
      </w:r>
      <w:r>
        <w:rPr>
          <w:rFonts w:ascii="Calibri" w:hAnsi="Calibri"/>
          <w:i/>
          <w:sz w:val="22"/>
        </w:rPr>
        <w:t>Tốt, vậy mình đợi ở góc phố nhé.</w:t>
      </w:r>
    </w:p>
    <w:p>
      <w:pPr>
        <w:spacing w:after="160" w:line="312" w:lineRule="auto"/>
      </w:pPr>
      <w:r>
        <w:rPr>
          <w:rFonts w:ascii="Calibri" w:hAnsi="Calibri"/>
          <w:b/>
          <w:sz w:val="22"/>
        </w:rPr>
        <w:t xml:space="preserve">Ms Lan: </w:t>
      </w:r>
      <w:r>
        <w:rPr>
          <w:rFonts w:ascii="Calibri" w:hAnsi="Calibri"/>
          <w:sz w:val="22"/>
        </w:rPr>
        <w:t xml:space="preserve">Actually, could we book the premium option instead of the standard one?  </w:t>
      </w:r>
      <w:r>
        <w:rPr>
          <w:rFonts w:ascii="Calibri" w:hAnsi="Calibri"/>
          <w:i/>
          <w:sz w:val="22"/>
        </w:rPr>
        <w:t>Thật ra, mình đặt hạng cao cấp thay vì hạng thường được không?</w:t>
      </w:r>
    </w:p>
    <w:p>
      <w:pPr>
        <w:spacing w:after="160" w:line="312" w:lineRule="auto"/>
      </w:pPr>
      <w:r>
        <w:rPr>
          <w:rFonts w:ascii="Calibri" w:hAnsi="Calibri"/>
          <w:b/>
          <w:sz w:val="22"/>
        </w:rPr>
        <w:t xml:space="preserve">Ms Griselda: </w:t>
      </w:r>
      <w:r>
        <w:rPr>
          <w:rFonts w:ascii="Calibri" w:hAnsi="Calibri"/>
          <w:sz w:val="22"/>
        </w:rPr>
        <w:t xml:space="preserve">Yes, it is a special occasion, so why not.  </w:t>
      </w:r>
      <w:r>
        <w:rPr>
          <w:rFonts w:ascii="Calibri" w:hAnsi="Calibri"/>
          <w:i/>
          <w:sz w:val="22"/>
        </w:rPr>
        <w:t>Được, dịp đặc biệt mà, sao lại không.</w:t>
      </w:r>
    </w:p>
    <w:p>
      <w:pPr>
        <w:spacing w:after="160" w:line="312" w:lineRule="auto"/>
      </w:pPr>
      <w:r>
        <w:rPr>
          <w:rFonts w:ascii="Calibri" w:hAnsi="Calibri"/>
          <w:b/>
          <w:sz w:val="22"/>
        </w:rPr>
        <w:t xml:space="preserve">Ms Lan: </w:t>
      </w:r>
      <w:r>
        <w:rPr>
          <w:rFonts w:ascii="Calibri" w:hAnsi="Calibri"/>
          <w:sz w:val="22"/>
        </w:rPr>
        <w:t xml:space="preserve">Wonderful, let us book the premium ride then.  </w:t>
      </w:r>
      <w:r>
        <w:rPr>
          <w:rFonts w:ascii="Calibri" w:hAnsi="Calibri"/>
          <w:i/>
          <w:sz w:val="22"/>
        </w:rPr>
        <w:t>Tuyệt vời, vậy mình đặt xe cao cấp nhé.</w:t>
      </w:r>
    </w:p>
    <w:p>
      <w:pPr>
        <w:spacing w:after="160" w:line="312" w:lineRule="auto"/>
      </w:pPr>
      <w:r>
        <w:rPr>
          <w:rFonts w:ascii="Calibri" w:hAnsi="Calibri"/>
          <w:b/>
          <w:sz w:val="22"/>
        </w:rPr>
        <w:t xml:space="preserve">Ms Griselda: </w:t>
      </w:r>
      <w:r>
        <w:rPr>
          <w:rFonts w:ascii="Calibri" w:hAnsi="Calibri"/>
          <w:sz w:val="22"/>
        </w:rPr>
        <w:t xml:space="preserve">Actually, could we push our ride back to nine? Our meeting just got delayed.  </w:t>
      </w:r>
      <w:r>
        <w:rPr>
          <w:rFonts w:ascii="Calibri" w:hAnsi="Calibri"/>
          <w:i/>
          <w:sz w:val="22"/>
        </w:rPr>
        <w:t>Thật ra, mình dời chuyến đi sang chín giờ được không? Cuộc họp vừa bị trễ.</w:t>
      </w:r>
    </w:p>
    <w:p>
      <w:pPr>
        <w:spacing w:after="160" w:line="312" w:lineRule="auto"/>
      </w:pPr>
      <w:r>
        <w:rPr>
          <w:rFonts w:ascii="Calibri" w:hAnsi="Calibri"/>
          <w:b/>
          <w:sz w:val="22"/>
        </w:rPr>
        <w:t xml:space="preserve">Ms Lan: </w:t>
      </w:r>
      <w:r>
        <w:rPr>
          <w:rFonts w:ascii="Calibri" w:hAnsi="Calibri"/>
          <w:sz w:val="22"/>
        </w:rPr>
        <w:t xml:space="preserve">Yes, nine o'clock should work much better now.  </w:t>
      </w:r>
      <w:r>
        <w:rPr>
          <w:rFonts w:ascii="Calibri" w:hAnsi="Calibri"/>
          <w:i/>
          <w:sz w:val="22"/>
        </w:rPr>
        <w:t>Được, chín giờ chắc hợp hơn nhiều bây giờ.</w:t>
      </w:r>
    </w:p>
    <w:p>
      <w:pPr>
        <w:spacing w:after="160" w:line="312" w:lineRule="auto"/>
      </w:pPr>
      <w:r>
        <w:rPr>
          <w:rFonts w:ascii="Calibri" w:hAnsi="Calibri"/>
          <w:b/>
          <w:sz w:val="22"/>
        </w:rPr>
        <w:t xml:space="preserve">Ms Griselda: </w:t>
      </w:r>
      <w:r>
        <w:rPr>
          <w:rFonts w:ascii="Calibri" w:hAnsi="Calibri"/>
          <w:sz w:val="22"/>
        </w:rPr>
        <w:t xml:space="preserve">Good, let us change it to nine then.  </w:t>
      </w:r>
      <w:r>
        <w:rPr>
          <w:rFonts w:ascii="Calibri" w:hAnsi="Calibri"/>
          <w:i/>
          <w:sz w:val="22"/>
        </w:rPr>
        <w:t>Tốt, vậy mình đổi thành chín giờ nhé.</w:t>
      </w:r>
    </w:p>
    <w:p>
      <w:pPr>
        <w:spacing w:after="160" w:line="312" w:lineRule="auto"/>
      </w:pPr>
      <w:r>
        <w:rPr>
          <w:rFonts w:ascii="Calibri" w:hAnsi="Calibri"/>
          <w:b/>
          <w:sz w:val="22"/>
        </w:rPr>
        <w:t xml:space="preserve">Ms Lan: </w:t>
      </w:r>
      <w:r>
        <w:rPr>
          <w:rFonts w:ascii="Calibri" w:hAnsi="Calibri"/>
          <w:sz w:val="22"/>
        </w:rPr>
        <w:t xml:space="preserve">Actually, could we request a female driver for this evening ride?  </w:t>
      </w:r>
      <w:r>
        <w:rPr>
          <w:rFonts w:ascii="Calibri" w:hAnsi="Calibri"/>
          <w:i/>
          <w:sz w:val="22"/>
        </w:rPr>
        <w:t>Thật ra, tối nay mình xin tài xế nữ được không?</w:t>
      </w:r>
    </w:p>
    <w:p>
      <w:pPr>
        <w:spacing w:after="160" w:line="312" w:lineRule="auto"/>
      </w:pPr>
      <w:r>
        <w:rPr>
          <w:rFonts w:ascii="Calibri" w:hAnsi="Calibri"/>
          <w:b/>
          <w:sz w:val="22"/>
        </w:rPr>
        <w:t xml:space="preserve">Ms Griselda: </w:t>
      </w:r>
      <w:r>
        <w:rPr>
          <w:rFonts w:ascii="Calibri" w:hAnsi="Calibri"/>
          <w:sz w:val="22"/>
        </w:rPr>
        <w:t xml:space="preserve">Yes, that would make us both feel more comfortable.  </w:t>
      </w:r>
      <w:r>
        <w:rPr>
          <w:rFonts w:ascii="Calibri" w:hAnsi="Calibri"/>
          <w:i/>
          <w:sz w:val="22"/>
        </w:rPr>
        <w:t>Được, vậy cả hai đứa mình sẽ thoải mái hơn.</w:t>
      </w:r>
    </w:p>
    <w:p>
      <w:pPr>
        <w:spacing w:after="160" w:line="312" w:lineRule="auto"/>
      </w:pPr>
      <w:r>
        <w:rPr>
          <w:rFonts w:ascii="Calibri" w:hAnsi="Calibri"/>
          <w:b/>
          <w:sz w:val="22"/>
        </w:rPr>
        <w:t xml:space="preserve">Ms Lan: </w:t>
      </w:r>
      <w:r>
        <w:rPr>
          <w:rFonts w:ascii="Calibri" w:hAnsi="Calibri"/>
          <w:sz w:val="22"/>
        </w:rPr>
        <w:t xml:space="preserve">Good, let us request that then.  </w:t>
      </w:r>
      <w:r>
        <w:rPr>
          <w:rFonts w:ascii="Calibri" w:hAnsi="Calibri"/>
          <w:i/>
          <w:sz w:val="22"/>
        </w:rPr>
        <w:t>Tốt, vậy mình xin tài xế nữ nhé.</w:t>
      </w:r>
    </w:p>
    <w:p>
      <w:pPr>
        <w:spacing w:after="160" w:line="312" w:lineRule="auto"/>
      </w:pPr>
      <w:r>
        <w:rPr>
          <w:rFonts w:ascii="Calibri" w:hAnsi="Calibri"/>
          <w:b/>
          <w:sz w:val="22"/>
        </w:rPr>
        <w:t xml:space="preserve">Ms Griselda: </w:t>
      </w:r>
      <w:r>
        <w:rPr>
          <w:rFonts w:ascii="Calibri" w:hAnsi="Calibri"/>
          <w:sz w:val="22"/>
        </w:rPr>
        <w:t xml:space="preserve">Actually, could we increase the tip a little? The ride was very smooth.  </w:t>
      </w:r>
      <w:r>
        <w:rPr>
          <w:rFonts w:ascii="Calibri" w:hAnsi="Calibri"/>
          <w:i/>
          <w:sz w:val="22"/>
        </w:rPr>
        <w:t>Thật ra, mình tăng tiền tip lên một chút được không? Chuyến đi êm quá.</w:t>
      </w:r>
    </w:p>
    <w:p>
      <w:pPr>
        <w:spacing w:after="160" w:line="312" w:lineRule="auto"/>
      </w:pPr>
      <w:r>
        <w:rPr>
          <w:rFonts w:ascii="Calibri" w:hAnsi="Calibri"/>
          <w:b/>
          <w:sz w:val="22"/>
        </w:rPr>
        <w:t xml:space="preserve">Ms Lan: </w:t>
      </w:r>
      <w:r>
        <w:rPr>
          <w:rFonts w:ascii="Calibri" w:hAnsi="Calibri"/>
          <w:sz w:val="22"/>
        </w:rPr>
        <w:t xml:space="preserve">Yes, he drove very carefully the whole way.  </w:t>
      </w:r>
      <w:r>
        <w:rPr>
          <w:rFonts w:ascii="Calibri" w:hAnsi="Calibri"/>
          <w:i/>
          <w:sz w:val="22"/>
        </w:rPr>
        <w:t>Được, anh ấy lái xe rất cẩn thận suốt chặng đường.</w:t>
      </w:r>
    </w:p>
    <w:p>
      <w:pPr>
        <w:spacing w:after="160" w:line="312" w:lineRule="auto"/>
      </w:pPr>
      <w:r>
        <w:rPr>
          <w:rFonts w:ascii="Calibri" w:hAnsi="Calibri"/>
          <w:b/>
          <w:sz w:val="22"/>
        </w:rPr>
        <w:t xml:space="preserve">Ms Griselda: </w:t>
      </w:r>
      <w:r>
        <w:rPr>
          <w:rFonts w:ascii="Calibri" w:hAnsi="Calibri"/>
          <w:sz w:val="22"/>
        </w:rPr>
        <w:t xml:space="preserve">Perfect, let us add a bit more then.  </w:t>
      </w:r>
      <w:r>
        <w:rPr>
          <w:rFonts w:ascii="Calibri" w:hAnsi="Calibri"/>
          <w:i/>
          <w:sz w:val="22"/>
        </w:rPr>
        <w:t>Tuyệt vời, vậy mình tăng thêm chút nhé.</w:t>
      </w:r>
    </w:p>
    <w:p>
      <w:pPr>
        <w:spacing w:after="160" w:line="312" w:lineRule="auto"/>
      </w:pPr>
      <w:r>
        <w:rPr>
          <w:rFonts w:ascii="Calibri" w:hAnsi="Calibri"/>
          <w:b/>
          <w:sz w:val="22"/>
        </w:rPr>
        <w:t xml:space="preserve">Ms Lan: </w:t>
      </w:r>
      <w:r>
        <w:rPr>
          <w:rFonts w:ascii="Calibri" w:hAnsi="Calibri"/>
          <w:sz w:val="22"/>
        </w:rPr>
        <w:t xml:space="preserve">Actually, could we split this fare between the two of us?  </w:t>
      </w:r>
      <w:r>
        <w:rPr>
          <w:rFonts w:ascii="Calibri" w:hAnsi="Calibri"/>
          <w:i/>
          <w:sz w:val="22"/>
        </w:rPr>
        <w:t>Thật ra, mình chia đôi tiền cước được không?</w:t>
      </w:r>
    </w:p>
    <w:p>
      <w:pPr>
        <w:spacing w:after="160" w:line="312" w:lineRule="auto"/>
      </w:pPr>
      <w:r>
        <w:rPr>
          <w:rFonts w:ascii="Calibri" w:hAnsi="Calibri"/>
          <w:b/>
          <w:sz w:val="22"/>
        </w:rPr>
        <w:t xml:space="preserve">Ms Griselda: </w:t>
      </w:r>
      <w:r>
        <w:rPr>
          <w:rFonts w:ascii="Calibri" w:hAnsi="Calibri"/>
          <w:sz w:val="22"/>
        </w:rPr>
        <w:t xml:space="preserve">Yes, that seems fair since we are both going the same way.  </w:t>
      </w:r>
      <w:r>
        <w:rPr>
          <w:rFonts w:ascii="Calibri" w:hAnsi="Calibri"/>
          <w:i/>
          <w:sz w:val="22"/>
        </w:rPr>
        <w:t>Được, hợp lý mà vì cả hai cùng đi chung đường.</w:t>
      </w:r>
    </w:p>
    <w:p>
      <w:pPr>
        <w:spacing w:after="160" w:line="312" w:lineRule="auto"/>
      </w:pPr>
      <w:r>
        <w:rPr>
          <w:rFonts w:ascii="Calibri" w:hAnsi="Calibri"/>
          <w:b/>
          <w:sz w:val="22"/>
        </w:rPr>
        <w:t xml:space="preserve">Ms Lan: </w:t>
      </w:r>
      <w:r>
        <w:rPr>
          <w:rFonts w:ascii="Calibri" w:hAnsi="Calibri"/>
          <w:sz w:val="22"/>
        </w:rPr>
        <w:t xml:space="preserve">Good, let us split it evenly then.  </w:t>
      </w:r>
      <w:r>
        <w:rPr>
          <w:rFonts w:ascii="Calibri" w:hAnsi="Calibri"/>
          <w:i/>
          <w:sz w:val="22"/>
        </w:rPr>
        <w:t>Tốt, vậy mình chia đều nhé.</w:t>
      </w:r>
    </w:p>
    <w:p>
      <w:pPr>
        <w:spacing w:after="160" w:line="312" w:lineRule="auto"/>
      </w:pPr>
      <w:r>
        <w:rPr>
          <w:rFonts w:ascii="Calibri" w:hAnsi="Calibri"/>
          <w:b/>
          <w:sz w:val="22"/>
        </w:rPr>
        <w:t xml:space="preserve">Ms Griselda: </w:t>
      </w:r>
      <w:r>
        <w:rPr>
          <w:rFonts w:ascii="Calibri" w:hAnsi="Calibri"/>
          <w:sz w:val="22"/>
        </w:rPr>
        <w:t xml:space="preserve">Actually, could we request a quiet ride this time, without much chatting?  </w:t>
      </w:r>
      <w:r>
        <w:rPr>
          <w:rFonts w:ascii="Calibri" w:hAnsi="Calibri"/>
          <w:i/>
          <w:sz w:val="22"/>
        </w:rPr>
        <w:t>Thật ra, lần này mình chọn chuyến yên tĩnh, ít trò chuyện được không?</w:t>
      </w:r>
    </w:p>
    <w:p>
      <w:pPr>
        <w:spacing w:after="160" w:line="312" w:lineRule="auto"/>
      </w:pPr>
      <w:r>
        <w:rPr>
          <w:rFonts w:ascii="Calibri" w:hAnsi="Calibri"/>
          <w:b/>
          <w:sz w:val="22"/>
        </w:rPr>
        <w:t xml:space="preserve">Ms Lan: </w:t>
      </w:r>
      <w:r>
        <w:rPr>
          <w:rFonts w:ascii="Calibri" w:hAnsi="Calibri"/>
          <w:sz w:val="22"/>
        </w:rPr>
        <w:t xml:space="preserve">Yes, I could really use some quiet time right now.  </w:t>
      </w:r>
      <w:r>
        <w:rPr>
          <w:rFonts w:ascii="Calibri" w:hAnsi="Calibri"/>
          <w:i/>
          <w:sz w:val="22"/>
        </w:rPr>
        <w:t>Được, tôi cũng đang cần chút yên tĩnh thật.</w:t>
      </w:r>
    </w:p>
    <w:p>
      <w:pPr>
        <w:spacing w:after="160" w:line="312" w:lineRule="auto"/>
      </w:pPr>
      <w:r>
        <w:rPr>
          <w:rFonts w:ascii="Calibri" w:hAnsi="Calibri"/>
          <w:b/>
          <w:sz w:val="22"/>
        </w:rPr>
        <w:t xml:space="preserve">Ms Griselda: </w:t>
      </w:r>
      <w:r>
        <w:rPr>
          <w:rFonts w:ascii="Calibri" w:hAnsi="Calibri"/>
          <w:sz w:val="22"/>
        </w:rPr>
        <w:t xml:space="preserve">Good, let us select the quiet option then.  </w:t>
      </w:r>
      <w:r>
        <w:rPr>
          <w:rFonts w:ascii="Calibri" w:hAnsi="Calibri"/>
          <w:i/>
          <w:sz w:val="22"/>
        </w:rPr>
        <w:t>Tốt, vậy mình chọn tùy chọn yên tĩnh nhé.</w:t>
      </w:r>
    </w:p>
    <w:p>
      <w:pPr>
        <w:spacing w:after="160" w:line="312" w:lineRule="auto"/>
      </w:pPr>
      <w:r>
        <w:rPr>
          <w:rFonts w:ascii="Calibri" w:hAnsi="Calibri"/>
          <w:b/>
          <w:sz w:val="22"/>
        </w:rPr>
        <w:t xml:space="preserve">Ms Lan: </w:t>
      </w:r>
      <w:r>
        <w:rPr>
          <w:rFonts w:ascii="Calibri" w:hAnsi="Calibri"/>
          <w:sz w:val="22"/>
        </w:rPr>
        <w:t xml:space="preserve">Actually, could we book a ride that allows pets? I have my small dog with me.  </w:t>
      </w:r>
      <w:r>
        <w:rPr>
          <w:rFonts w:ascii="Calibri" w:hAnsi="Calibri"/>
          <w:i/>
          <w:sz w:val="22"/>
        </w:rPr>
        <w:t>Thật ra, mình đặt xe cho phép mang thú cưng được không? Tôi có mang chó nhỏ theo.</w:t>
      </w:r>
    </w:p>
    <w:p>
      <w:pPr>
        <w:spacing w:after="160" w:line="312" w:lineRule="auto"/>
      </w:pPr>
      <w:r>
        <w:rPr>
          <w:rFonts w:ascii="Calibri" w:hAnsi="Calibri"/>
          <w:b/>
          <w:sz w:val="22"/>
        </w:rPr>
        <w:t xml:space="preserve">Ms Griselda: </w:t>
      </w:r>
      <w:r>
        <w:rPr>
          <w:rFonts w:ascii="Calibri" w:hAnsi="Calibri"/>
          <w:sz w:val="22"/>
        </w:rPr>
        <w:t xml:space="preserve">Yes, that option should be easy to find.  </w:t>
      </w:r>
      <w:r>
        <w:rPr>
          <w:rFonts w:ascii="Calibri" w:hAnsi="Calibri"/>
          <w:i/>
          <w:sz w:val="22"/>
        </w:rPr>
        <w:t>Được, tùy chọn đó chắc dễ tìm thôi.</w:t>
      </w:r>
    </w:p>
    <w:p>
      <w:pPr>
        <w:spacing w:after="160" w:line="312" w:lineRule="auto"/>
      </w:pPr>
      <w:r>
        <w:rPr>
          <w:rFonts w:ascii="Calibri" w:hAnsi="Calibri"/>
          <w:b/>
          <w:sz w:val="22"/>
        </w:rPr>
        <w:t xml:space="preserve">Ms Lan: </w:t>
      </w:r>
      <w:r>
        <w:rPr>
          <w:rFonts w:ascii="Calibri" w:hAnsi="Calibri"/>
          <w:sz w:val="22"/>
        </w:rPr>
        <w:t xml:space="preserve">Great, let us book the pet-friendly ride then.  </w:t>
      </w:r>
      <w:r>
        <w:rPr>
          <w:rFonts w:ascii="Calibri" w:hAnsi="Calibri"/>
          <w:i/>
          <w:sz w:val="22"/>
        </w:rPr>
        <w:t>Tuyệt, vậy mình đặt xe cho phép mang thú cưng nhé.</w:t>
      </w:r>
    </w:p>
    <w:p>
      <w:pPr>
        <w:spacing w:after="160" w:line="312" w:lineRule="auto"/>
      </w:pPr>
      <w:r>
        <w:rPr>
          <w:rFonts w:ascii="Calibri" w:hAnsi="Calibri"/>
          <w:b/>
          <w:sz w:val="22"/>
        </w:rPr>
        <w:t xml:space="preserve">Ms Griselda: </w:t>
      </w:r>
      <w:r>
        <w:rPr>
          <w:rFonts w:ascii="Calibri" w:hAnsi="Calibri"/>
          <w:sz w:val="22"/>
        </w:rPr>
        <w:t xml:space="preserve">Actually, could we wait for the closer driver instead of the one further away?  </w:t>
      </w:r>
      <w:r>
        <w:rPr>
          <w:rFonts w:ascii="Calibri" w:hAnsi="Calibri"/>
          <w:i/>
          <w:sz w:val="22"/>
        </w:rPr>
        <w:t>Thật ra, mình đợi tài xế gần hơn thay vì người ở xa được không?</w:t>
      </w:r>
    </w:p>
    <w:p>
      <w:pPr>
        <w:spacing w:after="160" w:line="312" w:lineRule="auto"/>
      </w:pPr>
      <w:r>
        <w:rPr>
          <w:rFonts w:ascii="Calibri" w:hAnsi="Calibri"/>
          <w:b/>
          <w:sz w:val="22"/>
        </w:rPr>
        <w:t xml:space="preserve">Ms Lan: </w:t>
      </w:r>
      <w:r>
        <w:rPr>
          <w:rFonts w:ascii="Calibri" w:hAnsi="Calibri"/>
          <w:sz w:val="22"/>
        </w:rPr>
        <w:t xml:space="preserve">Yes, that should save us quite a few minutes.  </w:t>
      </w:r>
      <w:r>
        <w:rPr>
          <w:rFonts w:ascii="Calibri" w:hAnsi="Calibri"/>
          <w:i/>
          <w:sz w:val="22"/>
        </w:rPr>
        <w:t>Được, vậy tiết kiệm được vài phút đấy.</w:t>
      </w:r>
    </w:p>
    <w:p>
      <w:pPr>
        <w:spacing w:after="160" w:line="312" w:lineRule="auto"/>
      </w:pPr>
      <w:r>
        <w:rPr>
          <w:rFonts w:ascii="Calibri" w:hAnsi="Calibri"/>
          <w:b/>
          <w:sz w:val="22"/>
        </w:rPr>
        <w:t xml:space="preserve">Ms Griselda: </w:t>
      </w:r>
      <w:r>
        <w:rPr>
          <w:rFonts w:ascii="Calibri" w:hAnsi="Calibri"/>
          <w:sz w:val="22"/>
        </w:rPr>
        <w:t xml:space="preserve">Good, let us wait for the closer one then.  </w:t>
      </w:r>
      <w:r>
        <w:rPr>
          <w:rFonts w:ascii="Calibri" w:hAnsi="Calibri"/>
          <w:i/>
          <w:sz w:val="22"/>
        </w:rPr>
        <w:t>Tốt, vậy mình đợi người gần hơn nhé.</w:t>
      </w:r>
    </w:p>
    <w:p>
      <w:pPr>
        <w:spacing w:after="160" w:line="312" w:lineRule="auto"/>
      </w:pPr>
      <w:r>
        <w:rPr>
          <w:rFonts w:ascii="Calibri" w:hAnsi="Calibri"/>
          <w:b/>
          <w:sz w:val="22"/>
        </w:rPr>
        <w:t xml:space="preserve">Ms Lan: </w:t>
      </w:r>
      <w:r>
        <w:rPr>
          <w:rFonts w:ascii="Calibri" w:hAnsi="Calibri"/>
          <w:sz w:val="22"/>
        </w:rPr>
        <w:t xml:space="preserve">Actually, could we change the destination to the train station instead?  </w:t>
      </w:r>
      <w:r>
        <w:rPr>
          <w:rFonts w:ascii="Calibri" w:hAnsi="Calibri"/>
          <w:i/>
          <w:sz w:val="22"/>
        </w:rPr>
        <w:t>Thật ra, mình đổi điểm đến sang nhà ga thay vào được không?</w:t>
      </w:r>
    </w:p>
    <w:p>
      <w:pPr>
        <w:spacing w:after="160" w:line="312" w:lineRule="auto"/>
      </w:pPr>
      <w:r>
        <w:rPr>
          <w:rFonts w:ascii="Calibri" w:hAnsi="Calibri"/>
          <w:b/>
          <w:sz w:val="22"/>
        </w:rPr>
        <w:t xml:space="preserve">Ms Griselda: </w:t>
      </w:r>
      <w:r>
        <w:rPr>
          <w:rFonts w:ascii="Calibri" w:hAnsi="Calibri"/>
          <w:sz w:val="22"/>
        </w:rPr>
        <w:t xml:space="preserve">Yes, our plans just changed a little.  </w:t>
      </w:r>
      <w:r>
        <w:rPr>
          <w:rFonts w:ascii="Calibri" w:hAnsi="Calibri"/>
          <w:i/>
          <w:sz w:val="22"/>
        </w:rPr>
        <w:t>Được, kế hoạch của mình vừa đổi một chút.</w:t>
      </w:r>
    </w:p>
    <w:p>
      <w:pPr>
        <w:spacing w:after="160" w:line="312" w:lineRule="auto"/>
      </w:pPr>
      <w:r>
        <w:rPr>
          <w:rFonts w:ascii="Calibri" w:hAnsi="Calibri"/>
          <w:b/>
          <w:sz w:val="22"/>
        </w:rPr>
        <w:t xml:space="preserve">Ms Lan: </w:t>
      </w:r>
      <w:r>
        <w:rPr>
          <w:rFonts w:ascii="Calibri" w:hAnsi="Calibri"/>
          <w:sz w:val="22"/>
        </w:rPr>
        <w:t xml:space="preserve">Good, let us update the destination then.  </w:t>
      </w:r>
      <w:r>
        <w:rPr>
          <w:rFonts w:ascii="Calibri" w:hAnsi="Calibri"/>
          <w:i/>
          <w:sz w:val="22"/>
        </w:rPr>
        <w:t>Tốt, vậy mình cập nhật điểm đến nhé.</w:t>
      </w:r>
    </w:p>
    <w:p>
      <w:pPr>
        <w:spacing w:after="160" w:line="312" w:lineRule="auto"/>
      </w:pPr>
      <w:r>
        <w:rPr>
          <w:rFonts w:ascii="Calibri" w:hAnsi="Calibri"/>
          <w:b/>
          <w:sz w:val="22"/>
        </w:rPr>
        <w:t xml:space="preserve">Ms Griselda: </w:t>
      </w:r>
      <w:r>
        <w:rPr>
          <w:rFonts w:ascii="Calibri" w:hAnsi="Calibri"/>
          <w:sz w:val="22"/>
        </w:rPr>
        <w:t xml:space="preserve">Actually, could we ask for the receipt by email instead of a printed one?  </w:t>
      </w:r>
      <w:r>
        <w:rPr>
          <w:rFonts w:ascii="Calibri" w:hAnsi="Calibri"/>
          <w:i/>
          <w:sz w:val="22"/>
        </w:rPr>
        <w:t>Thật ra, mình xin hóa đơn qua email thay vì bản in được không?</w:t>
      </w:r>
    </w:p>
    <w:p>
      <w:pPr>
        <w:spacing w:after="160" w:line="312" w:lineRule="auto"/>
      </w:pPr>
      <w:r>
        <w:rPr>
          <w:rFonts w:ascii="Calibri" w:hAnsi="Calibri"/>
          <w:b/>
          <w:sz w:val="22"/>
        </w:rPr>
        <w:t xml:space="preserve">Ms Lan: </w:t>
      </w:r>
      <w:r>
        <w:rPr>
          <w:rFonts w:ascii="Calibri" w:hAnsi="Calibri"/>
          <w:sz w:val="22"/>
        </w:rPr>
        <w:t xml:space="preserve">Yes, that is easier to keep for our records.  </w:t>
      </w:r>
      <w:r>
        <w:rPr>
          <w:rFonts w:ascii="Calibri" w:hAnsi="Calibri"/>
          <w:i/>
          <w:sz w:val="22"/>
        </w:rPr>
        <w:t>Được, vậy dễ lưu lại hơn cho hồ sơ của mình.</w:t>
      </w:r>
    </w:p>
    <w:p>
      <w:pPr>
        <w:spacing w:after="160" w:line="312" w:lineRule="auto"/>
      </w:pPr>
      <w:r>
        <w:rPr>
          <w:rFonts w:ascii="Calibri" w:hAnsi="Calibri"/>
          <w:b/>
          <w:sz w:val="22"/>
        </w:rPr>
        <w:t xml:space="preserve">Ms Griselda: </w:t>
      </w:r>
      <w:r>
        <w:rPr>
          <w:rFonts w:ascii="Calibri" w:hAnsi="Calibri"/>
          <w:sz w:val="22"/>
        </w:rPr>
        <w:t xml:space="preserve">Good, let us request an email receipt then.  </w:t>
      </w:r>
      <w:r>
        <w:rPr>
          <w:rFonts w:ascii="Calibri" w:hAnsi="Calibri"/>
          <w:i/>
          <w:sz w:val="22"/>
        </w:rPr>
        <w:t>Tốt, vậy mình xin hóa đơn qua email nhé.</w:t>
      </w:r>
    </w:p>
    <w:p>
      <w:pPr>
        <w:spacing w:after="160" w:line="312" w:lineRule="auto"/>
      </w:pPr>
      <w:r>
        <w:rPr>
          <w:rFonts w:ascii="Calibri" w:hAnsi="Calibri"/>
          <w:b/>
          <w:sz w:val="22"/>
        </w:rPr>
        <w:t xml:space="preserve">Ms Lan: </w:t>
      </w:r>
      <w:r>
        <w:rPr>
          <w:rFonts w:ascii="Calibri" w:hAnsi="Calibri"/>
          <w:sz w:val="22"/>
        </w:rPr>
        <w:t xml:space="preserve">Actually, could we book a wheelchair-accessible car for my mother?  </w:t>
      </w:r>
      <w:r>
        <w:rPr>
          <w:rFonts w:ascii="Calibri" w:hAnsi="Calibri"/>
          <w:i/>
          <w:sz w:val="22"/>
        </w:rPr>
        <w:t>Thật ra, mình đặt xe có lối cho xe lăn cho mẹ tôi được không?</w:t>
      </w:r>
    </w:p>
    <w:p>
      <w:pPr>
        <w:spacing w:after="160" w:line="312" w:lineRule="auto"/>
      </w:pPr>
      <w:r>
        <w:rPr>
          <w:rFonts w:ascii="Calibri" w:hAnsi="Calibri"/>
          <w:b/>
          <w:sz w:val="22"/>
        </w:rPr>
        <w:t xml:space="preserve">Ms Griselda: </w:t>
      </w:r>
      <w:r>
        <w:rPr>
          <w:rFonts w:ascii="Calibri" w:hAnsi="Calibri"/>
          <w:sz w:val="22"/>
        </w:rPr>
        <w:t xml:space="preserve">Yes, that will make the ride much easier for her.  </w:t>
      </w:r>
      <w:r>
        <w:rPr>
          <w:rFonts w:ascii="Calibri" w:hAnsi="Calibri"/>
          <w:i/>
          <w:sz w:val="22"/>
        </w:rPr>
        <w:t>Được, vậy chuyến đi sẽ dễ dàng hơn nhiều cho bác.</w:t>
      </w:r>
    </w:p>
    <w:p>
      <w:pPr>
        <w:spacing w:after="160" w:line="312" w:lineRule="auto"/>
      </w:pPr>
      <w:r>
        <w:rPr>
          <w:rFonts w:ascii="Calibri" w:hAnsi="Calibri"/>
          <w:b/>
          <w:sz w:val="22"/>
        </w:rPr>
        <w:t xml:space="preserve">Ms Lan: </w:t>
      </w:r>
      <w:r>
        <w:rPr>
          <w:rFonts w:ascii="Calibri" w:hAnsi="Calibri"/>
          <w:sz w:val="22"/>
        </w:rPr>
        <w:t xml:space="preserve">Perfect, let us book that option then.  </w:t>
      </w:r>
      <w:r>
        <w:rPr>
          <w:rFonts w:ascii="Calibri" w:hAnsi="Calibri"/>
          <w:i/>
          <w:sz w:val="22"/>
        </w:rPr>
        <w:t>Tuyệt vời, vậy mình đặt loại xe đó nhé.</w:t>
      </w:r>
    </w:p>
    <w:p>
      <w:pPr>
        <w:spacing w:after="160" w:line="312" w:lineRule="auto"/>
      </w:pPr>
      <w:r>
        <w:rPr>
          <w:rFonts w:ascii="Calibri" w:hAnsi="Calibri"/>
          <w:b/>
          <w:sz w:val="22"/>
        </w:rPr>
        <w:t xml:space="preserve">Ms Griselda: </w:t>
      </w:r>
      <w:r>
        <w:rPr>
          <w:rFonts w:ascii="Calibri" w:hAnsi="Calibri"/>
          <w:sz w:val="22"/>
        </w:rPr>
        <w:t xml:space="preserve">Actually, could we meet the driver at terminal two instead of terminal one?  </w:t>
      </w:r>
      <w:r>
        <w:rPr>
          <w:rFonts w:ascii="Calibri" w:hAnsi="Calibri"/>
          <w:i/>
          <w:sz w:val="22"/>
        </w:rPr>
        <w:t>Thật ra, mình gặp tài xế ở nhà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our flight arrives at terminal two anyway.  </w:t>
      </w:r>
      <w:r>
        <w:rPr>
          <w:rFonts w:ascii="Calibri" w:hAnsi="Calibri"/>
          <w:i/>
          <w:sz w:val="22"/>
        </w:rPr>
        <w:t>Được, đằng nào chuyến bay của mình cũng tới nhà ga số hai.</w:t>
      </w:r>
    </w:p>
    <w:p>
      <w:pPr>
        <w:spacing w:after="160" w:line="312" w:lineRule="auto"/>
      </w:pPr>
      <w:r>
        <w:rPr>
          <w:rFonts w:ascii="Calibri" w:hAnsi="Calibri"/>
          <w:b/>
          <w:sz w:val="22"/>
        </w:rPr>
        <w:t xml:space="preserve">Ms Griselda: </w:t>
      </w:r>
      <w:r>
        <w:rPr>
          <w:rFonts w:ascii="Calibri" w:hAnsi="Calibri"/>
          <w:sz w:val="22"/>
        </w:rPr>
        <w:t xml:space="preserve">Good, let us update the meeting point then.  </w:t>
      </w:r>
      <w:r>
        <w:rPr>
          <w:rFonts w:ascii="Calibri" w:hAnsi="Calibri"/>
          <w:i/>
          <w:sz w:val="22"/>
        </w:rPr>
        <w:t>Tốt, vậy mình cập nhật điểm gặp nhé.</w:t>
      </w:r>
    </w:p>
    <w:p>
      <w:pPr>
        <w:spacing w:after="160" w:line="312" w:lineRule="auto"/>
      </w:pPr>
      <w:r>
        <w:rPr>
          <w:rFonts w:ascii="Calibri" w:hAnsi="Calibri"/>
          <w:b/>
          <w:sz w:val="22"/>
        </w:rPr>
        <w:t xml:space="preserve">Ms Lan: </w:t>
      </w:r>
      <w:r>
        <w:rPr>
          <w:rFonts w:ascii="Calibri" w:hAnsi="Calibri"/>
          <w:sz w:val="22"/>
        </w:rPr>
        <w:t xml:space="preserve">Actually, could we ask the driver to help with our heavy suitcases?  </w:t>
      </w:r>
      <w:r>
        <w:rPr>
          <w:rFonts w:ascii="Calibri" w:hAnsi="Calibri"/>
          <w:i/>
          <w:sz w:val="22"/>
        </w:rPr>
        <w:t>Thật ra, mình nhờ tài xế phụ khiêng vali nặng được không?</w:t>
      </w:r>
    </w:p>
    <w:p>
      <w:pPr>
        <w:spacing w:after="160" w:line="312" w:lineRule="auto"/>
      </w:pPr>
      <w:r>
        <w:rPr>
          <w:rFonts w:ascii="Calibri" w:hAnsi="Calibri"/>
          <w:b/>
          <w:sz w:val="22"/>
        </w:rPr>
        <w:t xml:space="preserve">Ms Griselda: </w:t>
      </w:r>
      <w:r>
        <w:rPr>
          <w:rFonts w:ascii="Calibri" w:hAnsi="Calibri"/>
          <w:sz w:val="22"/>
        </w:rPr>
        <w:t xml:space="preserve">Yes, that would save our backs quite a bit.  </w:t>
      </w:r>
      <w:r>
        <w:rPr>
          <w:rFonts w:ascii="Calibri" w:hAnsi="Calibri"/>
          <w:i/>
          <w:sz w:val="22"/>
        </w:rPr>
        <w:t>Được, vậy đỡ mỏi lưng cho mình nhiều đấy.</w:t>
      </w:r>
    </w:p>
    <w:p>
      <w:pPr>
        <w:spacing w:after="160" w:line="312" w:lineRule="auto"/>
      </w:pPr>
      <w:r>
        <w:rPr>
          <w:rFonts w:ascii="Calibri" w:hAnsi="Calibri"/>
          <w:b/>
          <w:sz w:val="22"/>
        </w:rPr>
        <w:t xml:space="preserve">Ms Lan: </w:t>
      </w:r>
      <w:r>
        <w:rPr>
          <w:rFonts w:ascii="Calibri" w:hAnsi="Calibri"/>
          <w:sz w:val="22"/>
        </w:rPr>
        <w:t xml:space="preserve">Good, let us ask him for help then.  </w:t>
      </w:r>
      <w:r>
        <w:rPr>
          <w:rFonts w:ascii="Calibri" w:hAnsi="Calibri"/>
          <w:i/>
          <w:sz w:val="22"/>
        </w:rPr>
        <w:t>Tốt, vậy mình nhờ anh ấy giúp nhé.</w:t>
      </w:r>
    </w:p>
    <w:p>
      <w:pPr>
        <w:spacing w:after="160" w:line="312" w:lineRule="auto"/>
      </w:pPr>
      <w:r>
        <w:rPr>
          <w:rFonts w:ascii="Calibri" w:hAnsi="Calibri"/>
          <w:b/>
          <w:sz w:val="22"/>
        </w:rPr>
        <w:t xml:space="preserve">Ms Griselda: </w:t>
      </w:r>
      <w:r>
        <w:rPr>
          <w:rFonts w:ascii="Calibri" w:hAnsi="Calibri"/>
          <w:sz w:val="22"/>
        </w:rPr>
        <w:t xml:space="preserve">Actually, could we use this discount code instead of paying full price?  </w:t>
      </w:r>
      <w:r>
        <w:rPr>
          <w:rFonts w:ascii="Calibri" w:hAnsi="Calibri"/>
          <w:i/>
          <w:sz w:val="22"/>
        </w:rPr>
        <w:t>Thật ra, mình dùng mã giảm giá này thay vì trả giá đầy đủ được không?</w:t>
      </w:r>
    </w:p>
    <w:p>
      <w:pPr>
        <w:spacing w:after="160" w:line="312" w:lineRule="auto"/>
      </w:pPr>
      <w:r>
        <w:rPr>
          <w:rFonts w:ascii="Calibri" w:hAnsi="Calibri"/>
          <w:b/>
          <w:sz w:val="22"/>
        </w:rPr>
        <w:t xml:space="preserve">Ms Lan: </w:t>
      </w:r>
      <w:r>
        <w:rPr>
          <w:rFonts w:ascii="Calibri" w:hAnsi="Calibri"/>
          <w:sz w:val="22"/>
        </w:rPr>
        <w:t xml:space="preserve">Yes, that should take a nice amount off the fare.  </w:t>
      </w:r>
      <w:r>
        <w:rPr>
          <w:rFonts w:ascii="Calibri" w:hAnsi="Calibri"/>
          <w:i/>
          <w:sz w:val="22"/>
        </w:rPr>
        <w:t>Được, chắc sẽ bớt được kha khá tiền cước đấy.</w:t>
      </w:r>
    </w:p>
    <w:p>
      <w:pPr>
        <w:spacing w:after="160" w:line="312" w:lineRule="auto"/>
      </w:pPr>
      <w:r>
        <w:rPr>
          <w:rFonts w:ascii="Calibri" w:hAnsi="Calibri"/>
          <w:b/>
          <w:sz w:val="22"/>
        </w:rPr>
        <w:t xml:space="preserve">Ms Griselda: </w:t>
      </w:r>
      <w:r>
        <w:rPr>
          <w:rFonts w:ascii="Calibri" w:hAnsi="Calibri"/>
          <w:sz w:val="22"/>
        </w:rPr>
        <w:t xml:space="preserve">Great, let us apply the code then.  </w:t>
      </w:r>
      <w:r>
        <w:rPr>
          <w:rFonts w:ascii="Calibri" w:hAnsi="Calibri"/>
          <w:i/>
          <w:sz w:val="22"/>
        </w:rPr>
        <w:t>Tuyệt, vậy mình áp dụng mã đó nhé.</w:t>
      </w:r>
    </w:p>
    <w:p>
      <w:pPr>
        <w:spacing w:after="160" w:line="312" w:lineRule="auto"/>
      </w:pPr>
      <w:r>
        <w:rPr>
          <w:rFonts w:ascii="Calibri" w:hAnsi="Calibri"/>
          <w:b/>
          <w:sz w:val="22"/>
        </w:rPr>
        <w:t xml:space="preserve">Ms Lan: </w:t>
      </w:r>
      <w:r>
        <w:rPr>
          <w:rFonts w:ascii="Calibri" w:hAnsi="Calibri"/>
          <w:sz w:val="22"/>
        </w:rPr>
        <w:t xml:space="preserve">Actually, could we book a round trip instead of just a one-way ride?  </w:t>
      </w:r>
      <w:r>
        <w:rPr>
          <w:rFonts w:ascii="Calibri" w:hAnsi="Calibri"/>
          <w:i/>
          <w:sz w:val="22"/>
        </w:rPr>
        <w:t>Thật ra, mình đặt chuyến khứ hồi thay vì chỉ một chiều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have to book again later.  </w:t>
      </w:r>
      <w:r>
        <w:rPr>
          <w:rFonts w:ascii="Calibri" w:hAnsi="Calibri"/>
          <w:i/>
          <w:sz w:val="22"/>
        </w:rPr>
        <w:t>Được, vậy khỏi phải đặt lại sau này.</w:t>
      </w:r>
    </w:p>
    <w:p>
      <w:pPr>
        <w:spacing w:after="160" w:line="312" w:lineRule="auto"/>
      </w:pPr>
      <w:r>
        <w:rPr>
          <w:rFonts w:ascii="Calibri" w:hAnsi="Calibri"/>
          <w:b/>
          <w:sz w:val="22"/>
        </w:rPr>
        <w:t xml:space="preserve">Ms Lan: </w:t>
      </w:r>
      <w:r>
        <w:rPr>
          <w:rFonts w:ascii="Calibri" w:hAnsi="Calibri"/>
          <w:sz w:val="22"/>
        </w:rPr>
        <w:t xml:space="preserve">Good, let us book the round trip then.  </w:t>
      </w:r>
      <w:r>
        <w:rPr>
          <w:rFonts w:ascii="Calibri" w:hAnsi="Calibri"/>
          <w:i/>
          <w:sz w:val="22"/>
        </w:rPr>
        <w:t>Tốt, vậy mình đặt khứ hồi nhé.</w:t>
      </w:r>
    </w:p>
    <w:p>
      <w:pPr>
        <w:spacing w:after="160" w:line="312" w:lineRule="auto"/>
      </w:pPr>
      <w:r>
        <w:rPr>
          <w:rFonts w:ascii="Calibri" w:hAnsi="Calibri"/>
          <w:b/>
          <w:sz w:val="22"/>
        </w:rPr>
        <w:t xml:space="preserve">Ms Griselda: </w:t>
      </w:r>
      <w:r>
        <w:rPr>
          <w:rFonts w:ascii="Calibri" w:hAnsi="Calibri"/>
          <w:sz w:val="22"/>
        </w:rPr>
        <w:t xml:space="preserve">Actually, could we ask for the window down instead of the air conditioning?  </w:t>
      </w:r>
      <w:r>
        <w:rPr>
          <w:rFonts w:ascii="Calibri" w:hAnsi="Calibri"/>
          <w:i/>
          <w:sz w:val="22"/>
        </w:rPr>
        <w:t>Thật ra, mình hạ cửa kính xuống thay vì bật máy lạnh được không?</w:t>
      </w:r>
    </w:p>
    <w:p>
      <w:pPr>
        <w:spacing w:after="160" w:line="312" w:lineRule="auto"/>
      </w:pPr>
      <w:r>
        <w:rPr>
          <w:rFonts w:ascii="Calibri" w:hAnsi="Calibri"/>
          <w:b/>
          <w:sz w:val="22"/>
        </w:rPr>
        <w:t xml:space="preserve">Ms Lan: </w:t>
      </w:r>
      <w:r>
        <w:rPr>
          <w:rFonts w:ascii="Calibri" w:hAnsi="Calibri"/>
          <w:sz w:val="22"/>
        </w:rPr>
        <w:t xml:space="preserve">Yes, some fresh air sounds nice right now.  </w:t>
      </w:r>
      <w:r>
        <w:rPr>
          <w:rFonts w:ascii="Calibri" w:hAnsi="Calibri"/>
          <w:i/>
          <w:sz w:val="22"/>
        </w:rPr>
        <w:t>Được, chút gió trong lành nghe hay đấy.</w:t>
      </w:r>
    </w:p>
    <w:p>
      <w:pPr>
        <w:spacing w:after="160" w:line="312" w:lineRule="auto"/>
      </w:pPr>
      <w:r>
        <w:rPr>
          <w:rFonts w:ascii="Calibri" w:hAnsi="Calibri"/>
          <w:b/>
          <w:sz w:val="22"/>
        </w:rPr>
        <w:t xml:space="preserve">Ms Griselda: </w:t>
      </w:r>
      <w:r>
        <w:rPr>
          <w:rFonts w:ascii="Calibri" w:hAnsi="Calibri"/>
          <w:sz w:val="22"/>
        </w:rPr>
        <w:t xml:space="preserve">Good, let us ask the driver for that then.  </w:t>
      </w:r>
      <w:r>
        <w:rPr>
          <w:rFonts w:ascii="Calibri" w:hAnsi="Calibri"/>
          <w:i/>
          <w:sz w:val="22"/>
        </w:rPr>
        <w:t>Tốt, vậy mình nhờ tài xế làm vậy nhé.</w:t>
      </w:r>
    </w:p>
    <w:p>
      <w:pPr>
        <w:spacing w:after="160" w:line="312" w:lineRule="auto"/>
      </w:pPr>
      <w:r>
        <w:rPr>
          <w:rFonts w:ascii="Calibri" w:hAnsi="Calibri"/>
          <w:b/>
          <w:sz w:val="22"/>
        </w:rPr>
        <w:t xml:space="preserve">Ms Lan: </w:t>
      </w:r>
      <w:r>
        <w:rPr>
          <w:rFonts w:ascii="Calibri" w:hAnsi="Calibri"/>
          <w:sz w:val="22"/>
        </w:rPr>
        <w:t xml:space="preserve">Actually, could we cancel the extra ride request? We only need one car.  </w:t>
      </w:r>
      <w:r>
        <w:rPr>
          <w:rFonts w:ascii="Calibri" w:hAnsi="Calibri"/>
          <w:i/>
          <w:sz w:val="22"/>
        </w:rPr>
        <w:t>Thật ra, mình hủy yêu cầu đặt xe dư được không? Mình chỉ cần một xe thôi.</w:t>
      </w:r>
    </w:p>
    <w:p>
      <w:pPr>
        <w:spacing w:after="160" w:line="312" w:lineRule="auto"/>
      </w:pPr>
      <w:r>
        <w:rPr>
          <w:rFonts w:ascii="Calibri" w:hAnsi="Calibri"/>
          <w:b/>
          <w:sz w:val="22"/>
        </w:rPr>
        <w:t xml:space="preserve">Ms Griselda: </w:t>
      </w:r>
      <w:r>
        <w:rPr>
          <w:rFonts w:ascii="Calibri" w:hAnsi="Calibri"/>
          <w:sz w:val="22"/>
        </w:rPr>
        <w:t xml:space="preserve">Yes, one car should be enough for all of us.  </w:t>
      </w:r>
      <w:r>
        <w:rPr>
          <w:rFonts w:ascii="Calibri" w:hAnsi="Calibri"/>
          <w:i/>
          <w:sz w:val="22"/>
        </w:rPr>
        <w:t>Được, một xe là đủ cho cả nhóm mình rồi.</w:t>
      </w:r>
    </w:p>
    <w:p>
      <w:pPr>
        <w:spacing w:after="160" w:line="312" w:lineRule="auto"/>
      </w:pPr>
      <w:r>
        <w:rPr>
          <w:rFonts w:ascii="Calibri" w:hAnsi="Calibri"/>
          <w:b/>
          <w:sz w:val="22"/>
        </w:rPr>
        <w:t xml:space="preserve">Ms Lan: </w:t>
      </w:r>
      <w:r>
        <w:rPr>
          <w:rFonts w:ascii="Calibri" w:hAnsi="Calibri"/>
          <w:sz w:val="22"/>
        </w:rPr>
        <w:t xml:space="preserve">Good, let us cancel the extra one then.  </w:t>
      </w:r>
      <w:r>
        <w:rPr>
          <w:rFonts w:ascii="Calibri" w:hAnsi="Calibri"/>
          <w:i/>
          <w:sz w:val="22"/>
        </w:rPr>
        <w:t>Tốt, vậy mình hủy xe dư nhé.</w:t>
      </w:r>
    </w:p>
    <w:p>
      <w:pPr>
        <w:spacing w:after="160" w:line="312" w:lineRule="auto"/>
      </w:pPr>
      <w:r>
        <w:rPr>
          <w:rFonts w:ascii="Calibri" w:hAnsi="Calibri"/>
          <w:b/>
          <w:sz w:val="22"/>
        </w:rPr>
        <w:t xml:space="preserve">Ms Griselda: </w:t>
      </w:r>
      <w:r>
        <w:rPr>
          <w:rFonts w:ascii="Calibri" w:hAnsi="Calibri"/>
          <w:sz w:val="22"/>
        </w:rPr>
        <w:t xml:space="preserve">Actually, could we ask for a bit more legroom in the back seat?  </w:t>
      </w:r>
      <w:r>
        <w:rPr>
          <w:rFonts w:ascii="Calibri" w:hAnsi="Calibri"/>
          <w:i/>
          <w:sz w:val="22"/>
        </w:rPr>
        <w:t>Thật ra, mình xin thêm chút chỗ để chân ở ghế sau được không?</w:t>
      </w:r>
    </w:p>
    <w:p>
      <w:pPr>
        <w:spacing w:after="160" w:line="312" w:lineRule="auto"/>
      </w:pPr>
      <w:r>
        <w:rPr>
          <w:rFonts w:ascii="Calibri" w:hAnsi="Calibri"/>
          <w:b/>
          <w:sz w:val="22"/>
        </w:rPr>
        <w:t xml:space="preserve">Ms Lan: </w:t>
      </w:r>
      <w:r>
        <w:rPr>
          <w:rFonts w:ascii="Calibri" w:hAnsi="Calibri"/>
          <w:sz w:val="22"/>
        </w:rPr>
        <w:t xml:space="preserve">Yes, a bigger car should give us more space.  </w:t>
      </w:r>
      <w:r>
        <w:rPr>
          <w:rFonts w:ascii="Calibri" w:hAnsi="Calibri"/>
          <w:i/>
          <w:sz w:val="22"/>
        </w:rPr>
        <w:t>Được, xe lớn hơn chắc sẽ rộng rãi hơn.</w:t>
      </w:r>
    </w:p>
    <w:p>
      <w:pPr>
        <w:spacing w:after="160" w:line="312" w:lineRule="auto"/>
      </w:pPr>
      <w:r>
        <w:rPr>
          <w:rFonts w:ascii="Calibri" w:hAnsi="Calibri"/>
          <w:b/>
          <w:sz w:val="22"/>
        </w:rPr>
        <w:t xml:space="preserve">Ms Griselda: </w:t>
      </w:r>
      <w:r>
        <w:rPr>
          <w:rFonts w:ascii="Calibri" w:hAnsi="Calibri"/>
          <w:sz w:val="22"/>
        </w:rPr>
        <w:t xml:space="preserve">Good, let us request that kind of car then.  </w:t>
      </w:r>
      <w:r>
        <w:rPr>
          <w:rFonts w:ascii="Calibri" w:hAnsi="Calibri"/>
          <w:i/>
          <w:sz w:val="22"/>
        </w:rPr>
        <w:t>Tốt, vậy mình yêu cầu loại xe đó nhé.</w:t>
      </w:r>
    </w:p>
    <w:p>
      <w:pPr>
        <w:spacing w:after="160" w:line="312" w:lineRule="auto"/>
      </w:pPr>
      <w:r>
        <w:rPr>
          <w:rFonts w:ascii="Calibri" w:hAnsi="Calibri"/>
          <w:b/>
          <w:sz w:val="22"/>
        </w:rPr>
        <w:t xml:space="preserve">Ms Lan: </w:t>
      </w:r>
      <w:r>
        <w:rPr>
          <w:rFonts w:ascii="Calibri" w:hAnsi="Calibri"/>
          <w:sz w:val="22"/>
        </w:rPr>
        <w:t xml:space="preserve">Actually, could we add one more stop to pick up our friend?  </w:t>
      </w:r>
      <w:r>
        <w:rPr>
          <w:rFonts w:ascii="Calibri" w:hAnsi="Calibri"/>
          <w:i/>
          <w:sz w:val="22"/>
        </w:rPr>
        <w:t>Thật ra, mình ghé thêm một điểm để đón bạn tôi được không?</w:t>
      </w:r>
    </w:p>
    <w:p>
      <w:pPr>
        <w:spacing w:after="160" w:line="312" w:lineRule="auto"/>
      </w:pPr>
      <w:r>
        <w:rPr>
          <w:rFonts w:ascii="Calibri" w:hAnsi="Calibri"/>
          <w:b/>
          <w:sz w:val="22"/>
        </w:rPr>
        <w:t xml:space="preserve">Ms Griselda: </w:t>
      </w:r>
      <w:r>
        <w:rPr>
          <w:rFonts w:ascii="Calibri" w:hAnsi="Calibri"/>
          <w:sz w:val="22"/>
        </w:rPr>
        <w:t xml:space="preserve">Yes, her place is close to our route anyway.  </w:t>
      </w:r>
      <w:r>
        <w:rPr>
          <w:rFonts w:ascii="Calibri" w:hAnsi="Calibri"/>
          <w:i/>
          <w:sz w:val="22"/>
        </w:rPr>
        <w:t>Được, nhà bạn ấy cũng gần đường mình đi mà.</w:t>
      </w:r>
    </w:p>
    <w:p>
      <w:pPr>
        <w:spacing w:after="160" w:line="312" w:lineRule="auto"/>
      </w:pPr>
      <w:r>
        <w:rPr>
          <w:rFonts w:ascii="Calibri" w:hAnsi="Calibri"/>
          <w:b/>
          <w:sz w:val="22"/>
        </w:rPr>
        <w:t xml:space="preserve">Ms Lan: </w:t>
      </w:r>
      <w:r>
        <w:rPr>
          <w:rFonts w:ascii="Calibri" w:hAnsi="Calibri"/>
          <w:sz w:val="22"/>
        </w:rPr>
        <w:t xml:space="preserve">Great, let us swing by for her then.  </w:t>
      </w:r>
      <w:r>
        <w:rPr>
          <w:rFonts w:ascii="Calibri" w:hAnsi="Calibri"/>
          <w:i/>
          <w:sz w:val="22"/>
        </w:rPr>
        <w:t>Tuyệt, vậy mình ghé đón bạn ấy nhé.</w:t>
      </w:r>
    </w:p>
    <w:p>
      <w:pPr>
        <w:spacing w:after="160" w:line="312" w:lineRule="auto"/>
      </w:pPr>
      <w:r>
        <w:rPr>
          <w:rFonts w:ascii="Calibri" w:hAnsi="Calibri"/>
          <w:b/>
          <w:sz w:val="22"/>
        </w:rPr>
        <w:t xml:space="preserve">Ms Griselda: </w:t>
      </w:r>
      <w:r>
        <w:rPr>
          <w:rFonts w:ascii="Calibri" w:hAnsi="Calibri"/>
          <w:sz w:val="22"/>
        </w:rPr>
        <w:t xml:space="preserve">Actually, could we request a slower, more cautious driver for this trip?  </w:t>
      </w:r>
      <w:r>
        <w:rPr>
          <w:rFonts w:ascii="Calibri" w:hAnsi="Calibri"/>
          <w:i/>
          <w:sz w:val="22"/>
        </w:rPr>
        <w:t>Thật ra, mình xin tài xế lái chậm và cẩn thận hơn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that would feel much safer on these icy roads.  </w:t>
      </w:r>
      <w:r>
        <w:rPr>
          <w:rFonts w:ascii="Calibri" w:hAnsi="Calibri"/>
          <w:i/>
          <w:sz w:val="22"/>
        </w:rPr>
        <w:t>Được, vậy sẽ an toàn hơn nhiều trên đường trơn trượt này.</w:t>
      </w:r>
    </w:p>
    <w:p>
      <w:pPr>
        <w:spacing w:after="160" w:line="312" w:lineRule="auto"/>
      </w:pPr>
      <w:r>
        <w:rPr>
          <w:rFonts w:ascii="Calibri" w:hAnsi="Calibri"/>
          <w:b/>
          <w:sz w:val="22"/>
        </w:rPr>
        <w:t xml:space="preserve">Ms Griselda: </w:t>
      </w:r>
      <w:r>
        <w:rPr>
          <w:rFonts w:ascii="Calibri" w:hAnsi="Calibri"/>
          <w:sz w:val="22"/>
        </w:rPr>
        <w:t xml:space="preserve">Good, let us request that kind of driver then.  </w:t>
      </w:r>
      <w:r>
        <w:rPr>
          <w:rFonts w:ascii="Calibri" w:hAnsi="Calibri"/>
          <w:i/>
          <w:sz w:val="22"/>
        </w:rPr>
        <w:t>Tốt, vậy mình xin loại tài xế đó nhé.</w:t>
      </w:r>
    </w:p>
    <w:p>
      <w:pPr>
        <w:spacing w:after="160" w:line="312" w:lineRule="auto"/>
      </w:pPr>
      <w:r>
        <w:rPr>
          <w:rFonts w:ascii="Calibri" w:hAnsi="Calibri"/>
          <w:b/>
          <w:sz w:val="22"/>
        </w:rPr>
        <w:t xml:space="preserve">Ms Lan: </w:t>
      </w:r>
      <w:r>
        <w:rPr>
          <w:rFonts w:ascii="Calibri" w:hAnsi="Calibri"/>
          <w:sz w:val="22"/>
        </w:rPr>
        <w:t xml:space="preserve">Actually, could we give the driver five stars? He was excellent today.  </w:t>
      </w:r>
      <w:r>
        <w:rPr>
          <w:rFonts w:ascii="Calibri" w:hAnsi="Calibri"/>
          <w:i/>
          <w:sz w:val="22"/>
        </w:rPr>
        <w:t>Thật ra, mình đánh giá năm sao cho tài xế được không? Hôm nay anh ấy xuất sắc lắm.</w:t>
      </w:r>
    </w:p>
    <w:p>
      <w:pPr>
        <w:spacing w:after="160" w:line="312" w:lineRule="auto"/>
      </w:pPr>
      <w:r>
        <w:rPr>
          <w:rFonts w:ascii="Calibri" w:hAnsi="Calibri"/>
          <w:b/>
          <w:sz w:val="22"/>
        </w:rPr>
        <w:t xml:space="preserve">Ms Griselda: </w:t>
      </w:r>
      <w:r>
        <w:rPr>
          <w:rFonts w:ascii="Calibri" w:hAnsi="Calibri"/>
          <w:sz w:val="22"/>
        </w:rPr>
        <w:t xml:space="preserve">Yes, he really did deserve the highest rating.  </w:t>
      </w:r>
      <w:r>
        <w:rPr>
          <w:rFonts w:ascii="Calibri" w:hAnsi="Calibri"/>
          <w:i/>
          <w:sz w:val="22"/>
        </w:rPr>
        <w:t>Được, anh ấy thật sự xứng đáng được đánh giá cao nhất.</w:t>
      </w:r>
    </w:p>
    <w:p>
      <w:pPr>
        <w:spacing w:after="160" w:line="312" w:lineRule="auto"/>
      </w:pPr>
      <w:r>
        <w:rPr>
          <w:rFonts w:ascii="Calibri" w:hAnsi="Calibri"/>
          <w:b/>
          <w:sz w:val="22"/>
        </w:rPr>
        <w:t xml:space="preserve">Ms Lan: </w:t>
      </w:r>
      <w:r>
        <w:rPr>
          <w:rFonts w:ascii="Calibri" w:hAnsi="Calibri"/>
          <w:sz w:val="22"/>
        </w:rPr>
        <w:t xml:space="preserve">Wonderful, let us rate him five stars then.  </w:t>
      </w:r>
      <w:r>
        <w:rPr>
          <w:rFonts w:ascii="Calibri" w:hAnsi="Calibri"/>
          <w:i/>
          <w:sz w:val="22"/>
        </w:rPr>
        <w:t>Tuyệt vời, vậy mình đánh giá năm sao nhé.</w:t>
      </w:r>
    </w:p>
    <w:p>
      <w:pPr>
        <w:spacing w:after="160" w:line="312" w:lineRule="auto"/>
      </w:pPr>
      <w:r>
        <w:rPr>
          <w:rFonts w:ascii="Calibri" w:hAnsi="Calibri"/>
          <w:b/>
          <w:sz w:val="22"/>
        </w:rPr>
        <w:t xml:space="preserve">Ms Griselda: </w:t>
      </w:r>
      <w:r>
        <w:rPr>
          <w:rFonts w:ascii="Calibri" w:hAnsi="Calibri"/>
          <w:sz w:val="22"/>
        </w:rPr>
        <w:t xml:space="preserve">Why does being able to change a taxi or ride service choice matter so much anyway?  </w:t>
      </w:r>
      <w:r>
        <w:rPr>
          <w:rFonts w:ascii="Calibri" w:hAnsi="Calibri"/>
          <w:i/>
          <w:sz w:val="22"/>
        </w:rPr>
        <w:t>Vậy vì sao có thể thay đổi lựa chọn về taxi hay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stay comfortable, and get exactly what we need each time.  </w:t>
      </w:r>
      <w:r>
        <w:rPr>
          <w:rFonts w:ascii="Calibri" w:hAnsi="Calibri"/>
          <w:i/>
          <w:sz w:val="22"/>
        </w:rPr>
        <w:t>Nó giúp mình thấy an toàn, thoải mái, và có đúng những gì mình cần mỗi lần đi.</w:t>
      </w:r>
    </w:p>
    <w:p>
      <w:pPr>
        <w:spacing w:after="160" w:line="312" w:lineRule="auto"/>
      </w:pPr>
      <w:r>
        <w:rPr>
          <w:rFonts w:ascii="Calibri" w:hAnsi="Calibri"/>
          <w:b/>
          <w:sz w:val="22"/>
        </w:rPr>
        <w:t xml:space="preserve">Ms Griselda: </w:t>
      </w:r>
      <w:r>
        <w:rPr>
          <w:rFonts w:ascii="Calibri" w:hAnsi="Calibri"/>
          <w:sz w:val="22"/>
        </w:rPr>
        <w:t xml:space="preserve">That is very true, small changes like these really do make every ride so much better.  </w:t>
      </w:r>
      <w:r>
        <w:rPr>
          <w:rFonts w:ascii="Calibri" w:hAnsi="Calibri"/>
          <w:i/>
          <w:sz w:val="22"/>
        </w:rPr>
        <w:t>Đúng vậy thật, những thay đổi nhỏ như vậy thật sự giúp mỗi chuyến đi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0192</w:t>
            </w:r>
          </w:p>
        </w:tc>
        <w:tc>
          <w:tcPr>
            <w:tcW w:type="dxa" w:w="7824"/>
            <w:shd w:val="clear" w:color="auto" w:fill="D9E2F3"/>
          </w:tcPr>
          <w:p>
            <w:r>
              <w:rPr>
                <w:rFonts w:ascii="Arial" w:hAnsi="Arial"/>
                <w:b/>
                <w:color w:val="1F3864"/>
                <w:sz w:val="30"/>
              </w:rPr>
              <w:t>Asking and Answering Very Simple Questions About a Change or Choice Involving Walking &amp; Getting Around</w:t>
            </w:r>
          </w:p>
          <w:p>
            <w:r>
              <w:rPr>
                <w:rFonts w:ascii="Arial" w:hAnsi="Arial"/>
                <w:i/>
                <w:color w:val="333333"/>
                <w:sz w:val="22"/>
              </w:rPr>
              <w:t>Giao tiếp nền tảng: walking &amp; getting around — a change or choice involving walking &amp; getting around</w:t>
            </w:r>
          </w:p>
        </w:tc>
      </w:tr>
    </w:tbl>
    <w:p>
      <w:pPr>
        <w:spacing w:after="40"/>
      </w:pPr>
    </w:p>
    <w:p>
      <w:pPr>
        <w:spacing w:after="160"/>
      </w:pPr>
      <w:r>
        <w:rPr>
          <w:rFonts w:ascii="Calibri" w:hAnsi="Calibri"/>
          <w:i/>
          <w:sz w:val="19"/>
        </w:rPr>
        <w:t>Ms Lan and Mr Mordecai are neighbours who often walk together and keep adjusting small choices about getting around on foot. Across many everyday moments -- changing a walking route through the park, changing shoes for better walking, changing a decision to bring an umbrella because of rain, changing pace to walk slower, changing which side of the street to walk on, changing to use a walking stick for support, changing a walking meeting time, changing which crosswalk to use, changing to rest on a bench, changing a sidewalk because of repairs, changing to wear a hat in strong sun, changing to take the elevator instead of the stairs, changing a route to avoid a steep hill, changing to bring a water bottle on a long walk, changing the size of a walking group, changing to bring a stroller along, changing a dog-walking route, changing shoes because of a blister, changing to bring a flashlight for a dark path, changing to a well-lit street at night, changing pace to match a friend, changing to rest at a café, changing to a rain jacket instead of an umbrella, changing a daily step goal, changing to use crutches for a while, changing to a paved path instead of wet grass, changing to check a phone map for directions, changing to walk together instead of splitting up, changing which park gate to use, changing to wear sunglasses in bright light, changing a path because of a stray dog, changing to walk slowly first to warm up, changing to sandals in hot weather, changing to bring a walking stick for a steep hike, changing to walk single file on a narrow path, changing to jog instead of walk for the last part, changing to a shortcut through the park, changing to wear a reflective vest at night, changing to check the weather before heading out, changing to walk home together instead of separately, changing to take the longer, more scenic way, and finally why being able to change a walking or getting around choice matters so much for everyday life -- one of them explains a change or choice, and the other responds clearly each time.</w:t>
      </w:r>
      <w:r>
        <w:rPr>
          <w:rFonts w:ascii="Calibri" w:hAnsi="Calibri"/>
          <w:i/>
          <w:sz w:val="19"/>
        </w:rPr>
        <w:t xml:space="preserve">  Chị Lan và anh Mordecai là hàng xóm, thường đi bộ cùng nhau và hay điều chỉnh những lựa chọn nhỏ về việc di chuyển bằng chân. Qua nhiều khoảnh khắc đời thường -- đổi tuyến đi bộ qua công viên, đổi giày để đi bộ thoải mái hơn, đổi quyết định mang dù vì trời mưa, đổi nhịp đi chậm lại, đổi bên đường để đi, đổi sang dùng gậy chống để hỗ trợ, đổi giờ hẹn đi bộ, đổi chỗ qua đường, đổi sang nghỉ chân trên ghế đá, đổi vỉa hè vì đang sửa chữa, đổi sang đội mũ khi nắng gắt, đổi sang đi thang máy thay vì cầu thang, đổi tuyến để tránh con dốc, đổi mang theo chai nước cho chuyến đi dài, đổi số người trong nhóm đi bộ, đổi mang theo xe đẩy, đổi tuyến dắt chó đi dạo, đổi giày vì bị phồng chân, đổi mang theo đèn pin cho đoạn đường tối, đổi sang đường sáng đèn vào ban đêm, đổi nhịp đi để theo kịp bạn, đổi sang nghỉ chân ở quán cà phê, đổi sang áo mưa thay vì dù, đổi mục tiêu số bước đi mỗi ngày, đổi sang dùng nạng một thời gian, đổi sang lối lát đá thay vì bãi cỏ ướt, đổi sang xem bản đồ trên điện thoại để tìm đường, đổi sang đi cùng nhau thay vì tách ra, đổi cổng vào công viên, đổi sang đeo kính râm khi trời chói nắng, đổi lối đi vì có một con chó hoang, đổi sang đi chậm lúc đầu để khởi động, đổi sang mang dép khi trời nóng, đổi mang theo gậy leo núi cho chuyến đi dốc, đổi sang đi hàng một trên lối hẹp, đổi sang chạy bộ thay vì đi bộ ở đoạn cuối, đổi sang đường tắt qua công viên, đổi sang mặc áo phản quang vào ban đêm, đổi sang xem thời tiết trước khi ra ngoài, đổi sang đi bộ về cùng nhau thay vì tách đường riêng, đổi sang đi đường xa hơn để ngắm cảnh, và cuối cùng là vì sao có thể thay đổi lựa chọn về việc đi bộ hay di chuyển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walk through the park instead of along the main road?  </w:t>
      </w:r>
      <w:r>
        <w:rPr>
          <w:rFonts w:ascii="Calibri" w:hAnsi="Calibri"/>
          <w:i/>
          <w:sz w:val="22"/>
        </w:rPr>
        <w:t>Thật ra, mình đi qua công viên thay vì dọc đường lớn được không?</w:t>
      </w:r>
    </w:p>
    <w:p>
      <w:pPr>
        <w:spacing w:after="160" w:line="312" w:lineRule="auto"/>
      </w:pPr>
      <w:r>
        <w:rPr>
          <w:rFonts w:ascii="Calibri" w:hAnsi="Calibri"/>
          <w:b/>
          <w:sz w:val="22"/>
        </w:rPr>
        <w:t xml:space="preserve">Mr Mordecai: </w:t>
      </w:r>
      <w:r>
        <w:rPr>
          <w:rFonts w:ascii="Calibri" w:hAnsi="Calibri"/>
          <w:sz w:val="22"/>
        </w:rPr>
        <w:t xml:space="preserve">Yes, the park path is much nicer this morning.  </w:t>
      </w:r>
      <w:r>
        <w:rPr>
          <w:rFonts w:ascii="Calibri" w:hAnsi="Calibri"/>
          <w:i/>
          <w:sz w:val="22"/>
        </w:rPr>
        <w:t>Được, sáng nay lối đi trong công viên đẹp hơn nhiều.</w:t>
      </w:r>
    </w:p>
    <w:p>
      <w:pPr>
        <w:spacing w:after="160" w:line="312" w:lineRule="auto"/>
      </w:pPr>
      <w:r>
        <w:rPr>
          <w:rFonts w:ascii="Calibri" w:hAnsi="Calibri"/>
          <w:b/>
          <w:sz w:val="22"/>
        </w:rPr>
        <w:t xml:space="preserve">Ms Lan: </w:t>
      </w:r>
      <w:r>
        <w:rPr>
          <w:rFonts w:ascii="Calibri" w:hAnsi="Calibri"/>
          <w:sz w:val="22"/>
        </w:rPr>
        <w:t xml:space="preserve">Great, let us take the park path then.  </w:t>
      </w:r>
      <w:r>
        <w:rPr>
          <w:rFonts w:ascii="Calibri" w:hAnsi="Calibri"/>
          <w:i/>
          <w:sz w:val="22"/>
        </w:rPr>
        <w:t>Tuyệt, vậy mình đi lối công viên nhé.</w:t>
      </w:r>
    </w:p>
    <w:p>
      <w:pPr>
        <w:spacing w:after="160" w:line="312" w:lineRule="auto"/>
      </w:pPr>
      <w:r>
        <w:rPr>
          <w:rFonts w:ascii="Calibri" w:hAnsi="Calibri"/>
          <w:b/>
          <w:sz w:val="22"/>
        </w:rPr>
        <w:t xml:space="preserve">Mr Mordecai: </w:t>
      </w:r>
      <w:r>
        <w:rPr>
          <w:rFonts w:ascii="Calibri" w:hAnsi="Calibri"/>
          <w:sz w:val="22"/>
        </w:rPr>
        <w:t xml:space="preserve">Actually, could I change into my other shoes? These are not great for walking.  </w:t>
      </w:r>
      <w:r>
        <w:rPr>
          <w:rFonts w:ascii="Calibri" w:hAnsi="Calibri"/>
          <w:i/>
          <w:sz w:val="22"/>
        </w:rPr>
        <w:t>Thật ra, tôi đổi sang đôi giày khác được không? Đôi này không hợp để đi bộ lắm.</w:t>
      </w:r>
    </w:p>
    <w:p>
      <w:pPr>
        <w:spacing w:after="160" w:line="312" w:lineRule="auto"/>
      </w:pPr>
      <w:r>
        <w:rPr>
          <w:rFonts w:ascii="Calibri" w:hAnsi="Calibri"/>
          <w:b/>
          <w:sz w:val="22"/>
        </w:rPr>
        <w:t xml:space="preserve">Ms Lan: </w:t>
      </w:r>
      <w:r>
        <w:rPr>
          <w:rFonts w:ascii="Calibri" w:hAnsi="Calibri"/>
          <w:sz w:val="22"/>
        </w:rPr>
        <w:t xml:space="preserve">Yes, of course, take a moment to change them.  </w:t>
      </w:r>
      <w:r>
        <w:rPr>
          <w:rFonts w:ascii="Calibri" w:hAnsi="Calibri"/>
          <w:i/>
          <w:sz w:val="22"/>
        </w:rPr>
        <w:t>Được chứ, anh cứ từ từ thay giày đi.</w:t>
      </w:r>
    </w:p>
    <w:p>
      <w:pPr>
        <w:spacing w:after="160" w:line="312" w:lineRule="auto"/>
      </w:pPr>
      <w:r>
        <w:rPr>
          <w:rFonts w:ascii="Calibri" w:hAnsi="Calibri"/>
          <w:b/>
          <w:sz w:val="22"/>
        </w:rPr>
        <w:t xml:space="preserve">Mr Mordecai: </w:t>
      </w:r>
      <w:r>
        <w:rPr>
          <w:rFonts w:ascii="Calibri" w:hAnsi="Calibri"/>
          <w:sz w:val="22"/>
        </w:rPr>
        <w:t xml:space="preserve">Good, I will switch shoes then.  </w:t>
      </w:r>
      <w:r>
        <w:rPr>
          <w:rFonts w:ascii="Calibri" w:hAnsi="Calibri"/>
          <w:i/>
          <w:sz w:val="22"/>
        </w:rPr>
        <w:t>Tốt, vậy tôi đổi giày nhé.</w:t>
      </w:r>
    </w:p>
    <w:p>
      <w:pPr>
        <w:spacing w:after="160" w:line="312" w:lineRule="auto"/>
      </w:pPr>
      <w:r>
        <w:rPr>
          <w:rFonts w:ascii="Calibri" w:hAnsi="Calibri"/>
          <w:b/>
          <w:sz w:val="22"/>
        </w:rPr>
        <w:t xml:space="preserve">Ms Lan: </w:t>
      </w:r>
      <w:r>
        <w:rPr>
          <w:rFonts w:ascii="Calibri" w:hAnsi="Calibri"/>
          <w:sz w:val="22"/>
        </w:rPr>
        <w:t xml:space="preserve">Actually, could we bring an umbrella? It looks like it might rain.  </w:t>
      </w:r>
      <w:r>
        <w:rPr>
          <w:rFonts w:ascii="Calibri" w:hAnsi="Calibri"/>
          <w:i/>
          <w:sz w:val="22"/>
        </w:rPr>
        <w:t>Thật ra, mình mang theo dù được không? Có vẻ trời sắp mưa.</w:t>
      </w:r>
    </w:p>
    <w:p>
      <w:pPr>
        <w:spacing w:after="160" w:line="312" w:lineRule="auto"/>
      </w:pPr>
      <w:r>
        <w:rPr>
          <w:rFonts w:ascii="Calibri" w:hAnsi="Calibri"/>
          <w:b/>
          <w:sz w:val="22"/>
        </w:rPr>
        <w:t xml:space="preserve">Mr Mordecai: </w:t>
      </w:r>
      <w:r>
        <w:rPr>
          <w:rFonts w:ascii="Calibri" w:hAnsi="Calibri"/>
          <w:sz w:val="22"/>
        </w:rPr>
        <w:t xml:space="preserve">Yes, better safe than sorry today.  </w:t>
      </w:r>
      <w:r>
        <w:rPr>
          <w:rFonts w:ascii="Calibri" w:hAnsi="Calibri"/>
          <w:i/>
          <w:sz w:val="22"/>
        </w:rPr>
        <w:t>Được, cẩn thận vẫn hơn hôm nay.</w:t>
      </w:r>
    </w:p>
    <w:p>
      <w:pPr>
        <w:spacing w:after="160" w:line="312" w:lineRule="auto"/>
      </w:pPr>
      <w:r>
        <w:rPr>
          <w:rFonts w:ascii="Calibri" w:hAnsi="Calibri"/>
          <w:b/>
          <w:sz w:val="22"/>
        </w:rPr>
        <w:t xml:space="preserve">Ms Lan: </w:t>
      </w:r>
      <w:r>
        <w:rPr>
          <w:rFonts w:ascii="Calibri" w:hAnsi="Calibri"/>
          <w:sz w:val="22"/>
        </w:rPr>
        <w:t xml:space="preserve">Good, let us grab one before we go.  </w:t>
      </w:r>
      <w:r>
        <w:rPr>
          <w:rFonts w:ascii="Calibri" w:hAnsi="Calibri"/>
          <w:i/>
          <w:sz w:val="22"/>
        </w:rPr>
        <w:t>Tốt, vậy mình lấy dù trước khi đi nhé.</w:t>
      </w:r>
    </w:p>
    <w:p>
      <w:pPr>
        <w:spacing w:after="160" w:line="312" w:lineRule="auto"/>
      </w:pPr>
      <w:r>
        <w:rPr>
          <w:rFonts w:ascii="Calibri" w:hAnsi="Calibri"/>
          <w:b/>
          <w:sz w:val="22"/>
        </w:rPr>
        <w:t xml:space="preserve">Mr Mordecai: </w:t>
      </w:r>
      <w:r>
        <w:rPr>
          <w:rFonts w:ascii="Calibri" w:hAnsi="Calibri"/>
          <w:sz w:val="22"/>
        </w:rPr>
        <w:t xml:space="preserve">Actually, could we slow down a little? I am getting a bit out of breath.  </w:t>
      </w:r>
      <w:r>
        <w:rPr>
          <w:rFonts w:ascii="Calibri" w:hAnsi="Calibri"/>
          <w:i/>
          <w:sz w:val="22"/>
        </w:rPr>
        <w:t>Thật ra, mình đi chậm lại một chút được không? Tôi hơi hụt hơi rồi.</w:t>
      </w:r>
    </w:p>
    <w:p>
      <w:pPr>
        <w:spacing w:after="160" w:line="312" w:lineRule="auto"/>
      </w:pPr>
      <w:r>
        <w:rPr>
          <w:rFonts w:ascii="Calibri" w:hAnsi="Calibri"/>
          <w:b/>
          <w:sz w:val="22"/>
        </w:rPr>
        <w:t xml:space="preserve">Ms Lan: </w:t>
      </w:r>
      <w:r>
        <w:rPr>
          <w:rFonts w:ascii="Calibri" w:hAnsi="Calibri"/>
          <w:sz w:val="22"/>
        </w:rPr>
        <w:t xml:space="preserve">Yes, of course, there is no rush at all.  </w:t>
      </w:r>
      <w:r>
        <w:rPr>
          <w:rFonts w:ascii="Calibri" w:hAnsi="Calibri"/>
          <w:i/>
          <w:sz w:val="22"/>
        </w:rPr>
        <w:t>Được chứ, đâu cần vội gì đâu.</w:t>
      </w:r>
    </w:p>
    <w:p>
      <w:pPr>
        <w:spacing w:after="160" w:line="312" w:lineRule="auto"/>
      </w:pPr>
      <w:r>
        <w:rPr>
          <w:rFonts w:ascii="Calibri" w:hAnsi="Calibri"/>
          <w:b/>
          <w:sz w:val="22"/>
        </w:rPr>
        <w:t xml:space="preserve">Mr Mordecai: </w:t>
      </w:r>
      <w:r>
        <w:rPr>
          <w:rFonts w:ascii="Calibri" w:hAnsi="Calibri"/>
          <w:sz w:val="22"/>
        </w:rPr>
        <w:t xml:space="preserve">Good, let us walk slower then.  </w:t>
      </w:r>
      <w:r>
        <w:rPr>
          <w:rFonts w:ascii="Calibri" w:hAnsi="Calibri"/>
          <w:i/>
          <w:sz w:val="22"/>
        </w:rPr>
        <w:t>Tốt, vậy mình đi chậm lại nhé.</w:t>
      </w:r>
    </w:p>
    <w:p>
      <w:pPr>
        <w:spacing w:after="160" w:line="312" w:lineRule="auto"/>
      </w:pPr>
      <w:r>
        <w:rPr>
          <w:rFonts w:ascii="Calibri" w:hAnsi="Calibri"/>
          <w:b/>
          <w:sz w:val="22"/>
        </w:rPr>
        <w:t xml:space="preserve">Ms Lan: </w:t>
      </w:r>
      <w:r>
        <w:rPr>
          <w:rFonts w:ascii="Calibri" w:hAnsi="Calibri"/>
          <w:sz w:val="22"/>
        </w:rPr>
        <w:t xml:space="preserve">Actually, could we walk on the other side of the street? It has more shade.  </w:t>
      </w:r>
      <w:r>
        <w:rPr>
          <w:rFonts w:ascii="Calibri" w:hAnsi="Calibri"/>
          <w:i/>
          <w:sz w:val="22"/>
        </w:rPr>
        <w:t>Thật ra, mình đi bên kia đường được không? Bên đó có nhiều bóng mát hơn.</w:t>
      </w:r>
    </w:p>
    <w:p>
      <w:pPr>
        <w:spacing w:after="160" w:line="312" w:lineRule="auto"/>
      </w:pPr>
      <w:r>
        <w:rPr>
          <w:rFonts w:ascii="Calibri" w:hAnsi="Calibri"/>
          <w:b/>
          <w:sz w:val="22"/>
        </w:rPr>
        <w:t xml:space="preserve">Mr Mordecai: </w:t>
      </w:r>
      <w:r>
        <w:rPr>
          <w:rFonts w:ascii="Calibri" w:hAnsi="Calibri"/>
          <w:sz w:val="22"/>
        </w:rPr>
        <w:t xml:space="preserve">Yes, that side does look much cooler.  </w:t>
      </w:r>
      <w:r>
        <w:rPr>
          <w:rFonts w:ascii="Calibri" w:hAnsi="Calibri"/>
          <w:i/>
          <w:sz w:val="22"/>
        </w:rPr>
        <w:t>Được, bên đó trông mát hơn nhiều thật.</w:t>
      </w:r>
    </w:p>
    <w:p>
      <w:pPr>
        <w:spacing w:after="160" w:line="312" w:lineRule="auto"/>
      </w:pPr>
      <w:r>
        <w:rPr>
          <w:rFonts w:ascii="Calibri" w:hAnsi="Calibri"/>
          <w:b/>
          <w:sz w:val="22"/>
        </w:rPr>
        <w:t xml:space="preserve">Ms Lan: </w:t>
      </w:r>
      <w:r>
        <w:rPr>
          <w:rFonts w:ascii="Calibri" w:hAnsi="Calibri"/>
          <w:sz w:val="22"/>
        </w:rPr>
        <w:t xml:space="preserve">Perfect, let us cross over then.  </w:t>
      </w:r>
      <w:r>
        <w:rPr>
          <w:rFonts w:ascii="Calibri" w:hAnsi="Calibri"/>
          <w:i/>
          <w:sz w:val="22"/>
        </w:rPr>
        <w:t>Tuyệt vời, vậy mình qua bên đó nhé.</w:t>
      </w:r>
    </w:p>
    <w:p>
      <w:pPr>
        <w:spacing w:after="160" w:line="312" w:lineRule="auto"/>
      </w:pPr>
      <w:r>
        <w:rPr>
          <w:rFonts w:ascii="Calibri" w:hAnsi="Calibri"/>
          <w:b/>
          <w:sz w:val="22"/>
        </w:rPr>
        <w:t xml:space="preserve">Mr Mordecai: </w:t>
      </w:r>
      <w:r>
        <w:rPr>
          <w:rFonts w:ascii="Calibri" w:hAnsi="Calibri"/>
          <w:sz w:val="22"/>
        </w:rPr>
        <w:t xml:space="preserve">Actually, could I use my walking stick today? My knee feels a bit sore.  </w:t>
      </w:r>
      <w:r>
        <w:rPr>
          <w:rFonts w:ascii="Calibri" w:hAnsi="Calibri"/>
          <w:i/>
          <w:sz w:val="22"/>
        </w:rPr>
        <w:t>Thật ra, hôm nay tôi dùng gậy chống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Yes, of course, that will help you feel steadier.  </w:t>
      </w:r>
      <w:r>
        <w:rPr>
          <w:rFonts w:ascii="Calibri" w:hAnsi="Calibri"/>
          <w:i/>
          <w:sz w:val="22"/>
        </w:rPr>
        <w:t>Được chứ, vậy anh sẽ đi vững hơn.</w:t>
      </w:r>
    </w:p>
    <w:p>
      <w:pPr>
        <w:spacing w:after="160" w:line="312" w:lineRule="auto"/>
      </w:pPr>
      <w:r>
        <w:rPr>
          <w:rFonts w:ascii="Calibri" w:hAnsi="Calibri"/>
          <w:b/>
          <w:sz w:val="22"/>
        </w:rPr>
        <w:t xml:space="preserve">Mr Mordecai: </w:t>
      </w:r>
      <w:r>
        <w:rPr>
          <w:rFonts w:ascii="Calibri" w:hAnsi="Calibri"/>
          <w:sz w:val="22"/>
        </w:rPr>
        <w:t xml:space="preserve">Good, I will bring it along then.  </w:t>
      </w:r>
      <w:r>
        <w:rPr>
          <w:rFonts w:ascii="Calibri" w:hAnsi="Calibri"/>
          <w:i/>
          <w:sz w:val="22"/>
        </w:rPr>
        <w:t>Tốt, vậy tôi mang gậy theo nhé.</w:t>
      </w:r>
    </w:p>
    <w:p>
      <w:pPr>
        <w:spacing w:after="160" w:line="312" w:lineRule="auto"/>
      </w:pPr>
      <w:r>
        <w:rPr>
          <w:rFonts w:ascii="Calibri" w:hAnsi="Calibri"/>
          <w:b/>
          <w:sz w:val="22"/>
        </w:rPr>
        <w:t xml:space="preserve">Ms Lan: </w:t>
      </w:r>
      <w:r>
        <w:rPr>
          <w:rFonts w:ascii="Calibri" w:hAnsi="Calibri"/>
          <w:sz w:val="22"/>
        </w:rPr>
        <w:t xml:space="preserve">Actually, could we meet a little earlier for our walk tomorrow?  </w:t>
      </w:r>
      <w:r>
        <w:rPr>
          <w:rFonts w:ascii="Calibri" w:hAnsi="Calibri"/>
          <w:i/>
          <w:sz w:val="22"/>
        </w:rPr>
        <w:t>Thật ra, mai mình hẹn đi bộ sớm hơn một chút được không?</w:t>
      </w:r>
    </w:p>
    <w:p>
      <w:pPr>
        <w:spacing w:after="160" w:line="312" w:lineRule="auto"/>
      </w:pPr>
      <w:r>
        <w:rPr>
          <w:rFonts w:ascii="Calibri" w:hAnsi="Calibri"/>
          <w:b/>
          <w:sz w:val="22"/>
        </w:rPr>
        <w:t xml:space="preserve">Mr Mordecai: </w:t>
      </w:r>
      <w:r>
        <w:rPr>
          <w:rFonts w:ascii="Calibri" w:hAnsi="Calibri"/>
          <w:sz w:val="22"/>
        </w:rPr>
        <w:t xml:space="preserve">Yes, seven o'clock works well for me too.  </w:t>
      </w:r>
      <w:r>
        <w:rPr>
          <w:rFonts w:ascii="Calibri" w:hAnsi="Calibri"/>
          <w:i/>
          <w:sz w:val="22"/>
        </w:rPr>
        <w:t>Được, bảy giờ cũng hợp với tôi mà.</w:t>
      </w:r>
    </w:p>
    <w:p>
      <w:pPr>
        <w:spacing w:after="160" w:line="312" w:lineRule="auto"/>
      </w:pPr>
      <w:r>
        <w:rPr>
          <w:rFonts w:ascii="Calibri" w:hAnsi="Calibri"/>
          <w:b/>
          <w:sz w:val="22"/>
        </w:rPr>
        <w:t xml:space="preserve">Ms Lan: </w:t>
      </w:r>
      <w:r>
        <w:rPr>
          <w:rFonts w:ascii="Calibri" w:hAnsi="Calibri"/>
          <w:sz w:val="22"/>
        </w:rPr>
        <w:t xml:space="preserve">Great, let us meet at seven then.  </w:t>
      </w:r>
      <w:r>
        <w:rPr>
          <w:rFonts w:ascii="Calibri" w:hAnsi="Calibri"/>
          <w:i/>
          <w:sz w:val="22"/>
        </w:rPr>
        <w:t>Tuyệt, vậy mình hẹn bảy giờ nhé.</w:t>
      </w:r>
    </w:p>
    <w:p>
      <w:pPr>
        <w:spacing w:after="160" w:line="312" w:lineRule="auto"/>
      </w:pPr>
      <w:r>
        <w:rPr>
          <w:rFonts w:ascii="Calibri" w:hAnsi="Calibri"/>
          <w:b/>
          <w:sz w:val="22"/>
        </w:rPr>
        <w:t xml:space="preserve">Mr Mordecai: </w:t>
      </w:r>
      <w:r>
        <w:rPr>
          <w:rFonts w:ascii="Calibri" w:hAnsi="Calibri"/>
          <w:sz w:val="22"/>
        </w:rPr>
        <w:t xml:space="preserve">Actually, could we use the crosswalk by the library instead of this one?  </w:t>
      </w:r>
      <w:r>
        <w:rPr>
          <w:rFonts w:ascii="Calibri" w:hAnsi="Calibri"/>
          <w:i/>
          <w:sz w:val="22"/>
        </w:rPr>
        <w:t>Thật ra, mình qua đường ở chỗ gần thư viện thay vì chỗ này được không?</w:t>
      </w:r>
    </w:p>
    <w:p>
      <w:pPr>
        <w:spacing w:after="160" w:line="312" w:lineRule="auto"/>
      </w:pPr>
      <w:r>
        <w:rPr>
          <w:rFonts w:ascii="Calibri" w:hAnsi="Calibri"/>
          <w:b/>
          <w:sz w:val="22"/>
        </w:rPr>
        <w:t xml:space="preserve">Ms Lan: </w:t>
      </w:r>
      <w:r>
        <w:rPr>
          <w:rFonts w:ascii="Calibri" w:hAnsi="Calibri"/>
          <w:sz w:val="22"/>
        </w:rPr>
        <w:t xml:space="preserve">Yes, that one has a proper signal for pedestrians.  </w:t>
      </w:r>
      <w:r>
        <w:rPr>
          <w:rFonts w:ascii="Calibri" w:hAnsi="Calibri"/>
          <w:i/>
          <w:sz w:val="22"/>
        </w:rPr>
        <w:t>Được, chỗ đó có đèn tín hiệu cho người đi bộ đàng hoàng.</w:t>
      </w:r>
    </w:p>
    <w:p>
      <w:pPr>
        <w:spacing w:after="160" w:line="312" w:lineRule="auto"/>
      </w:pPr>
      <w:r>
        <w:rPr>
          <w:rFonts w:ascii="Calibri" w:hAnsi="Calibri"/>
          <w:b/>
          <w:sz w:val="22"/>
        </w:rPr>
        <w:t xml:space="preserve">Mr Mordecai: </w:t>
      </w:r>
      <w:r>
        <w:rPr>
          <w:rFonts w:ascii="Calibri" w:hAnsi="Calibri"/>
          <w:sz w:val="22"/>
        </w:rPr>
        <w:t xml:space="preserve">Good, let us walk to that crosswalk then.  </w:t>
      </w:r>
      <w:r>
        <w:rPr>
          <w:rFonts w:ascii="Calibri" w:hAnsi="Calibri"/>
          <w:i/>
          <w:sz w:val="22"/>
        </w:rPr>
        <w:t>Tốt, vậy mình đi tới đó nhé.</w:t>
      </w:r>
    </w:p>
    <w:p>
      <w:pPr>
        <w:spacing w:after="160" w:line="312" w:lineRule="auto"/>
      </w:pPr>
      <w:r>
        <w:rPr>
          <w:rFonts w:ascii="Calibri" w:hAnsi="Calibri"/>
          <w:b/>
          <w:sz w:val="22"/>
        </w:rPr>
        <w:t xml:space="preserve">Ms Lan: </w:t>
      </w:r>
      <w:r>
        <w:rPr>
          <w:rFonts w:ascii="Calibri" w:hAnsi="Calibri"/>
          <w:sz w:val="22"/>
        </w:rPr>
        <w:t xml:space="preserve">Actually, could we sit on that bench for a few minutes?  </w:t>
      </w:r>
      <w:r>
        <w:rPr>
          <w:rFonts w:ascii="Calibri" w:hAnsi="Calibri"/>
          <w:i/>
          <w:sz w:val="22"/>
        </w:rPr>
        <w:t>Thật ra, mình ngồi nghỉ ở ghế đá kia vài phút được không?</w:t>
      </w:r>
    </w:p>
    <w:p>
      <w:pPr>
        <w:spacing w:after="160" w:line="312" w:lineRule="auto"/>
      </w:pPr>
      <w:r>
        <w:rPr>
          <w:rFonts w:ascii="Calibri" w:hAnsi="Calibri"/>
          <w:b/>
          <w:sz w:val="22"/>
        </w:rPr>
        <w:t xml:space="preserve">Mr Mordecai: </w:t>
      </w:r>
      <w:r>
        <w:rPr>
          <w:rFonts w:ascii="Calibri" w:hAnsi="Calibri"/>
          <w:sz w:val="22"/>
        </w:rPr>
        <w:t xml:space="preserve">Yes, a short rest sounds good right now.  </w:t>
      </w:r>
      <w:r>
        <w:rPr>
          <w:rFonts w:ascii="Calibri" w:hAnsi="Calibri"/>
          <w:i/>
          <w:sz w:val="22"/>
        </w:rPr>
        <w:t>Được, nghỉ một chút nghe hay đấy.</w:t>
      </w:r>
    </w:p>
    <w:p>
      <w:pPr>
        <w:spacing w:after="160" w:line="312" w:lineRule="auto"/>
      </w:pPr>
      <w:r>
        <w:rPr>
          <w:rFonts w:ascii="Calibri" w:hAnsi="Calibri"/>
          <w:b/>
          <w:sz w:val="22"/>
        </w:rPr>
        <w:t xml:space="preserve">Ms Lan: </w:t>
      </w:r>
      <w:r>
        <w:rPr>
          <w:rFonts w:ascii="Calibri" w:hAnsi="Calibri"/>
          <w:sz w:val="22"/>
        </w:rPr>
        <w:t xml:space="preserve">Good, let us sit there for a bit then.  </w:t>
      </w:r>
      <w:r>
        <w:rPr>
          <w:rFonts w:ascii="Calibri" w:hAnsi="Calibri"/>
          <w:i/>
          <w:sz w:val="22"/>
        </w:rPr>
        <w:t>Tốt, vậy mình ngồi đó một lát nhé.</w:t>
      </w:r>
    </w:p>
    <w:p>
      <w:pPr>
        <w:spacing w:after="160" w:line="312" w:lineRule="auto"/>
      </w:pPr>
      <w:r>
        <w:rPr>
          <w:rFonts w:ascii="Calibri" w:hAnsi="Calibri"/>
          <w:b/>
          <w:sz w:val="22"/>
        </w:rPr>
        <w:t xml:space="preserve">Mr Mordecai: </w:t>
      </w:r>
      <w:r>
        <w:rPr>
          <w:rFonts w:ascii="Calibri" w:hAnsi="Calibri"/>
          <w:sz w:val="22"/>
        </w:rPr>
        <w:t xml:space="preserve">Actually, could we use the other sidewalk? This one is closed for repairs.  </w:t>
      </w:r>
      <w:r>
        <w:rPr>
          <w:rFonts w:ascii="Calibri" w:hAnsi="Calibri"/>
          <w:i/>
          <w:sz w:val="22"/>
        </w:rPr>
        <w:t>Thật ra, mình đi vỉa hè bên kia được không? Bên này đang sửa chữa.</w:t>
      </w:r>
    </w:p>
    <w:p>
      <w:pPr>
        <w:spacing w:after="160" w:line="312" w:lineRule="auto"/>
      </w:pPr>
      <w:r>
        <w:rPr>
          <w:rFonts w:ascii="Calibri" w:hAnsi="Calibri"/>
          <w:b/>
          <w:sz w:val="22"/>
        </w:rPr>
        <w:t xml:space="preserve">Ms Lan: </w:t>
      </w:r>
      <w:r>
        <w:rPr>
          <w:rFonts w:ascii="Calibri" w:hAnsi="Calibri"/>
          <w:sz w:val="22"/>
        </w:rPr>
        <w:t xml:space="preserve">Yes, the other side looks clear right now.  </w:t>
      </w:r>
      <w:r>
        <w:rPr>
          <w:rFonts w:ascii="Calibri" w:hAnsi="Calibri"/>
          <w:i/>
          <w:sz w:val="22"/>
        </w:rPr>
        <w:t>Được, bên kia trông thông thoáng rồi.</w:t>
      </w:r>
    </w:p>
    <w:p>
      <w:pPr>
        <w:spacing w:after="160" w:line="312" w:lineRule="auto"/>
      </w:pPr>
      <w:r>
        <w:rPr>
          <w:rFonts w:ascii="Calibri" w:hAnsi="Calibri"/>
          <w:b/>
          <w:sz w:val="22"/>
        </w:rPr>
        <w:t xml:space="preserve">Mr Mordecai: </w:t>
      </w:r>
      <w:r>
        <w:rPr>
          <w:rFonts w:ascii="Calibri" w:hAnsi="Calibri"/>
          <w:sz w:val="22"/>
        </w:rPr>
        <w:t xml:space="preserve">Good, let us cross over to that side then.  </w:t>
      </w:r>
      <w:r>
        <w:rPr>
          <w:rFonts w:ascii="Calibri" w:hAnsi="Calibri"/>
          <w:i/>
          <w:sz w:val="22"/>
        </w:rPr>
        <w:t>Tốt, vậy mình qua bên đó nhé.</w:t>
      </w:r>
    </w:p>
    <w:p>
      <w:pPr>
        <w:spacing w:after="160" w:line="312" w:lineRule="auto"/>
      </w:pPr>
      <w:r>
        <w:rPr>
          <w:rFonts w:ascii="Calibri" w:hAnsi="Calibri"/>
          <w:b/>
          <w:sz w:val="22"/>
        </w:rPr>
        <w:t xml:space="preserve">Ms Lan: </w:t>
      </w:r>
      <w:r>
        <w:rPr>
          <w:rFonts w:ascii="Calibri" w:hAnsi="Calibri"/>
          <w:sz w:val="22"/>
        </w:rPr>
        <w:t xml:space="preserve">Actually, could I wear a hat today? The sun feels very strong.  </w:t>
      </w:r>
      <w:r>
        <w:rPr>
          <w:rFonts w:ascii="Calibri" w:hAnsi="Calibri"/>
          <w:i/>
          <w:sz w:val="22"/>
        </w:rPr>
        <w:t>Thật ra, hôm nay tôi đội mũ được không? Nắng gắt quá.</w:t>
      </w:r>
    </w:p>
    <w:p>
      <w:pPr>
        <w:spacing w:after="160" w:line="312" w:lineRule="auto"/>
      </w:pPr>
      <w:r>
        <w:rPr>
          <w:rFonts w:ascii="Calibri" w:hAnsi="Calibri"/>
          <w:b/>
          <w:sz w:val="22"/>
        </w:rPr>
        <w:t xml:space="preserve">Mr Mordecai: </w:t>
      </w:r>
      <w:r>
        <w:rPr>
          <w:rFonts w:ascii="Calibri" w:hAnsi="Calibri"/>
          <w:sz w:val="22"/>
        </w:rPr>
        <w:t xml:space="preserve">Yes, that is a good idea for this weather.  </w:t>
      </w:r>
      <w:r>
        <w:rPr>
          <w:rFonts w:ascii="Calibri" w:hAnsi="Calibri"/>
          <w:i/>
          <w:sz w:val="22"/>
        </w:rPr>
        <w:t>Được, thời tiết này đội mũ là hợp lý đấy.</w:t>
      </w:r>
    </w:p>
    <w:p>
      <w:pPr>
        <w:spacing w:after="160" w:line="312" w:lineRule="auto"/>
      </w:pPr>
      <w:r>
        <w:rPr>
          <w:rFonts w:ascii="Calibri" w:hAnsi="Calibri"/>
          <w:b/>
          <w:sz w:val="22"/>
        </w:rPr>
        <w:t xml:space="preserve">Ms Lan: </w:t>
      </w:r>
      <w:r>
        <w:rPr>
          <w:rFonts w:ascii="Calibri" w:hAnsi="Calibri"/>
          <w:sz w:val="22"/>
        </w:rPr>
        <w:t xml:space="preserve">Good, I will grab my hat then.  </w:t>
      </w:r>
      <w:r>
        <w:rPr>
          <w:rFonts w:ascii="Calibri" w:hAnsi="Calibri"/>
          <w:i/>
          <w:sz w:val="22"/>
        </w:rPr>
        <w:t>Tốt, vậy tôi lấy mũ nhé.</w:t>
      </w:r>
    </w:p>
    <w:p>
      <w:pPr>
        <w:spacing w:after="160" w:line="312" w:lineRule="auto"/>
      </w:pPr>
      <w:r>
        <w:rPr>
          <w:rFonts w:ascii="Calibri" w:hAnsi="Calibri"/>
          <w:b/>
          <w:sz w:val="22"/>
        </w:rPr>
        <w:t xml:space="preserve">Mr Mordecai: </w:t>
      </w:r>
      <w:r>
        <w:rPr>
          <w:rFonts w:ascii="Calibri" w:hAnsi="Calibri"/>
          <w:sz w:val="22"/>
        </w:rPr>
        <w:t xml:space="preserve">Actually, could we take the elevator instead of the stairs this time?  </w:t>
      </w:r>
      <w:r>
        <w:rPr>
          <w:rFonts w:ascii="Calibri" w:hAnsi="Calibri"/>
          <w:i/>
          <w:sz w:val="22"/>
        </w:rPr>
        <w:t>Thật ra, lần này mình đi thang máy thay vì cầu thang được không?</w:t>
      </w:r>
    </w:p>
    <w:p>
      <w:pPr>
        <w:spacing w:after="160" w:line="312" w:lineRule="auto"/>
      </w:pPr>
      <w:r>
        <w:rPr>
          <w:rFonts w:ascii="Calibri" w:hAnsi="Calibri"/>
          <w:b/>
          <w:sz w:val="22"/>
        </w:rPr>
        <w:t xml:space="preserve">Ms Lan: </w:t>
      </w:r>
      <w:r>
        <w:rPr>
          <w:rFonts w:ascii="Calibri" w:hAnsi="Calibri"/>
          <w:sz w:val="22"/>
        </w:rPr>
        <w:t xml:space="preserve">Yes, that would be much easier with these bags.  </w:t>
      </w:r>
      <w:r>
        <w:rPr>
          <w:rFonts w:ascii="Calibri" w:hAnsi="Calibri"/>
          <w:i/>
          <w:sz w:val="22"/>
        </w:rPr>
        <w:t>Được, vậy đỡ vất vả hơn với mấy túi đồ này.</w:t>
      </w:r>
    </w:p>
    <w:p>
      <w:pPr>
        <w:spacing w:after="160" w:line="312" w:lineRule="auto"/>
      </w:pPr>
      <w:r>
        <w:rPr>
          <w:rFonts w:ascii="Calibri" w:hAnsi="Calibri"/>
          <w:b/>
          <w:sz w:val="22"/>
        </w:rPr>
        <w:t xml:space="preserve">Mr Mordecai: </w:t>
      </w:r>
      <w:r>
        <w:rPr>
          <w:rFonts w:ascii="Calibri" w:hAnsi="Calibri"/>
          <w:sz w:val="22"/>
        </w:rPr>
        <w:t xml:space="preserve">Good, let us take the elevator then.  </w:t>
      </w:r>
      <w:r>
        <w:rPr>
          <w:rFonts w:ascii="Calibri" w:hAnsi="Calibri"/>
          <w:i/>
          <w:sz w:val="22"/>
        </w:rPr>
        <w:t>Tốt, vậy mình đi thang máy nhé.</w:t>
      </w:r>
    </w:p>
    <w:p>
      <w:pPr>
        <w:spacing w:after="160" w:line="312" w:lineRule="auto"/>
      </w:pPr>
      <w:r>
        <w:rPr>
          <w:rFonts w:ascii="Calibri" w:hAnsi="Calibri"/>
          <w:b/>
          <w:sz w:val="22"/>
        </w:rPr>
        <w:t xml:space="preserve">Ms Lan: </w:t>
      </w:r>
      <w:r>
        <w:rPr>
          <w:rFonts w:ascii="Calibri" w:hAnsi="Calibri"/>
          <w:sz w:val="22"/>
        </w:rPr>
        <w:t xml:space="preserve">Actually, could we avoid the hill and take the flatter path instead?  </w:t>
      </w:r>
      <w:r>
        <w:rPr>
          <w:rFonts w:ascii="Calibri" w:hAnsi="Calibri"/>
          <w:i/>
          <w:sz w:val="22"/>
        </w:rPr>
        <w:t>Thật ra, mình tránh con dốc và đi lối bằng phẳng hơn được không?</w:t>
      </w:r>
    </w:p>
    <w:p>
      <w:pPr>
        <w:spacing w:after="160" w:line="312" w:lineRule="auto"/>
      </w:pPr>
      <w:r>
        <w:rPr>
          <w:rFonts w:ascii="Calibri" w:hAnsi="Calibri"/>
          <w:b/>
          <w:sz w:val="22"/>
        </w:rPr>
        <w:t xml:space="preserve">Mr Mordecai: </w:t>
      </w:r>
      <w:r>
        <w:rPr>
          <w:rFonts w:ascii="Calibri" w:hAnsi="Calibri"/>
          <w:sz w:val="22"/>
        </w:rPr>
        <w:t xml:space="preserve">Yes, that path should be much gentler on our legs.  </w:t>
      </w:r>
      <w:r>
        <w:rPr>
          <w:rFonts w:ascii="Calibri" w:hAnsi="Calibri"/>
          <w:i/>
          <w:sz w:val="22"/>
        </w:rPr>
        <w:t>Được, lối đó chắc nhẹ nhàng hơn cho chân mình.</w:t>
      </w:r>
    </w:p>
    <w:p>
      <w:pPr>
        <w:spacing w:after="160" w:line="312" w:lineRule="auto"/>
      </w:pPr>
      <w:r>
        <w:rPr>
          <w:rFonts w:ascii="Calibri" w:hAnsi="Calibri"/>
          <w:b/>
          <w:sz w:val="22"/>
        </w:rPr>
        <w:t xml:space="preserve">Ms Lan: </w:t>
      </w:r>
      <w:r>
        <w:rPr>
          <w:rFonts w:ascii="Calibri" w:hAnsi="Calibri"/>
          <w:sz w:val="22"/>
        </w:rPr>
        <w:t xml:space="preserve">Perfect, let us take the flat path then.  </w:t>
      </w:r>
      <w:r>
        <w:rPr>
          <w:rFonts w:ascii="Calibri" w:hAnsi="Calibri"/>
          <w:i/>
          <w:sz w:val="22"/>
        </w:rPr>
        <w:t>Tuyệt vời, vậy mình đi lối bằng phẳng nhé.</w:t>
      </w:r>
    </w:p>
    <w:p>
      <w:pPr>
        <w:spacing w:after="160" w:line="312" w:lineRule="auto"/>
      </w:pPr>
      <w:r>
        <w:rPr>
          <w:rFonts w:ascii="Calibri" w:hAnsi="Calibri"/>
          <w:b/>
          <w:sz w:val="22"/>
        </w:rPr>
        <w:t xml:space="preserve">Mr Mordecai: </w:t>
      </w:r>
      <w:r>
        <w:rPr>
          <w:rFonts w:ascii="Calibri" w:hAnsi="Calibri"/>
          <w:sz w:val="22"/>
        </w:rPr>
        <w:t xml:space="preserve">Actually, could we bring a water bottle? This walk is quite long today.  </w:t>
      </w:r>
      <w:r>
        <w:rPr>
          <w:rFonts w:ascii="Calibri" w:hAnsi="Calibri"/>
          <w:i/>
          <w:sz w:val="22"/>
        </w:rPr>
        <w:t>Thật ra, mình mang theo chai nước được không? Hôm nay đi bộ khá xa.</w:t>
      </w:r>
    </w:p>
    <w:p>
      <w:pPr>
        <w:spacing w:after="160" w:line="312" w:lineRule="auto"/>
      </w:pPr>
      <w:r>
        <w:rPr>
          <w:rFonts w:ascii="Calibri" w:hAnsi="Calibri"/>
          <w:b/>
          <w:sz w:val="22"/>
        </w:rPr>
        <w:t xml:space="preserve">Ms Lan: </w:t>
      </w:r>
      <w:r>
        <w:rPr>
          <w:rFonts w:ascii="Calibri" w:hAnsi="Calibri"/>
          <w:sz w:val="22"/>
        </w:rPr>
        <w:t xml:space="preserve">Yes, that is a smart idea for this heat.  </w:t>
      </w:r>
      <w:r>
        <w:rPr>
          <w:rFonts w:ascii="Calibri" w:hAnsi="Calibri"/>
          <w:i/>
          <w:sz w:val="22"/>
        </w:rPr>
        <w:t>Được, ý hay đấy với thời tiết nóng thế này.</w:t>
      </w:r>
    </w:p>
    <w:p>
      <w:pPr>
        <w:spacing w:after="160" w:line="312" w:lineRule="auto"/>
      </w:pPr>
      <w:r>
        <w:rPr>
          <w:rFonts w:ascii="Calibri" w:hAnsi="Calibri"/>
          <w:b/>
          <w:sz w:val="22"/>
        </w:rPr>
        <w:t xml:space="preserve">Mr Mordecai: </w:t>
      </w:r>
      <w:r>
        <w:rPr>
          <w:rFonts w:ascii="Calibri" w:hAnsi="Calibri"/>
          <w:sz w:val="22"/>
        </w:rPr>
        <w:t xml:space="preserve">Good, let us pack one before we leave.  </w:t>
      </w:r>
      <w:r>
        <w:rPr>
          <w:rFonts w:ascii="Calibri" w:hAnsi="Calibri"/>
          <w:i/>
          <w:sz w:val="22"/>
        </w:rPr>
        <w:t>Tốt, vậy mình chuẩn bị một chai trước khi đi nhé.</w:t>
      </w:r>
    </w:p>
    <w:p>
      <w:pPr>
        <w:spacing w:after="160" w:line="312" w:lineRule="auto"/>
      </w:pPr>
      <w:r>
        <w:rPr>
          <w:rFonts w:ascii="Calibri" w:hAnsi="Calibri"/>
          <w:b/>
          <w:sz w:val="22"/>
        </w:rPr>
        <w:t xml:space="preserve">Ms Lan: </w:t>
      </w:r>
      <w:r>
        <w:rPr>
          <w:rFonts w:ascii="Calibri" w:hAnsi="Calibri"/>
          <w:sz w:val="22"/>
        </w:rPr>
        <w:t xml:space="preserve">Actually, could we invite one more friend to join our walking group?  </w:t>
      </w:r>
      <w:r>
        <w:rPr>
          <w:rFonts w:ascii="Calibri" w:hAnsi="Calibri"/>
          <w:i/>
          <w:sz w:val="22"/>
        </w:rPr>
        <w:t>Thật ra, mình rủ thêm một người bạn đi cùng nhóm đi bộ được không?</w:t>
      </w:r>
    </w:p>
    <w:p>
      <w:pPr>
        <w:spacing w:after="160" w:line="312" w:lineRule="auto"/>
      </w:pPr>
      <w:r>
        <w:rPr>
          <w:rFonts w:ascii="Calibri" w:hAnsi="Calibri"/>
          <w:b/>
          <w:sz w:val="22"/>
        </w:rPr>
        <w:t xml:space="preserve">Mr Mordecai: </w:t>
      </w:r>
      <w:r>
        <w:rPr>
          <w:rFonts w:ascii="Calibri" w:hAnsi="Calibri"/>
          <w:sz w:val="22"/>
        </w:rPr>
        <w:t xml:space="preserve">Yes, the more the merrier for a morning walk.  </w:t>
      </w:r>
      <w:r>
        <w:rPr>
          <w:rFonts w:ascii="Calibri" w:hAnsi="Calibri"/>
          <w:i/>
          <w:sz w:val="22"/>
        </w:rPr>
        <w:t>Được, càng đông càng vui cho buổi đi bộ sáng.</w:t>
      </w:r>
    </w:p>
    <w:p>
      <w:pPr>
        <w:spacing w:after="160" w:line="312" w:lineRule="auto"/>
      </w:pPr>
      <w:r>
        <w:rPr>
          <w:rFonts w:ascii="Calibri" w:hAnsi="Calibri"/>
          <w:b/>
          <w:sz w:val="22"/>
        </w:rPr>
        <w:t xml:space="preserve">Ms Lan: </w:t>
      </w:r>
      <w:r>
        <w:rPr>
          <w:rFonts w:ascii="Calibri" w:hAnsi="Calibri"/>
          <w:sz w:val="22"/>
        </w:rPr>
        <w:t xml:space="preserve">Great, let us ask her to join then.  </w:t>
      </w:r>
      <w:r>
        <w:rPr>
          <w:rFonts w:ascii="Calibri" w:hAnsi="Calibri"/>
          <w:i/>
          <w:sz w:val="22"/>
        </w:rPr>
        <w:t>Tuyệt, vậy mình rủ bạn ấy tham gia nhé.</w:t>
      </w:r>
    </w:p>
    <w:p>
      <w:pPr>
        <w:spacing w:after="160" w:line="312" w:lineRule="auto"/>
      </w:pPr>
      <w:r>
        <w:rPr>
          <w:rFonts w:ascii="Calibri" w:hAnsi="Calibri"/>
          <w:b/>
          <w:sz w:val="22"/>
        </w:rPr>
        <w:t xml:space="preserve">Mr Mordecai: </w:t>
      </w:r>
      <w:r>
        <w:rPr>
          <w:rFonts w:ascii="Calibri" w:hAnsi="Calibri"/>
          <w:sz w:val="22"/>
        </w:rPr>
        <w:t xml:space="preserve">Actually, could we bring the stroller this time instead of leaving it home?  </w:t>
      </w:r>
      <w:r>
        <w:rPr>
          <w:rFonts w:ascii="Calibri" w:hAnsi="Calibri"/>
          <w:i/>
          <w:sz w:val="22"/>
        </w:rPr>
        <w:t>Thật ra, lần này mình mang theo xe đẩy thay vì để ở nhà được không?</w:t>
      </w:r>
    </w:p>
    <w:p>
      <w:pPr>
        <w:spacing w:after="160" w:line="312" w:lineRule="auto"/>
      </w:pPr>
      <w:r>
        <w:rPr>
          <w:rFonts w:ascii="Calibri" w:hAnsi="Calibri"/>
          <w:b/>
          <w:sz w:val="22"/>
        </w:rPr>
        <w:t xml:space="preserve">Ms Lan: </w:t>
      </w:r>
      <w:r>
        <w:rPr>
          <w:rFonts w:ascii="Calibri" w:hAnsi="Calibri"/>
          <w:sz w:val="22"/>
        </w:rPr>
        <w:t xml:space="preserve">Yes, the baby will enjoy the fresh air too.  </w:t>
      </w:r>
      <w:r>
        <w:rPr>
          <w:rFonts w:ascii="Calibri" w:hAnsi="Calibri"/>
          <w:i/>
          <w:sz w:val="22"/>
        </w:rPr>
        <w:t>Được, bé cũng sẽ thích hít thở không khí trong lành mà.</w:t>
      </w:r>
    </w:p>
    <w:p>
      <w:pPr>
        <w:spacing w:after="160" w:line="312" w:lineRule="auto"/>
      </w:pPr>
      <w:r>
        <w:rPr>
          <w:rFonts w:ascii="Calibri" w:hAnsi="Calibri"/>
          <w:b/>
          <w:sz w:val="22"/>
        </w:rPr>
        <w:t xml:space="preserve">Mr Mordecai: </w:t>
      </w:r>
      <w:r>
        <w:rPr>
          <w:rFonts w:ascii="Calibri" w:hAnsi="Calibri"/>
          <w:sz w:val="22"/>
        </w:rPr>
        <w:t xml:space="preserve">Good, let us bring the stroller then.  </w:t>
      </w:r>
      <w:r>
        <w:rPr>
          <w:rFonts w:ascii="Calibri" w:hAnsi="Calibri"/>
          <w:i/>
          <w:sz w:val="22"/>
        </w:rPr>
        <w:t>Tốt, vậy mình mang xe đẩy theo nhé.</w:t>
      </w:r>
    </w:p>
    <w:p>
      <w:pPr>
        <w:spacing w:after="160" w:line="312" w:lineRule="auto"/>
      </w:pPr>
      <w:r>
        <w:rPr>
          <w:rFonts w:ascii="Calibri" w:hAnsi="Calibri"/>
          <w:b/>
          <w:sz w:val="22"/>
        </w:rPr>
        <w:t xml:space="preserve">Ms Lan: </w:t>
      </w:r>
      <w:r>
        <w:rPr>
          <w:rFonts w:ascii="Calibri" w:hAnsi="Calibri"/>
          <w:sz w:val="22"/>
        </w:rPr>
        <w:t xml:space="preserve">Actually, could we walk the dog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Mr Mordecai: </w:t>
      </w:r>
      <w:r>
        <w:rPr>
          <w:rFonts w:ascii="Calibri" w:hAnsi="Calibri"/>
          <w:sz w:val="22"/>
        </w:rPr>
        <w:t xml:space="preserve">Yes, that should be quicker for today.  </w:t>
      </w:r>
      <w:r>
        <w:rPr>
          <w:rFonts w:ascii="Calibri" w:hAnsi="Calibri"/>
          <w:i/>
          <w:sz w:val="22"/>
        </w:rPr>
        <w:t>Được, hôm nay đi vậy nhanh hơn.</w:t>
      </w:r>
    </w:p>
    <w:p>
      <w:pPr>
        <w:spacing w:after="160" w:line="312" w:lineRule="auto"/>
      </w:pPr>
      <w:r>
        <w:rPr>
          <w:rFonts w:ascii="Calibri" w:hAnsi="Calibri"/>
          <w:b/>
          <w:sz w:val="22"/>
        </w:rPr>
        <w:t xml:space="preserve">Ms Lan: </w:t>
      </w:r>
      <w:r>
        <w:rPr>
          <w:rFonts w:ascii="Calibri" w:hAnsi="Calibri"/>
          <w:sz w:val="22"/>
        </w:rPr>
        <w:t xml:space="preserve">Good, let us do the short walk then.  </w:t>
      </w:r>
      <w:r>
        <w:rPr>
          <w:rFonts w:ascii="Calibri" w:hAnsi="Calibri"/>
          <w:i/>
          <w:sz w:val="22"/>
        </w:rPr>
        <w:t>Tốt, vậy mình đi vòng ngắn nhé.</w:t>
      </w:r>
    </w:p>
    <w:p>
      <w:pPr>
        <w:spacing w:after="160" w:line="312" w:lineRule="auto"/>
      </w:pPr>
      <w:r>
        <w:rPr>
          <w:rFonts w:ascii="Calibri" w:hAnsi="Calibri"/>
          <w:b/>
          <w:sz w:val="22"/>
        </w:rPr>
        <w:t xml:space="preserve">Mr Mordecai: </w:t>
      </w:r>
      <w:r>
        <w:rPr>
          <w:rFonts w:ascii="Calibri" w:hAnsi="Calibri"/>
          <w:sz w:val="22"/>
        </w:rPr>
        <w:t xml:space="preserve">Actually, could I change my shoes? These are giving me a blister.  </w:t>
      </w:r>
      <w:r>
        <w:rPr>
          <w:rFonts w:ascii="Calibri" w:hAnsi="Calibri"/>
          <w:i/>
          <w:sz w:val="22"/>
        </w:rPr>
        <w:t>Thật ra, tôi đổi giày được không? Đôi này làm tôi bị phồng chân.</w:t>
      </w:r>
    </w:p>
    <w:p>
      <w:pPr>
        <w:spacing w:after="160" w:line="312" w:lineRule="auto"/>
      </w:pPr>
      <w:r>
        <w:rPr>
          <w:rFonts w:ascii="Calibri" w:hAnsi="Calibri"/>
          <w:b/>
          <w:sz w:val="22"/>
        </w:rPr>
        <w:t xml:space="preserve">Ms Lan: </w:t>
      </w:r>
      <w:r>
        <w:rPr>
          <w:rFonts w:ascii="Calibri" w:hAnsi="Calibri"/>
          <w:sz w:val="22"/>
        </w:rPr>
        <w:t xml:space="preserve">Yes, let us stop so you can switch them.  </w:t>
      </w:r>
      <w:r>
        <w:rPr>
          <w:rFonts w:ascii="Calibri" w:hAnsi="Calibri"/>
          <w:i/>
          <w:sz w:val="22"/>
        </w:rPr>
        <w:t>Được, mình dừng lại để anh đổi giày nhé.</w:t>
      </w:r>
    </w:p>
    <w:p>
      <w:pPr>
        <w:spacing w:after="160" w:line="312" w:lineRule="auto"/>
      </w:pPr>
      <w:r>
        <w:rPr>
          <w:rFonts w:ascii="Calibri" w:hAnsi="Calibri"/>
          <w:b/>
          <w:sz w:val="22"/>
        </w:rPr>
        <w:t xml:space="preserve">Mr Mordecai: </w:t>
      </w:r>
      <w:r>
        <w:rPr>
          <w:rFonts w:ascii="Calibri" w:hAnsi="Calibri"/>
          <w:sz w:val="22"/>
        </w:rPr>
        <w:t xml:space="preserve">Good, I will put on my other pair then.  </w:t>
      </w:r>
      <w:r>
        <w:rPr>
          <w:rFonts w:ascii="Calibri" w:hAnsi="Calibri"/>
          <w:i/>
          <w:sz w:val="22"/>
        </w:rPr>
        <w:t>Tốt, vậy tôi mang đôi kia nhé.</w:t>
      </w:r>
    </w:p>
    <w:p>
      <w:pPr>
        <w:spacing w:after="160" w:line="312" w:lineRule="auto"/>
      </w:pPr>
      <w:r>
        <w:rPr>
          <w:rFonts w:ascii="Calibri" w:hAnsi="Calibri"/>
          <w:b/>
          <w:sz w:val="22"/>
        </w:rPr>
        <w:t xml:space="preserve">Ms Lan: </w:t>
      </w:r>
      <w:r>
        <w:rPr>
          <w:rFonts w:ascii="Calibri" w:hAnsi="Calibri"/>
          <w:sz w:val="22"/>
        </w:rPr>
        <w:t xml:space="preserve">Actually, could we bring a flashlight? It gets quite dark on this path.  </w:t>
      </w:r>
      <w:r>
        <w:rPr>
          <w:rFonts w:ascii="Calibri" w:hAnsi="Calibri"/>
          <w:i/>
          <w:sz w:val="22"/>
        </w:rPr>
        <w:t>Thật ra, mình mang theo đèn pin được không? Đoạn đường này khá tối.</w:t>
      </w:r>
    </w:p>
    <w:p>
      <w:pPr>
        <w:spacing w:after="160" w:line="312" w:lineRule="auto"/>
      </w:pPr>
      <w:r>
        <w:rPr>
          <w:rFonts w:ascii="Calibri" w:hAnsi="Calibri"/>
          <w:b/>
          <w:sz w:val="22"/>
        </w:rPr>
        <w:t xml:space="preserve">Mr Mordecai: </w:t>
      </w:r>
      <w:r>
        <w:rPr>
          <w:rFonts w:ascii="Calibri" w:hAnsi="Calibri"/>
          <w:sz w:val="22"/>
        </w:rPr>
        <w:t xml:space="preserve">Yes, that will help us see the way clearly.  </w:t>
      </w:r>
      <w:r>
        <w:rPr>
          <w:rFonts w:ascii="Calibri" w:hAnsi="Calibri"/>
          <w:i/>
          <w:sz w:val="22"/>
        </w:rPr>
        <w:t>Được, vậy sẽ giúp mình nhìn rõ đường hơn.</w:t>
      </w:r>
    </w:p>
    <w:p>
      <w:pPr>
        <w:spacing w:after="160" w:line="312" w:lineRule="auto"/>
      </w:pPr>
      <w:r>
        <w:rPr>
          <w:rFonts w:ascii="Calibri" w:hAnsi="Calibri"/>
          <w:b/>
          <w:sz w:val="22"/>
        </w:rPr>
        <w:t xml:space="preserve">Ms Lan: </w:t>
      </w:r>
      <w:r>
        <w:rPr>
          <w:rFonts w:ascii="Calibri" w:hAnsi="Calibri"/>
          <w:sz w:val="22"/>
        </w:rPr>
        <w:t xml:space="preserve">Good, that will make the path much clearer.  </w:t>
      </w:r>
      <w:r>
        <w:rPr>
          <w:rFonts w:ascii="Calibri" w:hAnsi="Calibri"/>
          <w:i/>
          <w:sz w:val="22"/>
        </w:rPr>
        <w:t>Tốt, vậy con đường sẽ rõ hơn nhiều.</w:t>
      </w:r>
    </w:p>
    <w:p>
      <w:pPr>
        <w:spacing w:after="160" w:line="312" w:lineRule="auto"/>
      </w:pPr>
      <w:r>
        <w:rPr>
          <w:rFonts w:ascii="Calibri" w:hAnsi="Calibri"/>
          <w:b/>
          <w:sz w:val="22"/>
        </w:rPr>
        <w:t xml:space="preserve">Mr Mordecai: </w:t>
      </w:r>
      <w:r>
        <w:rPr>
          <w:rFonts w:ascii="Calibri" w:hAnsi="Calibri"/>
          <w:sz w:val="22"/>
        </w:rPr>
        <w:t xml:space="preserve">Actually, could we walk down Elm Avenue instead of the dark alley tonight?  </w:t>
      </w:r>
      <w:r>
        <w:rPr>
          <w:rFonts w:ascii="Calibri" w:hAnsi="Calibri"/>
          <w:i/>
          <w:sz w:val="22"/>
        </w:rPr>
        <w:t>Thật ra, tối nay mình đi đại lộ Elm thay vì con hẻm tối được không?</w:t>
      </w:r>
    </w:p>
    <w:p>
      <w:pPr>
        <w:spacing w:after="160" w:line="312" w:lineRule="auto"/>
      </w:pPr>
      <w:r>
        <w:rPr>
          <w:rFonts w:ascii="Calibri" w:hAnsi="Calibri"/>
          <w:b/>
          <w:sz w:val="22"/>
        </w:rPr>
        <w:t xml:space="preserve">Ms Lan: </w:t>
      </w:r>
      <w:r>
        <w:rPr>
          <w:rFonts w:ascii="Calibri" w:hAnsi="Calibri"/>
          <w:sz w:val="22"/>
        </w:rPr>
        <w:t xml:space="preserve">Yes, Elm Avenue has streetlights the whole way.  </w:t>
      </w:r>
      <w:r>
        <w:rPr>
          <w:rFonts w:ascii="Calibri" w:hAnsi="Calibri"/>
          <w:i/>
          <w:sz w:val="22"/>
        </w:rPr>
        <w:t>Được, đại lộ Elm có đèn đường suốt tuyến.</w:t>
      </w:r>
    </w:p>
    <w:p>
      <w:pPr>
        <w:spacing w:after="160" w:line="312" w:lineRule="auto"/>
      </w:pPr>
      <w:r>
        <w:rPr>
          <w:rFonts w:ascii="Calibri" w:hAnsi="Calibri"/>
          <w:b/>
          <w:sz w:val="22"/>
        </w:rPr>
        <w:t xml:space="preserve">Mr Mordecai: </w:t>
      </w:r>
      <w:r>
        <w:rPr>
          <w:rFonts w:ascii="Calibri" w:hAnsi="Calibri"/>
          <w:sz w:val="22"/>
        </w:rPr>
        <w:t xml:space="preserve">Good, let us take the safer street then.  </w:t>
      </w:r>
      <w:r>
        <w:rPr>
          <w:rFonts w:ascii="Calibri" w:hAnsi="Calibri"/>
          <w:i/>
          <w:sz w:val="22"/>
        </w:rPr>
        <w:t>Tốt, vậy mình đi đường an toàn hơn nhé.</w:t>
      </w:r>
    </w:p>
    <w:p>
      <w:pPr>
        <w:spacing w:after="160" w:line="312" w:lineRule="auto"/>
      </w:pPr>
      <w:r>
        <w:rPr>
          <w:rFonts w:ascii="Calibri" w:hAnsi="Calibri"/>
          <w:b/>
          <w:sz w:val="22"/>
        </w:rPr>
        <w:t xml:space="preserve">Ms Lan: </w:t>
      </w:r>
      <w:r>
        <w:rPr>
          <w:rFonts w:ascii="Calibri" w:hAnsi="Calibri"/>
          <w:sz w:val="22"/>
        </w:rPr>
        <w:t xml:space="preserve">Actually, could we walk a bit faster? I would like to match your pace.  </w:t>
      </w:r>
      <w:r>
        <w:rPr>
          <w:rFonts w:ascii="Calibri" w:hAnsi="Calibri"/>
          <w:i/>
          <w:sz w:val="22"/>
        </w:rPr>
        <w:t>Thật ra, mình đi nhanh hơn một chút được không? Tôi muốn theo kịp nhịp của anh.</w:t>
      </w:r>
    </w:p>
    <w:p>
      <w:pPr>
        <w:spacing w:after="160" w:line="312" w:lineRule="auto"/>
      </w:pPr>
      <w:r>
        <w:rPr>
          <w:rFonts w:ascii="Calibri" w:hAnsi="Calibri"/>
          <w:b/>
          <w:sz w:val="22"/>
        </w:rPr>
        <w:t xml:space="preserve">Mr Mordecai: </w:t>
      </w:r>
      <w:r>
        <w:rPr>
          <w:rFonts w:ascii="Calibri" w:hAnsi="Calibri"/>
          <w:sz w:val="22"/>
        </w:rPr>
        <w:t xml:space="preserve">Yes, of course, let us pick it up a little.  </w:t>
      </w:r>
      <w:r>
        <w:rPr>
          <w:rFonts w:ascii="Calibri" w:hAnsi="Calibri"/>
          <w:i/>
          <w:sz w:val="22"/>
        </w:rPr>
        <w:t>Được chứ, mình đi nhanh hơn một chút nhé.</w:t>
      </w:r>
    </w:p>
    <w:p>
      <w:pPr>
        <w:spacing w:after="160" w:line="312" w:lineRule="auto"/>
      </w:pPr>
      <w:r>
        <w:rPr>
          <w:rFonts w:ascii="Calibri" w:hAnsi="Calibri"/>
          <w:b/>
          <w:sz w:val="22"/>
        </w:rPr>
        <w:t xml:space="preserve">Ms Lan: </w:t>
      </w:r>
      <w:r>
        <w:rPr>
          <w:rFonts w:ascii="Calibri" w:hAnsi="Calibri"/>
          <w:sz w:val="22"/>
        </w:rPr>
        <w:t xml:space="preserve">Good, this pace feels much better now.  </w:t>
      </w:r>
      <w:r>
        <w:rPr>
          <w:rFonts w:ascii="Calibri" w:hAnsi="Calibri"/>
          <w:i/>
          <w:sz w:val="22"/>
        </w:rPr>
        <w:t>Tốt, nhịp này giờ vừa phải hơn rồi.</w:t>
      </w:r>
    </w:p>
    <w:p>
      <w:pPr>
        <w:spacing w:after="160" w:line="312" w:lineRule="auto"/>
      </w:pPr>
      <w:r>
        <w:rPr>
          <w:rFonts w:ascii="Calibri" w:hAnsi="Calibri"/>
          <w:b/>
          <w:sz w:val="22"/>
        </w:rPr>
        <w:t xml:space="preserve">Mr Mordecai: </w:t>
      </w:r>
      <w:r>
        <w:rPr>
          <w:rFonts w:ascii="Calibri" w:hAnsi="Calibri"/>
          <w:sz w:val="22"/>
        </w:rPr>
        <w:t xml:space="preserve">Actually, could we stop at that café and rest for a while?  </w:t>
      </w:r>
      <w:r>
        <w:rPr>
          <w:rFonts w:ascii="Calibri" w:hAnsi="Calibri"/>
          <w:i/>
          <w:sz w:val="22"/>
        </w:rPr>
        <w:t>Thật ra, mình ghé quán cà phê kia nghỉ một lát được không?</w:t>
      </w:r>
    </w:p>
    <w:p>
      <w:pPr>
        <w:spacing w:after="160" w:line="312" w:lineRule="auto"/>
      </w:pPr>
      <w:r>
        <w:rPr>
          <w:rFonts w:ascii="Calibri" w:hAnsi="Calibri"/>
          <w:b/>
          <w:sz w:val="22"/>
        </w:rPr>
        <w:t xml:space="preserve">Ms Lan: </w:t>
      </w:r>
      <w:r>
        <w:rPr>
          <w:rFonts w:ascii="Calibri" w:hAnsi="Calibri"/>
          <w:sz w:val="22"/>
        </w:rPr>
        <w:t xml:space="preserve">Yes, a short break sounds lovely right now.  </w:t>
      </w:r>
      <w:r>
        <w:rPr>
          <w:rFonts w:ascii="Calibri" w:hAnsi="Calibri"/>
          <w:i/>
          <w:sz w:val="22"/>
        </w:rPr>
        <w:t>Được, nghỉ một chút nghe dễ chịu quá.</w:t>
      </w:r>
    </w:p>
    <w:p>
      <w:pPr>
        <w:spacing w:after="160" w:line="312" w:lineRule="auto"/>
      </w:pPr>
      <w:r>
        <w:rPr>
          <w:rFonts w:ascii="Calibri" w:hAnsi="Calibri"/>
          <w:b/>
          <w:sz w:val="22"/>
        </w:rPr>
        <w:t xml:space="preserve">Mr Mordecai: </w:t>
      </w:r>
      <w:r>
        <w:rPr>
          <w:rFonts w:ascii="Calibri" w:hAnsi="Calibri"/>
          <w:sz w:val="22"/>
        </w:rPr>
        <w:t xml:space="preserve">Great, a coffee sounds perfect right about now.  </w:t>
      </w:r>
      <w:r>
        <w:rPr>
          <w:rFonts w:ascii="Calibri" w:hAnsi="Calibri"/>
          <w:i/>
          <w:sz w:val="22"/>
        </w:rPr>
        <w:t>Tuyệt, giờ này uống cà phê thì hợp quá.</w:t>
      </w:r>
    </w:p>
    <w:p>
      <w:pPr>
        <w:spacing w:after="160" w:line="312" w:lineRule="auto"/>
      </w:pPr>
      <w:r>
        <w:rPr>
          <w:rFonts w:ascii="Calibri" w:hAnsi="Calibri"/>
          <w:b/>
          <w:sz w:val="22"/>
        </w:rPr>
        <w:t xml:space="preserve">Ms Lan: </w:t>
      </w:r>
      <w:r>
        <w:rPr>
          <w:rFonts w:ascii="Calibri" w:hAnsi="Calibri"/>
          <w:sz w:val="22"/>
        </w:rPr>
        <w:t xml:space="preserve">Actually, could we bring a rain jacket instead of an umbrella today?  </w:t>
      </w:r>
      <w:r>
        <w:rPr>
          <w:rFonts w:ascii="Calibri" w:hAnsi="Calibri"/>
          <w:i/>
          <w:sz w:val="22"/>
        </w:rPr>
        <w:t>Thật ra, hôm nay mình mặc áo mưa thay vì mang dù được không?</w:t>
      </w:r>
    </w:p>
    <w:p>
      <w:pPr>
        <w:spacing w:after="160" w:line="312" w:lineRule="auto"/>
      </w:pPr>
      <w:r>
        <w:rPr>
          <w:rFonts w:ascii="Calibri" w:hAnsi="Calibri"/>
          <w:b/>
          <w:sz w:val="22"/>
        </w:rPr>
        <w:t xml:space="preserve">Mr Mordecai: </w:t>
      </w:r>
      <w:r>
        <w:rPr>
          <w:rFonts w:ascii="Calibri" w:hAnsi="Calibri"/>
          <w:sz w:val="22"/>
        </w:rPr>
        <w:t xml:space="preserve">Yes, that leaves our hands free for walking.  </w:t>
      </w:r>
      <w:r>
        <w:rPr>
          <w:rFonts w:ascii="Calibri" w:hAnsi="Calibri"/>
          <w:i/>
          <w:sz w:val="22"/>
        </w:rPr>
        <w:t>Được, vậy tay mình rảnh hơn để đi bộ.</w:t>
      </w:r>
    </w:p>
    <w:p>
      <w:pPr>
        <w:spacing w:after="160" w:line="312" w:lineRule="auto"/>
      </w:pPr>
      <w:r>
        <w:rPr>
          <w:rFonts w:ascii="Calibri" w:hAnsi="Calibri"/>
          <w:b/>
          <w:sz w:val="22"/>
        </w:rPr>
        <w:t xml:space="preserve">Ms Lan: </w:t>
      </w:r>
      <w:r>
        <w:rPr>
          <w:rFonts w:ascii="Calibri" w:hAnsi="Calibri"/>
          <w:sz w:val="22"/>
        </w:rPr>
        <w:t xml:space="preserve">Good, let us wear the rain jackets then.  </w:t>
      </w:r>
      <w:r>
        <w:rPr>
          <w:rFonts w:ascii="Calibri" w:hAnsi="Calibri"/>
          <w:i/>
          <w:sz w:val="22"/>
        </w:rPr>
        <w:t>Tốt, vậy mình mặc áo mưa nhé.</w:t>
      </w:r>
    </w:p>
    <w:p>
      <w:pPr>
        <w:spacing w:after="160" w:line="312" w:lineRule="auto"/>
      </w:pPr>
      <w:r>
        <w:rPr>
          <w:rFonts w:ascii="Calibri" w:hAnsi="Calibri"/>
          <w:b/>
          <w:sz w:val="22"/>
        </w:rPr>
        <w:t xml:space="preserve">Mr Mordecai: </w:t>
      </w:r>
      <w:r>
        <w:rPr>
          <w:rFonts w:ascii="Calibri" w:hAnsi="Calibri"/>
          <w:sz w:val="22"/>
        </w:rPr>
        <w:t xml:space="preserve">Actually, could we aim for ten thousand steps instead of five thousand today?  </w:t>
      </w:r>
      <w:r>
        <w:rPr>
          <w:rFonts w:ascii="Calibri" w:hAnsi="Calibri"/>
          <w:i/>
          <w:sz w:val="22"/>
        </w:rPr>
        <w:t>Thật ra, mình đặt mục tiêu mười nghìn bước thay vì năm nghìn hôm nay được không?</w:t>
      </w:r>
    </w:p>
    <w:p>
      <w:pPr>
        <w:spacing w:after="160" w:line="312" w:lineRule="auto"/>
      </w:pPr>
      <w:r>
        <w:rPr>
          <w:rFonts w:ascii="Calibri" w:hAnsi="Calibri"/>
          <w:b/>
          <w:sz w:val="22"/>
        </w:rPr>
        <w:t xml:space="preserve">Ms Lan: </w:t>
      </w:r>
      <w:r>
        <w:rPr>
          <w:rFonts w:ascii="Calibri" w:hAnsi="Calibri"/>
          <w:sz w:val="22"/>
        </w:rPr>
        <w:t xml:space="preserve">Yes, we do have plenty of time this afternoon.  </w:t>
      </w:r>
      <w:r>
        <w:rPr>
          <w:rFonts w:ascii="Calibri" w:hAnsi="Calibri"/>
          <w:i/>
          <w:sz w:val="22"/>
        </w:rPr>
        <w:t>Được, chiều nay mình có đủ thời gian mà.</w:t>
      </w:r>
    </w:p>
    <w:p>
      <w:pPr>
        <w:spacing w:after="160" w:line="312" w:lineRule="auto"/>
      </w:pPr>
      <w:r>
        <w:rPr>
          <w:rFonts w:ascii="Calibri" w:hAnsi="Calibri"/>
          <w:b/>
          <w:sz w:val="22"/>
        </w:rPr>
        <w:t xml:space="preserve">Mr Mordecai: </w:t>
      </w:r>
      <w:r>
        <w:rPr>
          <w:rFonts w:ascii="Calibri" w:hAnsi="Calibri"/>
          <w:sz w:val="22"/>
        </w:rPr>
        <w:t xml:space="preserve">Wonderful, let us aim for that goal then.  </w:t>
      </w:r>
      <w:r>
        <w:rPr>
          <w:rFonts w:ascii="Calibri" w:hAnsi="Calibri"/>
          <w:i/>
          <w:sz w:val="22"/>
        </w:rPr>
        <w:t>Tuyệt vời, vậy mình đặt mục tiêu đó nhé.</w:t>
      </w:r>
    </w:p>
    <w:p>
      <w:pPr>
        <w:spacing w:after="160" w:line="312" w:lineRule="auto"/>
      </w:pPr>
      <w:r>
        <w:rPr>
          <w:rFonts w:ascii="Calibri" w:hAnsi="Calibri"/>
          <w:b/>
          <w:sz w:val="22"/>
        </w:rPr>
        <w:t xml:space="preserve">Ms Lan: </w:t>
      </w:r>
      <w:r>
        <w:rPr>
          <w:rFonts w:ascii="Calibri" w:hAnsi="Calibri"/>
          <w:sz w:val="22"/>
        </w:rPr>
        <w:t xml:space="preserve">Actually, could I use crutches for a while? My ankle still feels weak.  </w:t>
      </w:r>
      <w:r>
        <w:rPr>
          <w:rFonts w:ascii="Calibri" w:hAnsi="Calibri"/>
          <w:i/>
          <w:sz w:val="22"/>
        </w:rPr>
        <w:t>Thật ra, tôi dùng nạng một thời gian được không? Mắt cá chân tôi còn yếu.</w:t>
      </w:r>
    </w:p>
    <w:p>
      <w:pPr>
        <w:spacing w:after="160" w:line="312" w:lineRule="auto"/>
      </w:pPr>
      <w:r>
        <w:rPr>
          <w:rFonts w:ascii="Calibri" w:hAnsi="Calibri"/>
          <w:b/>
          <w:sz w:val="22"/>
        </w:rPr>
        <w:t xml:space="preserve">Mr Mordecai: </w:t>
      </w:r>
      <w:r>
        <w:rPr>
          <w:rFonts w:ascii="Calibri" w:hAnsi="Calibri"/>
          <w:sz w:val="22"/>
        </w:rPr>
        <w:t xml:space="preserve">Yes, of course, that will help you walk safely.  </w:t>
      </w:r>
      <w:r>
        <w:rPr>
          <w:rFonts w:ascii="Calibri" w:hAnsi="Calibri"/>
          <w:i/>
          <w:sz w:val="22"/>
        </w:rPr>
        <w:t>Được chứ, vậy sẽ giúp chị đi lại an toàn hơn.</w:t>
      </w:r>
    </w:p>
    <w:p>
      <w:pPr>
        <w:spacing w:after="160" w:line="312" w:lineRule="auto"/>
      </w:pPr>
      <w:r>
        <w:rPr>
          <w:rFonts w:ascii="Calibri" w:hAnsi="Calibri"/>
          <w:b/>
          <w:sz w:val="22"/>
        </w:rPr>
        <w:t xml:space="preserve">Ms Lan: </w:t>
      </w:r>
      <w:r>
        <w:rPr>
          <w:rFonts w:ascii="Calibri" w:hAnsi="Calibri"/>
          <w:sz w:val="22"/>
        </w:rPr>
        <w:t xml:space="preserve">Good, I will use them for now then.  </w:t>
      </w:r>
      <w:r>
        <w:rPr>
          <w:rFonts w:ascii="Calibri" w:hAnsi="Calibri"/>
          <w:i/>
          <w:sz w:val="22"/>
        </w:rPr>
        <w:t>Tốt, vậy tôi dùng nạng tạm thời nhé.</w:t>
      </w:r>
    </w:p>
    <w:p>
      <w:pPr>
        <w:spacing w:after="160" w:line="312" w:lineRule="auto"/>
      </w:pPr>
      <w:r>
        <w:rPr>
          <w:rFonts w:ascii="Calibri" w:hAnsi="Calibri"/>
          <w:b/>
          <w:sz w:val="22"/>
        </w:rPr>
        <w:t xml:space="preserve">Mr Mordecai: </w:t>
      </w:r>
      <w:r>
        <w:rPr>
          <w:rFonts w:ascii="Calibri" w:hAnsi="Calibri"/>
          <w:sz w:val="22"/>
        </w:rPr>
        <w:t xml:space="preserve">Actually, could we walk on the paved path instead of the grass?  </w:t>
      </w:r>
      <w:r>
        <w:rPr>
          <w:rFonts w:ascii="Calibri" w:hAnsi="Calibri"/>
          <w:i/>
          <w:sz w:val="22"/>
        </w:rPr>
        <w:t>Thật ra, mình đi trên lối lát đá thay vì bãi cỏ được không?</w:t>
      </w:r>
    </w:p>
    <w:p>
      <w:pPr>
        <w:spacing w:after="160" w:line="312" w:lineRule="auto"/>
      </w:pPr>
      <w:r>
        <w:rPr>
          <w:rFonts w:ascii="Calibri" w:hAnsi="Calibri"/>
          <w:b/>
          <w:sz w:val="22"/>
        </w:rPr>
        <w:t xml:space="preserve">Ms Lan: </w:t>
      </w:r>
      <w:r>
        <w:rPr>
          <w:rFonts w:ascii="Calibri" w:hAnsi="Calibri"/>
          <w:sz w:val="22"/>
        </w:rPr>
        <w:t xml:space="preserve">Yes, the grass is still quite wet from the rain.  </w:t>
      </w:r>
      <w:r>
        <w:rPr>
          <w:rFonts w:ascii="Calibri" w:hAnsi="Calibri"/>
          <w:i/>
          <w:sz w:val="22"/>
        </w:rPr>
        <w:t>Được, bãi cỏ vẫn còn ướt vì mưa.</w:t>
      </w:r>
    </w:p>
    <w:p>
      <w:pPr>
        <w:spacing w:after="160" w:line="312" w:lineRule="auto"/>
      </w:pPr>
      <w:r>
        <w:rPr>
          <w:rFonts w:ascii="Calibri" w:hAnsi="Calibri"/>
          <w:b/>
          <w:sz w:val="22"/>
        </w:rPr>
        <w:t xml:space="preserve">Mr Mordecai: </w:t>
      </w:r>
      <w:r>
        <w:rPr>
          <w:rFonts w:ascii="Calibri" w:hAnsi="Calibri"/>
          <w:sz w:val="22"/>
        </w:rPr>
        <w:t xml:space="preserve">Good, let us stay on the paved path then.  </w:t>
      </w:r>
      <w:r>
        <w:rPr>
          <w:rFonts w:ascii="Calibri" w:hAnsi="Calibri"/>
          <w:i/>
          <w:sz w:val="22"/>
        </w:rPr>
        <w:t>Tốt, vậy mình đi trên lối lát đá nhé.</w:t>
      </w:r>
    </w:p>
    <w:p>
      <w:pPr>
        <w:spacing w:after="160" w:line="312" w:lineRule="auto"/>
      </w:pPr>
      <w:r>
        <w:rPr>
          <w:rFonts w:ascii="Calibri" w:hAnsi="Calibri"/>
          <w:b/>
          <w:sz w:val="22"/>
        </w:rPr>
        <w:t xml:space="preserve">Ms Lan: </w:t>
      </w:r>
      <w:r>
        <w:rPr>
          <w:rFonts w:ascii="Calibri" w:hAnsi="Calibri"/>
          <w:sz w:val="22"/>
        </w:rPr>
        <w:t xml:space="preserve">Actually, could we check the map on my phone? I think we took a wrong turn.  </w:t>
      </w:r>
      <w:r>
        <w:rPr>
          <w:rFonts w:ascii="Calibri" w:hAnsi="Calibri"/>
          <w:i/>
          <w:sz w:val="22"/>
        </w:rPr>
        <w:t>Thật ra, mình xem bản đồ trên điện thoại tôi được không? Hình như mình rẽ nhầm rồi.</w:t>
      </w:r>
    </w:p>
    <w:p>
      <w:pPr>
        <w:spacing w:after="160" w:line="312" w:lineRule="auto"/>
      </w:pPr>
      <w:r>
        <w:rPr>
          <w:rFonts w:ascii="Calibri" w:hAnsi="Calibri"/>
          <w:b/>
          <w:sz w:val="22"/>
        </w:rPr>
        <w:t xml:space="preserve">Mr Mordecai: </w:t>
      </w:r>
      <w:r>
        <w:rPr>
          <w:rFonts w:ascii="Calibri" w:hAnsi="Calibri"/>
          <w:sz w:val="22"/>
        </w:rPr>
        <w:t xml:space="preserve">Yes, that should show us the right direction.  </w:t>
      </w:r>
      <w:r>
        <w:rPr>
          <w:rFonts w:ascii="Calibri" w:hAnsi="Calibri"/>
          <w:i/>
          <w:sz w:val="22"/>
        </w:rPr>
        <w:t>Được, vậy sẽ chỉ cho mình hướng đúng.</w:t>
      </w:r>
    </w:p>
    <w:p>
      <w:pPr>
        <w:spacing w:after="160" w:line="312" w:lineRule="auto"/>
      </w:pPr>
      <w:r>
        <w:rPr>
          <w:rFonts w:ascii="Calibri" w:hAnsi="Calibri"/>
          <w:b/>
          <w:sz w:val="22"/>
        </w:rPr>
        <w:t xml:space="preserve">Ms Lan: </w:t>
      </w:r>
      <w:r>
        <w:rPr>
          <w:rFonts w:ascii="Calibri" w:hAnsi="Calibri"/>
          <w:sz w:val="22"/>
        </w:rPr>
        <w:t xml:space="preserve">Good, let us check it right now then.  </w:t>
      </w:r>
      <w:r>
        <w:rPr>
          <w:rFonts w:ascii="Calibri" w:hAnsi="Calibri"/>
          <w:i/>
          <w:sz w:val="22"/>
        </w:rPr>
        <w:t>Tốt, vậy mình xem ngay bây giờ nhé.</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splitting up here?  </w:t>
      </w:r>
      <w:r>
        <w:rPr>
          <w:rFonts w:ascii="Calibri" w:hAnsi="Calibri"/>
          <w:i/>
          <w:sz w:val="22"/>
        </w:rPr>
        <w:t>Thật ra, mình đi cùng nhau thay vì tách ra ở đây được không?</w:t>
      </w:r>
    </w:p>
    <w:p>
      <w:pPr>
        <w:spacing w:after="160" w:line="312" w:lineRule="auto"/>
      </w:pPr>
      <w:r>
        <w:rPr>
          <w:rFonts w:ascii="Calibri" w:hAnsi="Calibri"/>
          <w:b/>
          <w:sz w:val="22"/>
        </w:rPr>
        <w:t xml:space="preserve">Ms Lan: </w:t>
      </w:r>
      <w:r>
        <w:rPr>
          <w:rFonts w:ascii="Calibri" w:hAnsi="Calibri"/>
          <w:sz w:val="22"/>
        </w:rPr>
        <w:t xml:space="preserve">Yes, it does feel safer to stay together.  </w:t>
      </w:r>
      <w:r>
        <w:rPr>
          <w:rFonts w:ascii="Calibri" w:hAnsi="Calibri"/>
          <w:i/>
          <w:sz w:val="22"/>
        </w:rPr>
        <w:t>Được, đi cùng nhau vẫn an toàn hơn thật.</w:t>
      </w:r>
    </w:p>
    <w:p>
      <w:pPr>
        <w:spacing w:after="160" w:line="312" w:lineRule="auto"/>
      </w:pPr>
      <w:r>
        <w:rPr>
          <w:rFonts w:ascii="Calibri" w:hAnsi="Calibri"/>
          <w:b/>
          <w:sz w:val="22"/>
        </w:rPr>
        <w:t xml:space="preserve">Mr Mordecai: </w:t>
      </w:r>
      <w:r>
        <w:rPr>
          <w:rFonts w:ascii="Calibri" w:hAnsi="Calibri"/>
          <w:sz w:val="22"/>
        </w:rPr>
        <w:t xml:space="preserve">Good, let us walk together then.  </w:t>
      </w:r>
      <w:r>
        <w:rPr>
          <w:rFonts w:ascii="Calibri" w:hAnsi="Calibri"/>
          <w:i/>
          <w:sz w:val="22"/>
        </w:rPr>
        <w:t>Tốt, vậy mình đi cùng nhau nhé.</w:t>
      </w:r>
    </w:p>
    <w:p>
      <w:pPr>
        <w:spacing w:after="160" w:line="312" w:lineRule="auto"/>
      </w:pPr>
      <w:r>
        <w:rPr>
          <w:rFonts w:ascii="Calibri" w:hAnsi="Calibri"/>
          <w:b/>
          <w:sz w:val="22"/>
        </w:rPr>
        <w:t xml:space="preserve">Ms Lan: </w:t>
      </w:r>
      <w:r>
        <w:rPr>
          <w:rFonts w:ascii="Calibri" w:hAnsi="Calibri"/>
          <w:sz w:val="22"/>
        </w:rPr>
        <w:t xml:space="preserve">Actually, could we enter through the south gate instead of the east one?  </w:t>
      </w:r>
      <w:r>
        <w:rPr>
          <w:rFonts w:ascii="Calibri" w:hAnsi="Calibri"/>
          <w:i/>
          <w:sz w:val="22"/>
        </w:rPr>
        <w:t>Thật ra, mình vào cổng phía nam thay vì cổng phía đông được không?</w:t>
      </w:r>
    </w:p>
    <w:p>
      <w:pPr>
        <w:spacing w:after="160" w:line="312" w:lineRule="auto"/>
      </w:pPr>
      <w:r>
        <w:rPr>
          <w:rFonts w:ascii="Calibri" w:hAnsi="Calibri"/>
          <w:b/>
          <w:sz w:val="22"/>
        </w:rPr>
        <w:t xml:space="preserve">Mr Mordecai: </w:t>
      </w:r>
      <w:r>
        <w:rPr>
          <w:rFonts w:ascii="Calibri" w:hAnsi="Calibri"/>
          <w:sz w:val="22"/>
        </w:rPr>
        <w:t xml:space="preserve">Yes, the south gate is much closer to us now.  </w:t>
      </w:r>
      <w:r>
        <w:rPr>
          <w:rFonts w:ascii="Calibri" w:hAnsi="Calibri"/>
          <w:i/>
          <w:sz w:val="22"/>
        </w:rPr>
        <w:t>Được, cổng phía nam giờ gần mình hơn nhiều.</w:t>
      </w:r>
    </w:p>
    <w:p>
      <w:pPr>
        <w:spacing w:after="160" w:line="312" w:lineRule="auto"/>
      </w:pPr>
      <w:r>
        <w:rPr>
          <w:rFonts w:ascii="Calibri" w:hAnsi="Calibri"/>
          <w:b/>
          <w:sz w:val="22"/>
        </w:rPr>
        <w:t xml:space="preserve">Ms Lan: </w:t>
      </w:r>
      <w:r>
        <w:rPr>
          <w:rFonts w:ascii="Calibri" w:hAnsi="Calibri"/>
          <w:sz w:val="22"/>
        </w:rPr>
        <w:t xml:space="preserve">Good, let us head to the south gate then.  </w:t>
      </w:r>
      <w:r>
        <w:rPr>
          <w:rFonts w:ascii="Calibri" w:hAnsi="Calibri"/>
          <w:i/>
          <w:sz w:val="22"/>
        </w:rPr>
        <w:t>Tốt, vậy mình đi tới cổng phía nam nhé.</w:t>
      </w:r>
    </w:p>
    <w:p>
      <w:pPr>
        <w:spacing w:after="160" w:line="312" w:lineRule="auto"/>
      </w:pPr>
      <w:r>
        <w:rPr>
          <w:rFonts w:ascii="Calibri" w:hAnsi="Calibri"/>
          <w:b/>
          <w:sz w:val="22"/>
        </w:rPr>
        <w:t xml:space="preserve">Mr Mordecai: </w:t>
      </w:r>
      <w:r>
        <w:rPr>
          <w:rFonts w:ascii="Calibri" w:hAnsi="Calibri"/>
          <w:sz w:val="22"/>
        </w:rPr>
        <w:t xml:space="preserve">Actually, could I wear my sunglasses? The light is quite bright out here.  </w:t>
      </w:r>
      <w:r>
        <w:rPr>
          <w:rFonts w:ascii="Calibri" w:hAnsi="Calibri"/>
          <w:i/>
          <w:sz w:val="22"/>
        </w:rPr>
        <w:t>Thật ra, tôi đeo kính râm được không? Ánh sáng ngoài này khá chói.</w:t>
      </w:r>
    </w:p>
    <w:p>
      <w:pPr>
        <w:spacing w:after="160" w:line="312" w:lineRule="auto"/>
      </w:pPr>
      <w:r>
        <w:rPr>
          <w:rFonts w:ascii="Calibri" w:hAnsi="Calibri"/>
          <w:b/>
          <w:sz w:val="22"/>
        </w:rPr>
        <w:t xml:space="preserve">Ms Lan: </w:t>
      </w:r>
      <w:r>
        <w:rPr>
          <w:rFonts w:ascii="Calibri" w:hAnsi="Calibri"/>
          <w:sz w:val="22"/>
        </w:rPr>
        <w:t xml:space="preserve">Yes, of course, that will help your eyes.  </w:t>
      </w:r>
      <w:r>
        <w:rPr>
          <w:rFonts w:ascii="Calibri" w:hAnsi="Calibri"/>
          <w:i/>
          <w:sz w:val="22"/>
        </w:rPr>
        <w:t>Được chứ, vậy sẽ tốt cho mắt anh hơn.</w:t>
      </w:r>
    </w:p>
    <w:p>
      <w:pPr>
        <w:spacing w:after="160" w:line="312" w:lineRule="auto"/>
      </w:pPr>
      <w:r>
        <w:rPr>
          <w:rFonts w:ascii="Calibri" w:hAnsi="Calibri"/>
          <w:b/>
          <w:sz w:val="22"/>
        </w:rPr>
        <w:t xml:space="preserve">Mr Mordecai: </w:t>
      </w:r>
      <w:r>
        <w:rPr>
          <w:rFonts w:ascii="Calibri" w:hAnsi="Calibri"/>
          <w:sz w:val="22"/>
        </w:rPr>
        <w:t xml:space="preserve">Good, I will put them on then.  </w:t>
      </w:r>
      <w:r>
        <w:rPr>
          <w:rFonts w:ascii="Calibri" w:hAnsi="Calibri"/>
          <w:i/>
          <w:sz w:val="22"/>
        </w:rPr>
        <w:t>Tốt, vậy tôi đeo kính vào nhé.</w:t>
      </w:r>
    </w:p>
    <w:p>
      <w:pPr>
        <w:spacing w:after="160" w:line="312" w:lineRule="auto"/>
      </w:pPr>
      <w:r>
        <w:rPr>
          <w:rFonts w:ascii="Calibri" w:hAnsi="Calibri"/>
          <w:b/>
          <w:sz w:val="22"/>
        </w:rPr>
        <w:t xml:space="preserve">Ms Lan: </w:t>
      </w:r>
      <w:r>
        <w:rPr>
          <w:rFonts w:ascii="Calibri" w:hAnsi="Calibri"/>
          <w:sz w:val="22"/>
        </w:rPr>
        <w:t xml:space="preserve">Actually, could we take a different path? There is a stray dog up ahead.  </w:t>
      </w:r>
      <w:r>
        <w:rPr>
          <w:rFonts w:ascii="Calibri" w:hAnsi="Calibri"/>
          <w:i/>
          <w:sz w:val="22"/>
        </w:rPr>
        <w:t>Thật ra, mình đi lối khác được không? Phía trước có một con chó hoang.</w:t>
      </w:r>
    </w:p>
    <w:p>
      <w:pPr>
        <w:spacing w:after="160" w:line="312" w:lineRule="auto"/>
      </w:pPr>
      <w:r>
        <w:rPr>
          <w:rFonts w:ascii="Calibri" w:hAnsi="Calibri"/>
          <w:b/>
          <w:sz w:val="22"/>
        </w:rPr>
        <w:t xml:space="preserve">Mr Mordecai: </w:t>
      </w:r>
      <w:r>
        <w:rPr>
          <w:rFonts w:ascii="Calibri" w:hAnsi="Calibri"/>
          <w:sz w:val="22"/>
        </w:rPr>
        <w:t xml:space="preserve">Yes, better to walk around it just in case.  </w:t>
      </w:r>
      <w:r>
        <w:rPr>
          <w:rFonts w:ascii="Calibri" w:hAnsi="Calibri"/>
          <w:i/>
          <w:sz w:val="22"/>
        </w:rPr>
        <w:t>Được, đi vòng qua vẫn an toàn hơn.</w:t>
      </w:r>
    </w:p>
    <w:p>
      <w:pPr>
        <w:spacing w:after="160" w:line="312" w:lineRule="auto"/>
      </w:pPr>
      <w:r>
        <w:rPr>
          <w:rFonts w:ascii="Calibri" w:hAnsi="Calibri"/>
          <w:b/>
          <w:sz w:val="22"/>
        </w:rPr>
        <w:t xml:space="preserve">Ms Lan: </w:t>
      </w:r>
      <w:r>
        <w:rPr>
          <w:rFonts w:ascii="Calibri" w:hAnsi="Calibri"/>
          <w:sz w:val="22"/>
        </w:rPr>
        <w:t xml:space="preserve">Good, let us take the other path then.  </w:t>
      </w:r>
      <w:r>
        <w:rPr>
          <w:rFonts w:ascii="Calibri" w:hAnsi="Calibri"/>
          <w:i/>
          <w:sz w:val="22"/>
        </w:rPr>
        <w:t>Tốt, vậy mình đi lối kia nhé.</w:t>
      </w:r>
    </w:p>
    <w:p>
      <w:pPr>
        <w:spacing w:after="160" w:line="312" w:lineRule="auto"/>
      </w:pPr>
      <w:r>
        <w:rPr>
          <w:rFonts w:ascii="Calibri" w:hAnsi="Calibri"/>
          <w:b/>
          <w:sz w:val="22"/>
        </w:rPr>
        <w:t xml:space="preserve">Mr Mordecai: </w:t>
      </w:r>
      <w:r>
        <w:rPr>
          <w:rFonts w:ascii="Calibri" w:hAnsi="Calibri"/>
          <w:sz w:val="22"/>
        </w:rPr>
        <w:t xml:space="preserve">Actually, could we walk slowly first to warm up our legs?  </w:t>
      </w:r>
      <w:r>
        <w:rPr>
          <w:rFonts w:ascii="Calibri" w:hAnsi="Calibri"/>
          <w:i/>
          <w:sz w:val="22"/>
        </w:rPr>
        <w:t>Thật ra, mình đi chậm lúc đầu để khởi động chân được không?</w:t>
      </w:r>
    </w:p>
    <w:p>
      <w:pPr>
        <w:spacing w:after="160" w:line="312" w:lineRule="auto"/>
      </w:pPr>
      <w:r>
        <w:rPr>
          <w:rFonts w:ascii="Calibri" w:hAnsi="Calibri"/>
          <w:b/>
          <w:sz w:val="22"/>
        </w:rPr>
        <w:t xml:space="preserve">Ms Lan: </w:t>
      </w:r>
      <w:r>
        <w:rPr>
          <w:rFonts w:ascii="Calibri" w:hAnsi="Calibri"/>
          <w:sz w:val="22"/>
        </w:rPr>
        <w:t xml:space="preserve">Yes, that is a sensible way to start.  </w:t>
      </w:r>
      <w:r>
        <w:rPr>
          <w:rFonts w:ascii="Calibri" w:hAnsi="Calibri"/>
          <w:i/>
          <w:sz w:val="22"/>
        </w:rPr>
        <w:t>Được, bắt đầu như vậy nghe hợp lý đấy.</w:t>
      </w:r>
    </w:p>
    <w:p>
      <w:pPr>
        <w:spacing w:after="160" w:line="312" w:lineRule="auto"/>
      </w:pPr>
      <w:r>
        <w:rPr>
          <w:rFonts w:ascii="Calibri" w:hAnsi="Calibri"/>
          <w:b/>
          <w:sz w:val="22"/>
        </w:rPr>
        <w:t xml:space="preserve">Mr Mordecai: </w:t>
      </w:r>
      <w:r>
        <w:rPr>
          <w:rFonts w:ascii="Calibri" w:hAnsi="Calibri"/>
          <w:sz w:val="22"/>
        </w:rPr>
        <w:t xml:space="preserve">Good, let us start slowly then.  </w:t>
      </w:r>
      <w:r>
        <w:rPr>
          <w:rFonts w:ascii="Calibri" w:hAnsi="Calibri"/>
          <w:i/>
          <w:sz w:val="22"/>
        </w:rPr>
        <w:t>Tốt, vậy mình bắt đầu chậm rãi nhé.</w:t>
      </w:r>
    </w:p>
    <w:p>
      <w:pPr>
        <w:spacing w:after="160" w:line="312" w:lineRule="auto"/>
      </w:pPr>
      <w:r>
        <w:rPr>
          <w:rFonts w:ascii="Calibri" w:hAnsi="Calibri"/>
          <w:b/>
          <w:sz w:val="22"/>
        </w:rPr>
        <w:t xml:space="preserve">Ms Lan: </w:t>
      </w:r>
      <w:r>
        <w:rPr>
          <w:rFonts w:ascii="Calibri" w:hAnsi="Calibri"/>
          <w:sz w:val="22"/>
        </w:rPr>
        <w:t xml:space="preserve">Actually, could I wear sandals instead of sneakers? It is so hot today.  </w:t>
      </w:r>
      <w:r>
        <w:rPr>
          <w:rFonts w:ascii="Calibri" w:hAnsi="Calibri"/>
          <w:i/>
          <w:sz w:val="22"/>
        </w:rPr>
        <w:t>Thật ra, tôi mang dép thay vì giày thể thao được không? Hôm nay nóng quá.</w:t>
      </w:r>
    </w:p>
    <w:p>
      <w:pPr>
        <w:spacing w:after="160" w:line="312" w:lineRule="auto"/>
      </w:pPr>
      <w:r>
        <w:rPr>
          <w:rFonts w:ascii="Calibri" w:hAnsi="Calibri"/>
          <w:b/>
          <w:sz w:val="22"/>
        </w:rPr>
        <w:t xml:space="preserve">Mr Mordecai: </w:t>
      </w:r>
      <w:r>
        <w:rPr>
          <w:rFonts w:ascii="Calibri" w:hAnsi="Calibri"/>
          <w:sz w:val="22"/>
        </w:rPr>
        <w:t xml:space="preserve">Yes, sandals should be much cooler for this weather.  </w:t>
      </w:r>
      <w:r>
        <w:rPr>
          <w:rFonts w:ascii="Calibri" w:hAnsi="Calibri"/>
          <w:i/>
          <w:sz w:val="22"/>
        </w:rPr>
        <w:t>Được, dép sẽ mát hơn nhiều với thời tiết này.</w:t>
      </w:r>
    </w:p>
    <w:p>
      <w:pPr>
        <w:spacing w:after="160" w:line="312" w:lineRule="auto"/>
      </w:pPr>
      <w:r>
        <w:rPr>
          <w:rFonts w:ascii="Calibri" w:hAnsi="Calibri"/>
          <w:b/>
          <w:sz w:val="22"/>
        </w:rPr>
        <w:t xml:space="preserve">Ms Lan: </w:t>
      </w:r>
      <w:r>
        <w:rPr>
          <w:rFonts w:ascii="Calibri" w:hAnsi="Calibri"/>
          <w:sz w:val="22"/>
        </w:rPr>
        <w:t xml:space="preserve">Good, I will change into sandals then.  </w:t>
      </w:r>
      <w:r>
        <w:rPr>
          <w:rFonts w:ascii="Calibri" w:hAnsi="Calibri"/>
          <w:i/>
          <w:sz w:val="22"/>
        </w:rPr>
        <w:t>Tốt, vậy tôi đổi sang dép nhé.</w:t>
      </w:r>
    </w:p>
    <w:p>
      <w:pPr>
        <w:spacing w:after="160" w:line="312" w:lineRule="auto"/>
      </w:pPr>
      <w:r>
        <w:rPr>
          <w:rFonts w:ascii="Calibri" w:hAnsi="Calibri"/>
          <w:b/>
          <w:sz w:val="22"/>
        </w:rPr>
        <w:t xml:space="preserve">Mr Mordecai: </w:t>
      </w:r>
      <w:r>
        <w:rPr>
          <w:rFonts w:ascii="Calibri" w:hAnsi="Calibri"/>
          <w:sz w:val="22"/>
        </w:rPr>
        <w:t xml:space="preserve">Actually, could we bring a walking stick for this hike? The trail is quite steep.  </w:t>
      </w:r>
      <w:r>
        <w:rPr>
          <w:rFonts w:ascii="Calibri" w:hAnsi="Calibri"/>
          <w:i/>
          <w:sz w:val="22"/>
        </w:rPr>
        <w:t>Thật ra, mình mang theo gậy leo núi cho chuyến này được không? Đường khá dốc.</w:t>
      </w:r>
    </w:p>
    <w:p>
      <w:pPr>
        <w:spacing w:after="160" w:line="312" w:lineRule="auto"/>
      </w:pPr>
      <w:r>
        <w:rPr>
          <w:rFonts w:ascii="Calibri" w:hAnsi="Calibri"/>
          <w:b/>
          <w:sz w:val="22"/>
        </w:rPr>
        <w:t xml:space="preserve">Ms Lan: </w:t>
      </w:r>
      <w:r>
        <w:rPr>
          <w:rFonts w:ascii="Calibri" w:hAnsi="Calibri"/>
          <w:sz w:val="22"/>
        </w:rPr>
        <w:t xml:space="preserve">Yes, that would help a lot with balance.  </w:t>
      </w:r>
      <w:r>
        <w:rPr>
          <w:rFonts w:ascii="Calibri" w:hAnsi="Calibri"/>
          <w:i/>
          <w:sz w:val="22"/>
        </w:rPr>
        <w:t>Được, vậy sẽ giúp giữ thăng bằng nhiều đấy.</w:t>
      </w:r>
    </w:p>
    <w:p>
      <w:pPr>
        <w:spacing w:after="160" w:line="312" w:lineRule="auto"/>
      </w:pPr>
      <w:r>
        <w:rPr>
          <w:rFonts w:ascii="Calibri" w:hAnsi="Calibri"/>
          <w:b/>
          <w:sz w:val="22"/>
        </w:rPr>
        <w:t xml:space="preserve">Mr Mordecai: </w:t>
      </w:r>
      <w:r>
        <w:rPr>
          <w:rFonts w:ascii="Calibri" w:hAnsi="Calibri"/>
          <w:sz w:val="22"/>
        </w:rPr>
        <w:t xml:space="preserve">Good, let us bring one along then.  </w:t>
      </w:r>
      <w:r>
        <w:rPr>
          <w:rFonts w:ascii="Calibri" w:hAnsi="Calibri"/>
          <w:i/>
          <w:sz w:val="22"/>
        </w:rPr>
        <w:t>Tốt, vậy mình mang theo một cây nhé.</w:t>
      </w:r>
    </w:p>
    <w:p>
      <w:pPr>
        <w:spacing w:after="160" w:line="312" w:lineRule="auto"/>
      </w:pPr>
      <w:r>
        <w:rPr>
          <w:rFonts w:ascii="Calibri" w:hAnsi="Calibri"/>
          <w:b/>
          <w:sz w:val="22"/>
        </w:rPr>
        <w:t xml:space="preserve">Ms Lan: </w:t>
      </w:r>
      <w:r>
        <w:rPr>
          <w:rFonts w:ascii="Calibri" w:hAnsi="Calibri"/>
          <w:sz w:val="22"/>
        </w:rPr>
        <w:t xml:space="preserve">Actually, could we walk single file here? The path is very narrow.  </w:t>
      </w:r>
      <w:r>
        <w:rPr>
          <w:rFonts w:ascii="Calibri" w:hAnsi="Calibri"/>
          <w:i/>
          <w:sz w:val="22"/>
        </w:rPr>
        <w:t>Thật ra, mình đi hàng một ở đây được không? Lối đi hẹp quá.</w:t>
      </w:r>
    </w:p>
    <w:p>
      <w:pPr>
        <w:spacing w:after="160" w:line="312" w:lineRule="auto"/>
      </w:pPr>
      <w:r>
        <w:rPr>
          <w:rFonts w:ascii="Calibri" w:hAnsi="Calibri"/>
          <w:b/>
          <w:sz w:val="22"/>
        </w:rPr>
        <w:t xml:space="preserve">Mr Mordecai: </w:t>
      </w:r>
      <w:r>
        <w:rPr>
          <w:rFonts w:ascii="Calibri" w:hAnsi="Calibri"/>
          <w:sz w:val="22"/>
        </w:rPr>
        <w:t xml:space="preserve">Yes, that is much safer on this section.  </w:t>
      </w:r>
      <w:r>
        <w:rPr>
          <w:rFonts w:ascii="Calibri" w:hAnsi="Calibri"/>
          <w:i/>
          <w:sz w:val="22"/>
        </w:rPr>
        <w:t>Được, đoạn này đi vậy an toàn hơn nhiều.</w:t>
      </w:r>
    </w:p>
    <w:p>
      <w:pPr>
        <w:spacing w:after="160" w:line="312" w:lineRule="auto"/>
      </w:pPr>
      <w:r>
        <w:rPr>
          <w:rFonts w:ascii="Calibri" w:hAnsi="Calibri"/>
          <w:b/>
          <w:sz w:val="22"/>
        </w:rPr>
        <w:t xml:space="preserve">Ms Lan: </w:t>
      </w:r>
      <w:r>
        <w:rPr>
          <w:rFonts w:ascii="Calibri" w:hAnsi="Calibri"/>
          <w:sz w:val="22"/>
        </w:rPr>
        <w:t xml:space="preserve">Good, let us walk single file then.  </w:t>
      </w:r>
      <w:r>
        <w:rPr>
          <w:rFonts w:ascii="Calibri" w:hAnsi="Calibri"/>
          <w:i/>
          <w:sz w:val="22"/>
        </w:rPr>
        <w:t>Tốt, vậy mình đi hàng một nhé.</w:t>
      </w:r>
    </w:p>
    <w:p>
      <w:pPr>
        <w:spacing w:after="160" w:line="312" w:lineRule="auto"/>
      </w:pPr>
      <w:r>
        <w:rPr>
          <w:rFonts w:ascii="Calibri" w:hAnsi="Calibri"/>
          <w:b/>
          <w:sz w:val="22"/>
        </w:rPr>
        <w:t xml:space="preserve">Mr Mordecai: </w:t>
      </w:r>
      <w:r>
        <w:rPr>
          <w:rFonts w:ascii="Calibri" w:hAnsi="Calibri"/>
          <w:sz w:val="22"/>
        </w:rPr>
        <w:t xml:space="preserve">Actually, could we jog instead of walk for this last part?  </w:t>
      </w:r>
      <w:r>
        <w:rPr>
          <w:rFonts w:ascii="Calibri" w:hAnsi="Calibri"/>
          <w:i/>
          <w:sz w:val="22"/>
        </w:rPr>
        <w:t>Thật ra, đoạn cuối này mình chạy bộ thay vì đi bộ được không?</w:t>
      </w:r>
    </w:p>
    <w:p>
      <w:pPr>
        <w:spacing w:after="160" w:line="312" w:lineRule="auto"/>
      </w:pPr>
      <w:r>
        <w:rPr>
          <w:rFonts w:ascii="Calibri" w:hAnsi="Calibri"/>
          <w:b/>
          <w:sz w:val="22"/>
        </w:rPr>
        <w:t xml:space="preserve">Ms Lan: </w:t>
      </w:r>
      <w:r>
        <w:rPr>
          <w:rFonts w:ascii="Calibri" w:hAnsi="Calibri"/>
          <w:sz w:val="22"/>
        </w:rPr>
        <w:t xml:space="preserve">Yes, that sounds like a fun way to finish.  </w:t>
      </w:r>
      <w:r>
        <w:rPr>
          <w:rFonts w:ascii="Calibri" w:hAnsi="Calibri"/>
          <w:i/>
          <w:sz w:val="22"/>
        </w:rPr>
        <w:t>Được, nghe cũng vui để kết thúc buổi đi.</w:t>
      </w:r>
    </w:p>
    <w:p>
      <w:pPr>
        <w:spacing w:after="160" w:line="312" w:lineRule="auto"/>
      </w:pPr>
      <w:r>
        <w:rPr>
          <w:rFonts w:ascii="Calibri" w:hAnsi="Calibri"/>
          <w:b/>
          <w:sz w:val="22"/>
        </w:rPr>
        <w:t xml:space="preserve">Mr Mordecai: </w:t>
      </w:r>
      <w:r>
        <w:rPr>
          <w:rFonts w:ascii="Calibri" w:hAnsi="Calibri"/>
          <w:sz w:val="22"/>
        </w:rPr>
        <w:t xml:space="preserve">Great, let us jog the rest of the way then.  </w:t>
      </w:r>
      <w:r>
        <w:rPr>
          <w:rFonts w:ascii="Calibri" w:hAnsi="Calibri"/>
          <w:i/>
          <w:sz w:val="22"/>
        </w:rPr>
        <w:t>Tuyệt, vậy mình chạy nốt đoạn còn lại nhé.</w:t>
      </w:r>
    </w:p>
    <w:p>
      <w:pPr>
        <w:spacing w:after="160" w:line="312" w:lineRule="auto"/>
      </w:pPr>
      <w:r>
        <w:rPr>
          <w:rFonts w:ascii="Calibri" w:hAnsi="Calibri"/>
          <w:b/>
          <w:sz w:val="22"/>
        </w:rPr>
        <w:t xml:space="preserve">Ms Lan: </w:t>
      </w:r>
      <w:r>
        <w:rPr>
          <w:rFonts w:ascii="Calibri" w:hAnsi="Calibri"/>
          <w:sz w:val="22"/>
        </w:rPr>
        <w:t xml:space="preserve">Actually, could we take the shortcut through the park instead of around it?  </w:t>
      </w:r>
      <w:r>
        <w:rPr>
          <w:rFonts w:ascii="Calibri" w:hAnsi="Calibri"/>
          <w:i/>
          <w:sz w:val="22"/>
        </w:rPr>
        <w:t>Thật ra, mình đi đường tắt qua công viên thay vì vòng ngoài được không?</w:t>
      </w:r>
    </w:p>
    <w:p>
      <w:pPr>
        <w:spacing w:after="160" w:line="312" w:lineRule="auto"/>
      </w:pPr>
      <w:r>
        <w:rPr>
          <w:rFonts w:ascii="Calibri" w:hAnsi="Calibri"/>
          <w:b/>
          <w:sz w:val="22"/>
        </w:rPr>
        <w:t xml:space="preserve">Mr Mordecai: </w:t>
      </w:r>
      <w:r>
        <w:rPr>
          <w:rFonts w:ascii="Calibri" w:hAnsi="Calibri"/>
          <w:sz w:val="22"/>
        </w:rPr>
        <w:t xml:space="preserve">Yes, that should save us a good ten minutes.  </w:t>
      </w:r>
      <w:r>
        <w:rPr>
          <w:rFonts w:ascii="Calibri" w:hAnsi="Calibri"/>
          <w:i/>
          <w:sz w:val="22"/>
        </w:rPr>
        <w:t>Được, vậy tiết kiệm được cỡ mười phút đấy.</w:t>
      </w:r>
    </w:p>
    <w:p>
      <w:pPr>
        <w:spacing w:after="160" w:line="312" w:lineRule="auto"/>
      </w:pPr>
      <w:r>
        <w:rPr>
          <w:rFonts w:ascii="Calibri" w:hAnsi="Calibri"/>
          <w:b/>
          <w:sz w:val="22"/>
        </w:rPr>
        <w:t xml:space="preserve">Ms Lan: </w:t>
      </w:r>
      <w:r>
        <w:rPr>
          <w:rFonts w:ascii="Calibri" w:hAnsi="Calibri"/>
          <w:sz w:val="22"/>
        </w:rPr>
        <w:t xml:space="preserve">Good, let us take the shortcut then.  </w:t>
      </w:r>
      <w:r>
        <w:rPr>
          <w:rFonts w:ascii="Calibri" w:hAnsi="Calibri"/>
          <w:i/>
          <w:sz w:val="22"/>
        </w:rPr>
        <w:t>Tốt, vậy mình đi đường tắt nhé.</w:t>
      </w:r>
    </w:p>
    <w:p>
      <w:pPr>
        <w:spacing w:after="160" w:line="312" w:lineRule="auto"/>
      </w:pPr>
      <w:r>
        <w:rPr>
          <w:rFonts w:ascii="Calibri" w:hAnsi="Calibri"/>
          <w:b/>
          <w:sz w:val="22"/>
        </w:rPr>
        <w:t xml:space="preserve">Mr Mordecai: </w:t>
      </w:r>
      <w:r>
        <w:rPr>
          <w:rFonts w:ascii="Calibri" w:hAnsi="Calibri"/>
          <w:sz w:val="22"/>
        </w:rPr>
        <w:t xml:space="preserve">Actually, could we wear reflective vests for this evening walk?  </w:t>
      </w:r>
      <w:r>
        <w:rPr>
          <w:rFonts w:ascii="Calibri" w:hAnsi="Calibri"/>
          <w:i/>
          <w:sz w:val="22"/>
        </w:rPr>
        <w:t>Thật ra, tối nay mình mặc áo phản quang khi đi bộ được không?</w:t>
      </w:r>
    </w:p>
    <w:p>
      <w:pPr>
        <w:spacing w:after="160" w:line="312" w:lineRule="auto"/>
      </w:pPr>
      <w:r>
        <w:rPr>
          <w:rFonts w:ascii="Calibri" w:hAnsi="Calibri"/>
          <w:b/>
          <w:sz w:val="22"/>
        </w:rPr>
        <w:t xml:space="preserve">Ms Lan: </w:t>
      </w:r>
      <w:r>
        <w:rPr>
          <w:rFonts w:ascii="Calibri" w:hAnsi="Calibri"/>
          <w:sz w:val="22"/>
        </w:rPr>
        <w:t xml:space="preserve">Yes, that will help drivers see us clearly.  </w:t>
      </w:r>
      <w:r>
        <w:rPr>
          <w:rFonts w:ascii="Calibri" w:hAnsi="Calibri"/>
          <w:i/>
          <w:sz w:val="22"/>
        </w:rPr>
        <w:t>Được, vậy tài xế sẽ thấy mình rõ hơn.</w:t>
      </w:r>
    </w:p>
    <w:p>
      <w:pPr>
        <w:spacing w:after="160" w:line="312" w:lineRule="auto"/>
      </w:pPr>
      <w:r>
        <w:rPr>
          <w:rFonts w:ascii="Calibri" w:hAnsi="Calibri"/>
          <w:b/>
          <w:sz w:val="22"/>
        </w:rPr>
        <w:t xml:space="preserve">Mr Mordecai: </w:t>
      </w:r>
      <w:r>
        <w:rPr>
          <w:rFonts w:ascii="Calibri" w:hAnsi="Calibri"/>
          <w:sz w:val="22"/>
        </w:rPr>
        <w:t xml:space="preserve">Good, let us wear them tonight then.  </w:t>
      </w:r>
      <w:r>
        <w:rPr>
          <w:rFonts w:ascii="Calibri" w:hAnsi="Calibri"/>
          <w:i/>
          <w:sz w:val="22"/>
        </w:rPr>
        <w:t>Tốt, vậy tối nay mình mặc áo đó nhé.</w:t>
      </w:r>
    </w:p>
    <w:p>
      <w:pPr>
        <w:spacing w:after="160" w:line="312" w:lineRule="auto"/>
      </w:pPr>
      <w:r>
        <w:rPr>
          <w:rFonts w:ascii="Calibri" w:hAnsi="Calibri"/>
          <w:b/>
          <w:sz w:val="22"/>
        </w:rPr>
        <w:t xml:space="preserve">Ms Lan: </w:t>
      </w:r>
      <w:r>
        <w:rPr>
          <w:rFonts w:ascii="Calibri" w:hAnsi="Calibri"/>
          <w:sz w:val="22"/>
        </w:rPr>
        <w:t xml:space="preserve">Actually, could we check the weather first before heading out?  </w:t>
      </w:r>
      <w:r>
        <w:rPr>
          <w:rFonts w:ascii="Calibri" w:hAnsi="Calibri"/>
          <w:i/>
          <w:sz w:val="22"/>
        </w:rPr>
        <w:t>Thật ra, mình xem thời tiết trước khi ra ngoài được không?</w:t>
      </w:r>
    </w:p>
    <w:p>
      <w:pPr>
        <w:spacing w:after="160" w:line="312" w:lineRule="auto"/>
      </w:pPr>
      <w:r>
        <w:rPr>
          <w:rFonts w:ascii="Calibri" w:hAnsi="Calibri"/>
          <w:b/>
          <w:sz w:val="22"/>
        </w:rPr>
        <w:t xml:space="preserve">Mr Mordecai: </w:t>
      </w:r>
      <w:r>
        <w:rPr>
          <w:rFonts w:ascii="Calibri" w:hAnsi="Calibri"/>
          <w:sz w:val="22"/>
        </w:rPr>
        <w:t xml:space="preserve">Yes, that seems wise before such a long walk.  </w:t>
      </w:r>
      <w:r>
        <w:rPr>
          <w:rFonts w:ascii="Calibri" w:hAnsi="Calibri"/>
          <w:i/>
          <w:sz w:val="22"/>
        </w:rPr>
        <w:t>Được, xem trước nghe hợp lý cho một chuyến đi dài thế này.</w:t>
      </w:r>
    </w:p>
    <w:p>
      <w:pPr>
        <w:spacing w:after="160" w:line="312" w:lineRule="auto"/>
      </w:pPr>
      <w:r>
        <w:rPr>
          <w:rFonts w:ascii="Calibri" w:hAnsi="Calibri"/>
          <w:b/>
          <w:sz w:val="22"/>
        </w:rPr>
        <w:t xml:space="preserve">Ms Lan: </w:t>
      </w:r>
      <w:r>
        <w:rPr>
          <w:rFonts w:ascii="Calibri" w:hAnsi="Calibri"/>
          <w:sz w:val="22"/>
        </w:rPr>
        <w:t xml:space="preserve">Good, checking now seems like the smart choice.  </w:t>
      </w:r>
      <w:r>
        <w:rPr>
          <w:rFonts w:ascii="Calibri" w:hAnsi="Calibri"/>
          <w:i/>
          <w:sz w:val="22"/>
        </w:rPr>
        <w:t>Tốt, xem ngay bây giờ có vẻ là lựa chọn khôn ngoan.</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taking separate routes home?  </w:t>
      </w:r>
      <w:r>
        <w:rPr>
          <w:rFonts w:ascii="Calibri" w:hAnsi="Calibri"/>
          <w:i/>
          <w:sz w:val="22"/>
        </w:rPr>
        <w:t>Thật ra, mình đi cùng nhau thay vì tách đường về riêng được không?</w:t>
      </w:r>
    </w:p>
    <w:p>
      <w:pPr>
        <w:spacing w:after="160" w:line="312" w:lineRule="auto"/>
      </w:pPr>
      <w:r>
        <w:rPr>
          <w:rFonts w:ascii="Calibri" w:hAnsi="Calibri"/>
          <w:b/>
          <w:sz w:val="22"/>
        </w:rPr>
        <w:t xml:space="preserve">Ms Lan: </w:t>
      </w:r>
      <w:r>
        <w:rPr>
          <w:rFonts w:ascii="Calibri" w:hAnsi="Calibri"/>
          <w:sz w:val="22"/>
        </w:rPr>
        <w:t xml:space="preserve">Yes, that would be much nicer for both of us.  </w:t>
      </w:r>
      <w:r>
        <w:rPr>
          <w:rFonts w:ascii="Calibri" w:hAnsi="Calibri"/>
          <w:i/>
          <w:sz w:val="22"/>
        </w:rPr>
        <w:t>Được, vậy sẽ dễ chịu hơn cho cả hai đứa mình.</w:t>
      </w:r>
    </w:p>
    <w:p>
      <w:pPr>
        <w:spacing w:after="160" w:line="312" w:lineRule="auto"/>
      </w:pPr>
      <w:r>
        <w:rPr>
          <w:rFonts w:ascii="Calibri" w:hAnsi="Calibri"/>
          <w:b/>
          <w:sz w:val="22"/>
        </w:rPr>
        <w:t xml:space="preserve">Mr Mordecai: </w:t>
      </w:r>
      <w:r>
        <w:rPr>
          <w:rFonts w:ascii="Calibri" w:hAnsi="Calibri"/>
          <w:sz w:val="22"/>
        </w:rPr>
        <w:t xml:space="preserve">Good, let us walk home together then.  </w:t>
      </w:r>
      <w:r>
        <w:rPr>
          <w:rFonts w:ascii="Calibri" w:hAnsi="Calibri"/>
          <w:i/>
          <w:sz w:val="22"/>
        </w:rPr>
        <w:t>Tốt, vậy mình đi bộ về cùng nhau nhé.</w:t>
      </w:r>
    </w:p>
    <w:p>
      <w:pPr>
        <w:spacing w:after="160" w:line="312" w:lineRule="auto"/>
      </w:pPr>
      <w:r>
        <w:rPr>
          <w:rFonts w:ascii="Calibri" w:hAnsi="Calibri"/>
          <w:b/>
          <w:sz w:val="22"/>
        </w:rPr>
        <w:t xml:space="preserve">Ms Lan: </w:t>
      </w:r>
      <w:r>
        <w:rPr>
          <w:rFonts w:ascii="Calibri" w:hAnsi="Calibri"/>
          <w:sz w:val="22"/>
        </w:rPr>
        <w:t xml:space="preserve">Actually, could we take the longer way to enjoy the scenery today?  </w:t>
      </w:r>
      <w:r>
        <w:rPr>
          <w:rFonts w:ascii="Calibri" w:hAnsi="Calibri"/>
          <w:i/>
          <w:sz w:val="22"/>
        </w:rPr>
        <w:t>Thật ra, hôm nay mình đi đường xa hơn để ngắm cảnh được không?</w:t>
      </w:r>
    </w:p>
    <w:p>
      <w:pPr>
        <w:spacing w:after="160" w:line="312" w:lineRule="auto"/>
      </w:pPr>
      <w:r>
        <w:rPr>
          <w:rFonts w:ascii="Calibri" w:hAnsi="Calibri"/>
          <w:b/>
          <w:sz w:val="22"/>
        </w:rPr>
        <w:t xml:space="preserve">Mr Mordecai: </w:t>
      </w:r>
      <w:r>
        <w:rPr>
          <w:rFonts w:ascii="Calibri" w:hAnsi="Calibri"/>
          <w:sz w:val="22"/>
        </w:rPr>
        <w:t xml:space="preserve">Yes, we have plenty of time for that this afternoon.  </w:t>
      </w:r>
      <w:r>
        <w:rPr>
          <w:rFonts w:ascii="Calibri" w:hAnsi="Calibri"/>
          <w:i/>
          <w:sz w:val="22"/>
        </w:rPr>
        <w:t>Được, chiều nay mình có đủ thời gian cho việc đó mà.</w:t>
      </w:r>
    </w:p>
    <w:p>
      <w:pPr>
        <w:spacing w:after="160" w:line="312" w:lineRule="auto"/>
      </w:pPr>
      <w:r>
        <w:rPr>
          <w:rFonts w:ascii="Calibri" w:hAnsi="Calibri"/>
          <w:b/>
          <w:sz w:val="22"/>
        </w:rPr>
        <w:t xml:space="preserve">Ms Lan: </w:t>
      </w:r>
      <w:r>
        <w:rPr>
          <w:rFonts w:ascii="Calibri" w:hAnsi="Calibri"/>
          <w:sz w:val="22"/>
        </w:rPr>
        <w:t xml:space="preserve">Wonderful, let us take the scenic way then.  </w:t>
      </w:r>
      <w:r>
        <w:rPr>
          <w:rFonts w:ascii="Calibri" w:hAnsi="Calibri"/>
          <w:i/>
          <w:sz w:val="22"/>
        </w:rPr>
        <w:t>Tuyệt vời, vậy mình đi đường ngắm cảnh nhé.</w:t>
      </w:r>
    </w:p>
    <w:p>
      <w:pPr>
        <w:spacing w:after="160" w:line="312" w:lineRule="auto"/>
      </w:pPr>
      <w:r>
        <w:rPr>
          <w:rFonts w:ascii="Calibri" w:hAnsi="Calibri"/>
          <w:b/>
          <w:sz w:val="22"/>
        </w:rPr>
        <w:t xml:space="preserve">Mr Mordecai: </w:t>
      </w:r>
      <w:r>
        <w:rPr>
          <w:rFonts w:ascii="Calibri" w:hAnsi="Calibri"/>
          <w:sz w:val="22"/>
        </w:rPr>
        <w:t xml:space="preserve">Why does being able to change a walking or getting around choice matter so much anyway?  </w:t>
      </w:r>
      <w:r>
        <w:rPr>
          <w:rFonts w:ascii="Calibri" w:hAnsi="Calibri"/>
          <w:i/>
          <w:sz w:val="22"/>
        </w:rPr>
        <w:t>Vậy vì sao có thể thay đổi lựa chọn về việc đi bộ hay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feel comfortable, and enjoy every walk no matter what changes.  </w:t>
      </w:r>
      <w:r>
        <w:rPr>
          <w:rFonts w:ascii="Calibri" w:hAnsi="Calibri"/>
          <w:i/>
          <w:sz w:val="22"/>
        </w:rPr>
        <w:t>Nó giúp mình an toàn, thoải mái, và tận hưởng mỗi chuyến đi dù có gì thay đổi.</w:t>
      </w:r>
    </w:p>
    <w:p>
      <w:pPr>
        <w:spacing w:after="160" w:line="312" w:lineRule="auto"/>
      </w:pPr>
      <w:r>
        <w:rPr>
          <w:rFonts w:ascii="Calibri" w:hAnsi="Calibri"/>
          <w:b/>
          <w:sz w:val="22"/>
        </w:rPr>
        <w:t xml:space="preserve">Mr Mordecai: </w:t>
      </w:r>
      <w:r>
        <w:rPr>
          <w:rFonts w:ascii="Calibri" w:hAnsi="Calibri"/>
          <w:sz w:val="22"/>
        </w:rPr>
        <w:t xml:space="preserve">That is very true, small adjustments like these really do make walking so much better.  </w:t>
      </w:r>
      <w:r>
        <w:rPr>
          <w:rFonts w:ascii="Calibri" w:hAnsi="Calibri"/>
          <w:i/>
          <w:sz w:val="22"/>
        </w:rPr>
        <w:t>Đúng vậy thật, những điều chỉnh nhỏ như vậy thật sự giúp việc đi bộ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0193</w:t>
            </w:r>
          </w:p>
        </w:tc>
        <w:tc>
          <w:tcPr>
            <w:tcW w:type="dxa" w:w="7824"/>
            <w:shd w:val="clear" w:color="auto" w:fill="D9E2F3"/>
          </w:tcPr>
          <w:p>
            <w:r>
              <w:rPr>
                <w:rFonts w:ascii="Arial" w:hAnsi="Arial"/>
                <w:b/>
                <w:color w:val="1F3864"/>
                <w:sz w:val="30"/>
              </w:rPr>
              <w:t>Asking and Answering Very Simple Questions About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Ms Petronella are close friends who love making plans together and often have to adjust those plans because of the weather. Across many everyday moments -- changing an outdoor picnic to lunch indoors because of rain, changing to a thicker jacket in the cold, changing to bring sunscreen for a hot day, changing wedding photos to indoors because of rain, changing a hiking day because of a coming storm, changing to dry laundry indoors instead of outside, changing a jogging time to avoid midday heat, changing to cancel a beach trip because of strong wind, changing an outdoor market visit because of snow, changing to wear boots because of mud, changing to skip watering the garden because of rain, changing a car wash appointment because of rain, changing outdoor photos to indoors because of an overcast sky, changing a running route because of icy sidewalks, changing a bike ride to another day because of wind, changing a rooftop dinner reservation because of rain, changing to bring an extra layer for a cold evening, changing a camping trip date because of a forecasted storm, changing to close the windows before an incoming storm, changing a farmers market visit to earlier to avoid heat, changing a kite-flying plan to a windier day, changing to ponchos instead of umbrellas in windy rain, changing an outdoor birthday party to indoors because of rain, changing to cancel a fishing trip because of a thunderstorm warning, changing a walk to the cooler evening, changing a sports match to another day because of heavy rain, changing to bring sunglasses because of glare after rain, changing a road trip route because of fog, changing to postpone painting the fence because of humidity, changing an ice cream outing to hot chocolate because of a sudden cold snap, changing a rooftop yoga session to indoors because of wind, changing a school outing date because of a heatwave warning, changing to bring an extra blanket because of a cold front, changing to skip the pool because of a thunderstorm, changing outdoor seating to indoors because of drizzle, changing to check the weather app before packing for a trip, changing a morning coffee spot to one with a heater, changing to dry laundry inside because of humidity, changing an outdoor movie night to indoors because of rain, changing a walk route to a shaded path during a heatwave, changing to bring a raincoat instead of just a jacket, and finally why being able to change a plan because of the weather matters so much for everyday life -- one of them explains a change or choice, and the other responds clearly each time.</w:t>
      </w:r>
      <w:r>
        <w:rPr>
          <w:rFonts w:ascii="Calibri" w:hAnsi="Calibri"/>
          <w:i/>
          <w:sz w:val="19"/>
        </w:rPr>
        <w:t xml:space="preserve">  Chị Lan và chị Petronella là bạn thân, rất thích lên kế hoạch cùng nhau và thường phải điều chỉnh những kế hoạch đó vì thời tiết. Qua nhiều khoảnh khắc đời thường -- đổi buổi picnic ngoài trời sang ăn trưa trong nhà vì mưa, đổi sang áo khoác dày hơn khi trời lạnh, đổi mang kem chống nắng cho ngày nắng nóng, đổi ảnh cưới sang chụp trong nhà vì mưa, đổi ngày đi leo núi vì có bão sắp tới, đổi phơi đồ trong nhà thay vì ngoài trời, đổi giờ chạy bộ để tránh nắng giữa trưa, đổi hủy chuyến đi biển vì gió mạnh, đổi bỏ qua chợ ngoài trời vì tuyết rơi, đổi mang ủng vì đường lầy lội, đổi bỏ qua việc tưới vườn vì trời mưa, đổi lịch rửa xe vì dự báo mưa, đổi ảnh chụp ngoài trời sang trong nhà vì trời âm u, đổi tuyến chạy bộ vì vỉa hè đóng băng, đổi chuyến đạp xe sang ngày khác vì gió, đổi chỗ ăn tối khỏi sân thượng vì mưa, đổi mang thêm một lớp áo cho buổi tối lạnh, đổi ngày cắm trại vì dự báo có bão, đổi đóng cửa sổ trước khi bão tới, đổi giờ đi chợ nông sản sớm hơn để tránh nóng, đổi kế hoạch thả diều sang ngày có gió hơn, đổi sang mặc áo mưa trùm đầu thay vì dùng dù khi mưa có gió, đổi tiệc sinh nhật ngoài trời sang trong nhà vì mưa, đổi hủy chuyến câu cá vì cảnh báo giông bão, đổi giờ đi bộ sang buổi tối mát hơn, đổi trận đấu thể thao sang ngày khác vì mưa lớn, đổi mang kính râm vì chói nắng sau mưa, đổi tuyến đường đi xa vì sương mù, đổi hoãn sơn hàng rào vì độ ẩm cao, đổi từ ăn kem sang uống sô cô la nóng vì trời trở lạnh đột ngột, đổi buổi yoga trên sân thượng sang trong nhà vì gió, đổi ngày dã ngoại của trường vì cảnh báo nắng nóng, đổi mang thêm chăn vì có đợt không khí lạnh, đổi bỏ qua hồ bơi vì giông bão, đổi chỗ ngồi ngoài trời sang trong nhà vì mưa phùn, đổi xem ứng dụng thời tiết trước khi soạn đồ cho chuyến đi, đổi quán cà phê buổi sáng sang chỗ có lò sưởi, đổi phơi đồ trong nhà vì độ ẩm cao, đổi buổi xem phim ngoài trời sang trong nhà vì mưa, đổi tuyến đi bộ sang lối có bóng râm trong đợt nắng nóng, đổi mang áo mưa thay vì chỉ áo khoác thường, và cuối cùng là vì sao có thể thay đổi kế hoạch vì thời tiết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have lunch inside instead of the picnic? Rain is forecast for noon.  </w:t>
      </w:r>
      <w:r>
        <w:rPr>
          <w:rFonts w:ascii="Calibri" w:hAnsi="Calibri"/>
          <w:i/>
          <w:sz w:val="22"/>
        </w:rPr>
        <w:t>Thật ra, mình ăn trưa trong nhà thay vì đi picnic được không? Dự báo có mưa vào giữa trưa.</w:t>
      </w:r>
    </w:p>
    <w:p>
      <w:pPr>
        <w:spacing w:after="160" w:line="312" w:lineRule="auto"/>
      </w:pPr>
      <w:r>
        <w:rPr>
          <w:rFonts w:ascii="Calibri" w:hAnsi="Calibri"/>
          <w:b/>
          <w:sz w:val="22"/>
        </w:rPr>
        <w:t xml:space="preserve">Ms Petronella: </w:t>
      </w:r>
      <w:r>
        <w:rPr>
          <w:rFonts w:ascii="Calibri" w:hAnsi="Calibri"/>
          <w:sz w:val="22"/>
        </w:rPr>
        <w:t xml:space="preserve">Yes, that seems much safer than getting caught in the rain.  </w:t>
      </w:r>
      <w:r>
        <w:rPr>
          <w:rFonts w:ascii="Calibri" w:hAnsi="Calibri"/>
          <w:i/>
          <w:sz w:val="22"/>
        </w:rPr>
        <w:t>Được, vậy an toàn hơn nhiều so với việc bị mắc mưa.</w:t>
      </w:r>
    </w:p>
    <w:p>
      <w:pPr>
        <w:spacing w:after="160" w:line="312" w:lineRule="auto"/>
      </w:pPr>
      <w:r>
        <w:rPr>
          <w:rFonts w:ascii="Calibri" w:hAnsi="Calibri"/>
          <w:b/>
          <w:sz w:val="22"/>
        </w:rPr>
        <w:t xml:space="preserve">Ms Lan: </w:t>
      </w:r>
      <w:r>
        <w:rPr>
          <w:rFonts w:ascii="Calibri" w:hAnsi="Calibri"/>
          <w:sz w:val="22"/>
        </w:rPr>
        <w:t xml:space="preserve">Good, let us move lunch inside then.  </w:t>
      </w:r>
      <w:r>
        <w:rPr>
          <w:rFonts w:ascii="Calibri" w:hAnsi="Calibri"/>
          <w:i/>
          <w:sz w:val="22"/>
        </w:rPr>
        <w:t>Tốt, vậy mình chuyển bữa trưa vào trong nhé.</w:t>
      </w:r>
    </w:p>
    <w:p>
      <w:pPr>
        <w:spacing w:after="160" w:line="312" w:lineRule="auto"/>
      </w:pPr>
      <w:r>
        <w:rPr>
          <w:rFonts w:ascii="Calibri" w:hAnsi="Calibri"/>
          <w:b/>
          <w:sz w:val="22"/>
        </w:rPr>
        <w:t xml:space="preserve">Ms Petronella: </w:t>
      </w:r>
      <w:r>
        <w:rPr>
          <w:rFonts w:ascii="Calibri" w:hAnsi="Calibri"/>
          <w:sz w:val="22"/>
        </w:rPr>
        <w:t xml:space="preserve">Actually, could I wear my thicker jacket today? It feels colder than yesterday.  </w:t>
      </w:r>
      <w:r>
        <w:rPr>
          <w:rFonts w:ascii="Calibri" w:hAnsi="Calibri"/>
          <w:i/>
          <w:sz w:val="22"/>
        </w:rPr>
        <w:t>Thật ra, hôm nay tôi mặc áo khoác dày hơn được không? Trời lạnh hơn hôm qua.</w:t>
      </w:r>
    </w:p>
    <w:p>
      <w:pPr>
        <w:spacing w:after="160" w:line="312" w:lineRule="auto"/>
      </w:pPr>
      <w:r>
        <w:rPr>
          <w:rFonts w:ascii="Calibri" w:hAnsi="Calibri"/>
          <w:b/>
          <w:sz w:val="22"/>
        </w:rPr>
        <w:t xml:space="preserve">Ms Lan: </w:t>
      </w:r>
      <w:r>
        <w:rPr>
          <w:rFonts w:ascii="Calibri" w:hAnsi="Calibri"/>
          <w:sz w:val="22"/>
        </w:rPr>
        <w:t xml:space="preserve">Yes, of course, that jacket should keep you warm.  </w:t>
      </w:r>
      <w:r>
        <w:rPr>
          <w:rFonts w:ascii="Calibri" w:hAnsi="Calibri"/>
          <w:i/>
          <w:sz w:val="22"/>
        </w:rPr>
        <w:t>Được chứ, áo đó sẽ giữ ấm cho chị mà.</w:t>
      </w:r>
    </w:p>
    <w:p>
      <w:pPr>
        <w:spacing w:after="160" w:line="312" w:lineRule="auto"/>
      </w:pPr>
      <w:r>
        <w:rPr>
          <w:rFonts w:ascii="Calibri" w:hAnsi="Calibri"/>
          <w:b/>
          <w:sz w:val="22"/>
        </w:rPr>
        <w:t xml:space="preserve">Ms Petronella: </w:t>
      </w:r>
      <w:r>
        <w:rPr>
          <w:rFonts w:ascii="Calibri" w:hAnsi="Calibri"/>
          <w:sz w:val="22"/>
        </w:rPr>
        <w:t xml:space="preserve">Good, I will wear the thicker one then.  </w:t>
      </w:r>
      <w:r>
        <w:rPr>
          <w:rFonts w:ascii="Calibri" w:hAnsi="Calibri"/>
          <w:i/>
          <w:sz w:val="22"/>
        </w:rPr>
        <w:t>Tốt, vậy tôi mặc áo dày hơn nhé.</w:t>
      </w:r>
    </w:p>
    <w:p>
      <w:pPr>
        <w:spacing w:after="160" w:line="312" w:lineRule="auto"/>
      </w:pPr>
      <w:r>
        <w:rPr>
          <w:rFonts w:ascii="Calibri" w:hAnsi="Calibri"/>
          <w:b/>
          <w:sz w:val="22"/>
        </w:rPr>
        <w:t xml:space="preserve">Ms Lan: </w:t>
      </w:r>
      <w:r>
        <w:rPr>
          <w:rFonts w:ascii="Calibri" w:hAnsi="Calibri"/>
          <w:sz w:val="22"/>
        </w:rPr>
        <w:t xml:space="preserve">Actually, could we bring sunscreen? It is going to be very hot today.  </w:t>
      </w:r>
      <w:r>
        <w:rPr>
          <w:rFonts w:ascii="Calibri" w:hAnsi="Calibri"/>
          <w:i/>
          <w:sz w:val="22"/>
        </w:rPr>
        <w:t>Thật ra, mình mang kem chống nắng được không? Hôm nay sẽ rất nóng.</w:t>
      </w:r>
    </w:p>
    <w:p>
      <w:pPr>
        <w:spacing w:after="160" w:line="312" w:lineRule="auto"/>
      </w:pPr>
      <w:r>
        <w:rPr>
          <w:rFonts w:ascii="Calibri" w:hAnsi="Calibri"/>
          <w:b/>
          <w:sz w:val="22"/>
        </w:rPr>
        <w:t xml:space="preserve">Ms Petronella: </w:t>
      </w:r>
      <w:r>
        <w:rPr>
          <w:rFonts w:ascii="Calibri" w:hAnsi="Calibri"/>
          <w:sz w:val="22"/>
        </w:rPr>
        <w:t xml:space="preserve">Yes, that is a smart thing to pack.  </w:t>
      </w:r>
      <w:r>
        <w:rPr>
          <w:rFonts w:ascii="Calibri" w:hAnsi="Calibri"/>
          <w:i/>
          <w:sz w:val="22"/>
        </w:rPr>
        <w:t>Được, chuẩn bị vậy là khôn ngoan đấy.</w:t>
      </w:r>
    </w:p>
    <w:p>
      <w:pPr>
        <w:spacing w:after="160" w:line="312" w:lineRule="auto"/>
      </w:pPr>
      <w:r>
        <w:rPr>
          <w:rFonts w:ascii="Calibri" w:hAnsi="Calibri"/>
          <w:b/>
          <w:sz w:val="22"/>
        </w:rPr>
        <w:t xml:space="preserve">Ms Lan: </w:t>
      </w:r>
      <w:r>
        <w:rPr>
          <w:rFonts w:ascii="Calibri" w:hAnsi="Calibri"/>
          <w:sz w:val="22"/>
        </w:rPr>
        <w:t xml:space="preserve">Great, let us bring the sunscreen then.  </w:t>
      </w:r>
      <w:r>
        <w:rPr>
          <w:rFonts w:ascii="Calibri" w:hAnsi="Calibri"/>
          <w:i/>
          <w:sz w:val="22"/>
        </w:rPr>
        <w:t>Tuyệt, vậy mình mang kem chống nắng nhé.</w:t>
      </w:r>
    </w:p>
    <w:p>
      <w:pPr>
        <w:spacing w:after="160" w:line="312" w:lineRule="auto"/>
      </w:pPr>
      <w:r>
        <w:rPr>
          <w:rFonts w:ascii="Calibri" w:hAnsi="Calibri"/>
          <w:b/>
          <w:sz w:val="22"/>
        </w:rPr>
        <w:t xml:space="preserve">Ms Petronella: </w:t>
      </w:r>
      <w:r>
        <w:rPr>
          <w:rFonts w:ascii="Calibri" w:hAnsi="Calibri"/>
          <w:sz w:val="22"/>
        </w:rPr>
        <w:t xml:space="preserve">Actually, could we move the wedding photos indoors? Rain might start soon.  </w:t>
      </w:r>
      <w:r>
        <w:rPr>
          <w:rFonts w:ascii="Calibri" w:hAnsi="Calibri"/>
          <w:i/>
          <w:sz w:val="22"/>
        </w:rPr>
        <w:t>Thật ra, mình chụp ảnh cưới trong nhà được không? Có thể trời sắp mưa.</w:t>
      </w:r>
    </w:p>
    <w:p>
      <w:pPr>
        <w:spacing w:after="160" w:line="312" w:lineRule="auto"/>
      </w:pPr>
      <w:r>
        <w:rPr>
          <w:rFonts w:ascii="Calibri" w:hAnsi="Calibri"/>
          <w:b/>
          <w:sz w:val="22"/>
        </w:rPr>
        <w:t xml:space="preserve">Ms Lan: </w:t>
      </w:r>
      <w:r>
        <w:rPr>
          <w:rFonts w:ascii="Calibri" w:hAnsi="Calibri"/>
          <w:sz w:val="22"/>
        </w:rPr>
        <w:t xml:space="preserve">Yes, the hall has a lovely spot for photos too.  </w:t>
      </w:r>
      <w:r>
        <w:rPr>
          <w:rFonts w:ascii="Calibri" w:hAnsi="Calibri"/>
          <w:i/>
          <w:sz w:val="22"/>
        </w:rPr>
        <w:t>Được, hội trường cũng có góc chụp đẹp lắm.</w:t>
      </w:r>
    </w:p>
    <w:p>
      <w:pPr>
        <w:spacing w:after="160" w:line="312" w:lineRule="auto"/>
      </w:pPr>
      <w:r>
        <w:rPr>
          <w:rFonts w:ascii="Calibri" w:hAnsi="Calibri"/>
          <w:b/>
          <w:sz w:val="22"/>
        </w:rPr>
        <w:t xml:space="preserve">Ms Petronella: </w:t>
      </w:r>
      <w:r>
        <w:rPr>
          <w:rFonts w:ascii="Calibri" w:hAnsi="Calibri"/>
          <w:sz w:val="22"/>
        </w:rPr>
        <w:t xml:space="preserve">Good, let us move them inside then.  </w:t>
      </w:r>
      <w:r>
        <w:rPr>
          <w:rFonts w:ascii="Calibri" w:hAnsi="Calibri"/>
          <w:i/>
          <w:sz w:val="22"/>
        </w:rPr>
        <w:t>Tốt, vậy mình chuyển vào trong nhé.</w:t>
      </w:r>
    </w:p>
    <w:p>
      <w:pPr>
        <w:spacing w:after="160" w:line="312" w:lineRule="auto"/>
      </w:pPr>
      <w:r>
        <w:rPr>
          <w:rFonts w:ascii="Calibri" w:hAnsi="Calibri"/>
          <w:b/>
          <w:sz w:val="22"/>
        </w:rPr>
        <w:t xml:space="preserve">Ms Lan: </w:t>
      </w:r>
      <w:r>
        <w:rPr>
          <w:rFonts w:ascii="Calibri" w:hAnsi="Calibri"/>
          <w:sz w:val="22"/>
        </w:rPr>
        <w:t xml:space="preserve">Actually, could we hike on Sunday instead of Saturday? A storm is coming this weekend.  </w:t>
      </w:r>
      <w:r>
        <w:rPr>
          <w:rFonts w:ascii="Calibri" w:hAnsi="Calibri"/>
          <w:i/>
          <w:sz w:val="22"/>
        </w:rPr>
        <w:t>Thật ra, mình đi leo núi vào Chủ Nhật thay vì thứ Bảy được không? Cuối tuần này có bão.</w:t>
      </w:r>
    </w:p>
    <w:p>
      <w:pPr>
        <w:spacing w:after="160" w:line="312" w:lineRule="auto"/>
      </w:pPr>
      <w:r>
        <w:rPr>
          <w:rFonts w:ascii="Calibri" w:hAnsi="Calibri"/>
          <w:b/>
          <w:sz w:val="22"/>
        </w:rPr>
        <w:t xml:space="preserve">Ms Petronella: </w:t>
      </w:r>
      <w:r>
        <w:rPr>
          <w:rFonts w:ascii="Calibri" w:hAnsi="Calibri"/>
          <w:sz w:val="22"/>
        </w:rPr>
        <w:t xml:space="preserve">Yes, Sunday looks much clearer on the forecast.  </w:t>
      </w:r>
      <w:r>
        <w:rPr>
          <w:rFonts w:ascii="Calibri" w:hAnsi="Calibri"/>
          <w:i/>
          <w:sz w:val="22"/>
        </w:rPr>
        <w:t>Được, dự báo Chủ Nhật trông quang đãng hơn nhiều.</w:t>
      </w:r>
    </w:p>
    <w:p>
      <w:pPr>
        <w:spacing w:after="160" w:line="312" w:lineRule="auto"/>
      </w:pPr>
      <w:r>
        <w:rPr>
          <w:rFonts w:ascii="Calibri" w:hAnsi="Calibri"/>
          <w:b/>
          <w:sz w:val="22"/>
        </w:rPr>
        <w:t xml:space="preserve">Ms Lan: </w:t>
      </w:r>
      <w:r>
        <w:rPr>
          <w:rFonts w:ascii="Calibri" w:hAnsi="Calibri"/>
          <w:sz w:val="22"/>
        </w:rPr>
        <w:t xml:space="preserve">Perfect, let us plan for Sunday then.  </w:t>
      </w:r>
      <w:r>
        <w:rPr>
          <w:rFonts w:ascii="Calibri" w:hAnsi="Calibri"/>
          <w:i/>
          <w:sz w:val="22"/>
        </w:rPr>
        <w:t>Tuyệt vời, vậy mình định đi Chủ Nhật nhé.</w:t>
      </w:r>
    </w:p>
    <w:p>
      <w:pPr>
        <w:spacing w:after="160" w:line="312" w:lineRule="auto"/>
      </w:pPr>
      <w:r>
        <w:rPr>
          <w:rFonts w:ascii="Calibri" w:hAnsi="Calibri"/>
          <w:b/>
          <w:sz w:val="22"/>
        </w:rPr>
        <w:t xml:space="preserve">Ms Petronella: </w:t>
      </w:r>
      <w:r>
        <w:rPr>
          <w:rFonts w:ascii="Calibri" w:hAnsi="Calibri"/>
          <w:sz w:val="22"/>
        </w:rPr>
        <w:t xml:space="preserve">Actually, could we hang the laundry indoors instead? It might rain later.  </w:t>
      </w:r>
      <w:r>
        <w:rPr>
          <w:rFonts w:ascii="Calibri" w:hAnsi="Calibri"/>
          <w:i/>
          <w:sz w:val="22"/>
        </w:rPr>
        <w:t>Thật ra, mình phơi đồ trong nhà thay vào được không? Có thể lát nữa sẽ mưa.</w:t>
      </w:r>
    </w:p>
    <w:p>
      <w:pPr>
        <w:spacing w:after="160" w:line="312" w:lineRule="auto"/>
      </w:pPr>
      <w:r>
        <w:rPr>
          <w:rFonts w:ascii="Calibri" w:hAnsi="Calibri"/>
          <w:b/>
          <w:sz w:val="22"/>
        </w:rPr>
        <w:t xml:space="preserve">Ms Lan: </w:t>
      </w:r>
      <w:r>
        <w:rPr>
          <w:rFonts w:ascii="Calibri" w:hAnsi="Calibri"/>
          <w:sz w:val="22"/>
        </w:rPr>
        <w:t xml:space="preserve">Yes, better not to risk it getting wet.  </w:t>
      </w:r>
      <w:r>
        <w:rPr>
          <w:rFonts w:ascii="Calibri" w:hAnsi="Calibri"/>
          <w:i/>
          <w:sz w:val="22"/>
        </w:rPr>
        <w:t>Được, không nên mạo hiểm để đồ bị ướt.</w:t>
      </w:r>
    </w:p>
    <w:p>
      <w:pPr>
        <w:spacing w:after="160" w:line="312" w:lineRule="auto"/>
      </w:pPr>
      <w:r>
        <w:rPr>
          <w:rFonts w:ascii="Calibri" w:hAnsi="Calibri"/>
          <w:b/>
          <w:sz w:val="22"/>
        </w:rPr>
        <w:t xml:space="preserve">Ms Petronella: </w:t>
      </w:r>
      <w:r>
        <w:rPr>
          <w:rFonts w:ascii="Calibri" w:hAnsi="Calibri"/>
          <w:sz w:val="22"/>
        </w:rPr>
        <w:t xml:space="preserve">Good, let us dry it indoors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jog at seven in the morning instead of noon?  </w:t>
      </w:r>
      <w:r>
        <w:rPr>
          <w:rFonts w:ascii="Calibri" w:hAnsi="Calibri"/>
          <w:i/>
          <w:sz w:val="22"/>
        </w:rPr>
        <w:t>Thật ra, mình chạy bộ lúc bảy giờ sáng thay vì giữa trưa được không?</w:t>
      </w:r>
    </w:p>
    <w:p>
      <w:pPr>
        <w:spacing w:after="160" w:line="312" w:lineRule="auto"/>
      </w:pPr>
      <w:r>
        <w:rPr>
          <w:rFonts w:ascii="Calibri" w:hAnsi="Calibri"/>
          <w:b/>
          <w:sz w:val="22"/>
        </w:rPr>
        <w:t xml:space="preserve">Ms Petronella: </w:t>
      </w:r>
      <w:r>
        <w:rPr>
          <w:rFonts w:ascii="Calibri" w:hAnsi="Calibri"/>
          <w:sz w:val="22"/>
        </w:rPr>
        <w:t xml:space="preserve">Yes, it will be much cooler at that hour.  </w:t>
      </w:r>
      <w:r>
        <w:rPr>
          <w:rFonts w:ascii="Calibri" w:hAnsi="Calibri"/>
          <w:i/>
          <w:sz w:val="22"/>
        </w:rPr>
        <w:t>Được, giờ đó sẽ mát hơn nhiều.</w:t>
      </w:r>
    </w:p>
    <w:p>
      <w:pPr>
        <w:spacing w:after="160" w:line="312" w:lineRule="auto"/>
      </w:pPr>
      <w:r>
        <w:rPr>
          <w:rFonts w:ascii="Calibri" w:hAnsi="Calibri"/>
          <w:b/>
          <w:sz w:val="22"/>
        </w:rPr>
        <w:t xml:space="preserve">Ms Lan: </w:t>
      </w:r>
      <w:r>
        <w:rPr>
          <w:rFonts w:ascii="Calibri" w:hAnsi="Calibri"/>
          <w:sz w:val="22"/>
        </w:rPr>
        <w:t xml:space="preserve">Good, let us jog early then.  </w:t>
      </w:r>
      <w:r>
        <w:rPr>
          <w:rFonts w:ascii="Calibri" w:hAnsi="Calibri"/>
          <w:i/>
          <w:sz w:val="22"/>
        </w:rPr>
        <w:t>Tốt, vậy mình chạy sớm nhé.</w:t>
      </w:r>
    </w:p>
    <w:p>
      <w:pPr>
        <w:spacing w:after="160" w:line="312" w:lineRule="auto"/>
      </w:pPr>
      <w:r>
        <w:rPr>
          <w:rFonts w:ascii="Calibri" w:hAnsi="Calibri"/>
          <w:b/>
          <w:sz w:val="22"/>
        </w:rPr>
        <w:t xml:space="preserve">Ms Petronella: </w:t>
      </w:r>
      <w:r>
        <w:rPr>
          <w:rFonts w:ascii="Calibri" w:hAnsi="Calibri"/>
          <w:sz w:val="22"/>
        </w:rPr>
        <w:t xml:space="preserve">Actually, could we cancel the beach trip? The wind is quite strong today.  </w:t>
      </w:r>
      <w:r>
        <w:rPr>
          <w:rFonts w:ascii="Calibri" w:hAnsi="Calibri"/>
          <w:i/>
          <w:sz w:val="22"/>
        </w:rPr>
        <w:t>Thật ra, mình hủy chuyến đi biển được không? Hôm nay gió khá mạnh.</w:t>
      </w:r>
    </w:p>
    <w:p>
      <w:pPr>
        <w:spacing w:after="160" w:line="312" w:lineRule="auto"/>
      </w:pPr>
      <w:r>
        <w:rPr>
          <w:rFonts w:ascii="Calibri" w:hAnsi="Calibri"/>
          <w:b/>
          <w:sz w:val="22"/>
        </w:rPr>
        <w:t xml:space="preserve">Ms Lan: </w:t>
      </w:r>
      <w:r>
        <w:rPr>
          <w:rFonts w:ascii="Calibri" w:hAnsi="Calibri"/>
          <w:sz w:val="22"/>
        </w:rPr>
        <w:t xml:space="preserve">Yes, that does not sound safe for swimming.  </w:t>
      </w:r>
      <w:r>
        <w:rPr>
          <w:rFonts w:ascii="Calibri" w:hAnsi="Calibri"/>
          <w:i/>
          <w:sz w:val="22"/>
        </w:rPr>
        <w:t>Được, vậy không an toàn để bơi lội đâu.</w:t>
      </w:r>
    </w:p>
    <w:p>
      <w:pPr>
        <w:spacing w:after="160" w:line="312" w:lineRule="auto"/>
      </w:pPr>
      <w:r>
        <w:rPr>
          <w:rFonts w:ascii="Calibri" w:hAnsi="Calibri"/>
          <w:b/>
          <w:sz w:val="22"/>
        </w:rPr>
        <w:t xml:space="preserve">Ms Petronella: </w:t>
      </w:r>
      <w:r>
        <w:rPr>
          <w:rFonts w:ascii="Calibri" w:hAnsi="Calibri"/>
          <w:sz w:val="22"/>
        </w:rPr>
        <w:t xml:space="preserve">Good, let us plan the beach trip for another day.  </w:t>
      </w:r>
      <w:r>
        <w:rPr>
          <w:rFonts w:ascii="Calibri" w:hAnsi="Calibri"/>
          <w:i/>
          <w:sz w:val="22"/>
        </w:rPr>
        <w:t>Tốt, vậy mình dời chuyến đi biển sang hôm khác nhé.</w:t>
      </w:r>
    </w:p>
    <w:p>
      <w:pPr>
        <w:spacing w:after="160" w:line="312" w:lineRule="auto"/>
      </w:pPr>
      <w:r>
        <w:rPr>
          <w:rFonts w:ascii="Calibri" w:hAnsi="Calibri"/>
          <w:b/>
          <w:sz w:val="22"/>
        </w:rPr>
        <w:t xml:space="preserve">Ms Lan: </w:t>
      </w:r>
      <w:r>
        <w:rPr>
          <w:rFonts w:ascii="Calibri" w:hAnsi="Calibri"/>
          <w:sz w:val="22"/>
        </w:rPr>
        <w:t xml:space="preserve">Actually, could we skip the outdoor market today? It has started snowing.  </w:t>
      </w:r>
      <w:r>
        <w:rPr>
          <w:rFonts w:ascii="Calibri" w:hAnsi="Calibri"/>
          <w:i/>
          <w:sz w:val="22"/>
        </w:rPr>
        <w:t>Thật ra, hôm nay mình bỏ qua chợ ngoài trời được không? Trời bắt đầu có tuyết rồi.</w:t>
      </w:r>
    </w:p>
    <w:p>
      <w:pPr>
        <w:spacing w:after="160" w:line="312" w:lineRule="auto"/>
      </w:pPr>
      <w:r>
        <w:rPr>
          <w:rFonts w:ascii="Calibri" w:hAnsi="Calibri"/>
          <w:b/>
          <w:sz w:val="22"/>
        </w:rPr>
        <w:t xml:space="preserve">Ms Petronella: </w:t>
      </w:r>
      <w:r>
        <w:rPr>
          <w:rFonts w:ascii="Calibri" w:hAnsi="Calibri"/>
          <w:sz w:val="22"/>
        </w:rPr>
        <w:t xml:space="preserve">Yes, the indoor shops should have everything we need.  </w:t>
      </w:r>
      <w:r>
        <w:rPr>
          <w:rFonts w:ascii="Calibri" w:hAnsi="Calibri"/>
          <w:i/>
          <w:sz w:val="22"/>
        </w:rPr>
        <w:t>Được, mấy cửa hàng trong nhà cũng đủ thứ mình cần mà.</w:t>
      </w:r>
    </w:p>
    <w:p>
      <w:pPr>
        <w:spacing w:after="160" w:line="312" w:lineRule="auto"/>
      </w:pPr>
      <w:r>
        <w:rPr>
          <w:rFonts w:ascii="Calibri" w:hAnsi="Calibri"/>
          <w:b/>
          <w:sz w:val="22"/>
        </w:rPr>
        <w:t xml:space="preserve">Ms Lan: </w:t>
      </w:r>
      <w:r>
        <w:rPr>
          <w:rFonts w:ascii="Calibri" w:hAnsi="Calibri"/>
          <w:sz w:val="22"/>
        </w:rPr>
        <w:t xml:space="preserve">Good, let us go to the indoor shops instead.  </w:t>
      </w:r>
      <w:r>
        <w:rPr>
          <w:rFonts w:ascii="Calibri" w:hAnsi="Calibri"/>
          <w:i/>
          <w:sz w:val="22"/>
        </w:rPr>
        <w:t>Tốt, vậy mình vào mấy cửa hàng trong nhà nhé.</w:t>
      </w:r>
    </w:p>
    <w:p>
      <w:pPr>
        <w:spacing w:after="160" w:line="312" w:lineRule="auto"/>
      </w:pPr>
      <w:r>
        <w:rPr>
          <w:rFonts w:ascii="Calibri" w:hAnsi="Calibri"/>
          <w:b/>
          <w:sz w:val="22"/>
        </w:rPr>
        <w:t xml:space="preserve">Ms Petronella: </w:t>
      </w:r>
      <w:r>
        <w:rPr>
          <w:rFonts w:ascii="Calibri" w:hAnsi="Calibri"/>
          <w:sz w:val="22"/>
        </w:rPr>
        <w:t xml:space="preserve">Actually, could we wear our boots today? The path is quite muddy after the rain.  </w:t>
      </w:r>
      <w:r>
        <w:rPr>
          <w:rFonts w:ascii="Calibri" w:hAnsi="Calibri"/>
          <w:i/>
          <w:sz w:val="22"/>
        </w:rPr>
        <w:t>Thật ra, hôm nay mình mang ủng được không? Đường khá lầy lội sau cơn mưa.</w:t>
      </w:r>
    </w:p>
    <w:p>
      <w:pPr>
        <w:spacing w:after="160" w:line="312" w:lineRule="auto"/>
      </w:pPr>
      <w:r>
        <w:rPr>
          <w:rFonts w:ascii="Calibri" w:hAnsi="Calibri"/>
          <w:b/>
          <w:sz w:val="22"/>
        </w:rPr>
        <w:t xml:space="preserve">Ms Lan: </w:t>
      </w:r>
      <w:r>
        <w:rPr>
          <w:rFonts w:ascii="Calibri" w:hAnsi="Calibri"/>
          <w:sz w:val="22"/>
        </w:rPr>
        <w:t xml:space="preserve">Yes, that is much safer than our regular shoes.  </w:t>
      </w:r>
      <w:r>
        <w:rPr>
          <w:rFonts w:ascii="Calibri" w:hAnsi="Calibri"/>
          <w:i/>
          <w:sz w:val="22"/>
        </w:rPr>
        <w:t>Được, vậy an toàn hơn nhiều so với giày thường.</w:t>
      </w:r>
    </w:p>
    <w:p>
      <w:pPr>
        <w:spacing w:after="160" w:line="312" w:lineRule="auto"/>
      </w:pPr>
      <w:r>
        <w:rPr>
          <w:rFonts w:ascii="Calibri" w:hAnsi="Calibri"/>
          <w:b/>
          <w:sz w:val="22"/>
        </w:rPr>
        <w:t xml:space="preserve">Ms Petronella: </w:t>
      </w:r>
      <w:r>
        <w:rPr>
          <w:rFonts w:ascii="Calibri" w:hAnsi="Calibri"/>
          <w:sz w:val="22"/>
        </w:rPr>
        <w:t xml:space="preserve">Good, let us wear the boots then.  </w:t>
      </w:r>
      <w:r>
        <w:rPr>
          <w:rFonts w:ascii="Calibri" w:hAnsi="Calibri"/>
          <w:i/>
          <w:sz w:val="22"/>
        </w:rPr>
        <w:t>Tốt, vậy mình mang ủng nhé.</w:t>
      </w:r>
    </w:p>
    <w:p>
      <w:pPr>
        <w:spacing w:after="160" w:line="312" w:lineRule="auto"/>
      </w:pPr>
      <w:r>
        <w:rPr>
          <w:rFonts w:ascii="Calibri" w:hAnsi="Calibri"/>
          <w:b/>
          <w:sz w:val="22"/>
        </w:rPr>
        <w:t xml:space="preserve">Ms Lan: </w:t>
      </w:r>
      <w:r>
        <w:rPr>
          <w:rFonts w:ascii="Calibri" w:hAnsi="Calibri"/>
          <w:sz w:val="22"/>
        </w:rPr>
        <w:t xml:space="preserve">Actually, could we skip watering the garden today? Rain is expected this afternoon.  </w:t>
      </w:r>
      <w:r>
        <w:rPr>
          <w:rFonts w:ascii="Calibri" w:hAnsi="Calibri"/>
          <w:i/>
          <w:sz w:val="22"/>
        </w:rPr>
        <w:t>Thật ra, hôm nay mình bỏ qua việc tưới vườn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rain should take care of that for us.  </w:t>
      </w:r>
      <w:r>
        <w:rPr>
          <w:rFonts w:ascii="Calibri" w:hAnsi="Calibri"/>
          <w:i/>
          <w:sz w:val="22"/>
        </w:rPr>
        <w:t>Được, để mưa lo phần đó giúp mình.</w:t>
      </w:r>
    </w:p>
    <w:p>
      <w:pPr>
        <w:spacing w:after="160" w:line="312" w:lineRule="auto"/>
      </w:pPr>
      <w:r>
        <w:rPr>
          <w:rFonts w:ascii="Calibri" w:hAnsi="Calibri"/>
          <w:b/>
          <w:sz w:val="22"/>
        </w:rPr>
        <w:t xml:space="preserve">Ms Lan: </w:t>
      </w:r>
      <w:r>
        <w:rPr>
          <w:rFonts w:ascii="Calibri" w:hAnsi="Calibri"/>
          <w:sz w:val="22"/>
        </w:rPr>
        <w:t xml:space="preserve">Good, let us skip watering then.  </w:t>
      </w:r>
      <w:r>
        <w:rPr>
          <w:rFonts w:ascii="Calibri" w:hAnsi="Calibri"/>
          <w:i/>
          <w:sz w:val="22"/>
        </w:rPr>
        <w:t>Tốt, vậy mình bỏ qua việc tưới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car wash to Thursday instead? Rain is forecast for tomorrow.  </w:t>
      </w:r>
      <w:r>
        <w:rPr>
          <w:rFonts w:ascii="Calibri" w:hAnsi="Calibri"/>
          <w:i/>
          <w:sz w:val="22"/>
        </w:rPr>
        <w:t>Thật ra, mình dời lịch rửa xe sang thứ Năm được không? Mai dự báo có mưa.</w:t>
      </w:r>
    </w:p>
    <w:p>
      <w:pPr>
        <w:spacing w:after="160" w:line="312" w:lineRule="auto"/>
      </w:pPr>
      <w:r>
        <w:rPr>
          <w:rFonts w:ascii="Calibri" w:hAnsi="Calibri"/>
          <w:b/>
          <w:sz w:val="22"/>
        </w:rPr>
        <w:t xml:space="preserve">Ms Lan: </w:t>
      </w:r>
      <w:r>
        <w:rPr>
          <w:rFonts w:ascii="Calibri" w:hAnsi="Calibri"/>
          <w:sz w:val="22"/>
        </w:rPr>
        <w:t xml:space="preserve">Yes, that makes much more sense with this weather.  </w:t>
      </w:r>
      <w:r>
        <w:rPr>
          <w:rFonts w:ascii="Calibri" w:hAnsi="Calibri"/>
          <w:i/>
          <w:sz w:val="22"/>
        </w:rPr>
        <w:t>Được, vậy hợp lý hơn nhiều với thời tiết này.</w:t>
      </w:r>
    </w:p>
    <w:p>
      <w:pPr>
        <w:spacing w:after="160" w:line="312" w:lineRule="auto"/>
      </w:pPr>
      <w:r>
        <w:rPr>
          <w:rFonts w:ascii="Calibri" w:hAnsi="Calibri"/>
          <w:b/>
          <w:sz w:val="22"/>
        </w:rPr>
        <w:t xml:space="preserve">Ms Petronella: </w:t>
      </w:r>
      <w:r>
        <w:rPr>
          <w:rFonts w:ascii="Calibri" w:hAnsi="Calibri"/>
          <w:sz w:val="22"/>
        </w:rPr>
        <w:t xml:space="preserve">Good, let us reschedule for Thursday then.  </w:t>
      </w:r>
      <w:r>
        <w:rPr>
          <w:rFonts w:ascii="Calibri" w:hAnsi="Calibri"/>
          <w:i/>
          <w:sz w:val="22"/>
        </w:rPr>
        <w:t>Tốt, vậy mình dời sang thứ Năm nhé.</w:t>
      </w:r>
    </w:p>
    <w:p>
      <w:pPr>
        <w:spacing w:after="160" w:line="312" w:lineRule="auto"/>
      </w:pPr>
      <w:r>
        <w:rPr>
          <w:rFonts w:ascii="Calibri" w:hAnsi="Calibri"/>
          <w:b/>
          <w:sz w:val="22"/>
        </w:rPr>
        <w:t xml:space="preserve">Ms Lan: </w:t>
      </w:r>
      <w:r>
        <w:rPr>
          <w:rFonts w:ascii="Calibri" w:hAnsi="Calibri"/>
          <w:sz w:val="22"/>
        </w:rPr>
        <w:t xml:space="preserve">Actually, could we take the photos indoors instead? The sky looks quite overcast.  </w:t>
      </w:r>
      <w:r>
        <w:rPr>
          <w:rFonts w:ascii="Calibri" w:hAnsi="Calibri"/>
          <w:i/>
          <w:sz w:val="22"/>
        </w:rPr>
        <w:t>Thật ra, mình chụp ảnh trong nhà thay vào được không? Trời trông khá âm u.</w:t>
      </w:r>
    </w:p>
    <w:p>
      <w:pPr>
        <w:spacing w:after="160" w:line="312" w:lineRule="auto"/>
      </w:pPr>
      <w:r>
        <w:rPr>
          <w:rFonts w:ascii="Calibri" w:hAnsi="Calibri"/>
          <w:b/>
          <w:sz w:val="22"/>
        </w:rPr>
        <w:t xml:space="preserve">Ms Petronella: </w:t>
      </w:r>
      <w:r>
        <w:rPr>
          <w:rFonts w:ascii="Calibri" w:hAnsi="Calibri"/>
          <w:sz w:val="22"/>
        </w:rPr>
        <w:t xml:space="preserve">Yes, the light indoors should be much better today.  </w:t>
      </w:r>
      <w:r>
        <w:rPr>
          <w:rFonts w:ascii="Calibri" w:hAnsi="Calibri"/>
          <w:i/>
          <w:sz w:val="22"/>
        </w:rPr>
        <w:t>Được, ánh sáng trong nhà hôm nay chắc đẹp hơn.</w:t>
      </w:r>
    </w:p>
    <w:p>
      <w:pPr>
        <w:spacing w:after="160" w:line="312" w:lineRule="auto"/>
      </w:pPr>
      <w:r>
        <w:rPr>
          <w:rFonts w:ascii="Calibri" w:hAnsi="Calibri"/>
          <w:b/>
          <w:sz w:val="22"/>
        </w:rPr>
        <w:t xml:space="preserve">Ms Lan: </w:t>
      </w:r>
      <w:r>
        <w:rPr>
          <w:rFonts w:ascii="Calibri" w:hAnsi="Calibri"/>
          <w:sz w:val="22"/>
        </w:rPr>
        <w:t xml:space="preserve">Perfect, let us shoot indoors then.  </w:t>
      </w:r>
      <w:r>
        <w:rPr>
          <w:rFonts w:ascii="Calibri" w:hAnsi="Calibri"/>
          <w:i/>
          <w:sz w:val="22"/>
        </w:rPr>
        <w:t>Tuyệt vời, vậy mình chụp trong nhà nhé.</w:t>
      </w:r>
    </w:p>
    <w:p>
      <w:pPr>
        <w:spacing w:after="160" w:line="312" w:lineRule="auto"/>
      </w:pPr>
      <w:r>
        <w:rPr>
          <w:rFonts w:ascii="Calibri" w:hAnsi="Calibri"/>
          <w:b/>
          <w:sz w:val="22"/>
        </w:rPr>
        <w:t xml:space="preserve">Ms Petronella: </w:t>
      </w:r>
      <w:r>
        <w:rPr>
          <w:rFonts w:ascii="Calibri" w:hAnsi="Calibri"/>
          <w:sz w:val="22"/>
        </w:rPr>
        <w:t xml:space="preserve">Actually, could we run on the trail instead of the sidewalk? It looks icy out here.  </w:t>
      </w:r>
      <w:r>
        <w:rPr>
          <w:rFonts w:ascii="Calibri" w:hAnsi="Calibri"/>
          <w:i/>
          <w:sz w:val="22"/>
        </w:rPr>
        <w:t>Thật ra, mình chạy trên đường mòn thay vì vỉa hè được không? Ngoài này trông đóng băng rồi.</w:t>
      </w:r>
    </w:p>
    <w:p>
      <w:pPr>
        <w:spacing w:after="160" w:line="312" w:lineRule="auto"/>
      </w:pPr>
      <w:r>
        <w:rPr>
          <w:rFonts w:ascii="Calibri" w:hAnsi="Calibri"/>
          <w:b/>
          <w:sz w:val="22"/>
        </w:rPr>
        <w:t xml:space="preserve">Ms Lan: </w:t>
      </w:r>
      <w:r>
        <w:rPr>
          <w:rFonts w:ascii="Calibri" w:hAnsi="Calibri"/>
          <w:sz w:val="22"/>
        </w:rPr>
        <w:t xml:space="preserve">Yes, the trail should have much better footing.  </w:t>
      </w:r>
      <w:r>
        <w:rPr>
          <w:rFonts w:ascii="Calibri" w:hAnsi="Calibri"/>
          <w:i/>
          <w:sz w:val="22"/>
        </w:rPr>
        <w:t>Được, đường mòn chắc bám chân tốt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trail then.  </w:t>
      </w:r>
      <w:r>
        <w:rPr>
          <w:rFonts w:ascii="Calibri" w:hAnsi="Calibri"/>
          <w:i/>
          <w:sz w:val="22"/>
        </w:rPr>
        <w:t>Tốt, vậy mình chạy trên đường mòn nhé.</w:t>
      </w:r>
    </w:p>
    <w:p>
      <w:pPr>
        <w:spacing w:after="160" w:line="312" w:lineRule="auto"/>
      </w:pPr>
      <w:r>
        <w:rPr>
          <w:rFonts w:ascii="Calibri" w:hAnsi="Calibri"/>
          <w:b/>
          <w:sz w:val="22"/>
        </w:rPr>
        <w:t xml:space="preserve">Ms Lan: </w:t>
      </w:r>
      <w:r>
        <w:rPr>
          <w:rFonts w:ascii="Calibri" w:hAnsi="Calibri"/>
          <w:sz w:val="22"/>
        </w:rPr>
        <w:t xml:space="preserve">Actually, could we move our bike ride to tomorrow? The wind is far too strong today.  </w:t>
      </w:r>
      <w:r>
        <w:rPr>
          <w:rFonts w:ascii="Calibri" w:hAnsi="Calibri"/>
          <w:i/>
          <w:sz w:val="22"/>
        </w:rPr>
        <w:t>Thật ra, mình dời chuyến đạp xe sang mai được không? Hôm nay gió mạnh quá.</w:t>
      </w:r>
    </w:p>
    <w:p>
      <w:pPr>
        <w:spacing w:after="160" w:line="312" w:lineRule="auto"/>
      </w:pPr>
      <w:r>
        <w:rPr>
          <w:rFonts w:ascii="Calibri" w:hAnsi="Calibri"/>
          <w:b/>
          <w:sz w:val="22"/>
        </w:rPr>
        <w:t xml:space="preserve">Ms Petronella: </w:t>
      </w:r>
      <w:r>
        <w:rPr>
          <w:rFonts w:ascii="Calibri" w:hAnsi="Calibri"/>
          <w:sz w:val="22"/>
        </w:rPr>
        <w:t xml:space="preserve">Yes, tomorrow's forecast looks much calmer.  </w:t>
      </w:r>
      <w:r>
        <w:rPr>
          <w:rFonts w:ascii="Calibri" w:hAnsi="Calibri"/>
          <w:i/>
          <w:sz w:val="22"/>
        </w:rPr>
        <w:t>Được, dự báo ngày mai trông êm hơn nhiều.</w:t>
      </w:r>
    </w:p>
    <w:p>
      <w:pPr>
        <w:spacing w:after="160" w:line="312" w:lineRule="auto"/>
      </w:pPr>
      <w:r>
        <w:rPr>
          <w:rFonts w:ascii="Calibri" w:hAnsi="Calibri"/>
          <w:b/>
          <w:sz w:val="22"/>
        </w:rPr>
        <w:t xml:space="preserve">Ms Lan: </w:t>
      </w:r>
      <w:r>
        <w:rPr>
          <w:rFonts w:ascii="Calibri" w:hAnsi="Calibri"/>
          <w:sz w:val="22"/>
        </w:rPr>
        <w:t xml:space="preserve">Good, let us ride tomorrow instead then.  </w:t>
      </w:r>
      <w:r>
        <w:rPr>
          <w:rFonts w:ascii="Calibri" w:hAnsi="Calibri"/>
          <w:i/>
          <w:sz w:val="22"/>
        </w:rPr>
        <w:t>Tốt, vậy mình đạp xe vào mai nhé.</w:t>
      </w:r>
    </w:p>
    <w:p>
      <w:pPr>
        <w:spacing w:after="160" w:line="312" w:lineRule="auto"/>
      </w:pPr>
      <w:r>
        <w:rPr>
          <w:rFonts w:ascii="Calibri" w:hAnsi="Calibri"/>
          <w:b/>
          <w:sz w:val="22"/>
        </w:rPr>
        <w:t xml:space="preserve">Ms Petronella: </w:t>
      </w:r>
      <w:r>
        <w:rPr>
          <w:rFonts w:ascii="Calibri" w:hAnsi="Calibri"/>
          <w:sz w:val="22"/>
        </w:rPr>
        <w:t xml:space="preserve">Actually, could we move our dinner reservation off the rooftop? Dark clouds are gathering fast.  </w:t>
      </w:r>
      <w:r>
        <w:rPr>
          <w:rFonts w:ascii="Calibri" w:hAnsi="Calibri"/>
          <w:i/>
          <w:sz w:val="22"/>
        </w:rPr>
        <w:t>Thật ra, mình đổi chỗ ăn tối khỏi sân thượng được không? Mây đen đang kéo tới nhanh lắm.</w:t>
      </w:r>
    </w:p>
    <w:p>
      <w:pPr>
        <w:spacing w:after="160" w:line="312" w:lineRule="auto"/>
      </w:pPr>
      <w:r>
        <w:rPr>
          <w:rFonts w:ascii="Calibri" w:hAnsi="Calibri"/>
          <w:b/>
          <w:sz w:val="22"/>
        </w:rPr>
        <w:t xml:space="preserve">Ms Lan: </w:t>
      </w:r>
      <w:r>
        <w:rPr>
          <w:rFonts w:ascii="Calibri" w:hAnsi="Calibri"/>
          <w:sz w:val="22"/>
        </w:rPr>
        <w:t xml:space="preserve">Yes, the indoor dining room sounds much drier.  </w:t>
      </w:r>
      <w:r>
        <w:rPr>
          <w:rFonts w:ascii="Calibri" w:hAnsi="Calibri"/>
          <w:i/>
          <w:sz w:val="22"/>
        </w:rPr>
        <w:t>Được, phòng ăn trong nhà nghe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book the indoor table then.  </w:t>
      </w:r>
      <w:r>
        <w:rPr>
          <w:rFonts w:ascii="Calibri" w:hAnsi="Calibri"/>
          <w:i/>
          <w:sz w:val="22"/>
        </w:rPr>
        <w:t>Tốt, vậy mình đặt bàn trong nhà nhé.</w:t>
      </w:r>
    </w:p>
    <w:p>
      <w:pPr>
        <w:spacing w:after="160" w:line="312" w:lineRule="auto"/>
      </w:pPr>
      <w:r>
        <w:rPr>
          <w:rFonts w:ascii="Calibri" w:hAnsi="Calibri"/>
          <w:b/>
          <w:sz w:val="22"/>
        </w:rPr>
        <w:t xml:space="preserve">Ms Lan: </w:t>
      </w:r>
      <w:r>
        <w:rPr>
          <w:rFonts w:ascii="Calibri" w:hAnsi="Calibri"/>
          <w:sz w:val="22"/>
        </w:rPr>
        <w:t xml:space="preserve">Actually, could we bring an extra layer? It gets quite cold in the evening.  </w:t>
      </w:r>
      <w:r>
        <w:rPr>
          <w:rFonts w:ascii="Calibri" w:hAnsi="Calibri"/>
          <w:i/>
          <w:sz w:val="22"/>
        </w:rPr>
        <w:t>Thật ra, mình mang thêm một lớp áo được không? Buổi tối khá lạnh.</w:t>
      </w:r>
    </w:p>
    <w:p>
      <w:pPr>
        <w:spacing w:after="160" w:line="312" w:lineRule="auto"/>
      </w:pPr>
      <w:r>
        <w:rPr>
          <w:rFonts w:ascii="Calibri" w:hAnsi="Calibri"/>
          <w:b/>
          <w:sz w:val="22"/>
        </w:rPr>
        <w:t xml:space="preserve">Ms Petronella: </w:t>
      </w:r>
      <w:r>
        <w:rPr>
          <w:rFonts w:ascii="Calibri" w:hAnsi="Calibri"/>
          <w:sz w:val="22"/>
        </w:rPr>
        <w:t xml:space="preserve">Yes, that is a good idea for later tonight.  </w:t>
      </w:r>
      <w:r>
        <w:rPr>
          <w:rFonts w:ascii="Calibri" w:hAnsi="Calibri"/>
          <w:i/>
          <w:sz w:val="22"/>
        </w:rPr>
        <w:t>Được, ý hay đấy cho tối nay.</w:t>
      </w:r>
    </w:p>
    <w:p>
      <w:pPr>
        <w:spacing w:after="160" w:line="312" w:lineRule="auto"/>
      </w:pPr>
      <w:r>
        <w:rPr>
          <w:rFonts w:ascii="Calibri" w:hAnsi="Calibri"/>
          <w:b/>
          <w:sz w:val="22"/>
        </w:rPr>
        <w:t xml:space="preserve">Ms Lan: </w:t>
      </w:r>
      <w:r>
        <w:rPr>
          <w:rFonts w:ascii="Calibri" w:hAnsi="Calibri"/>
          <w:sz w:val="22"/>
        </w:rPr>
        <w:t xml:space="preserve">Great, let us pack an extra layer then.  </w:t>
      </w:r>
      <w:r>
        <w:rPr>
          <w:rFonts w:ascii="Calibri" w:hAnsi="Calibri"/>
          <w:i/>
          <w:sz w:val="22"/>
        </w:rPr>
        <w:t>Tuyệt, vậy mình mang thêm một lớp áo nhé.</w:t>
      </w:r>
    </w:p>
    <w:p>
      <w:pPr>
        <w:spacing w:after="160" w:line="312" w:lineRule="auto"/>
      </w:pPr>
      <w:r>
        <w:rPr>
          <w:rFonts w:ascii="Calibri" w:hAnsi="Calibri"/>
          <w:b/>
          <w:sz w:val="22"/>
        </w:rPr>
        <w:t xml:space="preserve">Ms Petronella: </w:t>
      </w:r>
      <w:r>
        <w:rPr>
          <w:rFonts w:ascii="Calibri" w:hAnsi="Calibri"/>
          <w:sz w:val="22"/>
        </w:rPr>
        <w:t xml:space="preserve">Actually, could we move our camping trip to next weekend? A storm is forecast for this one.  </w:t>
      </w:r>
      <w:r>
        <w:rPr>
          <w:rFonts w:ascii="Calibri" w:hAnsi="Calibri"/>
          <w:i/>
          <w:sz w:val="22"/>
        </w:rPr>
        <w:t>Thật ra, mình dời chuyến cắm trại sang cuối tuần sau được không? Cuối tuần này dự báo có bão.</w:t>
      </w:r>
    </w:p>
    <w:p>
      <w:pPr>
        <w:spacing w:after="160" w:line="312" w:lineRule="auto"/>
      </w:pPr>
      <w:r>
        <w:rPr>
          <w:rFonts w:ascii="Calibri" w:hAnsi="Calibri"/>
          <w:b/>
          <w:sz w:val="22"/>
        </w:rPr>
        <w:t xml:space="preserve">Ms Lan: </w:t>
      </w:r>
      <w:r>
        <w:rPr>
          <w:rFonts w:ascii="Calibri" w:hAnsi="Calibri"/>
          <w:sz w:val="22"/>
        </w:rPr>
        <w:t xml:space="preserve">Yes, next weekend's forecast looks much sunnier.  </w:t>
      </w:r>
      <w:r>
        <w:rPr>
          <w:rFonts w:ascii="Calibri" w:hAnsi="Calibri"/>
          <w:i/>
          <w:sz w:val="22"/>
        </w:rPr>
        <w:t>Được, dự báo cuối tuần sau trông nắng đẹp hơn nhiều.</w:t>
      </w:r>
    </w:p>
    <w:p>
      <w:pPr>
        <w:spacing w:after="160" w:line="312" w:lineRule="auto"/>
      </w:pPr>
      <w:r>
        <w:rPr>
          <w:rFonts w:ascii="Calibri" w:hAnsi="Calibri"/>
          <w:b/>
          <w:sz w:val="22"/>
        </w:rPr>
        <w:t xml:space="preserve">Ms Petronella: </w:t>
      </w:r>
      <w:r>
        <w:rPr>
          <w:rFonts w:ascii="Calibri" w:hAnsi="Calibri"/>
          <w:sz w:val="22"/>
        </w:rPr>
        <w:t xml:space="preserve">Good, let us postpone the trip then.  </w:t>
      </w:r>
      <w:r>
        <w:rPr>
          <w:rFonts w:ascii="Calibri" w:hAnsi="Calibri"/>
          <w:i/>
          <w:sz w:val="22"/>
        </w:rPr>
        <w:t>Tốt, vậy mình hoãn chuyến đi nhé.</w:t>
      </w:r>
    </w:p>
    <w:p>
      <w:pPr>
        <w:spacing w:after="160" w:line="312" w:lineRule="auto"/>
      </w:pPr>
      <w:r>
        <w:rPr>
          <w:rFonts w:ascii="Calibri" w:hAnsi="Calibri"/>
          <w:b/>
          <w:sz w:val="22"/>
        </w:rPr>
        <w:t xml:space="preserve">Ms Lan: </w:t>
      </w:r>
      <w:r>
        <w:rPr>
          <w:rFonts w:ascii="Calibri" w:hAnsi="Calibri"/>
          <w:sz w:val="22"/>
        </w:rPr>
        <w:t xml:space="preserve">Actually, could we close the windows now? A storm seems to be rolling in.  </w:t>
      </w:r>
      <w:r>
        <w:rPr>
          <w:rFonts w:ascii="Calibri" w:hAnsi="Calibri"/>
          <w:i/>
          <w:sz w:val="22"/>
        </w:rPr>
        <w:t>Thật ra, mình đóng cửa sổ lại ngay bây giờ được không? Có vẻ bão sắp kéo tới.</w:t>
      </w:r>
    </w:p>
    <w:p>
      <w:pPr>
        <w:spacing w:after="160" w:line="312" w:lineRule="auto"/>
      </w:pPr>
      <w:r>
        <w:rPr>
          <w:rFonts w:ascii="Calibri" w:hAnsi="Calibri"/>
          <w:b/>
          <w:sz w:val="22"/>
        </w:rPr>
        <w:t xml:space="preserve">Ms Petronella: </w:t>
      </w:r>
      <w:r>
        <w:rPr>
          <w:rFonts w:ascii="Calibri" w:hAnsi="Calibri"/>
          <w:sz w:val="22"/>
        </w:rPr>
        <w:t xml:space="preserve">Yes, the sky has turned quite dark all of a sudden.  </w:t>
      </w:r>
      <w:r>
        <w:rPr>
          <w:rFonts w:ascii="Calibri" w:hAnsi="Calibri"/>
          <w:i/>
          <w:sz w:val="22"/>
        </w:rPr>
        <w:t>Được, bầu trời tự nhiên tối sầm lại rồi.</w:t>
      </w:r>
    </w:p>
    <w:p>
      <w:pPr>
        <w:spacing w:after="160" w:line="312" w:lineRule="auto"/>
      </w:pPr>
      <w:r>
        <w:rPr>
          <w:rFonts w:ascii="Calibri" w:hAnsi="Calibri"/>
          <w:b/>
          <w:sz w:val="22"/>
        </w:rPr>
        <w:t xml:space="preserve">Ms Lan: </w:t>
      </w:r>
      <w:r>
        <w:rPr>
          <w:rFonts w:ascii="Calibri" w:hAnsi="Calibri"/>
          <w:sz w:val="22"/>
        </w:rPr>
        <w:t xml:space="preserve">Good, let us close them right away then.  </w:t>
      </w:r>
      <w:r>
        <w:rPr>
          <w:rFonts w:ascii="Calibri" w:hAnsi="Calibri"/>
          <w:i/>
          <w:sz w:val="22"/>
        </w:rPr>
        <w:t>Tốt, vậy mình đóng ngay bây giờ nhé.</w:t>
      </w:r>
    </w:p>
    <w:p>
      <w:pPr>
        <w:spacing w:after="160" w:line="312" w:lineRule="auto"/>
      </w:pPr>
      <w:r>
        <w:rPr>
          <w:rFonts w:ascii="Calibri" w:hAnsi="Calibri"/>
          <w:b/>
          <w:sz w:val="22"/>
        </w:rPr>
        <w:t xml:space="preserve">Ms Petronella: </w:t>
      </w:r>
      <w:r>
        <w:rPr>
          <w:rFonts w:ascii="Calibri" w:hAnsi="Calibri"/>
          <w:sz w:val="22"/>
        </w:rPr>
        <w:t xml:space="preserve">Actually, could we visit the farmers market earlier? It is going to get very hot by noon.  </w:t>
      </w:r>
      <w:r>
        <w:rPr>
          <w:rFonts w:ascii="Calibri" w:hAnsi="Calibri"/>
          <w:i/>
          <w:sz w:val="22"/>
        </w:rPr>
        <w:t>Thật ra, mình đi chợ nông sản sớm hơn được không? Trưa nay sẽ rất nóng.</w:t>
      </w:r>
    </w:p>
    <w:p>
      <w:pPr>
        <w:spacing w:after="160" w:line="312" w:lineRule="auto"/>
      </w:pPr>
      <w:r>
        <w:rPr>
          <w:rFonts w:ascii="Calibri" w:hAnsi="Calibri"/>
          <w:b/>
          <w:sz w:val="22"/>
        </w:rPr>
        <w:t xml:space="preserve">Ms Lan: </w:t>
      </w:r>
      <w:r>
        <w:rPr>
          <w:rFonts w:ascii="Calibri" w:hAnsi="Calibri"/>
          <w:sz w:val="22"/>
        </w:rPr>
        <w:t xml:space="preserve">Yes, the morning should be much cooler for shopping.  </w:t>
      </w:r>
      <w:r>
        <w:rPr>
          <w:rFonts w:ascii="Calibri" w:hAnsi="Calibri"/>
          <w:i/>
          <w:sz w:val="22"/>
        </w:rPr>
        <w:t>Được, buổi sáng chắc mát hơn nhiều để đi mua sắm.</w:t>
      </w:r>
    </w:p>
    <w:p>
      <w:pPr>
        <w:spacing w:after="160" w:line="312" w:lineRule="auto"/>
      </w:pPr>
      <w:r>
        <w:rPr>
          <w:rFonts w:ascii="Calibri" w:hAnsi="Calibri"/>
          <w:b/>
          <w:sz w:val="22"/>
        </w:rPr>
        <w:t xml:space="preserve">Ms Petronella: </w:t>
      </w:r>
      <w:r>
        <w:rPr>
          <w:rFonts w:ascii="Calibri" w:hAnsi="Calibri"/>
          <w:sz w:val="22"/>
        </w:rPr>
        <w:t xml:space="preserve">Good, let us go there earlier then.  </w:t>
      </w:r>
      <w:r>
        <w:rPr>
          <w:rFonts w:ascii="Calibri" w:hAnsi="Calibri"/>
          <w:i/>
          <w:sz w:val="22"/>
        </w:rPr>
        <w:t>Tốt, vậy mình đi sớm hơn nhé.</w:t>
      </w:r>
    </w:p>
    <w:p>
      <w:pPr>
        <w:spacing w:after="160" w:line="312" w:lineRule="auto"/>
      </w:pPr>
      <w:r>
        <w:rPr>
          <w:rFonts w:ascii="Calibri" w:hAnsi="Calibri"/>
          <w:b/>
          <w:sz w:val="22"/>
        </w:rPr>
        <w:t xml:space="preserve">Ms Lan: </w:t>
      </w:r>
      <w:r>
        <w:rPr>
          <w:rFonts w:ascii="Calibri" w:hAnsi="Calibri"/>
          <w:sz w:val="22"/>
        </w:rPr>
        <w:t xml:space="preserve">Actually, could we fly the kite another day? There is barely any wind right now.  </w:t>
      </w:r>
      <w:r>
        <w:rPr>
          <w:rFonts w:ascii="Calibri" w:hAnsi="Calibri"/>
          <w:i/>
          <w:sz w:val="22"/>
        </w:rPr>
        <w:t>Thật ra, mình thả diều vào hôm khác được không? Bây giờ hầu như không có gió.</w:t>
      </w:r>
    </w:p>
    <w:p>
      <w:pPr>
        <w:spacing w:after="160" w:line="312" w:lineRule="auto"/>
      </w:pPr>
      <w:r>
        <w:rPr>
          <w:rFonts w:ascii="Calibri" w:hAnsi="Calibri"/>
          <w:b/>
          <w:sz w:val="22"/>
        </w:rPr>
        <w:t xml:space="preserve">Ms Petronella: </w:t>
      </w:r>
      <w:r>
        <w:rPr>
          <w:rFonts w:ascii="Calibri" w:hAnsi="Calibri"/>
          <w:sz w:val="22"/>
        </w:rPr>
        <w:t xml:space="preserve">Yes, tomorrow is supposed to be much windier.  </w:t>
      </w:r>
      <w:r>
        <w:rPr>
          <w:rFonts w:ascii="Calibri" w:hAnsi="Calibri"/>
          <w:i/>
          <w:sz w:val="22"/>
        </w:rPr>
        <w:t>Được, mai dự báo sẽ có gió nhiều hơn.</w:t>
      </w:r>
    </w:p>
    <w:p>
      <w:pPr>
        <w:spacing w:after="160" w:line="312" w:lineRule="auto"/>
      </w:pPr>
      <w:r>
        <w:rPr>
          <w:rFonts w:ascii="Calibri" w:hAnsi="Calibri"/>
          <w:b/>
          <w:sz w:val="22"/>
        </w:rPr>
        <w:t xml:space="preserve">Ms Lan: </w:t>
      </w:r>
      <w:r>
        <w:rPr>
          <w:rFonts w:ascii="Calibri" w:hAnsi="Calibri"/>
          <w:sz w:val="22"/>
        </w:rPr>
        <w:t xml:space="preserve">Good, let us try again tomorrow then.  </w:t>
      </w:r>
      <w:r>
        <w:rPr>
          <w:rFonts w:ascii="Calibri" w:hAnsi="Calibri"/>
          <w:i/>
          <w:sz w:val="22"/>
        </w:rPr>
        <w:t>Tốt, vậy mình thử lại vào mai nhé.</w:t>
      </w:r>
    </w:p>
    <w:p>
      <w:pPr>
        <w:spacing w:after="160" w:line="312" w:lineRule="auto"/>
      </w:pPr>
      <w:r>
        <w:rPr>
          <w:rFonts w:ascii="Calibri" w:hAnsi="Calibri"/>
          <w:b/>
          <w:sz w:val="22"/>
        </w:rPr>
        <w:t xml:space="preserve">Ms Petronella: </w:t>
      </w:r>
      <w:r>
        <w:rPr>
          <w:rFonts w:ascii="Calibri" w:hAnsi="Calibri"/>
          <w:sz w:val="22"/>
        </w:rPr>
        <w:t xml:space="preserve">Actually, could we wear ponchos instead of using umbrellas? It is quite windy with this rain.  </w:t>
      </w:r>
      <w:r>
        <w:rPr>
          <w:rFonts w:ascii="Calibri" w:hAnsi="Calibri"/>
          <w:i/>
          <w:sz w:val="22"/>
        </w:rPr>
        <w:t>Thật ra, mình mặc áo mưa có mũ trùm thay vì dùng dù được không? Mưa kèm gió khá mạnh.</w:t>
      </w:r>
    </w:p>
    <w:p>
      <w:pPr>
        <w:spacing w:after="160" w:line="312" w:lineRule="auto"/>
      </w:pPr>
      <w:r>
        <w:rPr>
          <w:rFonts w:ascii="Calibri" w:hAnsi="Calibri"/>
          <w:b/>
          <w:sz w:val="22"/>
        </w:rPr>
        <w:t xml:space="preserve">Ms Lan: </w:t>
      </w:r>
      <w:r>
        <w:rPr>
          <w:rFonts w:ascii="Calibri" w:hAnsi="Calibri"/>
          <w:sz w:val="22"/>
        </w:rPr>
        <w:t xml:space="preserve">Yes, umbrellas would not stay open in this wind anyway.  </w:t>
      </w:r>
      <w:r>
        <w:rPr>
          <w:rFonts w:ascii="Calibri" w:hAnsi="Calibri"/>
          <w:i/>
          <w:sz w:val="22"/>
        </w:rPr>
        <w:t>Được, đằng nào dù cũng không mở được trong gió này.</w:t>
      </w:r>
    </w:p>
    <w:p>
      <w:pPr>
        <w:spacing w:after="160" w:line="312" w:lineRule="auto"/>
      </w:pPr>
      <w:r>
        <w:rPr>
          <w:rFonts w:ascii="Calibri" w:hAnsi="Calibri"/>
          <w:b/>
          <w:sz w:val="22"/>
        </w:rPr>
        <w:t xml:space="preserve">Ms Petronella: </w:t>
      </w:r>
      <w:r>
        <w:rPr>
          <w:rFonts w:ascii="Calibri" w:hAnsi="Calibri"/>
          <w:sz w:val="22"/>
        </w:rPr>
        <w:t xml:space="preserve">Good, let us wear the ponchos then.  </w:t>
      </w:r>
      <w:r>
        <w:rPr>
          <w:rFonts w:ascii="Calibri" w:hAnsi="Calibri"/>
          <w:i/>
          <w:sz w:val="22"/>
        </w:rPr>
        <w:t>Tốt, vậy mình mặc áo mưa trùm đầu nhé.</w:t>
      </w:r>
    </w:p>
    <w:p>
      <w:pPr>
        <w:spacing w:after="160" w:line="312" w:lineRule="auto"/>
      </w:pPr>
      <w:r>
        <w:rPr>
          <w:rFonts w:ascii="Calibri" w:hAnsi="Calibri"/>
          <w:b/>
          <w:sz w:val="22"/>
        </w:rPr>
        <w:t xml:space="preserve">Ms Lan: </w:t>
      </w:r>
      <w:r>
        <w:rPr>
          <w:rFonts w:ascii="Calibri" w:hAnsi="Calibri"/>
          <w:sz w:val="22"/>
        </w:rPr>
        <w:t xml:space="preserve">Actually, could we move the birthday party indoors? Rain is forecast for this afternoon.  </w:t>
      </w:r>
      <w:r>
        <w:rPr>
          <w:rFonts w:ascii="Calibri" w:hAnsi="Calibri"/>
          <w:i/>
          <w:sz w:val="22"/>
        </w:rPr>
        <w:t>Thật ra, mình tổ chức tiệc sinh nhật trong nhà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has plenty of space for everyone.  </w:t>
      </w:r>
      <w:r>
        <w:rPr>
          <w:rFonts w:ascii="Calibri" w:hAnsi="Calibri"/>
          <w:i/>
          <w:sz w:val="22"/>
        </w:rPr>
        <w:t>Được, phòng khách cũng đủ rộng cho mọi người mà.</w:t>
      </w:r>
    </w:p>
    <w:p>
      <w:pPr>
        <w:spacing w:after="160" w:line="312" w:lineRule="auto"/>
      </w:pPr>
      <w:r>
        <w:rPr>
          <w:rFonts w:ascii="Calibri" w:hAnsi="Calibri"/>
          <w:b/>
          <w:sz w:val="22"/>
        </w:rPr>
        <w:t xml:space="preserve">Ms Lan: </w:t>
      </w:r>
      <w:r>
        <w:rPr>
          <w:rFonts w:ascii="Calibri" w:hAnsi="Calibri"/>
          <w:sz w:val="22"/>
        </w:rPr>
        <w:t xml:space="preserve">Good, let us set it up indoors then.  </w:t>
      </w:r>
      <w:r>
        <w:rPr>
          <w:rFonts w:ascii="Calibri" w:hAnsi="Calibri"/>
          <w:i/>
          <w:sz w:val="22"/>
        </w:rPr>
        <w:t>Tốt, vậy mình bày tiệc trong nhà nhé.</w:t>
      </w:r>
    </w:p>
    <w:p>
      <w:pPr>
        <w:spacing w:after="160" w:line="312" w:lineRule="auto"/>
      </w:pPr>
      <w:r>
        <w:rPr>
          <w:rFonts w:ascii="Calibri" w:hAnsi="Calibri"/>
          <w:b/>
          <w:sz w:val="22"/>
        </w:rPr>
        <w:t xml:space="preserve">Ms Petronella: </w:t>
      </w:r>
      <w:r>
        <w:rPr>
          <w:rFonts w:ascii="Calibri" w:hAnsi="Calibri"/>
          <w:sz w:val="22"/>
        </w:rPr>
        <w:t xml:space="preserve">Actually, could we skip the fishing trip today? There is a thunderstorm warning.  </w:t>
      </w:r>
      <w:r>
        <w:rPr>
          <w:rFonts w:ascii="Calibri" w:hAnsi="Calibri"/>
          <w:i/>
          <w:sz w:val="22"/>
        </w:rPr>
        <w:t>Thật ra, hôm nay mình bỏ chuyến đi câu cá được không? Có cảnh báo giông bão.</w:t>
      </w:r>
    </w:p>
    <w:p>
      <w:pPr>
        <w:spacing w:after="160" w:line="312" w:lineRule="auto"/>
      </w:pPr>
      <w:r>
        <w:rPr>
          <w:rFonts w:ascii="Calibri" w:hAnsi="Calibri"/>
          <w:b/>
          <w:sz w:val="22"/>
        </w:rPr>
        <w:t xml:space="preserve">Ms Lan: </w:t>
      </w:r>
      <w:r>
        <w:rPr>
          <w:rFonts w:ascii="Calibri" w:hAnsi="Calibri"/>
          <w:sz w:val="22"/>
        </w:rPr>
        <w:t xml:space="preserve">Yes, that does not sound safe to be out on the water.  </w:t>
      </w:r>
      <w:r>
        <w:rPr>
          <w:rFonts w:ascii="Calibri" w:hAnsi="Calibri"/>
          <w:i/>
          <w:sz w:val="22"/>
        </w:rPr>
        <w:t>Được, vậy không an toàn để ra ngoài mặt nước đâu.</w:t>
      </w:r>
    </w:p>
    <w:p>
      <w:pPr>
        <w:spacing w:after="160" w:line="312" w:lineRule="auto"/>
      </w:pPr>
      <w:r>
        <w:rPr>
          <w:rFonts w:ascii="Calibri" w:hAnsi="Calibri"/>
          <w:b/>
          <w:sz w:val="22"/>
        </w:rPr>
        <w:t xml:space="preserve">Ms Petronella: </w:t>
      </w:r>
      <w:r>
        <w:rPr>
          <w:rFonts w:ascii="Calibri" w:hAnsi="Calibri"/>
          <w:sz w:val="22"/>
        </w:rPr>
        <w:t xml:space="preserve">Good, let us stay in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walk in the evening instead of the afternoon? It will be much cooler then.  </w:t>
      </w:r>
      <w:r>
        <w:rPr>
          <w:rFonts w:ascii="Calibri" w:hAnsi="Calibri"/>
          <w:i/>
          <w:sz w:val="22"/>
        </w:rPr>
        <w:t>Thật ra, mình đi bộ vào buổi tối thay vì buổi chiều được không? Lúc đó sẽ mát hơn nhiều.</w:t>
      </w:r>
    </w:p>
    <w:p>
      <w:pPr>
        <w:spacing w:after="160" w:line="312" w:lineRule="auto"/>
      </w:pPr>
      <w:r>
        <w:rPr>
          <w:rFonts w:ascii="Calibri" w:hAnsi="Calibri"/>
          <w:b/>
          <w:sz w:val="22"/>
        </w:rPr>
        <w:t xml:space="preserve">Ms Petronella: </w:t>
      </w:r>
      <w:r>
        <w:rPr>
          <w:rFonts w:ascii="Calibri" w:hAnsi="Calibri"/>
          <w:sz w:val="22"/>
        </w:rPr>
        <w:t xml:space="preserve">Yes, the evening air does sound more pleasant.  </w:t>
      </w:r>
      <w:r>
        <w:rPr>
          <w:rFonts w:ascii="Calibri" w:hAnsi="Calibri"/>
          <w:i/>
          <w:sz w:val="22"/>
        </w:rPr>
        <w:t>Được, không khí buổi tối nghe dễ chịu hơn thật.</w:t>
      </w:r>
    </w:p>
    <w:p>
      <w:pPr>
        <w:spacing w:after="160" w:line="312" w:lineRule="auto"/>
      </w:pPr>
      <w:r>
        <w:rPr>
          <w:rFonts w:ascii="Calibri" w:hAnsi="Calibri"/>
          <w:b/>
          <w:sz w:val="22"/>
        </w:rPr>
        <w:t xml:space="preserve">Ms Lan: </w:t>
      </w:r>
      <w:r>
        <w:rPr>
          <w:rFonts w:ascii="Calibri" w:hAnsi="Calibri"/>
          <w:sz w:val="22"/>
        </w:rPr>
        <w:t xml:space="preserve">Perfect, let us walk in the evening then.  </w:t>
      </w:r>
      <w:r>
        <w:rPr>
          <w:rFonts w:ascii="Calibri" w:hAnsi="Calibri"/>
          <w:i/>
          <w:sz w:val="22"/>
        </w:rPr>
        <w:t>Tuyệt vời, vậy mình đi bộ vào buổi tối nhé.</w:t>
      </w:r>
    </w:p>
    <w:p>
      <w:pPr>
        <w:spacing w:after="160" w:line="312" w:lineRule="auto"/>
      </w:pPr>
      <w:r>
        <w:rPr>
          <w:rFonts w:ascii="Calibri" w:hAnsi="Calibri"/>
          <w:b/>
          <w:sz w:val="22"/>
        </w:rPr>
        <w:t xml:space="preserve">Ms Petronella: </w:t>
      </w:r>
      <w:r>
        <w:rPr>
          <w:rFonts w:ascii="Calibri" w:hAnsi="Calibri"/>
          <w:sz w:val="22"/>
        </w:rPr>
        <w:t xml:space="preserve">Actually, could we move the match to Sunday? Heavy rain is expected today.  </w:t>
      </w:r>
      <w:r>
        <w:rPr>
          <w:rFonts w:ascii="Calibri" w:hAnsi="Calibri"/>
          <w:i/>
          <w:sz w:val="22"/>
        </w:rPr>
        <w:t>Thật ra, mình dời trận đấu sang Chủ Nhật được không? Hôm nay dự báo mưa lớn.</w:t>
      </w:r>
    </w:p>
    <w:p>
      <w:pPr>
        <w:spacing w:after="160" w:line="312" w:lineRule="auto"/>
      </w:pPr>
      <w:r>
        <w:rPr>
          <w:rFonts w:ascii="Calibri" w:hAnsi="Calibri"/>
          <w:b/>
          <w:sz w:val="22"/>
        </w:rPr>
        <w:t xml:space="preserve">Ms Lan: </w:t>
      </w:r>
      <w:r>
        <w:rPr>
          <w:rFonts w:ascii="Calibri" w:hAnsi="Calibri"/>
          <w:sz w:val="22"/>
        </w:rPr>
        <w:t xml:space="preserve">Yes, Sunday's forecast looks much drier.  </w:t>
      </w:r>
      <w:r>
        <w:rPr>
          <w:rFonts w:ascii="Calibri" w:hAnsi="Calibri"/>
          <w:i/>
          <w:sz w:val="22"/>
        </w:rPr>
        <w:t>Được, dự báo Chủ Nhật trông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Sunday then.  </w:t>
      </w:r>
      <w:r>
        <w:rPr>
          <w:rFonts w:ascii="Calibri" w:hAnsi="Calibri"/>
          <w:i/>
          <w:sz w:val="22"/>
        </w:rPr>
        <w:t>Tốt, vậy mình dời sang Chủ Nhật nhé.</w:t>
      </w:r>
    </w:p>
    <w:p>
      <w:pPr>
        <w:spacing w:after="160" w:line="312" w:lineRule="auto"/>
      </w:pPr>
      <w:r>
        <w:rPr>
          <w:rFonts w:ascii="Calibri" w:hAnsi="Calibri"/>
          <w:b/>
          <w:sz w:val="22"/>
        </w:rPr>
        <w:t xml:space="preserve">Ms Lan: </w:t>
      </w:r>
      <w:r>
        <w:rPr>
          <w:rFonts w:ascii="Calibri" w:hAnsi="Calibri"/>
          <w:sz w:val="22"/>
        </w:rPr>
        <w:t xml:space="preserve">Actually, could we bring sunglasses? The sun is quite bright after all that rain.  </w:t>
      </w:r>
      <w:r>
        <w:rPr>
          <w:rFonts w:ascii="Calibri" w:hAnsi="Calibri"/>
          <w:i/>
          <w:sz w:val="22"/>
        </w:rPr>
        <w:t>Thật ra, mình mang kính râm được không? Nắng khá chói sau trận mưa.</w:t>
      </w:r>
    </w:p>
    <w:p>
      <w:pPr>
        <w:spacing w:after="160" w:line="312" w:lineRule="auto"/>
      </w:pPr>
      <w:r>
        <w:rPr>
          <w:rFonts w:ascii="Calibri" w:hAnsi="Calibri"/>
          <w:b/>
          <w:sz w:val="22"/>
        </w:rPr>
        <w:t xml:space="preserve">Ms Petronella: </w:t>
      </w:r>
      <w:r>
        <w:rPr>
          <w:rFonts w:ascii="Calibri" w:hAnsi="Calibri"/>
          <w:sz w:val="22"/>
        </w:rPr>
        <w:t xml:space="preserve">Yes, the glare off the wet ground is quite strong.  </w:t>
      </w:r>
      <w:r>
        <w:rPr>
          <w:rFonts w:ascii="Calibri" w:hAnsi="Calibri"/>
          <w:i/>
          <w:sz w:val="22"/>
        </w:rPr>
        <w:t>Được, ánh phản chiếu từ mặt đất ướt khá mạnh đấy.</w:t>
      </w:r>
    </w:p>
    <w:p>
      <w:pPr>
        <w:spacing w:after="160" w:line="312" w:lineRule="auto"/>
      </w:pPr>
      <w:r>
        <w:rPr>
          <w:rFonts w:ascii="Calibri" w:hAnsi="Calibri"/>
          <w:b/>
          <w:sz w:val="22"/>
        </w:rPr>
        <w:t xml:space="preserve">Ms Lan: </w:t>
      </w:r>
      <w:r>
        <w:rPr>
          <w:rFonts w:ascii="Calibri" w:hAnsi="Calibri"/>
          <w:sz w:val="22"/>
        </w:rPr>
        <w:t xml:space="preserve">Good, let us grab our sunglasses then.  </w:t>
      </w:r>
      <w:r>
        <w:rPr>
          <w:rFonts w:ascii="Calibri" w:hAnsi="Calibri"/>
          <w:i/>
          <w:sz w:val="22"/>
        </w:rPr>
        <w:t>Tốt, vậy mình lấy kính râm nhé.</w:t>
      </w:r>
    </w:p>
    <w:p>
      <w:pPr>
        <w:spacing w:after="160" w:line="312" w:lineRule="auto"/>
      </w:pPr>
      <w:r>
        <w:rPr>
          <w:rFonts w:ascii="Calibri" w:hAnsi="Calibri"/>
          <w:b/>
          <w:sz w:val="22"/>
        </w:rPr>
        <w:t xml:space="preserve">Ms Petronella: </w:t>
      </w:r>
      <w:r>
        <w:rPr>
          <w:rFonts w:ascii="Calibri" w:hAnsi="Calibri"/>
          <w:sz w:val="22"/>
        </w:rPr>
        <w:t xml:space="preserve">Actually, could we take the coastal road instead? There is thick fog on the highway.  </w:t>
      </w:r>
      <w:r>
        <w:rPr>
          <w:rFonts w:ascii="Calibri" w:hAnsi="Calibri"/>
          <w:i/>
          <w:sz w:val="22"/>
        </w:rPr>
        <w:t>Thật ra, mình đi đường ven biển thay vào được không? Đường cao tốc đang có sương mù dày.</w:t>
      </w:r>
    </w:p>
    <w:p>
      <w:pPr>
        <w:spacing w:after="160" w:line="312" w:lineRule="auto"/>
      </w:pPr>
      <w:r>
        <w:rPr>
          <w:rFonts w:ascii="Calibri" w:hAnsi="Calibri"/>
          <w:b/>
          <w:sz w:val="22"/>
        </w:rPr>
        <w:t xml:space="preserve">Ms Lan: </w:t>
      </w:r>
      <w:r>
        <w:rPr>
          <w:rFonts w:ascii="Calibri" w:hAnsi="Calibri"/>
          <w:sz w:val="22"/>
        </w:rPr>
        <w:t xml:space="preserve">Yes, that road should be much clearer right now.  </w:t>
      </w:r>
      <w:r>
        <w:rPr>
          <w:rFonts w:ascii="Calibri" w:hAnsi="Calibri"/>
          <w:i/>
          <w:sz w:val="22"/>
        </w:rPr>
        <w:t>Được, đường đó chắc thông thoáng hơn bây giờ.</w:t>
      </w:r>
    </w:p>
    <w:p>
      <w:pPr>
        <w:spacing w:after="160" w:line="312" w:lineRule="auto"/>
      </w:pPr>
      <w:r>
        <w:rPr>
          <w:rFonts w:ascii="Calibri" w:hAnsi="Calibri"/>
          <w:b/>
          <w:sz w:val="22"/>
        </w:rPr>
        <w:t xml:space="preserve">Ms Petronella: </w:t>
      </w:r>
      <w:r>
        <w:rPr>
          <w:rFonts w:ascii="Calibri" w:hAnsi="Calibri"/>
          <w:sz w:val="22"/>
        </w:rPr>
        <w:t xml:space="preserve">Good, let us take the coastal road then.  </w:t>
      </w:r>
      <w:r>
        <w:rPr>
          <w:rFonts w:ascii="Calibri" w:hAnsi="Calibri"/>
          <w:i/>
          <w:sz w:val="22"/>
        </w:rPr>
        <w:t>Tốt, vậy mình đi đường ven biển nhé.</w:t>
      </w:r>
    </w:p>
    <w:p>
      <w:pPr>
        <w:spacing w:after="160" w:line="312" w:lineRule="auto"/>
      </w:pPr>
      <w:r>
        <w:rPr>
          <w:rFonts w:ascii="Calibri" w:hAnsi="Calibri"/>
          <w:b/>
          <w:sz w:val="22"/>
        </w:rPr>
        <w:t xml:space="preserve">Ms Lan: </w:t>
      </w:r>
      <w:r>
        <w:rPr>
          <w:rFonts w:ascii="Calibri" w:hAnsi="Calibri"/>
          <w:sz w:val="22"/>
        </w:rPr>
        <w:t xml:space="preserve">Actually, could we paint the fence next week instead? It feels far too humid today.  </w:t>
      </w:r>
      <w:r>
        <w:rPr>
          <w:rFonts w:ascii="Calibri" w:hAnsi="Calibri"/>
          <w:i/>
          <w:sz w:val="22"/>
        </w:rPr>
        <w:t>Thật ra, mình sơn hàng rào vào tuần sau được không? Hôm nay ẩm quá.</w:t>
      </w:r>
    </w:p>
    <w:p>
      <w:pPr>
        <w:spacing w:after="160" w:line="312" w:lineRule="auto"/>
      </w:pPr>
      <w:r>
        <w:rPr>
          <w:rFonts w:ascii="Calibri" w:hAnsi="Calibri"/>
          <w:b/>
          <w:sz w:val="22"/>
        </w:rPr>
        <w:t xml:space="preserve">Ms Petronella: </w:t>
      </w:r>
      <w:r>
        <w:rPr>
          <w:rFonts w:ascii="Calibri" w:hAnsi="Calibri"/>
          <w:sz w:val="22"/>
        </w:rPr>
        <w:t xml:space="preserve">Yes, the paint would not dry properly in this humidity.  </w:t>
      </w:r>
      <w:r>
        <w:rPr>
          <w:rFonts w:ascii="Calibri" w:hAnsi="Calibri"/>
          <w:i/>
          <w:sz w:val="22"/>
        </w:rPr>
        <w:t>Được, độ ẩm thế này sơn sẽ không khô đúng cách đâu.</w:t>
      </w:r>
    </w:p>
    <w:p>
      <w:pPr>
        <w:spacing w:after="160" w:line="312" w:lineRule="auto"/>
      </w:pPr>
      <w:r>
        <w:rPr>
          <w:rFonts w:ascii="Calibri" w:hAnsi="Calibri"/>
          <w:b/>
          <w:sz w:val="22"/>
        </w:rPr>
        <w:t xml:space="preserve">Ms Lan: </w:t>
      </w:r>
      <w:r>
        <w:rPr>
          <w:rFonts w:ascii="Calibri" w:hAnsi="Calibri"/>
          <w:sz w:val="22"/>
        </w:rPr>
        <w:t xml:space="preserve">Good, let us wait until next week then.  </w:t>
      </w:r>
      <w:r>
        <w:rPr>
          <w:rFonts w:ascii="Calibri" w:hAnsi="Calibri"/>
          <w:i/>
          <w:sz w:val="22"/>
        </w:rPr>
        <w:t>Tốt, vậy mình đợi đến tuần sau nhé.</w:t>
      </w:r>
    </w:p>
    <w:p>
      <w:pPr>
        <w:spacing w:after="160" w:line="312" w:lineRule="auto"/>
      </w:pPr>
      <w:r>
        <w:rPr>
          <w:rFonts w:ascii="Calibri" w:hAnsi="Calibri"/>
          <w:b/>
          <w:sz w:val="22"/>
        </w:rPr>
        <w:t xml:space="preserve">Ms Petronella: </w:t>
      </w:r>
      <w:r>
        <w:rPr>
          <w:rFonts w:ascii="Calibri" w:hAnsi="Calibri"/>
          <w:sz w:val="22"/>
        </w:rPr>
        <w:t xml:space="preserve">Actually, could we get hot chocolate instead of ice cream? It suddenly turned quite cold.  </w:t>
      </w:r>
      <w:r>
        <w:rPr>
          <w:rFonts w:ascii="Calibri" w:hAnsi="Calibri"/>
          <w:i/>
          <w:sz w:val="22"/>
        </w:rPr>
        <w:t>Thật ra, mình uống sô cô la nóng thay vì kem được không? Trời tự nhiên trở lạnh rồi.</w:t>
      </w:r>
    </w:p>
    <w:p>
      <w:pPr>
        <w:spacing w:after="160" w:line="312" w:lineRule="auto"/>
      </w:pPr>
      <w:r>
        <w:rPr>
          <w:rFonts w:ascii="Calibri" w:hAnsi="Calibri"/>
          <w:b/>
          <w:sz w:val="22"/>
        </w:rPr>
        <w:t xml:space="preserve">Ms Lan: </w:t>
      </w:r>
      <w:r>
        <w:rPr>
          <w:rFonts w:ascii="Calibri" w:hAnsi="Calibri"/>
          <w:sz w:val="22"/>
        </w:rPr>
        <w:t xml:space="preserve">Yes, that sounds much better for this chilly weather.  </w:t>
      </w:r>
      <w:r>
        <w:rPr>
          <w:rFonts w:ascii="Calibri" w:hAnsi="Calibri"/>
          <w:i/>
          <w:sz w:val="22"/>
        </w:rPr>
        <w:t>Được, nghe hợp hơn nhiều với thời tiết lạnh này.</w:t>
      </w:r>
    </w:p>
    <w:p>
      <w:pPr>
        <w:spacing w:after="160" w:line="312" w:lineRule="auto"/>
      </w:pPr>
      <w:r>
        <w:rPr>
          <w:rFonts w:ascii="Calibri" w:hAnsi="Calibri"/>
          <w:b/>
          <w:sz w:val="22"/>
        </w:rPr>
        <w:t xml:space="preserve">Ms Petronella: </w:t>
      </w:r>
      <w:r>
        <w:rPr>
          <w:rFonts w:ascii="Calibri" w:hAnsi="Calibri"/>
          <w:sz w:val="22"/>
        </w:rPr>
        <w:t xml:space="preserve">Wonderful, let us get hot chocolate then.  </w:t>
      </w:r>
      <w:r>
        <w:rPr>
          <w:rFonts w:ascii="Calibri" w:hAnsi="Calibri"/>
          <w:i/>
          <w:sz w:val="22"/>
        </w:rPr>
        <w:t>Tuyệt vời, vậy mình uống sô cô la nóng nhé.</w:t>
      </w:r>
    </w:p>
    <w:p>
      <w:pPr>
        <w:spacing w:after="160" w:line="312" w:lineRule="auto"/>
      </w:pPr>
      <w:r>
        <w:rPr>
          <w:rFonts w:ascii="Calibri" w:hAnsi="Calibri"/>
          <w:b/>
          <w:sz w:val="22"/>
        </w:rPr>
        <w:t xml:space="preserve">Ms Lan: </w:t>
      </w:r>
      <w:r>
        <w:rPr>
          <w:rFonts w:ascii="Calibri" w:hAnsi="Calibri"/>
          <w:sz w:val="22"/>
        </w:rPr>
        <w:t xml:space="preserve">Actually, could we move our yoga session indoors? It is far too windy on the rooftop today.  </w:t>
      </w:r>
      <w:r>
        <w:rPr>
          <w:rFonts w:ascii="Calibri" w:hAnsi="Calibri"/>
          <w:i/>
          <w:sz w:val="22"/>
        </w:rPr>
        <w:t>Thật ra, mình chuyển buổi yoga vào trong nhà được không? Trên sân thượng hôm nay gió quá.</w:t>
      </w:r>
    </w:p>
    <w:p>
      <w:pPr>
        <w:spacing w:after="160" w:line="312" w:lineRule="auto"/>
      </w:pPr>
      <w:r>
        <w:rPr>
          <w:rFonts w:ascii="Calibri" w:hAnsi="Calibri"/>
          <w:b/>
          <w:sz w:val="22"/>
        </w:rPr>
        <w:t xml:space="preserve">Ms Petronella: </w:t>
      </w:r>
      <w:r>
        <w:rPr>
          <w:rFonts w:ascii="Calibri" w:hAnsi="Calibri"/>
          <w:sz w:val="22"/>
        </w:rPr>
        <w:t xml:space="preserve">Yes, the studio downstairs should be much calmer.  </w:t>
      </w:r>
      <w:r>
        <w:rPr>
          <w:rFonts w:ascii="Calibri" w:hAnsi="Calibri"/>
          <w:i/>
          <w:sz w:val="22"/>
        </w:rPr>
        <w:t>Được, phòng tập tầng dưới chắc yên bình hơn nhiều.</w:t>
      </w:r>
    </w:p>
    <w:p>
      <w:pPr>
        <w:spacing w:after="160" w:line="312" w:lineRule="auto"/>
      </w:pPr>
      <w:r>
        <w:rPr>
          <w:rFonts w:ascii="Calibri" w:hAnsi="Calibri"/>
          <w:b/>
          <w:sz w:val="22"/>
        </w:rPr>
        <w:t xml:space="preserve">Ms Lan: </w:t>
      </w:r>
      <w:r>
        <w:rPr>
          <w:rFonts w:ascii="Calibri" w:hAnsi="Calibri"/>
          <w:sz w:val="22"/>
        </w:rPr>
        <w:t xml:space="preserve">Good, let us move downstairs then.  </w:t>
      </w:r>
      <w:r>
        <w:rPr>
          <w:rFonts w:ascii="Calibri" w:hAnsi="Calibri"/>
          <w:i/>
          <w:sz w:val="22"/>
        </w:rPr>
        <w:t>Tốt, vậy mình chuyển xuống tầng dưới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school outing to next Tuesday? A heatwave warning was just issued.  </w:t>
      </w:r>
      <w:r>
        <w:rPr>
          <w:rFonts w:ascii="Calibri" w:hAnsi="Calibri"/>
          <w:i/>
          <w:sz w:val="22"/>
        </w:rPr>
        <w:t>Thật ra, mình dời chuyến dã ngoại của trường sang thứ Ba tuần sau được không? Vừa có cảnh báo nắng nóng.</w:t>
      </w:r>
    </w:p>
    <w:p>
      <w:pPr>
        <w:spacing w:after="160" w:line="312" w:lineRule="auto"/>
      </w:pPr>
      <w:r>
        <w:rPr>
          <w:rFonts w:ascii="Calibri" w:hAnsi="Calibri"/>
          <w:b/>
          <w:sz w:val="22"/>
        </w:rPr>
        <w:t xml:space="preserve">Ms Lan: </w:t>
      </w:r>
      <w:r>
        <w:rPr>
          <w:rFonts w:ascii="Calibri" w:hAnsi="Calibri"/>
          <w:sz w:val="22"/>
        </w:rPr>
        <w:t xml:space="preserve">Yes, next Tuesday's forecast looks much milder.  </w:t>
      </w:r>
      <w:r>
        <w:rPr>
          <w:rFonts w:ascii="Calibri" w:hAnsi="Calibri"/>
          <w:i/>
          <w:sz w:val="22"/>
        </w:rPr>
        <w:t>Được, thứ Ba tuần sau dự báo trông dịu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Tuesday then.  </w:t>
      </w:r>
      <w:r>
        <w:rPr>
          <w:rFonts w:ascii="Calibri" w:hAnsi="Calibri"/>
          <w:i/>
          <w:sz w:val="22"/>
        </w:rPr>
        <w:t>Tốt, vậy mình dời sang thứ Ba nhé.</w:t>
      </w:r>
    </w:p>
    <w:p>
      <w:pPr>
        <w:spacing w:after="160" w:line="312" w:lineRule="auto"/>
      </w:pPr>
      <w:r>
        <w:rPr>
          <w:rFonts w:ascii="Calibri" w:hAnsi="Calibri"/>
          <w:b/>
          <w:sz w:val="22"/>
        </w:rPr>
        <w:t xml:space="preserve">Ms Lan: </w:t>
      </w:r>
      <w:r>
        <w:rPr>
          <w:rFonts w:ascii="Calibri" w:hAnsi="Calibri"/>
          <w:sz w:val="22"/>
        </w:rPr>
        <w:t xml:space="preserve">Actually, could we bring an extra blanket tonight? A cold front is moving in.  </w:t>
      </w:r>
      <w:r>
        <w:rPr>
          <w:rFonts w:ascii="Calibri" w:hAnsi="Calibri"/>
          <w:i/>
          <w:sz w:val="22"/>
        </w:rPr>
        <w:t>Thật ra, tối nay mình mang thêm một cái chăn được không? Có một đợt không khí lạnh đang tới.</w:t>
      </w:r>
    </w:p>
    <w:p>
      <w:pPr>
        <w:spacing w:after="160" w:line="312" w:lineRule="auto"/>
      </w:pPr>
      <w:r>
        <w:rPr>
          <w:rFonts w:ascii="Calibri" w:hAnsi="Calibri"/>
          <w:b/>
          <w:sz w:val="22"/>
        </w:rPr>
        <w:t xml:space="preserve">Ms Petronella: </w:t>
      </w:r>
      <w:r>
        <w:rPr>
          <w:rFonts w:ascii="Calibri" w:hAnsi="Calibri"/>
          <w:sz w:val="22"/>
        </w:rPr>
        <w:t xml:space="preserve">Yes, that will keep us much warmer later.  </w:t>
      </w:r>
      <w:r>
        <w:rPr>
          <w:rFonts w:ascii="Calibri" w:hAnsi="Calibri"/>
          <w:i/>
          <w:sz w:val="22"/>
        </w:rPr>
        <w:t>Được, vậy sẽ giữ ấm hơn nhiều cho tối nay.</w:t>
      </w:r>
    </w:p>
    <w:p>
      <w:pPr>
        <w:spacing w:after="160" w:line="312" w:lineRule="auto"/>
      </w:pPr>
      <w:r>
        <w:rPr>
          <w:rFonts w:ascii="Calibri" w:hAnsi="Calibri"/>
          <w:b/>
          <w:sz w:val="22"/>
        </w:rPr>
        <w:t xml:space="preserve">Ms Lan: </w:t>
      </w:r>
      <w:r>
        <w:rPr>
          <w:rFonts w:ascii="Calibri" w:hAnsi="Calibri"/>
          <w:sz w:val="22"/>
        </w:rPr>
        <w:t xml:space="preserve">Good, let us grab an extra blanket then.  </w:t>
      </w:r>
      <w:r>
        <w:rPr>
          <w:rFonts w:ascii="Calibri" w:hAnsi="Calibri"/>
          <w:i/>
          <w:sz w:val="22"/>
        </w:rPr>
        <w:t>Tốt, vậy mình lấy thêm một cái chăn nhé.</w:t>
      </w:r>
    </w:p>
    <w:p>
      <w:pPr>
        <w:spacing w:after="160" w:line="312" w:lineRule="auto"/>
      </w:pPr>
      <w:r>
        <w:rPr>
          <w:rFonts w:ascii="Calibri" w:hAnsi="Calibri"/>
          <w:b/>
          <w:sz w:val="22"/>
        </w:rPr>
        <w:t xml:space="preserve">Ms Petronella: </w:t>
      </w:r>
      <w:r>
        <w:rPr>
          <w:rFonts w:ascii="Calibri" w:hAnsi="Calibri"/>
          <w:sz w:val="22"/>
        </w:rPr>
        <w:t xml:space="preserve">Actually, could we skip the pool today? There is a thunderstorm warning in effect.  </w:t>
      </w:r>
      <w:r>
        <w:rPr>
          <w:rFonts w:ascii="Calibri" w:hAnsi="Calibri"/>
          <w:i/>
          <w:sz w:val="22"/>
        </w:rPr>
        <w:t>Thật ra, hôm nay mình bỏ qua hồ bơi được không? Đang có cảnh báo giông bão.</w:t>
      </w:r>
    </w:p>
    <w:p>
      <w:pPr>
        <w:spacing w:after="160" w:line="312" w:lineRule="auto"/>
      </w:pPr>
      <w:r>
        <w:rPr>
          <w:rFonts w:ascii="Calibri" w:hAnsi="Calibri"/>
          <w:b/>
          <w:sz w:val="22"/>
        </w:rPr>
        <w:t xml:space="preserve">Ms Lan: </w:t>
      </w:r>
      <w:r>
        <w:rPr>
          <w:rFonts w:ascii="Calibri" w:hAnsi="Calibri"/>
          <w:sz w:val="22"/>
        </w:rPr>
        <w:t xml:space="preserve">Yes, it is much safer to stay out of the water.  </w:t>
      </w:r>
      <w:r>
        <w:rPr>
          <w:rFonts w:ascii="Calibri" w:hAnsi="Calibri"/>
          <w:i/>
          <w:sz w:val="22"/>
        </w:rPr>
        <w:t>Được, ở nhà thì an toàn hơn nhiều so với xuống nước.</w:t>
      </w:r>
    </w:p>
    <w:p>
      <w:pPr>
        <w:spacing w:after="160" w:line="312" w:lineRule="auto"/>
      </w:pPr>
      <w:r>
        <w:rPr>
          <w:rFonts w:ascii="Calibri" w:hAnsi="Calibri"/>
          <w:b/>
          <w:sz w:val="22"/>
        </w:rPr>
        <w:t xml:space="preserve">Ms Petronella: </w:t>
      </w:r>
      <w:r>
        <w:rPr>
          <w:rFonts w:ascii="Calibri" w:hAnsi="Calibri"/>
          <w:sz w:val="22"/>
        </w:rPr>
        <w:t xml:space="preserve">Good, let us stay home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move to a table inside? It has started to drizzle out here.  </w:t>
      </w:r>
      <w:r>
        <w:rPr>
          <w:rFonts w:ascii="Calibri" w:hAnsi="Calibri"/>
          <w:i/>
          <w:sz w:val="22"/>
        </w:rPr>
        <w:t>Thật ra, mình chuyển vào bàn trong nhà được không? Bên ngoài bắt đầu mưa phùn rồi.</w:t>
      </w:r>
    </w:p>
    <w:p>
      <w:pPr>
        <w:spacing w:after="160" w:line="312" w:lineRule="auto"/>
      </w:pPr>
      <w:r>
        <w:rPr>
          <w:rFonts w:ascii="Calibri" w:hAnsi="Calibri"/>
          <w:b/>
          <w:sz w:val="22"/>
        </w:rPr>
        <w:t xml:space="preserve">Ms Petronella: </w:t>
      </w:r>
      <w:r>
        <w:rPr>
          <w:rFonts w:ascii="Calibri" w:hAnsi="Calibri"/>
          <w:sz w:val="22"/>
        </w:rPr>
        <w:t xml:space="preserve">Yes, that table by the window looks perfect.  </w:t>
      </w:r>
      <w:r>
        <w:rPr>
          <w:rFonts w:ascii="Calibri" w:hAnsi="Calibri"/>
          <w:i/>
          <w:sz w:val="22"/>
        </w:rPr>
        <w:t>Được, cái bàn cạnh cửa sổ kia trông hoàn hảo đấy.</w:t>
      </w:r>
    </w:p>
    <w:p>
      <w:pPr>
        <w:spacing w:after="160" w:line="312" w:lineRule="auto"/>
      </w:pPr>
      <w:r>
        <w:rPr>
          <w:rFonts w:ascii="Calibri" w:hAnsi="Calibri"/>
          <w:b/>
          <w:sz w:val="22"/>
        </w:rPr>
        <w:t xml:space="preserve">Ms Lan: </w:t>
      </w:r>
      <w:r>
        <w:rPr>
          <w:rFonts w:ascii="Calibri" w:hAnsi="Calibri"/>
          <w:sz w:val="22"/>
        </w:rPr>
        <w:t xml:space="preserve">Good, let us move inside then.  </w:t>
      </w:r>
      <w:r>
        <w:rPr>
          <w:rFonts w:ascii="Calibri" w:hAnsi="Calibri"/>
          <w:i/>
          <w:sz w:val="22"/>
        </w:rPr>
        <w:t>Tốt, vậy mình vào trong nhé.</w:t>
      </w:r>
    </w:p>
    <w:p>
      <w:pPr>
        <w:spacing w:after="160" w:line="312" w:lineRule="auto"/>
      </w:pPr>
      <w:r>
        <w:rPr>
          <w:rFonts w:ascii="Calibri" w:hAnsi="Calibri"/>
          <w:b/>
          <w:sz w:val="22"/>
        </w:rPr>
        <w:t xml:space="preserve">Ms Petronella: </w:t>
      </w:r>
      <w:r>
        <w:rPr>
          <w:rFonts w:ascii="Calibri" w:hAnsi="Calibri"/>
          <w:sz w:val="22"/>
        </w:rPr>
        <w:t xml:space="preserve">Actually, could we check the weather app before packing for the trip?  </w:t>
      </w:r>
      <w:r>
        <w:rPr>
          <w:rFonts w:ascii="Calibri" w:hAnsi="Calibri"/>
          <w:i/>
          <w:sz w:val="22"/>
        </w:rPr>
        <w:t>Thật ra, mình xem ứng dụng thời tiết trước khi soạn đồ cho chuyến đi được không?</w:t>
      </w:r>
    </w:p>
    <w:p>
      <w:pPr>
        <w:spacing w:after="160" w:line="312" w:lineRule="auto"/>
      </w:pPr>
      <w:r>
        <w:rPr>
          <w:rFonts w:ascii="Calibri" w:hAnsi="Calibri"/>
          <w:b/>
          <w:sz w:val="22"/>
        </w:rPr>
        <w:t xml:space="preserve">Ms Lan: </w:t>
      </w:r>
      <w:r>
        <w:rPr>
          <w:rFonts w:ascii="Calibri" w:hAnsi="Calibri"/>
          <w:sz w:val="22"/>
        </w:rPr>
        <w:t xml:space="preserve">Yes, that will help us pack the right clothes.  </w:t>
      </w:r>
      <w:r>
        <w:rPr>
          <w:rFonts w:ascii="Calibri" w:hAnsi="Calibri"/>
          <w:i/>
          <w:sz w:val="22"/>
        </w:rPr>
        <w:t>Được, vậy sẽ giúp mình soạn đúng quần áo cần mang.</w:t>
      </w:r>
    </w:p>
    <w:p>
      <w:pPr>
        <w:spacing w:after="160" w:line="312" w:lineRule="auto"/>
      </w:pPr>
      <w:r>
        <w:rPr>
          <w:rFonts w:ascii="Calibri" w:hAnsi="Calibri"/>
          <w:b/>
          <w:sz w:val="22"/>
        </w:rPr>
        <w:t xml:space="preserve">Ms Petronella: </w:t>
      </w:r>
      <w:r>
        <w:rPr>
          <w:rFonts w:ascii="Calibri" w:hAnsi="Calibri"/>
          <w:sz w:val="22"/>
        </w:rPr>
        <w:t xml:space="preserve">Good, the forecast should settle it for us.  </w:t>
      </w:r>
      <w:r>
        <w:rPr>
          <w:rFonts w:ascii="Calibri" w:hAnsi="Calibri"/>
          <w:i/>
          <w:sz w:val="22"/>
        </w:rPr>
        <w:t>Tốt, dự báo thời tiết sẽ giúp mình quyết định.</w:t>
      </w:r>
    </w:p>
    <w:p>
      <w:pPr>
        <w:spacing w:after="160" w:line="312" w:lineRule="auto"/>
      </w:pPr>
      <w:r>
        <w:rPr>
          <w:rFonts w:ascii="Calibri" w:hAnsi="Calibri"/>
          <w:b/>
          <w:sz w:val="22"/>
        </w:rPr>
        <w:t xml:space="preserve">Ms Lan: </w:t>
      </w:r>
      <w:r>
        <w:rPr>
          <w:rFonts w:ascii="Calibri" w:hAnsi="Calibri"/>
          <w:sz w:val="22"/>
        </w:rPr>
        <w:t xml:space="preserve">Actually, could we go to the café with the heater instead? It feels quite cold this morning.  </w:t>
      </w:r>
      <w:r>
        <w:rPr>
          <w:rFonts w:ascii="Calibri" w:hAnsi="Calibri"/>
          <w:i/>
          <w:sz w:val="22"/>
        </w:rPr>
        <w:t>Thật ra, mình đến quán cà phê có lò sưởi thay vào được không? Sáng nay khá lạnh.</w:t>
      </w:r>
    </w:p>
    <w:p>
      <w:pPr>
        <w:spacing w:after="160" w:line="312" w:lineRule="auto"/>
      </w:pPr>
      <w:r>
        <w:rPr>
          <w:rFonts w:ascii="Calibri" w:hAnsi="Calibri"/>
          <w:b/>
          <w:sz w:val="22"/>
        </w:rPr>
        <w:t xml:space="preserve">Ms Petronella: </w:t>
      </w:r>
      <w:r>
        <w:rPr>
          <w:rFonts w:ascii="Calibri" w:hAnsi="Calibri"/>
          <w:sz w:val="22"/>
        </w:rPr>
        <w:t xml:space="preserve">Yes, that café should be much cosier.  </w:t>
      </w:r>
      <w:r>
        <w:rPr>
          <w:rFonts w:ascii="Calibri" w:hAnsi="Calibri"/>
          <w:i/>
          <w:sz w:val="22"/>
        </w:rPr>
        <w:t>Được, quán đó chắc ấm cúng hơn nhiều.</w:t>
      </w:r>
    </w:p>
    <w:p>
      <w:pPr>
        <w:spacing w:after="160" w:line="312" w:lineRule="auto"/>
      </w:pPr>
      <w:r>
        <w:rPr>
          <w:rFonts w:ascii="Calibri" w:hAnsi="Calibri"/>
          <w:b/>
          <w:sz w:val="22"/>
        </w:rPr>
        <w:t xml:space="preserve">Ms Lan: </w:t>
      </w:r>
      <w:r>
        <w:rPr>
          <w:rFonts w:ascii="Calibri" w:hAnsi="Calibri"/>
          <w:sz w:val="22"/>
        </w:rPr>
        <w:t xml:space="preserve">Good, the heater alone is worth the walk.  </w:t>
      </w:r>
      <w:r>
        <w:rPr>
          <w:rFonts w:ascii="Calibri" w:hAnsi="Calibri"/>
          <w:i/>
          <w:sz w:val="22"/>
        </w:rPr>
        <w:t>Tốt, chỉ riêng lò sưởi đã đáng để đi bộ tới rồi.</w:t>
      </w:r>
    </w:p>
    <w:p>
      <w:pPr>
        <w:spacing w:after="160" w:line="312" w:lineRule="auto"/>
      </w:pPr>
      <w:r>
        <w:rPr>
          <w:rFonts w:ascii="Calibri" w:hAnsi="Calibri"/>
          <w:b/>
          <w:sz w:val="22"/>
        </w:rPr>
        <w:t xml:space="preserve">Ms Petronella: </w:t>
      </w:r>
      <w:r>
        <w:rPr>
          <w:rFonts w:ascii="Calibri" w:hAnsi="Calibri"/>
          <w:sz w:val="22"/>
        </w:rPr>
        <w:t xml:space="preserve">Actually, could we dry the laundry inside today? The air feels very humid outside.  </w:t>
      </w:r>
      <w:r>
        <w:rPr>
          <w:rFonts w:ascii="Calibri" w:hAnsi="Calibri"/>
          <w:i/>
          <w:sz w:val="22"/>
        </w:rPr>
        <w:t>Thật ra, hôm nay mình phơi đồ trong nhà được không? Ngoài trời khá ẩm.</w:t>
      </w:r>
    </w:p>
    <w:p>
      <w:pPr>
        <w:spacing w:after="160" w:line="312" w:lineRule="auto"/>
      </w:pPr>
      <w:r>
        <w:rPr>
          <w:rFonts w:ascii="Calibri" w:hAnsi="Calibri"/>
          <w:b/>
          <w:sz w:val="22"/>
        </w:rPr>
        <w:t xml:space="preserve">Ms Lan: </w:t>
      </w:r>
      <w:r>
        <w:rPr>
          <w:rFonts w:ascii="Calibri" w:hAnsi="Calibri"/>
          <w:sz w:val="22"/>
        </w:rPr>
        <w:t xml:space="preserve">Yes, it would take forever to dry out there today.  </w:t>
      </w:r>
      <w:r>
        <w:rPr>
          <w:rFonts w:ascii="Calibri" w:hAnsi="Calibri"/>
          <w:i/>
          <w:sz w:val="22"/>
        </w:rPr>
        <w:t>Được, phơi ngoài đó chắc lâu khô lắm hôm nay.</w:t>
      </w:r>
    </w:p>
    <w:p>
      <w:pPr>
        <w:spacing w:after="160" w:line="312" w:lineRule="auto"/>
      </w:pPr>
      <w:r>
        <w:rPr>
          <w:rFonts w:ascii="Calibri" w:hAnsi="Calibri"/>
          <w:b/>
          <w:sz w:val="22"/>
        </w:rPr>
        <w:t xml:space="preserve">Ms Petronella: </w:t>
      </w:r>
      <w:r>
        <w:rPr>
          <w:rFonts w:ascii="Calibri" w:hAnsi="Calibri"/>
          <w:sz w:val="22"/>
        </w:rPr>
        <w:t xml:space="preserve">Good, let us dry it inside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move movie night indoors? Rain is expected later tonight.  </w:t>
      </w:r>
      <w:r>
        <w:rPr>
          <w:rFonts w:ascii="Calibri" w:hAnsi="Calibri"/>
          <w:i/>
          <w:sz w:val="22"/>
        </w:rPr>
        <w:t>Thật ra, mình xem phim trong nhà được không? Tối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screen works just as well.  </w:t>
      </w:r>
      <w:r>
        <w:rPr>
          <w:rFonts w:ascii="Calibri" w:hAnsi="Calibri"/>
          <w:i/>
          <w:sz w:val="22"/>
        </w:rPr>
        <w:t>Được, màn hình trong phòng khách cũng chiếu tốt như vậy mà.</w:t>
      </w:r>
    </w:p>
    <w:p>
      <w:pPr>
        <w:spacing w:after="160" w:line="312" w:lineRule="auto"/>
      </w:pPr>
      <w:r>
        <w:rPr>
          <w:rFonts w:ascii="Calibri" w:hAnsi="Calibri"/>
          <w:b/>
          <w:sz w:val="22"/>
        </w:rPr>
        <w:t xml:space="preserve">Ms Lan: </w:t>
      </w:r>
      <w:r>
        <w:rPr>
          <w:rFonts w:ascii="Calibri" w:hAnsi="Calibri"/>
          <w:sz w:val="22"/>
        </w:rPr>
        <w:t xml:space="preserve">Good, let us watch it inside then.  </w:t>
      </w:r>
      <w:r>
        <w:rPr>
          <w:rFonts w:ascii="Calibri" w:hAnsi="Calibri"/>
          <w:i/>
          <w:sz w:val="22"/>
        </w:rPr>
        <w:t>Tốt, vậy mình xem trong nhà nhé.</w:t>
      </w:r>
    </w:p>
    <w:p>
      <w:pPr>
        <w:spacing w:after="160" w:line="312" w:lineRule="auto"/>
      </w:pPr>
      <w:r>
        <w:rPr>
          <w:rFonts w:ascii="Calibri" w:hAnsi="Calibri"/>
          <w:b/>
          <w:sz w:val="22"/>
        </w:rPr>
        <w:t xml:space="preserve">Ms Petronella: </w:t>
      </w:r>
      <w:r>
        <w:rPr>
          <w:rFonts w:ascii="Calibri" w:hAnsi="Calibri"/>
          <w:sz w:val="22"/>
        </w:rPr>
        <w:t xml:space="preserve">Actually, could we take the shaded path instead? This heatwave is quite intense today.  </w:t>
      </w:r>
      <w:r>
        <w:rPr>
          <w:rFonts w:ascii="Calibri" w:hAnsi="Calibri"/>
          <w:i/>
          <w:sz w:val="22"/>
        </w:rPr>
        <w:t>Thật ra, mình đi lối có bóng râm thay vào được không? Đợt nắng nóng này gắt quá.</w:t>
      </w:r>
    </w:p>
    <w:p>
      <w:pPr>
        <w:spacing w:after="160" w:line="312" w:lineRule="auto"/>
      </w:pPr>
      <w:r>
        <w:rPr>
          <w:rFonts w:ascii="Calibri" w:hAnsi="Calibri"/>
          <w:b/>
          <w:sz w:val="22"/>
        </w:rPr>
        <w:t xml:space="preserve">Ms Lan: </w:t>
      </w:r>
      <w:r>
        <w:rPr>
          <w:rFonts w:ascii="Calibri" w:hAnsi="Calibri"/>
          <w:sz w:val="22"/>
        </w:rPr>
        <w:t xml:space="preserve">Yes, that path should be much cooler under the trees.  </w:t>
      </w:r>
      <w:r>
        <w:rPr>
          <w:rFonts w:ascii="Calibri" w:hAnsi="Calibri"/>
          <w:i/>
          <w:sz w:val="22"/>
        </w:rPr>
        <w:t>Được, lối đó dưới tán cây chắc mát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shaded path then.  </w:t>
      </w:r>
      <w:r>
        <w:rPr>
          <w:rFonts w:ascii="Calibri" w:hAnsi="Calibri"/>
          <w:i/>
          <w:sz w:val="22"/>
        </w:rPr>
        <w:t>Tốt, vậy mình đi lối có bóng râm nhé.</w:t>
      </w:r>
    </w:p>
    <w:p>
      <w:pPr>
        <w:spacing w:after="160" w:line="312" w:lineRule="auto"/>
      </w:pPr>
      <w:r>
        <w:rPr>
          <w:rFonts w:ascii="Calibri" w:hAnsi="Calibri"/>
          <w:b/>
          <w:sz w:val="22"/>
        </w:rPr>
        <w:t xml:space="preserve">Ms Lan: </w:t>
      </w:r>
      <w:r>
        <w:rPr>
          <w:rFonts w:ascii="Calibri" w:hAnsi="Calibri"/>
          <w:sz w:val="22"/>
        </w:rPr>
        <w:t xml:space="preserve">Actually, could we bring raincoats instead of just our jackets? It looks like heavy rain today.  </w:t>
      </w:r>
      <w:r>
        <w:rPr>
          <w:rFonts w:ascii="Calibri" w:hAnsi="Calibri"/>
          <w:i/>
          <w:sz w:val="22"/>
        </w:rPr>
        <w:t>Thật ra, mình mang áo mưa thay vì chỉ áo khoác thường được không? Hôm nay có vẻ mưa to.</w:t>
      </w:r>
    </w:p>
    <w:p>
      <w:pPr>
        <w:spacing w:after="160" w:line="312" w:lineRule="auto"/>
      </w:pPr>
      <w:r>
        <w:rPr>
          <w:rFonts w:ascii="Calibri" w:hAnsi="Calibri"/>
          <w:b/>
          <w:sz w:val="22"/>
        </w:rPr>
        <w:t xml:space="preserve">Ms Petronella: </w:t>
      </w:r>
      <w:r>
        <w:rPr>
          <w:rFonts w:ascii="Calibri" w:hAnsi="Calibri"/>
          <w:sz w:val="22"/>
        </w:rPr>
        <w:t xml:space="preserve">Yes, raincoats will keep us much drier than jackets.  </w:t>
      </w:r>
      <w:r>
        <w:rPr>
          <w:rFonts w:ascii="Calibri" w:hAnsi="Calibri"/>
          <w:i/>
          <w:sz w:val="22"/>
        </w:rPr>
        <w:t>Được, áo mưa sẽ giữ khô ráo hơn nhiều so với áo khoác thường.</w:t>
      </w:r>
    </w:p>
    <w:p>
      <w:pPr>
        <w:spacing w:after="160" w:line="312" w:lineRule="auto"/>
      </w:pPr>
      <w:r>
        <w:rPr>
          <w:rFonts w:ascii="Calibri" w:hAnsi="Calibri"/>
          <w:b/>
          <w:sz w:val="22"/>
        </w:rPr>
        <w:t xml:space="preserve">Ms Lan: </w:t>
      </w:r>
      <w:r>
        <w:rPr>
          <w:rFonts w:ascii="Calibri" w:hAnsi="Calibri"/>
          <w:sz w:val="22"/>
        </w:rPr>
        <w:t xml:space="preserve">Wonderful, let us bring the raincoats then.  </w:t>
      </w:r>
      <w:r>
        <w:rPr>
          <w:rFonts w:ascii="Calibri" w:hAnsi="Calibri"/>
          <w:i/>
          <w:sz w:val="22"/>
        </w:rPr>
        <w:t>Tuyệt vời, vậy mình mang áo mưa nhé.</w:t>
      </w:r>
    </w:p>
    <w:p>
      <w:pPr>
        <w:spacing w:after="160" w:line="312" w:lineRule="auto"/>
      </w:pPr>
      <w:r>
        <w:rPr>
          <w:rFonts w:ascii="Calibri" w:hAnsi="Calibri"/>
          <w:b/>
          <w:sz w:val="22"/>
        </w:rPr>
        <w:t xml:space="preserve">Ms Petronella: </w:t>
      </w:r>
      <w:r>
        <w:rPr>
          <w:rFonts w:ascii="Calibri" w:hAnsi="Calibri"/>
          <w:sz w:val="22"/>
        </w:rPr>
        <w:t xml:space="preserve">Why does being able to change a plan because of the weather matter so much anyway?  </w:t>
      </w:r>
      <w:r>
        <w:rPr>
          <w:rFonts w:ascii="Calibri" w:hAnsi="Calibri"/>
          <w:i/>
          <w:sz w:val="22"/>
        </w:rPr>
        <w:t>Vậy vì sao có thể thay đổi kế hoạch vì thời tiết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stay comfortable, and enjoy our day no matter what the sky brings.  </w:t>
      </w:r>
      <w:r>
        <w:rPr>
          <w:rFonts w:ascii="Calibri" w:hAnsi="Calibri"/>
          <w:i/>
          <w:sz w:val="22"/>
        </w:rPr>
        <w:t>Nó giúp mình an toàn, thoải mái, và tận hưởng ngày của mình dù bầu trời có ra sao.</w:t>
      </w:r>
    </w:p>
    <w:p>
      <w:pPr>
        <w:spacing w:after="160" w:line="312" w:lineRule="auto"/>
      </w:pPr>
      <w:r>
        <w:rPr>
          <w:rFonts w:ascii="Calibri" w:hAnsi="Calibri"/>
          <w:b/>
          <w:sz w:val="22"/>
        </w:rPr>
        <w:t xml:space="preserve">Ms Petronella: </w:t>
      </w:r>
      <w:r>
        <w:rPr>
          <w:rFonts w:ascii="Calibri" w:hAnsi="Calibri"/>
          <w:sz w:val="22"/>
        </w:rPr>
        <w:t xml:space="preserve">That is very true, a little flexibility with the weather really does make daily life easier.  </w:t>
      </w:r>
      <w:r>
        <w:rPr>
          <w:rFonts w:ascii="Calibri" w:hAnsi="Calibri"/>
          <w:i/>
          <w:sz w:val="22"/>
        </w:rPr>
        <w:t>Đúng vậy thật, một chút linh hoạt trước thời tiết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0194</w:t>
            </w:r>
          </w:p>
        </w:tc>
        <w:tc>
          <w:tcPr>
            <w:tcW w:type="dxa" w:w="7824"/>
            <w:shd w:val="clear" w:color="auto" w:fill="D9E2F3"/>
          </w:tcPr>
          <w:p>
            <w:r>
              <w:rPr>
                <w:rFonts w:ascii="Arial" w:hAnsi="Arial"/>
                <w:b/>
                <w:color w:val="1F3864"/>
                <w:sz w:val="30"/>
              </w:rPr>
              <w:t>Asking and Answering Very Simple Questions About a Change or Choice Involving Daily Routines</w:t>
            </w:r>
          </w:p>
          <w:p>
            <w:r>
              <w:rPr>
                <w:rFonts w:ascii="Arial" w:hAnsi="Arial"/>
                <w:i/>
                <w:color w:val="333333"/>
                <w:sz w:val="22"/>
              </w:rPr>
              <w:t>Giao tiếp nền tảng: daily routines — a change or choice involving daily routines</w:t>
            </w:r>
          </w:p>
        </w:tc>
      </w:tr>
    </w:tbl>
    <w:p>
      <w:pPr>
        <w:spacing w:after="40"/>
      </w:pPr>
    </w:p>
    <w:p>
      <w:pPr>
        <w:spacing w:after="160"/>
      </w:pPr>
      <w:r>
        <w:rPr>
          <w:rFonts w:ascii="Calibri" w:hAnsi="Calibri"/>
          <w:i/>
          <w:sz w:val="19"/>
        </w:rPr>
        <w:t>Ms Lan and Mr Balthazar are a married couple who keep adjusting small choices in their daily routine to fit their busy life. Across many everyday moments -- changing a wake-up time to be earlier, changing breakfast from cereal to eggs, changing morning coffee to tea, changing a workout from running to yoga, changing a commute time to avoid traffic, changing a lunch break time, changing a television break to a short nap, changing an evening routine from phones to reading, changing bedtime to be earlier, changing a shower from morning to night, changing a weekly grocery shopping day, changing a laundry day, changing a meal prep day, changing a gym day to a rest day, changing an alarm sound, changing to meditate before bed, changing the order of a daily to-do list, changing to work from home instead of the office, changing a commute from driving to walking, changing an evening meal time, changing the order of brushing teeth and showering, changing a weekend routine to sleep in, changing to pack lunch the night before, changing a daily water habit, changing when to read the news, changing when to write in a journal, changing dessert for fruit, changing to take the stairs instead of the elevator, changing a weekly cleaning day, changing when to call family, changing a skincare routine step, changing to listen to a podcast during the commute, changing when to pack a gym bag, changing a morning routine because of a doctor's appointment, changing to take standing breaks during the day, changing when to plan meals for the week, changing an evening walk time, changing where to charge a phone at night, changing when to stretch, changing to eat breakfast together as a family, and changing to review the day together before sleeping, and finally why being able to change a daily routine matters so much for everyday life -- one of them explains a change or choice, and the other responds clearly each time.</w:t>
      </w:r>
      <w:r>
        <w:rPr>
          <w:rFonts w:ascii="Calibri" w:hAnsi="Calibri"/>
          <w:i/>
          <w:sz w:val="19"/>
        </w:rPr>
        <w:t xml:space="preserve">  Chị Lan và anh Balthazar là một cặp vợ chồng, thường xuyên điều chỉnh những lựa chọn nhỏ trong thói quen hằng ngày để phù hợp với cuộc sống bận rộn. Qua nhiều khoảnh khắc đời thường -- đổi giờ thức dậy sớm hơn, đổi bữa sáng từ ngũ cốc sang trứng, đổi cà phê buổi sáng sang trà, đổi bài tập từ chạy bộ sang yoga, đổi giờ đi làm để tránh kẹt xe, đổi giờ nghỉ trưa, đổi giờ xem tivi sang chợp mắt một chút, đổi thói quen buổi tối từ dùng điện thoại sang đọc sách, đổi giờ đi ngủ sớm hơn, đổi giờ tắm từ sáng sang tối, đổi ngày đi chợ hằng tuần, đổi ngày giặt đồ, đổi ngày chuẩn bị sẵn bữa ăn, đổi ngày tập gym sang ngày nghỉ ngơi, đổi âm báo thức, đổi sang thiền trước khi ngủ, đổi thứ tự danh sách việc cần làm hằng ngày, đổi sang làm việc ở nhà thay vì tới văn phòng, đổi từ lái xe sang đi bộ đến chỗ làm, đổi giờ ăn tối, đổi thứ tự đánh răng và tắm, đổi thói quen cuối tuần sang ngủ nướng, đổi sang chuẩn bị hộp cơm trưa từ tối hôm trước, đổi thói quen uống nước hằng ngày, đổi giờ đọc tin tức, đổi giờ viết nhật ký, đổi món tráng miệng sang trái cây, đổi sang đi cầu thang bộ thay vì thang máy, đổi ngày dọn nhà hằng tuần, đổi giờ gọi điện cho gia đình, đổi một bước trong quy trình chăm da, đổi sang nghe podcast trên đường đi làm, đổi giờ chuẩn bị túi đồ tập gym, đổi thói quen buổi sáng vì có hẹn khám bác sĩ, đổi sang nghỉ đứng dậy trong ngày, đổi giờ lên thực đơn cho cả tuần, đổi giờ đi bộ buổi tối, đổi chỗ sạc điện thoại vào ban đêm, đổi giờ giãn cơ, đổi sang ăn sáng cùng nhau cả nhà, và đổi sang cùng nhau nhìn lại ngày hôm nay trước khi ngủ, và cuối cùng là vì sao có thể thay đổi thói quen hằng ngày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wake up at six instead of seven tomorrow?  </w:t>
      </w:r>
      <w:r>
        <w:rPr>
          <w:rFonts w:ascii="Calibri" w:hAnsi="Calibri"/>
          <w:i/>
          <w:sz w:val="22"/>
        </w:rPr>
        <w:t>Thật ra, mai mình dậy lúc sáu giờ thay vì bảy giờ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before work.  </w:t>
      </w:r>
      <w:r>
        <w:rPr>
          <w:rFonts w:ascii="Calibri" w:hAnsi="Calibri"/>
          <w:i/>
          <w:sz w:val="22"/>
        </w:rPr>
        <w:t>Được, vậy mình có thêm thời gian trước khi đi làm.</w:t>
      </w:r>
    </w:p>
    <w:p>
      <w:pPr>
        <w:spacing w:after="160" w:line="312" w:lineRule="auto"/>
      </w:pPr>
      <w:r>
        <w:rPr>
          <w:rFonts w:ascii="Calibri" w:hAnsi="Calibri"/>
          <w:b/>
          <w:sz w:val="22"/>
        </w:rPr>
        <w:t xml:space="preserve">Ms Lan: </w:t>
      </w:r>
      <w:r>
        <w:rPr>
          <w:rFonts w:ascii="Calibri" w:hAnsi="Calibri"/>
          <w:sz w:val="22"/>
        </w:rPr>
        <w:t xml:space="preserve">Great, let us set the alarm for six then.  </w:t>
      </w:r>
      <w:r>
        <w:rPr>
          <w:rFonts w:ascii="Calibri" w:hAnsi="Calibri"/>
          <w:i/>
          <w:sz w:val="22"/>
        </w:rPr>
        <w:t>Tuyệt, vậy mình đặt báo thức sáu giờ nhé.</w:t>
      </w:r>
    </w:p>
    <w:p>
      <w:pPr>
        <w:spacing w:after="160" w:line="312" w:lineRule="auto"/>
      </w:pPr>
      <w:r>
        <w:rPr>
          <w:rFonts w:ascii="Calibri" w:hAnsi="Calibri"/>
          <w:b/>
          <w:sz w:val="22"/>
        </w:rPr>
        <w:t xml:space="preserve">Mr Balthazar: </w:t>
      </w:r>
      <w:r>
        <w:rPr>
          <w:rFonts w:ascii="Calibri" w:hAnsi="Calibri"/>
          <w:sz w:val="22"/>
        </w:rPr>
        <w:t xml:space="preserve">Actually, could we have eggs instead of cereal this morning?  </w:t>
      </w:r>
      <w:r>
        <w:rPr>
          <w:rFonts w:ascii="Calibri" w:hAnsi="Calibri"/>
          <w:i/>
          <w:sz w:val="22"/>
        </w:rPr>
        <w:t>Thật ra, sáng nay mình ăn trứng thay vì ngũ cốc được không?</w:t>
      </w:r>
    </w:p>
    <w:p>
      <w:pPr>
        <w:spacing w:after="160" w:line="312" w:lineRule="auto"/>
      </w:pPr>
      <w:r>
        <w:rPr>
          <w:rFonts w:ascii="Calibri" w:hAnsi="Calibri"/>
          <w:b/>
          <w:sz w:val="22"/>
        </w:rPr>
        <w:t xml:space="preserve">Ms Lan: </w:t>
      </w:r>
      <w:r>
        <w:rPr>
          <w:rFonts w:ascii="Calibri" w:hAnsi="Calibri"/>
          <w:sz w:val="22"/>
        </w:rPr>
        <w:t xml:space="preserve">Yes, eggs sound much more filling today.  </w:t>
      </w:r>
      <w:r>
        <w:rPr>
          <w:rFonts w:ascii="Calibri" w:hAnsi="Calibri"/>
          <w:i/>
          <w:sz w:val="22"/>
        </w:rPr>
        <w:t>Được, trứng nghe no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make eggs then.  </w:t>
      </w:r>
      <w:r>
        <w:rPr>
          <w:rFonts w:ascii="Calibri" w:hAnsi="Calibri"/>
          <w:i/>
          <w:sz w:val="22"/>
        </w:rPr>
        <w:t>Tốt, vậy mình làm trứng nhé.</w:t>
      </w:r>
    </w:p>
    <w:p>
      <w:pPr>
        <w:spacing w:after="160" w:line="312" w:lineRule="auto"/>
      </w:pPr>
      <w:r>
        <w:rPr>
          <w:rFonts w:ascii="Calibri" w:hAnsi="Calibri"/>
          <w:b/>
          <w:sz w:val="22"/>
        </w:rPr>
        <w:t xml:space="preserve">Ms Lan: </w:t>
      </w:r>
      <w:r>
        <w:rPr>
          <w:rFonts w:ascii="Calibri" w:hAnsi="Calibri"/>
          <w:sz w:val="22"/>
        </w:rPr>
        <w:t xml:space="preserve">Actually, could I have tea instead of coffee this morning?  </w:t>
      </w:r>
      <w:r>
        <w:rPr>
          <w:rFonts w:ascii="Calibri" w:hAnsi="Calibri"/>
          <w:i/>
          <w:sz w:val="22"/>
        </w:rPr>
        <w:t>Thật ra, sáng nay tôi uống trà thay vì cà phê được không?</w:t>
      </w:r>
    </w:p>
    <w:p>
      <w:pPr>
        <w:spacing w:after="160" w:line="312" w:lineRule="auto"/>
      </w:pPr>
      <w:r>
        <w:rPr>
          <w:rFonts w:ascii="Calibri" w:hAnsi="Calibri"/>
          <w:b/>
          <w:sz w:val="22"/>
        </w:rPr>
        <w:t xml:space="preserve">Mr Balthazar: </w:t>
      </w:r>
      <w:r>
        <w:rPr>
          <w:rFonts w:ascii="Calibri" w:hAnsi="Calibri"/>
          <w:sz w:val="22"/>
        </w:rPr>
        <w:t xml:space="preserve">Yes, of course, I will make a pot of tea.  </w:t>
      </w:r>
      <w:r>
        <w:rPr>
          <w:rFonts w:ascii="Calibri" w:hAnsi="Calibri"/>
          <w:i/>
          <w:sz w:val="22"/>
        </w:rPr>
        <w:t>Được chứ, tôi pha một ấm trà ngay.</w:t>
      </w:r>
    </w:p>
    <w:p>
      <w:pPr>
        <w:spacing w:after="160" w:line="312" w:lineRule="auto"/>
      </w:pPr>
      <w:r>
        <w:rPr>
          <w:rFonts w:ascii="Calibri" w:hAnsi="Calibri"/>
          <w:b/>
          <w:sz w:val="22"/>
        </w:rPr>
        <w:t xml:space="preserve">Ms Lan: </w:t>
      </w:r>
      <w:r>
        <w:rPr>
          <w:rFonts w:ascii="Calibri" w:hAnsi="Calibri"/>
          <w:sz w:val="22"/>
        </w:rPr>
        <w:t xml:space="preserve">Good, tea sounds lovely today.  </w:t>
      </w:r>
      <w:r>
        <w:rPr>
          <w:rFonts w:ascii="Calibri" w:hAnsi="Calibri"/>
          <w:i/>
          <w:sz w:val="22"/>
        </w:rPr>
        <w:t>Tốt, hôm nay uống trà nghe hay đấy.</w:t>
      </w:r>
    </w:p>
    <w:p>
      <w:pPr>
        <w:spacing w:after="160" w:line="312" w:lineRule="auto"/>
      </w:pPr>
      <w:r>
        <w:rPr>
          <w:rFonts w:ascii="Calibri" w:hAnsi="Calibri"/>
          <w:b/>
          <w:sz w:val="22"/>
        </w:rPr>
        <w:t xml:space="preserve">Mr Balthazar: </w:t>
      </w:r>
      <w:r>
        <w:rPr>
          <w:rFonts w:ascii="Calibri" w:hAnsi="Calibri"/>
          <w:sz w:val="22"/>
        </w:rPr>
        <w:t xml:space="preserve">Actually, could we do yoga instead of running today? My legs feel a bit tired.  </w:t>
      </w:r>
      <w:r>
        <w:rPr>
          <w:rFonts w:ascii="Calibri" w:hAnsi="Calibri"/>
          <w:i/>
          <w:sz w:val="22"/>
        </w:rPr>
        <w:t>Thật ra, hôm nay mình tập yoga thay vì chạy bộ được không? Chân tôi hơi mỏi.</w:t>
      </w:r>
    </w:p>
    <w:p>
      <w:pPr>
        <w:spacing w:after="160" w:line="312" w:lineRule="auto"/>
      </w:pPr>
      <w:r>
        <w:rPr>
          <w:rFonts w:ascii="Calibri" w:hAnsi="Calibri"/>
          <w:b/>
          <w:sz w:val="22"/>
        </w:rPr>
        <w:t xml:space="preserve">Ms Lan: </w:t>
      </w:r>
      <w:r>
        <w:rPr>
          <w:rFonts w:ascii="Calibri" w:hAnsi="Calibri"/>
          <w:sz w:val="22"/>
        </w:rPr>
        <w:t xml:space="preserve">Yes, yoga sounds much gentler for today.  </w:t>
      </w:r>
      <w:r>
        <w:rPr>
          <w:rFonts w:ascii="Calibri" w:hAnsi="Calibri"/>
          <w:i/>
          <w:sz w:val="22"/>
        </w:rPr>
        <w:t>Được, yoga nghe nhẹ nhàng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do yoga then.  </w:t>
      </w:r>
      <w:r>
        <w:rPr>
          <w:rFonts w:ascii="Calibri" w:hAnsi="Calibri"/>
          <w:i/>
          <w:sz w:val="22"/>
        </w:rPr>
        <w:t>Tốt, vậy mình tập yoga nhé.</w:t>
      </w:r>
    </w:p>
    <w:p>
      <w:pPr>
        <w:spacing w:after="160" w:line="312" w:lineRule="auto"/>
      </w:pPr>
      <w:r>
        <w:rPr>
          <w:rFonts w:ascii="Calibri" w:hAnsi="Calibri"/>
          <w:b/>
          <w:sz w:val="22"/>
        </w:rPr>
        <w:t xml:space="preserve">Ms Lan: </w:t>
      </w:r>
      <w:r>
        <w:rPr>
          <w:rFonts w:ascii="Calibri" w:hAnsi="Calibri"/>
          <w:sz w:val="22"/>
        </w:rPr>
        <w:t xml:space="preserve">Actually, could we leave at seven instead of eight to avoid the traffic?  </w:t>
      </w:r>
      <w:r>
        <w:rPr>
          <w:rFonts w:ascii="Calibri" w:hAnsi="Calibri"/>
          <w:i/>
          <w:sz w:val="22"/>
        </w:rPr>
        <w:t>Thật ra, mình đi lúc bảy giờ thay vì tám giờ để tránh kẹt xe được không?</w:t>
      </w:r>
    </w:p>
    <w:p>
      <w:pPr>
        <w:spacing w:after="160" w:line="312" w:lineRule="auto"/>
      </w:pPr>
      <w:r>
        <w:rPr>
          <w:rFonts w:ascii="Calibri" w:hAnsi="Calibri"/>
          <w:b/>
          <w:sz w:val="22"/>
        </w:rPr>
        <w:t xml:space="preserve">Mr Balthazar: </w:t>
      </w:r>
      <w:r>
        <w:rPr>
          <w:rFonts w:ascii="Calibri" w:hAnsi="Calibri"/>
          <w:sz w:val="22"/>
        </w:rPr>
        <w:t xml:space="preserve">Yes, the roads are much quieter earlier.  </w:t>
      </w:r>
      <w:r>
        <w:rPr>
          <w:rFonts w:ascii="Calibri" w:hAnsi="Calibri"/>
          <w:i/>
          <w:sz w:val="22"/>
        </w:rPr>
        <w:t>Được, đường vắng hơn nhiều nếu đi sớm.</w:t>
      </w:r>
    </w:p>
    <w:p>
      <w:pPr>
        <w:spacing w:after="160" w:line="312" w:lineRule="auto"/>
      </w:pPr>
      <w:r>
        <w:rPr>
          <w:rFonts w:ascii="Calibri" w:hAnsi="Calibri"/>
          <w:b/>
          <w:sz w:val="22"/>
        </w:rPr>
        <w:t xml:space="preserve">Ms Lan: </w:t>
      </w:r>
      <w:r>
        <w:rPr>
          <w:rFonts w:ascii="Calibri" w:hAnsi="Calibri"/>
          <w:sz w:val="22"/>
        </w:rPr>
        <w:t xml:space="preserve">Perfect, let us leave at seven then.  </w:t>
      </w:r>
      <w:r>
        <w:rPr>
          <w:rFonts w:ascii="Calibri" w:hAnsi="Calibri"/>
          <w:i/>
          <w:sz w:val="22"/>
        </w:rPr>
        <w:t>Tuyệt vời, vậy mình đi lúc bảy giờ nhé.</w:t>
      </w:r>
    </w:p>
    <w:p>
      <w:pPr>
        <w:spacing w:after="160" w:line="312" w:lineRule="auto"/>
      </w:pPr>
      <w:r>
        <w:rPr>
          <w:rFonts w:ascii="Calibri" w:hAnsi="Calibri"/>
          <w:b/>
          <w:sz w:val="22"/>
        </w:rPr>
        <w:t xml:space="preserve">Mr Balthazar: </w:t>
      </w:r>
      <w:r>
        <w:rPr>
          <w:rFonts w:ascii="Calibri" w:hAnsi="Calibri"/>
          <w:sz w:val="22"/>
        </w:rPr>
        <w:t xml:space="preserve">Actually, could we take our lunch break at noon instead of one?  </w:t>
      </w:r>
      <w:r>
        <w:rPr>
          <w:rFonts w:ascii="Calibri" w:hAnsi="Calibri"/>
          <w:i/>
          <w:sz w:val="22"/>
        </w:rPr>
        <w:t>Thật ra, mình nghỉ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works much better with my schedule too.  </w:t>
      </w:r>
      <w:r>
        <w:rPr>
          <w:rFonts w:ascii="Calibri" w:hAnsi="Calibri"/>
          <w:i/>
          <w:sz w:val="22"/>
        </w:rPr>
        <w:t>Được, vậy cũng hợp với lịch của tôi hơn.</w:t>
      </w:r>
    </w:p>
    <w:p>
      <w:pPr>
        <w:spacing w:after="160" w:line="312" w:lineRule="auto"/>
      </w:pPr>
      <w:r>
        <w:rPr>
          <w:rFonts w:ascii="Calibri" w:hAnsi="Calibri"/>
          <w:b/>
          <w:sz w:val="22"/>
        </w:rPr>
        <w:t xml:space="preserve">Mr Balthazar: </w:t>
      </w:r>
      <w:r>
        <w:rPr>
          <w:rFonts w:ascii="Calibri" w:hAnsi="Calibri"/>
          <w:sz w:val="22"/>
        </w:rPr>
        <w:t xml:space="preserve">Good, let us take lunch at noon then.  </w:t>
      </w:r>
      <w:r>
        <w:rPr>
          <w:rFonts w:ascii="Calibri" w:hAnsi="Calibri"/>
          <w:i/>
          <w:sz w:val="22"/>
        </w:rPr>
        <w:t>Tốt, vậy mình nghỉ trưa lúc mười hai giờ nhé.</w:t>
      </w:r>
    </w:p>
    <w:p>
      <w:pPr>
        <w:spacing w:after="160" w:line="312" w:lineRule="auto"/>
      </w:pPr>
      <w:r>
        <w:rPr>
          <w:rFonts w:ascii="Calibri" w:hAnsi="Calibri"/>
          <w:b/>
          <w:sz w:val="22"/>
        </w:rPr>
        <w:t xml:space="preserve">Ms Lan: </w:t>
      </w:r>
      <w:r>
        <w:rPr>
          <w:rFonts w:ascii="Calibri" w:hAnsi="Calibri"/>
          <w:sz w:val="22"/>
        </w:rPr>
        <w:t xml:space="preserve">Actually, could we take a short nap instead of watching television?  </w:t>
      </w:r>
      <w:r>
        <w:rPr>
          <w:rFonts w:ascii="Calibri" w:hAnsi="Calibri"/>
          <w:i/>
          <w:sz w:val="22"/>
        </w:rPr>
        <w:t>Thật ra, mình chợp mắt một chút thay vì xem tivi được không?</w:t>
      </w:r>
    </w:p>
    <w:p>
      <w:pPr>
        <w:spacing w:after="160" w:line="312" w:lineRule="auto"/>
      </w:pPr>
      <w:r>
        <w:rPr>
          <w:rFonts w:ascii="Calibri" w:hAnsi="Calibri"/>
          <w:b/>
          <w:sz w:val="22"/>
        </w:rPr>
        <w:t xml:space="preserve">Mr Balthazar: </w:t>
      </w:r>
      <w:r>
        <w:rPr>
          <w:rFonts w:ascii="Calibri" w:hAnsi="Calibri"/>
          <w:sz w:val="22"/>
        </w:rPr>
        <w:t xml:space="preserve">Yes, a nap sounds much more refreshing right now.  </w:t>
      </w:r>
      <w:r>
        <w:rPr>
          <w:rFonts w:ascii="Calibri" w:hAnsi="Calibri"/>
          <w:i/>
          <w:sz w:val="22"/>
        </w:rPr>
        <w:t>Được, chợp mắt nghe sảng khoái hơn nhiều lúc này.</w:t>
      </w:r>
    </w:p>
    <w:p>
      <w:pPr>
        <w:spacing w:after="160" w:line="312" w:lineRule="auto"/>
      </w:pPr>
      <w:r>
        <w:rPr>
          <w:rFonts w:ascii="Calibri" w:hAnsi="Calibri"/>
          <w:b/>
          <w:sz w:val="22"/>
        </w:rPr>
        <w:t xml:space="preserve">Ms Lan: </w:t>
      </w:r>
      <w:r>
        <w:rPr>
          <w:rFonts w:ascii="Calibri" w:hAnsi="Calibri"/>
          <w:sz w:val="22"/>
        </w:rPr>
        <w:t xml:space="preserve">Good, let us take a nap then.  </w:t>
      </w:r>
      <w:r>
        <w:rPr>
          <w:rFonts w:ascii="Calibri" w:hAnsi="Calibri"/>
          <w:i/>
          <w:sz w:val="22"/>
        </w:rPr>
        <w:t>Tốt, vậy mình chợp mắt một chút nhé.</w:t>
      </w:r>
    </w:p>
    <w:p>
      <w:pPr>
        <w:spacing w:after="160" w:line="312" w:lineRule="auto"/>
      </w:pPr>
      <w:r>
        <w:rPr>
          <w:rFonts w:ascii="Calibri" w:hAnsi="Calibri"/>
          <w:b/>
          <w:sz w:val="22"/>
        </w:rPr>
        <w:t xml:space="preserve">Mr Balthazar: </w:t>
      </w:r>
      <w:r>
        <w:rPr>
          <w:rFonts w:ascii="Calibri" w:hAnsi="Calibri"/>
          <w:sz w:val="22"/>
        </w:rPr>
        <w:t xml:space="preserve">Actually, could we read a book instead of using our phones tonight?  </w:t>
      </w:r>
      <w:r>
        <w:rPr>
          <w:rFonts w:ascii="Calibri" w:hAnsi="Calibri"/>
          <w:i/>
          <w:sz w:val="22"/>
        </w:rPr>
        <w:t>Thật ra, tối nay mình đọc sách thay vì dùng điện thoại được không?</w:t>
      </w:r>
    </w:p>
    <w:p>
      <w:pPr>
        <w:spacing w:after="160" w:line="312" w:lineRule="auto"/>
      </w:pPr>
      <w:r>
        <w:rPr>
          <w:rFonts w:ascii="Calibri" w:hAnsi="Calibri"/>
          <w:b/>
          <w:sz w:val="22"/>
        </w:rPr>
        <w:t xml:space="preserve">Ms Lan: </w:t>
      </w:r>
      <w:r>
        <w:rPr>
          <w:rFonts w:ascii="Calibri" w:hAnsi="Calibri"/>
          <w:sz w:val="22"/>
        </w:rPr>
        <w:t xml:space="preserve">Yes, that would help us sleep much better.  </w:t>
      </w:r>
      <w:r>
        <w:rPr>
          <w:rFonts w:ascii="Calibri" w:hAnsi="Calibri"/>
          <w:i/>
          <w:sz w:val="22"/>
        </w:rPr>
        <w:t>Được, vậy sẽ giúp mình ngủ ngon hơn nhiều.</w:t>
      </w:r>
    </w:p>
    <w:p>
      <w:pPr>
        <w:spacing w:after="160" w:line="312" w:lineRule="auto"/>
      </w:pPr>
      <w:r>
        <w:rPr>
          <w:rFonts w:ascii="Calibri" w:hAnsi="Calibri"/>
          <w:b/>
          <w:sz w:val="22"/>
        </w:rPr>
        <w:t xml:space="preserve">Mr Balthazar: </w:t>
      </w:r>
      <w:r>
        <w:rPr>
          <w:rFonts w:ascii="Calibri" w:hAnsi="Calibri"/>
          <w:sz w:val="22"/>
        </w:rPr>
        <w:t xml:space="preserve">Great, let us read tonight then.  </w:t>
      </w:r>
      <w:r>
        <w:rPr>
          <w:rFonts w:ascii="Calibri" w:hAnsi="Calibri"/>
          <w:i/>
          <w:sz w:val="22"/>
        </w:rPr>
        <w:t>Tuyệt, vậy tối nay mình đọc sách nhé.</w:t>
      </w:r>
    </w:p>
    <w:p>
      <w:pPr>
        <w:spacing w:after="160" w:line="312" w:lineRule="auto"/>
      </w:pPr>
      <w:r>
        <w:rPr>
          <w:rFonts w:ascii="Calibri" w:hAnsi="Calibri"/>
          <w:b/>
          <w:sz w:val="22"/>
        </w:rPr>
        <w:t xml:space="preserve">Ms Lan: </w:t>
      </w:r>
      <w:r>
        <w:rPr>
          <w:rFonts w:ascii="Calibri" w:hAnsi="Calibri"/>
          <w:sz w:val="22"/>
        </w:rPr>
        <w:t xml:space="preserve">Actually, could we go to bed a little earlier tonight?  </w:t>
      </w:r>
      <w:r>
        <w:rPr>
          <w:rFonts w:ascii="Calibri" w:hAnsi="Calibri"/>
          <w:i/>
          <w:sz w:val="22"/>
        </w:rPr>
        <w:t>Thật ra, tối nay mình đi ngủ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we do have an early start tomorrow.  </w:t>
      </w:r>
      <w:r>
        <w:rPr>
          <w:rFonts w:ascii="Calibri" w:hAnsi="Calibri"/>
          <w:i/>
          <w:sz w:val="22"/>
        </w:rPr>
        <w:t>Được, mai mình phải dậy sớm mà.</w:t>
      </w:r>
    </w:p>
    <w:p>
      <w:pPr>
        <w:spacing w:after="160" w:line="312" w:lineRule="auto"/>
      </w:pPr>
      <w:r>
        <w:rPr>
          <w:rFonts w:ascii="Calibri" w:hAnsi="Calibri"/>
          <w:b/>
          <w:sz w:val="22"/>
        </w:rPr>
        <w:t xml:space="preserve">Ms Lan: </w:t>
      </w:r>
      <w:r>
        <w:rPr>
          <w:rFonts w:ascii="Calibri" w:hAnsi="Calibri"/>
          <w:sz w:val="22"/>
        </w:rPr>
        <w:t xml:space="preserve">Good, let us head to bed earlier then.  </w:t>
      </w:r>
      <w:r>
        <w:rPr>
          <w:rFonts w:ascii="Calibri" w:hAnsi="Calibri"/>
          <w:i/>
          <w:sz w:val="22"/>
        </w:rPr>
        <w:t>Tốt, vậy mình đi ngủ sớm hơn nhé.</w:t>
      </w:r>
    </w:p>
    <w:p>
      <w:pPr>
        <w:spacing w:after="160" w:line="312" w:lineRule="auto"/>
      </w:pPr>
      <w:r>
        <w:rPr>
          <w:rFonts w:ascii="Calibri" w:hAnsi="Calibri"/>
          <w:b/>
          <w:sz w:val="22"/>
        </w:rPr>
        <w:t xml:space="preserve">Mr Balthazar: </w:t>
      </w:r>
      <w:r>
        <w:rPr>
          <w:rFonts w:ascii="Calibri" w:hAnsi="Calibri"/>
          <w:sz w:val="22"/>
        </w:rPr>
        <w:t xml:space="preserve">Actually, could I shower at night instead of in the morning?  </w:t>
      </w:r>
      <w:r>
        <w:rPr>
          <w:rFonts w:ascii="Calibri" w:hAnsi="Calibri"/>
          <w:i/>
          <w:sz w:val="22"/>
        </w:rPr>
        <w:t>Thật ra, tôi tắm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that should save us time tomorrow morning.  </w:t>
      </w:r>
      <w:r>
        <w:rPr>
          <w:rFonts w:ascii="Calibri" w:hAnsi="Calibri"/>
          <w:i/>
          <w:sz w:val="22"/>
        </w:rPr>
        <w:t>Được, vậy sẽ tiết kiệm thời gian cho sáng mai.</w:t>
      </w:r>
    </w:p>
    <w:p>
      <w:pPr>
        <w:spacing w:after="160" w:line="312" w:lineRule="auto"/>
      </w:pPr>
      <w:r>
        <w:rPr>
          <w:rFonts w:ascii="Calibri" w:hAnsi="Calibri"/>
          <w:b/>
          <w:sz w:val="22"/>
        </w:rPr>
        <w:t xml:space="preserve">Mr Balthazar: </w:t>
      </w:r>
      <w:r>
        <w:rPr>
          <w:rFonts w:ascii="Calibri" w:hAnsi="Calibri"/>
          <w:sz w:val="22"/>
        </w:rPr>
        <w:t xml:space="preserve">Good, I will shower tonight then.  </w:t>
      </w:r>
      <w:r>
        <w:rPr>
          <w:rFonts w:ascii="Calibri" w:hAnsi="Calibri"/>
          <w:i/>
          <w:sz w:val="22"/>
        </w:rPr>
        <w:t>Tốt, vậy tối nay tôi tắm nhé.</w:t>
      </w:r>
    </w:p>
    <w:p>
      <w:pPr>
        <w:spacing w:after="160" w:line="312" w:lineRule="auto"/>
      </w:pPr>
      <w:r>
        <w:rPr>
          <w:rFonts w:ascii="Calibri" w:hAnsi="Calibri"/>
          <w:b/>
          <w:sz w:val="22"/>
        </w:rPr>
        <w:t xml:space="preserve">Ms Lan: </w:t>
      </w:r>
      <w:r>
        <w:rPr>
          <w:rFonts w:ascii="Calibri" w:hAnsi="Calibri"/>
          <w:sz w:val="22"/>
        </w:rPr>
        <w:t xml:space="preserve">Actually, could we do the grocery shopping on Saturday instead of Sunday?  </w:t>
      </w:r>
      <w:r>
        <w:rPr>
          <w:rFonts w:ascii="Calibri" w:hAnsi="Calibri"/>
          <w:i/>
          <w:sz w:val="22"/>
        </w:rPr>
        <w:t>Thật ra, mình đi chợ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the store is much less crowded on Saturdays.  </w:t>
      </w:r>
      <w:r>
        <w:rPr>
          <w:rFonts w:ascii="Calibri" w:hAnsi="Calibri"/>
          <w:i/>
          <w:sz w:val="22"/>
        </w:rPr>
        <w:t>Được, thứ Bảy siêu thị vắng hơn nhiều.</w:t>
      </w:r>
    </w:p>
    <w:p>
      <w:pPr>
        <w:spacing w:after="160" w:line="312" w:lineRule="auto"/>
      </w:pPr>
      <w:r>
        <w:rPr>
          <w:rFonts w:ascii="Calibri" w:hAnsi="Calibri"/>
          <w:b/>
          <w:sz w:val="22"/>
        </w:rPr>
        <w:t xml:space="preserve">Ms Lan: </w:t>
      </w:r>
      <w:r>
        <w:rPr>
          <w:rFonts w:ascii="Calibri" w:hAnsi="Calibri"/>
          <w:sz w:val="22"/>
        </w:rPr>
        <w:t xml:space="preserve">Good, let us shop on Saturday then.  </w:t>
      </w:r>
      <w:r>
        <w:rPr>
          <w:rFonts w:ascii="Calibri" w:hAnsi="Calibri"/>
          <w:i/>
          <w:sz w:val="22"/>
        </w:rPr>
        <w:t>Tốt, vậy mình đi chợ thứ Bảy nhé.</w:t>
      </w:r>
    </w:p>
    <w:p>
      <w:pPr>
        <w:spacing w:after="160" w:line="312" w:lineRule="auto"/>
      </w:pPr>
      <w:r>
        <w:rPr>
          <w:rFonts w:ascii="Calibri" w:hAnsi="Calibri"/>
          <w:b/>
          <w:sz w:val="22"/>
        </w:rPr>
        <w:t xml:space="preserve">Mr Balthazar: </w:t>
      </w:r>
      <w:r>
        <w:rPr>
          <w:rFonts w:ascii="Calibri" w:hAnsi="Calibri"/>
          <w:sz w:val="22"/>
        </w:rPr>
        <w:t xml:space="preserve">Actually, could we do the laundry on Friday instead of Monday this week?  </w:t>
      </w:r>
      <w:r>
        <w:rPr>
          <w:rFonts w:ascii="Calibri" w:hAnsi="Calibri"/>
          <w:i/>
          <w:sz w:val="22"/>
        </w:rPr>
        <w:t>Thật ra, tuần này mình giặt đồ vào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that works better with our plans this week.  </w:t>
      </w:r>
      <w:r>
        <w:rPr>
          <w:rFonts w:ascii="Calibri" w:hAnsi="Calibri"/>
          <w:i/>
          <w:sz w:val="22"/>
        </w:rPr>
        <w:t>Được, vậy hợp với kế hoạch tuần này của mình hơn.</w:t>
      </w:r>
    </w:p>
    <w:p>
      <w:pPr>
        <w:spacing w:after="160" w:line="312" w:lineRule="auto"/>
      </w:pPr>
      <w:r>
        <w:rPr>
          <w:rFonts w:ascii="Calibri" w:hAnsi="Calibri"/>
          <w:b/>
          <w:sz w:val="22"/>
        </w:rPr>
        <w:t xml:space="preserve">Mr Balthazar: </w:t>
      </w:r>
      <w:r>
        <w:rPr>
          <w:rFonts w:ascii="Calibri" w:hAnsi="Calibri"/>
          <w:sz w:val="22"/>
        </w:rPr>
        <w:t xml:space="preserve">Good, let us do laundry on Friday then.  </w:t>
      </w:r>
      <w:r>
        <w:rPr>
          <w:rFonts w:ascii="Calibri" w:hAnsi="Calibri"/>
          <w:i/>
          <w:sz w:val="22"/>
        </w:rPr>
        <w:t>Tốt, vậy mình giặt đồ thứ Sáu nhé.</w:t>
      </w:r>
    </w:p>
    <w:p>
      <w:pPr>
        <w:spacing w:after="160" w:line="312" w:lineRule="auto"/>
      </w:pPr>
      <w:r>
        <w:rPr>
          <w:rFonts w:ascii="Calibri" w:hAnsi="Calibri"/>
          <w:b/>
          <w:sz w:val="22"/>
        </w:rPr>
        <w:t xml:space="preserve">Ms Lan: </w:t>
      </w:r>
      <w:r>
        <w:rPr>
          <w:rFonts w:ascii="Calibri" w:hAnsi="Calibri"/>
          <w:sz w:val="22"/>
        </w:rPr>
        <w:t xml:space="preserve">Actually, could we prep our meals on Sunday instead of Monday morning?  </w:t>
      </w:r>
      <w:r>
        <w:rPr>
          <w:rFonts w:ascii="Calibri" w:hAnsi="Calibri"/>
          <w:i/>
          <w:sz w:val="22"/>
        </w:rPr>
        <w:t>Thật ra, mình chuẩn bị sẵn bữa ăn vào Chủ Nhật thay vì sáng thứ Hai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on busy mornings.  </w:t>
      </w:r>
      <w:r>
        <w:rPr>
          <w:rFonts w:ascii="Calibri" w:hAnsi="Calibri"/>
          <w:i/>
          <w:sz w:val="22"/>
        </w:rPr>
        <w:t>Được, vậy mình có thêm thời gian vào những sáng bận rộn.</w:t>
      </w:r>
    </w:p>
    <w:p>
      <w:pPr>
        <w:spacing w:after="160" w:line="312" w:lineRule="auto"/>
      </w:pPr>
      <w:r>
        <w:rPr>
          <w:rFonts w:ascii="Calibri" w:hAnsi="Calibri"/>
          <w:b/>
          <w:sz w:val="22"/>
        </w:rPr>
        <w:t xml:space="preserve">Ms Lan: </w:t>
      </w:r>
      <w:r>
        <w:rPr>
          <w:rFonts w:ascii="Calibri" w:hAnsi="Calibri"/>
          <w:sz w:val="22"/>
        </w:rPr>
        <w:t xml:space="preserve">Great, let us prep on Sunday then.  </w:t>
      </w:r>
      <w:r>
        <w:rPr>
          <w:rFonts w:ascii="Calibri" w:hAnsi="Calibri"/>
          <w:i/>
          <w:sz w:val="22"/>
        </w:rPr>
        <w:t>Tuyệt, vậy mình chuẩn bị vào Chủ Nhật nhé.</w:t>
      </w:r>
    </w:p>
    <w:p>
      <w:pPr>
        <w:spacing w:after="160" w:line="312" w:lineRule="auto"/>
      </w:pPr>
      <w:r>
        <w:rPr>
          <w:rFonts w:ascii="Calibri" w:hAnsi="Calibri"/>
          <w:b/>
          <w:sz w:val="22"/>
        </w:rPr>
        <w:t xml:space="preserve">Mr Balthazar: </w:t>
      </w:r>
      <w:r>
        <w:rPr>
          <w:rFonts w:ascii="Calibri" w:hAnsi="Calibri"/>
          <w:sz w:val="22"/>
        </w:rPr>
        <w:t xml:space="preserve">Actually, could we skip the gym today and take a rest day instead?  </w:t>
      </w:r>
      <w:r>
        <w:rPr>
          <w:rFonts w:ascii="Calibri" w:hAnsi="Calibri"/>
          <w:i/>
          <w:sz w:val="22"/>
        </w:rPr>
        <w:t>Thật ra, hôm nay mình bỏ tập gym và nghỉ ngơi thay vào được không?</w:t>
      </w:r>
    </w:p>
    <w:p>
      <w:pPr>
        <w:spacing w:after="160" w:line="312" w:lineRule="auto"/>
      </w:pPr>
      <w:r>
        <w:rPr>
          <w:rFonts w:ascii="Calibri" w:hAnsi="Calibri"/>
          <w:b/>
          <w:sz w:val="22"/>
        </w:rPr>
        <w:t xml:space="preserve">Ms Lan: </w:t>
      </w:r>
      <w:r>
        <w:rPr>
          <w:rFonts w:ascii="Calibri" w:hAnsi="Calibri"/>
          <w:sz w:val="22"/>
        </w:rPr>
        <w:t xml:space="preserve">Yes, our bodies could really use the rest.  </w:t>
      </w:r>
      <w:r>
        <w:rPr>
          <w:rFonts w:ascii="Calibri" w:hAnsi="Calibri"/>
          <w:i/>
          <w:sz w:val="22"/>
        </w:rPr>
        <w:t>Được, cơ thể mình đang cần nghỉ ngơi thật.</w:t>
      </w:r>
    </w:p>
    <w:p>
      <w:pPr>
        <w:spacing w:after="160" w:line="312" w:lineRule="auto"/>
      </w:pPr>
      <w:r>
        <w:rPr>
          <w:rFonts w:ascii="Calibri" w:hAnsi="Calibri"/>
          <w:b/>
          <w:sz w:val="22"/>
        </w:rPr>
        <w:t xml:space="preserve">Mr Balthazar: </w:t>
      </w:r>
      <w:r>
        <w:rPr>
          <w:rFonts w:ascii="Calibri" w:hAnsi="Calibri"/>
          <w:sz w:val="22"/>
        </w:rPr>
        <w:t xml:space="preserve">Good, let us rest today then.  </w:t>
      </w:r>
      <w:r>
        <w:rPr>
          <w:rFonts w:ascii="Calibri" w:hAnsi="Calibri"/>
          <w:i/>
          <w:sz w:val="22"/>
        </w:rPr>
        <w:t>Tốt, vậy hôm nay mình nghỉ nhé.</w:t>
      </w:r>
    </w:p>
    <w:p>
      <w:pPr>
        <w:spacing w:after="160" w:line="312" w:lineRule="auto"/>
      </w:pPr>
      <w:r>
        <w:rPr>
          <w:rFonts w:ascii="Calibri" w:hAnsi="Calibri"/>
          <w:b/>
          <w:sz w:val="22"/>
        </w:rPr>
        <w:t xml:space="preserve">Ms Lan: </w:t>
      </w:r>
      <w:r>
        <w:rPr>
          <w:rFonts w:ascii="Calibri" w:hAnsi="Calibri"/>
          <w:sz w:val="22"/>
        </w:rPr>
        <w:t xml:space="preserve">Actually, could we change the alarm to a softer sound?  </w:t>
      </w:r>
      <w:r>
        <w:rPr>
          <w:rFonts w:ascii="Calibri" w:hAnsi="Calibri"/>
          <w:i/>
          <w:sz w:val="22"/>
        </w:rPr>
        <w:t>Thật ra, mình đổi chuông báo thức sang âm nhẹ hơn được không?</w:t>
      </w:r>
    </w:p>
    <w:p>
      <w:pPr>
        <w:spacing w:after="160" w:line="312" w:lineRule="auto"/>
      </w:pPr>
      <w:r>
        <w:rPr>
          <w:rFonts w:ascii="Calibri" w:hAnsi="Calibri"/>
          <w:b/>
          <w:sz w:val="22"/>
        </w:rPr>
        <w:t xml:space="preserve">Mr Balthazar: </w:t>
      </w:r>
      <w:r>
        <w:rPr>
          <w:rFonts w:ascii="Calibri" w:hAnsi="Calibri"/>
          <w:sz w:val="22"/>
        </w:rPr>
        <w:t xml:space="preserve">Yes, the current one is quite jarring in the morning.  </w:t>
      </w:r>
      <w:r>
        <w:rPr>
          <w:rFonts w:ascii="Calibri" w:hAnsi="Calibri"/>
          <w:i/>
          <w:sz w:val="22"/>
        </w:rPr>
        <w:t>Được, chuông hiện tại khá chói tai vào buổi sáng.</w:t>
      </w:r>
    </w:p>
    <w:p>
      <w:pPr>
        <w:spacing w:after="160" w:line="312" w:lineRule="auto"/>
      </w:pPr>
      <w:r>
        <w:rPr>
          <w:rFonts w:ascii="Calibri" w:hAnsi="Calibri"/>
          <w:b/>
          <w:sz w:val="22"/>
        </w:rPr>
        <w:t xml:space="preserve">Ms Lan: </w:t>
      </w:r>
      <w:r>
        <w:rPr>
          <w:rFonts w:ascii="Calibri" w:hAnsi="Calibri"/>
          <w:sz w:val="22"/>
        </w:rPr>
        <w:t xml:space="preserve">Good, let us change it tonight then.  </w:t>
      </w:r>
      <w:r>
        <w:rPr>
          <w:rFonts w:ascii="Calibri" w:hAnsi="Calibri"/>
          <w:i/>
          <w:sz w:val="22"/>
        </w:rPr>
        <w:t>Tốt, vậy tối nay mình đổi luôn nhé.</w:t>
      </w:r>
    </w:p>
    <w:p>
      <w:pPr>
        <w:spacing w:after="160" w:line="312" w:lineRule="auto"/>
      </w:pPr>
      <w:r>
        <w:rPr>
          <w:rFonts w:ascii="Calibri" w:hAnsi="Calibri"/>
          <w:b/>
          <w:sz w:val="22"/>
        </w:rPr>
        <w:t xml:space="preserve">Mr Balthazar: </w:t>
      </w:r>
      <w:r>
        <w:rPr>
          <w:rFonts w:ascii="Calibri" w:hAnsi="Calibri"/>
          <w:sz w:val="22"/>
        </w:rPr>
        <w:t xml:space="preserve">Actually, could we meditate for ten minutes before bed tonight?  </w:t>
      </w:r>
      <w:r>
        <w:rPr>
          <w:rFonts w:ascii="Calibri" w:hAnsi="Calibri"/>
          <w:i/>
          <w:sz w:val="22"/>
        </w:rPr>
        <w:t>Thật ra, tối nay mình thiền mười phút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relax before sleeping.  </w:t>
      </w:r>
      <w:r>
        <w:rPr>
          <w:rFonts w:ascii="Calibri" w:hAnsi="Calibri"/>
          <w:i/>
          <w:sz w:val="22"/>
        </w:rPr>
        <w:t>Được, vậy sẽ giúp mình thư giãn trước khi ngủ.</w:t>
      </w:r>
    </w:p>
    <w:p>
      <w:pPr>
        <w:spacing w:after="160" w:line="312" w:lineRule="auto"/>
      </w:pPr>
      <w:r>
        <w:rPr>
          <w:rFonts w:ascii="Calibri" w:hAnsi="Calibri"/>
          <w:b/>
          <w:sz w:val="22"/>
        </w:rPr>
        <w:t xml:space="preserve">Mr Balthazar: </w:t>
      </w:r>
      <w:r>
        <w:rPr>
          <w:rFonts w:ascii="Calibri" w:hAnsi="Calibri"/>
          <w:sz w:val="22"/>
        </w:rPr>
        <w:t xml:space="preserve">Great, let us meditate tonight then.  </w:t>
      </w:r>
      <w:r>
        <w:rPr>
          <w:rFonts w:ascii="Calibri" w:hAnsi="Calibri"/>
          <w:i/>
          <w:sz w:val="22"/>
        </w:rPr>
        <w:t>Tuyệt, vậy tối nay mình thiền nhé.</w:t>
      </w:r>
    </w:p>
    <w:p>
      <w:pPr>
        <w:spacing w:after="160" w:line="312" w:lineRule="auto"/>
      </w:pPr>
      <w:r>
        <w:rPr>
          <w:rFonts w:ascii="Calibri" w:hAnsi="Calibri"/>
          <w:b/>
          <w:sz w:val="22"/>
        </w:rPr>
        <w:t xml:space="preserve">Ms Lan: </w:t>
      </w:r>
      <w:r>
        <w:rPr>
          <w:rFonts w:ascii="Calibri" w:hAnsi="Calibri"/>
          <w:sz w:val="22"/>
        </w:rPr>
        <w:t xml:space="preserve">Actually, could we do the shopping first instead of the cleaning today?  </w:t>
      </w:r>
      <w:r>
        <w:rPr>
          <w:rFonts w:ascii="Calibri" w:hAnsi="Calibri"/>
          <w:i/>
          <w:sz w:val="22"/>
        </w:rPr>
        <w:t>Thật ra, hôm nay mình đi mua sắm trước rồi dọn dẹp sau được không?</w:t>
      </w:r>
    </w:p>
    <w:p>
      <w:pPr>
        <w:spacing w:after="160" w:line="312" w:lineRule="auto"/>
      </w:pPr>
      <w:r>
        <w:rPr>
          <w:rFonts w:ascii="Calibri" w:hAnsi="Calibri"/>
          <w:b/>
          <w:sz w:val="22"/>
        </w:rPr>
        <w:t xml:space="preserve">Mr Balthazar: </w:t>
      </w:r>
      <w:r>
        <w:rPr>
          <w:rFonts w:ascii="Calibri" w:hAnsi="Calibri"/>
          <w:sz w:val="22"/>
        </w:rPr>
        <w:t xml:space="preserve">Yes, that order makes more sense for our morning.  </w:t>
      </w:r>
      <w:r>
        <w:rPr>
          <w:rFonts w:ascii="Calibri" w:hAnsi="Calibri"/>
          <w:i/>
          <w:sz w:val="22"/>
        </w:rPr>
        <w:t>Được, thứ tự đó hợp lý hơn cho buổi sáng của mình.</w:t>
      </w:r>
    </w:p>
    <w:p>
      <w:pPr>
        <w:spacing w:after="160" w:line="312" w:lineRule="auto"/>
      </w:pPr>
      <w:r>
        <w:rPr>
          <w:rFonts w:ascii="Calibri" w:hAnsi="Calibri"/>
          <w:b/>
          <w:sz w:val="22"/>
        </w:rPr>
        <w:t xml:space="preserve">Ms Lan: </w:t>
      </w:r>
      <w:r>
        <w:rPr>
          <w:rFonts w:ascii="Calibri" w:hAnsi="Calibri"/>
          <w:sz w:val="22"/>
        </w:rPr>
        <w:t xml:space="preserve">Good, let us start with the shopping then.  </w:t>
      </w:r>
      <w:r>
        <w:rPr>
          <w:rFonts w:ascii="Calibri" w:hAnsi="Calibri"/>
          <w:i/>
          <w:sz w:val="22"/>
        </w:rPr>
        <w:t>Tốt, vậy mình bắt đầu bằng việc mua sắm nhé.</w:t>
      </w:r>
    </w:p>
    <w:p>
      <w:pPr>
        <w:spacing w:after="160" w:line="312" w:lineRule="auto"/>
      </w:pPr>
      <w:r>
        <w:rPr>
          <w:rFonts w:ascii="Calibri" w:hAnsi="Calibri"/>
          <w:b/>
          <w:sz w:val="22"/>
        </w:rPr>
        <w:t xml:space="preserve">Mr Balthazar: </w:t>
      </w:r>
      <w:r>
        <w:rPr>
          <w:rFonts w:ascii="Calibri" w:hAnsi="Calibri"/>
          <w:sz w:val="22"/>
        </w:rPr>
        <w:t xml:space="preserve">Actually, could I work from home instead of going to the office tomorrow?  </w:t>
      </w:r>
      <w:r>
        <w:rPr>
          <w:rFonts w:ascii="Calibri" w:hAnsi="Calibri"/>
          <w:i/>
          <w:sz w:val="22"/>
        </w:rPr>
        <w:t>Thật ra, mai tôi làm việc ở nhà thay vì tới văn phòng được không?</w:t>
      </w:r>
    </w:p>
    <w:p>
      <w:pPr>
        <w:spacing w:after="160" w:line="312" w:lineRule="auto"/>
      </w:pPr>
      <w:r>
        <w:rPr>
          <w:rFonts w:ascii="Calibri" w:hAnsi="Calibri"/>
          <w:b/>
          <w:sz w:val="22"/>
        </w:rPr>
        <w:t xml:space="preserve">Ms Lan: </w:t>
      </w:r>
      <w:r>
        <w:rPr>
          <w:rFonts w:ascii="Calibri" w:hAnsi="Calibri"/>
          <w:sz w:val="22"/>
        </w:rPr>
        <w:t xml:space="preserve">Yes, that should give you more time to focus.  </w:t>
      </w:r>
      <w:r>
        <w:rPr>
          <w:rFonts w:ascii="Calibri" w:hAnsi="Calibri"/>
          <w:i/>
          <w:sz w:val="22"/>
        </w:rPr>
        <w:t>Được, vậy anh sẽ tập trung được nhiều hơn.</w:t>
      </w:r>
    </w:p>
    <w:p>
      <w:pPr>
        <w:spacing w:after="160" w:line="312" w:lineRule="auto"/>
      </w:pPr>
      <w:r>
        <w:rPr>
          <w:rFonts w:ascii="Calibri" w:hAnsi="Calibri"/>
          <w:b/>
          <w:sz w:val="22"/>
        </w:rPr>
        <w:t xml:space="preserve">Mr Balthazar: </w:t>
      </w:r>
      <w:r>
        <w:rPr>
          <w:rFonts w:ascii="Calibri" w:hAnsi="Calibri"/>
          <w:sz w:val="22"/>
        </w:rPr>
        <w:t xml:space="preserve">Good, I will work from home then.  </w:t>
      </w:r>
      <w:r>
        <w:rPr>
          <w:rFonts w:ascii="Calibri" w:hAnsi="Calibri"/>
          <w:i/>
          <w:sz w:val="22"/>
        </w:rPr>
        <w:t>Tốt, vậy tôi làm việc ở nhà nhé.</w:t>
      </w:r>
    </w:p>
    <w:p>
      <w:pPr>
        <w:spacing w:after="160" w:line="312" w:lineRule="auto"/>
      </w:pPr>
      <w:r>
        <w:rPr>
          <w:rFonts w:ascii="Calibri" w:hAnsi="Calibri"/>
          <w:b/>
          <w:sz w:val="22"/>
        </w:rPr>
        <w:t xml:space="preserve">Ms Lan: </w:t>
      </w:r>
      <w:r>
        <w:rPr>
          <w:rFonts w:ascii="Calibri" w:hAnsi="Calibri"/>
          <w:sz w:val="22"/>
        </w:rPr>
        <w:t xml:space="preserve">Actually, could we walk to work instead of driving today?  </w:t>
      </w:r>
      <w:r>
        <w:rPr>
          <w:rFonts w:ascii="Calibri" w:hAnsi="Calibri"/>
          <w:i/>
          <w:sz w:val="22"/>
        </w:rPr>
        <w:t>Thật ra, hôm nay mình đi bộ đến chỗ làm thay vì lái xe được không?</w:t>
      </w:r>
    </w:p>
    <w:p>
      <w:pPr>
        <w:spacing w:after="160" w:line="312" w:lineRule="auto"/>
      </w:pPr>
      <w:r>
        <w:rPr>
          <w:rFonts w:ascii="Calibri" w:hAnsi="Calibri"/>
          <w:b/>
          <w:sz w:val="22"/>
        </w:rPr>
        <w:t xml:space="preserve">Mr Balthazar: </w:t>
      </w:r>
      <w:r>
        <w:rPr>
          <w:rFonts w:ascii="Calibri" w:hAnsi="Calibri"/>
          <w:sz w:val="22"/>
        </w:rPr>
        <w:t xml:space="preserve">Yes, the weather looks perfect for a walk.  </w:t>
      </w:r>
      <w:r>
        <w:rPr>
          <w:rFonts w:ascii="Calibri" w:hAnsi="Calibri"/>
          <w:i/>
          <w:sz w:val="22"/>
        </w:rPr>
        <w:t>Được, thời tiết hôm nay hợp để đi bộ lắm.</w:t>
      </w:r>
    </w:p>
    <w:p>
      <w:pPr>
        <w:spacing w:after="160" w:line="312" w:lineRule="auto"/>
      </w:pPr>
      <w:r>
        <w:rPr>
          <w:rFonts w:ascii="Calibri" w:hAnsi="Calibri"/>
          <w:b/>
          <w:sz w:val="22"/>
        </w:rPr>
        <w:t xml:space="preserve">Ms Lan: </w:t>
      </w:r>
      <w:r>
        <w:rPr>
          <w:rFonts w:ascii="Calibri" w:hAnsi="Calibri"/>
          <w:sz w:val="22"/>
        </w:rPr>
        <w:t xml:space="preserve">Wonderful, let us walk to work then.  </w:t>
      </w:r>
      <w:r>
        <w:rPr>
          <w:rFonts w:ascii="Calibri" w:hAnsi="Calibri"/>
          <w:i/>
          <w:sz w:val="22"/>
        </w:rPr>
        <w:t>Tuyệt vời, vậy mình đi bộ tới chỗ làm nhé.</w:t>
      </w:r>
    </w:p>
    <w:p>
      <w:pPr>
        <w:spacing w:after="160" w:line="312" w:lineRule="auto"/>
      </w:pPr>
      <w:r>
        <w:rPr>
          <w:rFonts w:ascii="Calibri" w:hAnsi="Calibri"/>
          <w:b/>
          <w:sz w:val="22"/>
        </w:rPr>
        <w:t xml:space="preserve">Mr Balthazar: </w:t>
      </w:r>
      <w:r>
        <w:rPr>
          <w:rFonts w:ascii="Calibri" w:hAnsi="Calibri"/>
          <w:sz w:val="22"/>
        </w:rPr>
        <w:t xml:space="preserve">Actually, could we have dinner at six instead of seven tonight?  </w:t>
      </w:r>
      <w:r>
        <w:rPr>
          <w:rFonts w:ascii="Calibri" w:hAnsi="Calibri"/>
          <w:i/>
          <w:sz w:val="22"/>
        </w:rPr>
        <w:t>Thật ra, tối nay mình ăn tối lúc sáu giờ thay vì bảy giờ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hungry earlier.  </w:t>
      </w:r>
      <w:r>
        <w:rPr>
          <w:rFonts w:ascii="Calibri" w:hAnsi="Calibri"/>
          <w:i/>
          <w:sz w:val="22"/>
        </w:rPr>
        <w:t>Được, vậy hợp lắm vì cả hai đứa mình đói sớm hơn.</w:t>
      </w:r>
    </w:p>
    <w:p>
      <w:pPr>
        <w:spacing w:after="160" w:line="312" w:lineRule="auto"/>
      </w:pPr>
      <w:r>
        <w:rPr>
          <w:rFonts w:ascii="Calibri" w:hAnsi="Calibri"/>
          <w:b/>
          <w:sz w:val="22"/>
        </w:rPr>
        <w:t xml:space="preserve">Mr Balthazar: </w:t>
      </w:r>
      <w:r>
        <w:rPr>
          <w:rFonts w:ascii="Calibri" w:hAnsi="Calibri"/>
          <w:sz w:val="22"/>
        </w:rPr>
        <w:t xml:space="preserve">Good, let us eat at six then.  </w:t>
      </w:r>
      <w:r>
        <w:rPr>
          <w:rFonts w:ascii="Calibri" w:hAnsi="Calibri"/>
          <w:i/>
          <w:sz w:val="22"/>
        </w:rPr>
        <w:t>Tốt, vậy mình ăn lúc sáu giờ nhé.</w:t>
      </w:r>
    </w:p>
    <w:p>
      <w:pPr>
        <w:spacing w:after="160" w:line="312" w:lineRule="auto"/>
      </w:pPr>
      <w:r>
        <w:rPr>
          <w:rFonts w:ascii="Calibri" w:hAnsi="Calibri"/>
          <w:b/>
          <w:sz w:val="22"/>
        </w:rPr>
        <w:t xml:space="preserve">Ms Lan: </w:t>
      </w:r>
      <w:r>
        <w:rPr>
          <w:rFonts w:ascii="Calibri" w:hAnsi="Calibri"/>
          <w:sz w:val="22"/>
        </w:rPr>
        <w:t xml:space="preserve">Actually, could we brush our teeth before showering instead of after?  </w:t>
      </w:r>
      <w:r>
        <w:rPr>
          <w:rFonts w:ascii="Calibri" w:hAnsi="Calibri"/>
          <w:i/>
          <w:sz w:val="22"/>
        </w:rPr>
        <w:t>Thật ra, mình đánh răng trước khi tắm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order should save us a little time.  </w:t>
      </w:r>
      <w:r>
        <w:rPr>
          <w:rFonts w:ascii="Calibri" w:hAnsi="Calibri"/>
          <w:i/>
          <w:sz w:val="22"/>
        </w:rPr>
        <w:t>Được, thứ tự đó sẽ giúp tiết kiệm chút thời gian.</w:t>
      </w:r>
    </w:p>
    <w:p>
      <w:pPr>
        <w:spacing w:after="160" w:line="312" w:lineRule="auto"/>
      </w:pPr>
      <w:r>
        <w:rPr>
          <w:rFonts w:ascii="Calibri" w:hAnsi="Calibri"/>
          <w:b/>
          <w:sz w:val="22"/>
        </w:rPr>
        <w:t xml:space="preserve">Ms Lan: </w:t>
      </w:r>
      <w:r>
        <w:rPr>
          <w:rFonts w:ascii="Calibri" w:hAnsi="Calibri"/>
          <w:sz w:val="22"/>
        </w:rPr>
        <w:t xml:space="preserve">Good, let us try it that way then.  </w:t>
      </w:r>
      <w:r>
        <w:rPr>
          <w:rFonts w:ascii="Calibri" w:hAnsi="Calibri"/>
          <w:i/>
          <w:sz w:val="22"/>
        </w:rPr>
        <w:t>Tốt, vậy mình thử làm vậy nhé.</w:t>
      </w:r>
    </w:p>
    <w:p>
      <w:pPr>
        <w:spacing w:after="160" w:line="312" w:lineRule="auto"/>
      </w:pPr>
      <w:r>
        <w:rPr>
          <w:rFonts w:ascii="Calibri" w:hAnsi="Calibri"/>
          <w:b/>
          <w:sz w:val="22"/>
        </w:rPr>
        <w:t xml:space="preserve">Mr Balthazar: </w:t>
      </w:r>
      <w:r>
        <w:rPr>
          <w:rFonts w:ascii="Calibri" w:hAnsi="Calibri"/>
          <w:sz w:val="22"/>
        </w:rPr>
        <w:t xml:space="preserve">Actually, could we sleep in a bit later this weekend?  </w:t>
      </w:r>
      <w:r>
        <w:rPr>
          <w:rFonts w:ascii="Calibri" w:hAnsi="Calibri"/>
          <w:i/>
          <w:sz w:val="22"/>
        </w:rPr>
        <w:t>Thật ra, cuối tuần này mình ngủ nướng thêm một chút được không?</w:t>
      </w:r>
    </w:p>
    <w:p>
      <w:pPr>
        <w:spacing w:after="160" w:line="312" w:lineRule="auto"/>
      </w:pPr>
      <w:r>
        <w:rPr>
          <w:rFonts w:ascii="Calibri" w:hAnsi="Calibri"/>
          <w:b/>
          <w:sz w:val="22"/>
        </w:rPr>
        <w:t xml:space="preserve">Ms Lan: </w:t>
      </w:r>
      <w:r>
        <w:rPr>
          <w:rFonts w:ascii="Calibri" w:hAnsi="Calibri"/>
          <w:sz w:val="22"/>
        </w:rPr>
        <w:t xml:space="preserve">Yes, we could both use some extra rest.  </w:t>
      </w:r>
      <w:r>
        <w:rPr>
          <w:rFonts w:ascii="Calibri" w:hAnsi="Calibri"/>
          <w:i/>
          <w:sz w:val="22"/>
        </w:rPr>
        <w:t>Được, cả hai đứa mình đều cần nghỉ ngơi thêm mà.</w:t>
      </w:r>
    </w:p>
    <w:p>
      <w:pPr>
        <w:spacing w:after="160" w:line="312" w:lineRule="auto"/>
      </w:pPr>
      <w:r>
        <w:rPr>
          <w:rFonts w:ascii="Calibri" w:hAnsi="Calibri"/>
          <w:b/>
          <w:sz w:val="22"/>
        </w:rPr>
        <w:t xml:space="preserve">Mr Balthazar: </w:t>
      </w:r>
      <w:r>
        <w:rPr>
          <w:rFonts w:ascii="Calibri" w:hAnsi="Calibri"/>
          <w:sz w:val="22"/>
        </w:rPr>
        <w:t xml:space="preserve">Good, let us sleep in then.  </w:t>
      </w:r>
      <w:r>
        <w:rPr>
          <w:rFonts w:ascii="Calibri" w:hAnsi="Calibri"/>
          <w:i/>
          <w:sz w:val="22"/>
        </w:rPr>
        <w:t>Tốt, vậy mình ngủ nướng nhé.</w:t>
      </w:r>
    </w:p>
    <w:p>
      <w:pPr>
        <w:spacing w:after="160" w:line="312" w:lineRule="auto"/>
      </w:pPr>
      <w:r>
        <w:rPr>
          <w:rFonts w:ascii="Calibri" w:hAnsi="Calibri"/>
          <w:b/>
          <w:sz w:val="22"/>
        </w:rPr>
        <w:t xml:space="preserve">Ms Lan: </w:t>
      </w:r>
      <w:r>
        <w:rPr>
          <w:rFonts w:ascii="Calibri" w:hAnsi="Calibri"/>
          <w:sz w:val="22"/>
        </w:rPr>
        <w:t xml:space="preserve">Actually, could we pack our lunches the night before instead of in the morning?  </w:t>
      </w:r>
      <w:r>
        <w:rPr>
          <w:rFonts w:ascii="Calibri" w:hAnsi="Calibri"/>
          <w:i/>
          <w:sz w:val="22"/>
        </w:rPr>
        <w:t>Thật ra, mình chuẩn bị hộp cơm trưa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calmer.  </w:t>
      </w:r>
      <w:r>
        <w:rPr>
          <w:rFonts w:ascii="Calibri" w:hAnsi="Calibri"/>
          <w:i/>
          <w:sz w:val="22"/>
        </w:rPr>
        <w:t>Được, vậy sẽ giúp buổi sáng của mình bớt vội vàng hơn.</w:t>
      </w:r>
    </w:p>
    <w:p>
      <w:pPr>
        <w:spacing w:after="160" w:line="312" w:lineRule="auto"/>
      </w:pPr>
      <w:r>
        <w:rPr>
          <w:rFonts w:ascii="Calibri" w:hAnsi="Calibri"/>
          <w:b/>
          <w:sz w:val="22"/>
        </w:rPr>
        <w:t xml:space="preserve">Ms Lan: </w:t>
      </w:r>
      <w:r>
        <w:rPr>
          <w:rFonts w:ascii="Calibri" w:hAnsi="Calibri"/>
          <w:sz w:val="22"/>
        </w:rPr>
        <w:t xml:space="preserve">Great, let us pack them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drink more water throughout the day starting today?  </w:t>
      </w:r>
      <w:r>
        <w:rPr>
          <w:rFonts w:ascii="Calibri" w:hAnsi="Calibri"/>
          <w:i/>
          <w:sz w:val="22"/>
        </w:rPr>
        <w:t>Thật ra, từ hôm nay mình uống nhiều nước hơn trong ngày được không?</w:t>
      </w:r>
    </w:p>
    <w:p>
      <w:pPr>
        <w:spacing w:after="160" w:line="312" w:lineRule="auto"/>
      </w:pPr>
      <w:r>
        <w:rPr>
          <w:rFonts w:ascii="Calibri" w:hAnsi="Calibri"/>
          <w:b/>
          <w:sz w:val="22"/>
        </w:rPr>
        <w:t xml:space="preserve">Ms Lan: </w:t>
      </w:r>
      <w:r>
        <w:rPr>
          <w:rFonts w:ascii="Calibri" w:hAnsi="Calibri"/>
          <w:sz w:val="22"/>
        </w:rPr>
        <w:t xml:space="preserve">Yes, that is a healthy habit worth starting.  </w:t>
      </w:r>
      <w:r>
        <w:rPr>
          <w:rFonts w:ascii="Calibri" w:hAnsi="Calibri"/>
          <w:i/>
          <w:sz w:val="22"/>
        </w:rPr>
        <w:t>Được, đó là thói quen tốt đáng để bắt đầu.</w:t>
      </w:r>
    </w:p>
    <w:p>
      <w:pPr>
        <w:spacing w:after="160" w:line="312" w:lineRule="auto"/>
      </w:pPr>
      <w:r>
        <w:rPr>
          <w:rFonts w:ascii="Calibri" w:hAnsi="Calibri"/>
          <w:b/>
          <w:sz w:val="22"/>
        </w:rPr>
        <w:t xml:space="preserve">Mr Balthazar: </w:t>
      </w:r>
      <w:r>
        <w:rPr>
          <w:rFonts w:ascii="Calibri" w:hAnsi="Calibri"/>
          <w:sz w:val="22"/>
        </w:rPr>
        <w:t xml:space="preserve">Good, let us keep a bottle nearby then.  </w:t>
      </w:r>
      <w:r>
        <w:rPr>
          <w:rFonts w:ascii="Calibri" w:hAnsi="Calibri"/>
          <w:i/>
          <w:sz w:val="22"/>
        </w:rPr>
        <w:t>Tốt, vậy mình để sẵn một chai nước gần đây nhé.</w:t>
      </w:r>
    </w:p>
    <w:p>
      <w:pPr>
        <w:spacing w:after="160" w:line="312" w:lineRule="auto"/>
      </w:pPr>
      <w:r>
        <w:rPr>
          <w:rFonts w:ascii="Calibri" w:hAnsi="Calibri"/>
          <w:b/>
          <w:sz w:val="22"/>
        </w:rPr>
        <w:t xml:space="preserve">Ms Lan: </w:t>
      </w:r>
      <w:r>
        <w:rPr>
          <w:rFonts w:ascii="Calibri" w:hAnsi="Calibri"/>
          <w:sz w:val="22"/>
        </w:rPr>
        <w:t xml:space="preserve">Actually, could we read the news in the morning instead of at night?  </w:t>
      </w:r>
      <w:r>
        <w:rPr>
          <w:rFonts w:ascii="Calibri" w:hAnsi="Calibri"/>
          <w:i/>
          <w:sz w:val="22"/>
        </w:rPr>
        <w:t>Thật ra, mình đọc tin tức vào buổi sáng thay vì buổi tối được không?</w:t>
      </w:r>
    </w:p>
    <w:p>
      <w:pPr>
        <w:spacing w:after="160" w:line="312" w:lineRule="auto"/>
      </w:pPr>
      <w:r>
        <w:rPr>
          <w:rFonts w:ascii="Calibri" w:hAnsi="Calibri"/>
          <w:b/>
          <w:sz w:val="22"/>
        </w:rPr>
        <w:t xml:space="preserve">Mr Balthazar: </w:t>
      </w:r>
      <w:r>
        <w:rPr>
          <w:rFonts w:ascii="Calibri" w:hAnsi="Calibri"/>
          <w:sz w:val="22"/>
        </w:rPr>
        <w:t xml:space="preserve">Yes, that seems like a calmer way to end the day.  </w:t>
      </w:r>
      <w:r>
        <w:rPr>
          <w:rFonts w:ascii="Calibri" w:hAnsi="Calibri"/>
          <w:i/>
          <w:sz w:val="22"/>
        </w:rPr>
        <w:t>Được, vậy nghe hợp hơn để kết thúc một ngày nhẹ nhàng.</w:t>
      </w:r>
    </w:p>
    <w:p>
      <w:pPr>
        <w:spacing w:after="160" w:line="312" w:lineRule="auto"/>
      </w:pPr>
      <w:r>
        <w:rPr>
          <w:rFonts w:ascii="Calibri" w:hAnsi="Calibri"/>
          <w:b/>
          <w:sz w:val="22"/>
        </w:rPr>
        <w:t xml:space="preserve">Ms Lan: </w:t>
      </w:r>
      <w:r>
        <w:rPr>
          <w:rFonts w:ascii="Calibri" w:hAnsi="Calibri"/>
          <w:sz w:val="22"/>
        </w:rPr>
        <w:t xml:space="preserve">Good, let us switch to mornings then.  </w:t>
      </w:r>
      <w:r>
        <w:rPr>
          <w:rFonts w:ascii="Calibri" w:hAnsi="Calibri"/>
          <w:i/>
          <w:sz w:val="22"/>
        </w:rPr>
        <w:t>Tốt, vậy mình đổi sang buổi sáng nhé.</w:t>
      </w:r>
    </w:p>
    <w:p>
      <w:pPr>
        <w:spacing w:after="160" w:line="312" w:lineRule="auto"/>
      </w:pPr>
      <w:r>
        <w:rPr>
          <w:rFonts w:ascii="Calibri" w:hAnsi="Calibri"/>
          <w:b/>
          <w:sz w:val="22"/>
        </w:rPr>
        <w:t xml:space="preserve">Mr Balthazar: </w:t>
      </w:r>
      <w:r>
        <w:rPr>
          <w:rFonts w:ascii="Calibri" w:hAnsi="Calibri"/>
          <w:sz w:val="22"/>
        </w:rPr>
        <w:t xml:space="preserve">Actually, could we write in our journal after dinner instead of before bed?  </w:t>
      </w:r>
      <w:r>
        <w:rPr>
          <w:rFonts w:ascii="Calibri" w:hAnsi="Calibri"/>
          <w:i/>
          <w:sz w:val="22"/>
        </w:rPr>
        <w:t>Thật ra, mình viết nhật ký sau bữa tối thay vì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think it through.  </w:t>
      </w:r>
      <w:r>
        <w:rPr>
          <w:rFonts w:ascii="Calibri" w:hAnsi="Calibri"/>
          <w:i/>
          <w:sz w:val="22"/>
        </w:rPr>
        <w:t>Được, vậy mình có thêm thời gian suy nghĩ kỹ hơn.</w:t>
      </w:r>
    </w:p>
    <w:p>
      <w:pPr>
        <w:spacing w:after="160" w:line="312" w:lineRule="auto"/>
      </w:pPr>
      <w:r>
        <w:rPr>
          <w:rFonts w:ascii="Calibri" w:hAnsi="Calibri"/>
          <w:b/>
          <w:sz w:val="22"/>
        </w:rPr>
        <w:t xml:space="preserve">Mr Balthazar: </w:t>
      </w:r>
      <w:r>
        <w:rPr>
          <w:rFonts w:ascii="Calibri" w:hAnsi="Calibri"/>
          <w:sz w:val="22"/>
        </w:rPr>
        <w:t xml:space="preserve">Good, let us write after dinner then.  </w:t>
      </w:r>
      <w:r>
        <w:rPr>
          <w:rFonts w:ascii="Calibri" w:hAnsi="Calibri"/>
          <w:i/>
          <w:sz w:val="22"/>
        </w:rPr>
        <w:t>Tốt, vậy mình viết sau bữa tối nhé.</w:t>
      </w:r>
    </w:p>
    <w:p>
      <w:pPr>
        <w:spacing w:after="160" w:line="312" w:lineRule="auto"/>
      </w:pPr>
      <w:r>
        <w:rPr>
          <w:rFonts w:ascii="Calibri" w:hAnsi="Calibri"/>
          <w:b/>
          <w:sz w:val="22"/>
        </w:rPr>
        <w:t xml:space="preserve">Ms Lan: </w:t>
      </w:r>
      <w:r>
        <w:rPr>
          <w:rFonts w:ascii="Calibri" w:hAnsi="Calibri"/>
          <w:sz w:val="22"/>
        </w:rPr>
        <w:t xml:space="preserve">Actually, could we skip dessert tonight and have some fruit instead?  </w:t>
      </w:r>
      <w:r>
        <w:rPr>
          <w:rFonts w:ascii="Calibri" w:hAnsi="Calibri"/>
          <w:i/>
          <w:sz w:val="22"/>
        </w:rPr>
        <w:t>Thật ra, tối nay mình bỏ món tráng miệng và ăn trái cây thay vào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healthier choice for tonight.  </w:t>
      </w:r>
      <w:r>
        <w:rPr>
          <w:rFonts w:ascii="Calibri" w:hAnsi="Calibri"/>
          <w:i/>
          <w:sz w:val="22"/>
        </w:rPr>
        <w:t>Được, nghe có vẻ lành mạnh hơn cho tối nay.</w:t>
      </w:r>
    </w:p>
    <w:p>
      <w:pPr>
        <w:spacing w:after="160" w:line="312" w:lineRule="auto"/>
      </w:pPr>
      <w:r>
        <w:rPr>
          <w:rFonts w:ascii="Calibri" w:hAnsi="Calibri"/>
          <w:b/>
          <w:sz w:val="22"/>
        </w:rPr>
        <w:t xml:space="preserve">Ms Lan: </w:t>
      </w:r>
      <w:r>
        <w:rPr>
          <w:rFonts w:ascii="Calibri" w:hAnsi="Calibri"/>
          <w:sz w:val="22"/>
        </w:rPr>
        <w:t xml:space="preserve">Good, let us have fruit instead then.  </w:t>
      </w:r>
      <w:r>
        <w:rPr>
          <w:rFonts w:ascii="Calibri" w:hAnsi="Calibri"/>
          <w:i/>
          <w:sz w:val="22"/>
        </w:rPr>
        <w:t>Tốt, vậy mình ăn trái cây thay vào nhé.</w:t>
      </w:r>
    </w:p>
    <w:p>
      <w:pPr>
        <w:spacing w:after="160" w:line="312" w:lineRule="auto"/>
      </w:pPr>
      <w:r>
        <w:rPr>
          <w:rFonts w:ascii="Calibri" w:hAnsi="Calibri"/>
          <w:b/>
          <w:sz w:val="22"/>
        </w:rPr>
        <w:t xml:space="preserve">Mr Balthazar: </w:t>
      </w:r>
      <w:r>
        <w:rPr>
          <w:rFonts w:ascii="Calibri" w:hAnsi="Calibri"/>
          <w:sz w:val="22"/>
        </w:rPr>
        <w:t xml:space="preserve">Actually, could we take the stairs instead of the elevator at work today?  </w:t>
      </w:r>
      <w:r>
        <w:rPr>
          <w:rFonts w:ascii="Calibri" w:hAnsi="Calibri"/>
          <w:i/>
          <w:sz w:val="22"/>
        </w:rPr>
        <w:t>Thật ra, hôm nay ở chỗ làm mình đi cầu thang bộ thay vì thang máy được không?</w:t>
      </w:r>
    </w:p>
    <w:p>
      <w:pPr>
        <w:spacing w:after="160" w:line="312" w:lineRule="auto"/>
      </w:pPr>
      <w:r>
        <w:rPr>
          <w:rFonts w:ascii="Calibri" w:hAnsi="Calibri"/>
          <w:b/>
          <w:sz w:val="22"/>
        </w:rPr>
        <w:t xml:space="preserve">Ms Lan: </w:t>
      </w:r>
      <w:r>
        <w:rPr>
          <w:rFonts w:ascii="Calibri" w:hAnsi="Calibri"/>
          <w:sz w:val="22"/>
        </w:rPr>
        <w:t xml:space="preserve">Yes, that is good exercise during the day.  </w:t>
      </w:r>
      <w:r>
        <w:rPr>
          <w:rFonts w:ascii="Calibri" w:hAnsi="Calibri"/>
          <w:i/>
          <w:sz w:val="22"/>
        </w:rPr>
        <w:t>Được, vậy cũng là cách tập thể dục tốt trong ngày.</w:t>
      </w:r>
    </w:p>
    <w:p>
      <w:pPr>
        <w:spacing w:after="160" w:line="312" w:lineRule="auto"/>
      </w:pPr>
      <w:r>
        <w:rPr>
          <w:rFonts w:ascii="Calibri" w:hAnsi="Calibri"/>
          <w:b/>
          <w:sz w:val="22"/>
        </w:rPr>
        <w:t xml:space="preserve">Mr Balthazar: </w:t>
      </w:r>
      <w:r>
        <w:rPr>
          <w:rFonts w:ascii="Calibri" w:hAnsi="Calibri"/>
          <w:sz w:val="22"/>
        </w:rPr>
        <w:t xml:space="preserve">Great, let us take the stairs then.  </w:t>
      </w:r>
      <w:r>
        <w:rPr>
          <w:rFonts w:ascii="Calibri" w:hAnsi="Calibri"/>
          <w:i/>
          <w:sz w:val="22"/>
        </w:rPr>
        <w:t>Tuyệt, vậy mình đi cầu thang bộ nhé.</w:t>
      </w:r>
    </w:p>
    <w:p>
      <w:pPr>
        <w:spacing w:after="160" w:line="312" w:lineRule="auto"/>
      </w:pPr>
      <w:r>
        <w:rPr>
          <w:rFonts w:ascii="Calibri" w:hAnsi="Calibri"/>
          <w:b/>
          <w:sz w:val="22"/>
        </w:rPr>
        <w:t xml:space="preserve">Ms Lan: </w:t>
      </w:r>
      <w:r>
        <w:rPr>
          <w:rFonts w:ascii="Calibri" w:hAnsi="Calibri"/>
          <w:sz w:val="22"/>
        </w:rPr>
        <w:t xml:space="preserve">Actually, could we clean the house on Saturday instead of Sunday this week?  </w:t>
      </w:r>
      <w:r>
        <w:rPr>
          <w:rFonts w:ascii="Calibri" w:hAnsi="Calibri"/>
          <w:i/>
          <w:sz w:val="22"/>
        </w:rPr>
        <w:t>Thật ra, tuần này mình dọn nhà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that leaves Sunday free for resting.  </w:t>
      </w:r>
      <w:r>
        <w:rPr>
          <w:rFonts w:ascii="Calibri" w:hAnsi="Calibri"/>
          <w:i/>
          <w:sz w:val="22"/>
        </w:rPr>
        <w:t>Được, vậy Chủ Nhật sẽ rảnh để nghỉ ngơi.</w:t>
      </w:r>
    </w:p>
    <w:p>
      <w:pPr>
        <w:spacing w:after="160" w:line="312" w:lineRule="auto"/>
      </w:pPr>
      <w:r>
        <w:rPr>
          <w:rFonts w:ascii="Calibri" w:hAnsi="Calibri"/>
          <w:b/>
          <w:sz w:val="22"/>
        </w:rPr>
        <w:t xml:space="preserve">Ms Lan: </w:t>
      </w:r>
      <w:r>
        <w:rPr>
          <w:rFonts w:ascii="Calibri" w:hAnsi="Calibri"/>
          <w:sz w:val="22"/>
        </w:rPr>
        <w:t xml:space="preserve">Good, let us clean on Saturday then.  </w:t>
      </w:r>
      <w:r>
        <w:rPr>
          <w:rFonts w:ascii="Calibri" w:hAnsi="Calibri"/>
          <w:i/>
          <w:sz w:val="22"/>
        </w:rPr>
        <w:t>Tốt, vậy mình dọn nhà thứ Bảy nhé.</w:t>
      </w:r>
    </w:p>
    <w:p>
      <w:pPr>
        <w:spacing w:after="160" w:line="312" w:lineRule="auto"/>
      </w:pPr>
      <w:r>
        <w:rPr>
          <w:rFonts w:ascii="Calibri" w:hAnsi="Calibri"/>
          <w:b/>
          <w:sz w:val="22"/>
        </w:rPr>
        <w:t xml:space="preserve">Mr Balthazar: </w:t>
      </w:r>
      <w:r>
        <w:rPr>
          <w:rFonts w:ascii="Calibri" w:hAnsi="Calibri"/>
          <w:sz w:val="22"/>
        </w:rPr>
        <w:t xml:space="preserve">Actually, could we call our parents in the evening instead of the morning?  </w:t>
      </w:r>
      <w:r>
        <w:rPr>
          <w:rFonts w:ascii="Calibri" w:hAnsi="Calibri"/>
          <w:i/>
          <w:sz w:val="22"/>
        </w:rPr>
        <w:t>Thật ra, mình gọi điện cho bố mẹ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they are usually much freer to talk then.  </w:t>
      </w:r>
      <w:r>
        <w:rPr>
          <w:rFonts w:ascii="Calibri" w:hAnsi="Calibri"/>
          <w:i/>
          <w:sz w:val="22"/>
        </w:rPr>
        <w:t>Được, giờ đó bố mẹ thường rảnh hơn để nói chuyện.</w:t>
      </w:r>
    </w:p>
    <w:p>
      <w:pPr>
        <w:spacing w:after="160" w:line="312" w:lineRule="auto"/>
      </w:pPr>
      <w:r>
        <w:rPr>
          <w:rFonts w:ascii="Calibri" w:hAnsi="Calibri"/>
          <w:b/>
          <w:sz w:val="22"/>
        </w:rPr>
        <w:t xml:space="preserve">Mr Balthazar: </w:t>
      </w:r>
      <w:r>
        <w:rPr>
          <w:rFonts w:ascii="Calibri" w:hAnsi="Calibri"/>
          <w:sz w:val="22"/>
        </w:rPr>
        <w:t xml:space="preserve">Good, let us call them tonight then.  </w:t>
      </w:r>
      <w:r>
        <w:rPr>
          <w:rFonts w:ascii="Calibri" w:hAnsi="Calibri"/>
          <w:i/>
          <w:sz w:val="22"/>
        </w:rPr>
        <w:t>Tốt, vậy tối nay mình gọi cho bố mẹ nhé.</w:t>
      </w:r>
    </w:p>
    <w:p>
      <w:pPr>
        <w:spacing w:after="160" w:line="312" w:lineRule="auto"/>
      </w:pPr>
      <w:r>
        <w:rPr>
          <w:rFonts w:ascii="Calibri" w:hAnsi="Calibri"/>
          <w:b/>
          <w:sz w:val="22"/>
        </w:rPr>
        <w:t xml:space="preserve">Ms Lan: </w:t>
      </w:r>
      <w:r>
        <w:rPr>
          <w:rFonts w:ascii="Calibri" w:hAnsi="Calibri"/>
          <w:sz w:val="22"/>
        </w:rPr>
        <w:t xml:space="preserve">Actually, could we add a new step to our skincare routine tonight?  </w:t>
      </w:r>
      <w:r>
        <w:rPr>
          <w:rFonts w:ascii="Calibri" w:hAnsi="Calibri"/>
          <w:i/>
          <w:sz w:val="22"/>
        </w:rPr>
        <w:t>Thật ra, tối nay mình thêm một bước mới vào quy trình chăm da được không?</w:t>
      </w:r>
    </w:p>
    <w:p>
      <w:pPr>
        <w:spacing w:after="160" w:line="312" w:lineRule="auto"/>
      </w:pPr>
      <w:r>
        <w:rPr>
          <w:rFonts w:ascii="Calibri" w:hAnsi="Calibri"/>
          <w:b/>
          <w:sz w:val="22"/>
        </w:rPr>
        <w:t xml:space="preserve">Mr Balthazar: </w:t>
      </w:r>
      <w:r>
        <w:rPr>
          <w:rFonts w:ascii="Calibri" w:hAnsi="Calibri"/>
          <w:sz w:val="22"/>
        </w:rPr>
        <w:t xml:space="preserve">Yes, of course, that sounds worth trying.  </w:t>
      </w:r>
      <w:r>
        <w:rPr>
          <w:rFonts w:ascii="Calibri" w:hAnsi="Calibri"/>
          <w:i/>
          <w:sz w:val="22"/>
        </w:rPr>
        <w:t>Được chứ, nghe cũng đáng thử đấy.</w:t>
      </w:r>
    </w:p>
    <w:p>
      <w:pPr>
        <w:spacing w:after="160" w:line="312" w:lineRule="auto"/>
      </w:pPr>
      <w:r>
        <w:rPr>
          <w:rFonts w:ascii="Calibri" w:hAnsi="Calibri"/>
          <w:b/>
          <w:sz w:val="22"/>
        </w:rPr>
        <w:t xml:space="preserve">Ms Lan: </w:t>
      </w:r>
      <w:r>
        <w:rPr>
          <w:rFonts w:ascii="Calibri" w:hAnsi="Calibri"/>
          <w:sz w:val="22"/>
        </w:rPr>
        <w:t xml:space="preserve">Good, let us try the new step then.  </w:t>
      </w:r>
      <w:r>
        <w:rPr>
          <w:rFonts w:ascii="Calibri" w:hAnsi="Calibri"/>
          <w:i/>
          <w:sz w:val="22"/>
        </w:rPr>
        <w:t>Tốt, vậy mình thử bước mới đó nhé.</w:t>
      </w:r>
    </w:p>
    <w:p>
      <w:pPr>
        <w:spacing w:after="160" w:line="312" w:lineRule="auto"/>
      </w:pPr>
      <w:r>
        <w:rPr>
          <w:rFonts w:ascii="Calibri" w:hAnsi="Calibri"/>
          <w:b/>
          <w:sz w:val="22"/>
        </w:rPr>
        <w:t xml:space="preserve">Mr Balthazar: </w:t>
      </w:r>
      <w:r>
        <w:rPr>
          <w:rFonts w:ascii="Calibri" w:hAnsi="Calibri"/>
          <w:sz w:val="22"/>
        </w:rPr>
        <w:t xml:space="preserve">Actually, could we listen to a podcast during the commute instead of music?  </w:t>
      </w:r>
      <w:r>
        <w:rPr>
          <w:rFonts w:ascii="Calibri" w:hAnsi="Calibri"/>
          <w:i/>
          <w:sz w:val="22"/>
        </w:rPr>
        <w:t>Thật ra, mình nghe podcast trên đường đi làm thay vì nghe nhạc được không?</w:t>
      </w:r>
    </w:p>
    <w:p>
      <w:pPr>
        <w:spacing w:after="160" w:line="312" w:lineRule="auto"/>
      </w:pPr>
      <w:r>
        <w:rPr>
          <w:rFonts w:ascii="Calibri" w:hAnsi="Calibri"/>
          <w:b/>
          <w:sz w:val="22"/>
        </w:rPr>
        <w:t xml:space="preserve">Ms Lan: </w:t>
      </w:r>
      <w:r>
        <w:rPr>
          <w:rFonts w:ascii="Calibri" w:hAnsi="Calibri"/>
          <w:sz w:val="22"/>
        </w:rPr>
        <w:t xml:space="preserve">Yes, that sounds like a nice change for today.  </w:t>
      </w:r>
      <w:r>
        <w:rPr>
          <w:rFonts w:ascii="Calibri" w:hAnsi="Calibri"/>
          <w:i/>
          <w:sz w:val="22"/>
        </w:rPr>
        <w:t>Được, nghe cũng là một thay đổi hay cho hôm nay.</w:t>
      </w:r>
    </w:p>
    <w:p>
      <w:pPr>
        <w:spacing w:after="160" w:line="312" w:lineRule="auto"/>
      </w:pPr>
      <w:r>
        <w:rPr>
          <w:rFonts w:ascii="Calibri" w:hAnsi="Calibri"/>
          <w:b/>
          <w:sz w:val="22"/>
        </w:rPr>
        <w:t xml:space="preserve">Mr Balthazar: </w:t>
      </w:r>
      <w:r>
        <w:rPr>
          <w:rFonts w:ascii="Calibri" w:hAnsi="Calibri"/>
          <w:sz w:val="22"/>
        </w:rPr>
        <w:t xml:space="preserve">Good, let us listen to a podcast then.  </w:t>
      </w:r>
      <w:r>
        <w:rPr>
          <w:rFonts w:ascii="Calibri" w:hAnsi="Calibri"/>
          <w:i/>
          <w:sz w:val="22"/>
        </w:rPr>
        <w:t>Tốt, vậy mình nghe podcast nhé.</w:t>
      </w:r>
    </w:p>
    <w:p>
      <w:pPr>
        <w:spacing w:after="160" w:line="312" w:lineRule="auto"/>
      </w:pPr>
      <w:r>
        <w:rPr>
          <w:rFonts w:ascii="Calibri" w:hAnsi="Calibri"/>
          <w:b/>
          <w:sz w:val="22"/>
        </w:rPr>
        <w:t xml:space="preserve">Ms Lan: </w:t>
      </w:r>
      <w:r>
        <w:rPr>
          <w:rFonts w:ascii="Calibri" w:hAnsi="Calibri"/>
          <w:sz w:val="22"/>
        </w:rPr>
        <w:t xml:space="preserve">Actually, could we pack the gym bag the night before instead of in the morning?  </w:t>
      </w:r>
      <w:r>
        <w:rPr>
          <w:rFonts w:ascii="Calibri" w:hAnsi="Calibri"/>
          <w:i/>
          <w:sz w:val="22"/>
        </w:rPr>
        <w:t>Thật ra, mình chuẩn bị túi đồ tập gym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smoother.  </w:t>
      </w:r>
      <w:r>
        <w:rPr>
          <w:rFonts w:ascii="Calibri" w:hAnsi="Calibri"/>
          <w:i/>
          <w:sz w:val="22"/>
        </w:rPr>
        <w:t>Được, vậy sẽ giúp buổi sáng của mình suôn sẻ hơn nhiều.</w:t>
      </w:r>
    </w:p>
    <w:p>
      <w:pPr>
        <w:spacing w:after="160" w:line="312" w:lineRule="auto"/>
      </w:pPr>
      <w:r>
        <w:rPr>
          <w:rFonts w:ascii="Calibri" w:hAnsi="Calibri"/>
          <w:b/>
          <w:sz w:val="22"/>
        </w:rPr>
        <w:t xml:space="preserve">Ms Lan: </w:t>
      </w:r>
      <w:r>
        <w:rPr>
          <w:rFonts w:ascii="Calibri" w:hAnsi="Calibri"/>
          <w:sz w:val="22"/>
        </w:rPr>
        <w:t xml:space="preserve">Great, let us pack it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shift our morning routine? I have a doctor's appointment early today.  </w:t>
      </w:r>
      <w:r>
        <w:rPr>
          <w:rFonts w:ascii="Calibri" w:hAnsi="Calibri"/>
          <w:i/>
          <w:sz w:val="22"/>
        </w:rPr>
        <w:t>Thật ra, mình đổi lịch buổi sáng được không? Hôm nay tôi có hẹn khám bác sĩ sớm.</w:t>
      </w:r>
    </w:p>
    <w:p>
      <w:pPr>
        <w:spacing w:after="160" w:line="312" w:lineRule="auto"/>
      </w:pPr>
      <w:r>
        <w:rPr>
          <w:rFonts w:ascii="Calibri" w:hAnsi="Calibri"/>
          <w:b/>
          <w:sz w:val="22"/>
        </w:rPr>
        <w:t xml:space="preserve">Ms Lan: </w:t>
      </w:r>
      <w:r>
        <w:rPr>
          <w:rFonts w:ascii="Calibri" w:hAnsi="Calibri"/>
          <w:sz w:val="22"/>
        </w:rPr>
        <w:t xml:space="preserve">Yes, of course, let us plan around that.  </w:t>
      </w:r>
      <w:r>
        <w:rPr>
          <w:rFonts w:ascii="Calibri" w:hAnsi="Calibri"/>
          <w:i/>
          <w:sz w:val="22"/>
        </w:rPr>
        <w:t>Được chứ, mình sắp xếp theo lịch đó nhé.</w:t>
      </w:r>
    </w:p>
    <w:p>
      <w:pPr>
        <w:spacing w:after="160" w:line="312" w:lineRule="auto"/>
      </w:pPr>
      <w:r>
        <w:rPr>
          <w:rFonts w:ascii="Calibri" w:hAnsi="Calibri"/>
          <w:b/>
          <w:sz w:val="22"/>
        </w:rPr>
        <w:t xml:space="preserve">Mr Balthazar: </w:t>
      </w:r>
      <w:r>
        <w:rPr>
          <w:rFonts w:ascii="Calibri" w:hAnsi="Calibri"/>
          <w:sz w:val="22"/>
        </w:rPr>
        <w:t xml:space="preserve">Good, let us adjust the schedule then.  </w:t>
      </w:r>
      <w:r>
        <w:rPr>
          <w:rFonts w:ascii="Calibri" w:hAnsi="Calibri"/>
          <w:i/>
          <w:sz w:val="22"/>
        </w:rPr>
        <w:t>Tốt, vậy mình điều chỉnh lịch trình nhé.</w:t>
      </w:r>
    </w:p>
    <w:p>
      <w:pPr>
        <w:spacing w:after="160" w:line="312" w:lineRule="auto"/>
      </w:pPr>
      <w:r>
        <w:rPr>
          <w:rFonts w:ascii="Calibri" w:hAnsi="Calibri"/>
          <w:b/>
          <w:sz w:val="22"/>
        </w:rPr>
        <w:t xml:space="preserve">Ms Lan: </w:t>
      </w:r>
      <w:r>
        <w:rPr>
          <w:rFonts w:ascii="Calibri" w:hAnsi="Calibri"/>
          <w:sz w:val="22"/>
        </w:rPr>
        <w:t xml:space="preserve">Actually, could we take a standing break every hour instead of sitting all day?  </w:t>
      </w:r>
      <w:r>
        <w:rPr>
          <w:rFonts w:ascii="Calibri" w:hAnsi="Calibri"/>
          <w:i/>
          <w:sz w:val="22"/>
        </w:rPr>
        <w:t>Thật ra, mỗi giờ mình đứng dậy nghỉ một chút thay vì ngồi cả ngày được không?</w:t>
      </w:r>
    </w:p>
    <w:p>
      <w:pPr>
        <w:spacing w:after="160" w:line="312" w:lineRule="auto"/>
      </w:pPr>
      <w:r>
        <w:rPr>
          <w:rFonts w:ascii="Calibri" w:hAnsi="Calibri"/>
          <w:b/>
          <w:sz w:val="22"/>
        </w:rPr>
        <w:t xml:space="preserve">Mr Balthazar: </w:t>
      </w:r>
      <w:r>
        <w:rPr>
          <w:rFonts w:ascii="Calibri" w:hAnsi="Calibri"/>
          <w:sz w:val="22"/>
        </w:rPr>
        <w:t xml:space="preserve">Yes, that should be much better for our backs.  </w:t>
      </w:r>
      <w:r>
        <w:rPr>
          <w:rFonts w:ascii="Calibri" w:hAnsi="Calibri"/>
          <w:i/>
          <w:sz w:val="22"/>
        </w:rPr>
        <w:t>Được, vậy sẽ tốt hơn nhiều cho lưng của mình.</w:t>
      </w:r>
    </w:p>
    <w:p>
      <w:pPr>
        <w:spacing w:after="160" w:line="312" w:lineRule="auto"/>
      </w:pPr>
      <w:r>
        <w:rPr>
          <w:rFonts w:ascii="Calibri" w:hAnsi="Calibri"/>
          <w:b/>
          <w:sz w:val="22"/>
        </w:rPr>
        <w:t xml:space="preserve">Ms Lan: </w:t>
      </w:r>
      <w:r>
        <w:rPr>
          <w:rFonts w:ascii="Calibri" w:hAnsi="Calibri"/>
          <w:sz w:val="22"/>
        </w:rPr>
        <w:t xml:space="preserve">Good, let us start doing that then.  </w:t>
      </w:r>
      <w:r>
        <w:rPr>
          <w:rFonts w:ascii="Calibri" w:hAnsi="Calibri"/>
          <w:i/>
          <w:sz w:val="22"/>
        </w:rPr>
        <w:t>Tốt, vậy từ giờ mình làm vậy nhé.</w:t>
      </w:r>
    </w:p>
    <w:p>
      <w:pPr>
        <w:spacing w:after="160" w:line="312" w:lineRule="auto"/>
      </w:pPr>
      <w:r>
        <w:rPr>
          <w:rFonts w:ascii="Calibri" w:hAnsi="Calibri"/>
          <w:b/>
          <w:sz w:val="22"/>
        </w:rPr>
        <w:t xml:space="preserve">Mr Balthazar: </w:t>
      </w:r>
      <w:r>
        <w:rPr>
          <w:rFonts w:ascii="Calibri" w:hAnsi="Calibri"/>
          <w:sz w:val="22"/>
        </w:rPr>
        <w:t xml:space="preserve">Actually, could we plan our meals for the week this Sunday?  </w:t>
      </w:r>
      <w:r>
        <w:rPr>
          <w:rFonts w:ascii="Calibri" w:hAnsi="Calibri"/>
          <w:i/>
          <w:sz w:val="22"/>
        </w:rPr>
        <w:t>Thật ra, Chủ Nhật này mình lên thực đơn cho cả tuần được không?</w:t>
      </w:r>
    </w:p>
    <w:p>
      <w:pPr>
        <w:spacing w:after="160" w:line="312" w:lineRule="auto"/>
      </w:pPr>
      <w:r>
        <w:rPr>
          <w:rFonts w:ascii="Calibri" w:hAnsi="Calibri"/>
          <w:b/>
          <w:sz w:val="22"/>
        </w:rPr>
        <w:t xml:space="preserve">Ms Lan: </w:t>
      </w:r>
      <w:r>
        <w:rPr>
          <w:rFonts w:ascii="Calibri" w:hAnsi="Calibri"/>
          <w:sz w:val="22"/>
        </w:rPr>
        <w:t xml:space="preserve">Yes, that will save us time during the busy week.  </w:t>
      </w:r>
      <w:r>
        <w:rPr>
          <w:rFonts w:ascii="Calibri" w:hAnsi="Calibri"/>
          <w:i/>
          <w:sz w:val="22"/>
        </w:rPr>
        <w:t>Được, vậy sẽ tiết kiệm thời gian trong tuần bận rộn.</w:t>
      </w:r>
    </w:p>
    <w:p>
      <w:pPr>
        <w:spacing w:after="160" w:line="312" w:lineRule="auto"/>
      </w:pPr>
      <w:r>
        <w:rPr>
          <w:rFonts w:ascii="Calibri" w:hAnsi="Calibri"/>
          <w:b/>
          <w:sz w:val="22"/>
        </w:rPr>
        <w:t xml:space="preserve">Mr Balthazar: </w:t>
      </w:r>
      <w:r>
        <w:rPr>
          <w:rFonts w:ascii="Calibri" w:hAnsi="Calibri"/>
          <w:sz w:val="22"/>
        </w:rPr>
        <w:t xml:space="preserve">Great, let us plan on Sunday then.  </w:t>
      </w:r>
      <w:r>
        <w:rPr>
          <w:rFonts w:ascii="Calibri" w:hAnsi="Calibri"/>
          <w:i/>
          <w:sz w:val="22"/>
        </w:rPr>
        <w:t>Tuyệt, vậy mình lên thực đơn vào Chủ Nhật nhé.</w:t>
      </w:r>
    </w:p>
    <w:p>
      <w:pPr>
        <w:spacing w:after="160" w:line="312" w:lineRule="auto"/>
      </w:pPr>
      <w:r>
        <w:rPr>
          <w:rFonts w:ascii="Calibri" w:hAnsi="Calibri"/>
          <w:b/>
          <w:sz w:val="22"/>
        </w:rPr>
        <w:t xml:space="preserve">Ms Lan: </w:t>
      </w:r>
      <w:r>
        <w:rPr>
          <w:rFonts w:ascii="Calibri" w:hAnsi="Calibri"/>
          <w:sz w:val="22"/>
        </w:rPr>
        <w:t xml:space="preserve">Actually, could we take our evening walk a little earlier today?  </w:t>
      </w:r>
      <w:r>
        <w:rPr>
          <w:rFonts w:ascii="Calibri" w:hAnsi="Calibri"/>
          <w:i/>
          <w:sz w:val="22"/>
        </w:rPr>
        <w:t>Thật ra, hôm nay mình đi bộ buổi tối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it should still be light out then.  </w:t>
      </w:r>
      <w:r>
        <w:rPr>
          <w:rFonts w:ascii="Calibri" w:hAnsi="Calibri"/>
          <w:i/>
          <w:sz w:val="22"/>
        </w:rPr>
        <w:t>Được, giờ đó trời chắc vẫn còn sáng.</w:t>
      </w:r>
    </w:p>
    <w:p>
      <w:pPr>
        <w:spacing w:after="160" w:line="312" w:lineRule="auto"/>
      </w:pPr>
      <w:r>
        <w:rPr>
          <w:rFonts w:ascii="Calibri" w:hAnsi="Calibri"/>
          <w:b/>
          <w:sz w:val="22"/>
        </w:rPr>
        <w:t xml:space="preserve">Ms Lan: </w:t>
      </w:r>
      <w:r>
        <w:rPr>
          <w:rFonts w:ascii="Calibri" w:hAnsi="Calibri"/>
          <w:sz w:val="22"/>
        </w:rPr>
        <w:t xml:space="preserve">Good, let us walk earlier then.  </w:t>
      </w:r>
      <w:r>
        <w:rPr>
          <w:rFonts w:ascii="Calibri" w:hAnsi="Calibri"/>
          <w:i/>
          <w:sz w:val="22"/>
        </w:rPr>
        <w:t>Tốt, vậy mình đi bộ sớm hơn nhé.</w:t>
      </w:r>
    </w:p>
    <w:p>
      <w:pPr>
        <w:spacing w:after="160" w:line="312" w:lineRule="auto"/>
      </w:pPr>
      <w:r>
        <w:rPr>
          <w:rFonts w:ascii="Calibri" w:hAnsi="Calibri"/>
          <w:b/>
          <w:sz w:val="22"/>
        </w:rPr>
        <w:t xml:space="preserve">Mr Balthazar: </w:t>
      </w:r>
      <w:r>
        <w:rPr>
          <w:rFonts w:ascii="Calibri" w:hAnsi="Calibri"/>
          <w:sz w:val="22"/>
        </w:rPr>
        <w:t xml:space="preserve">Actually, could we charge our phones in the kitchen instead of the bedroom tonight?  </w:t>
      </w:r>
      <w:r>
        <w:rPr>
          <w:rFonts w:ascii="Calibri" w:hAnsi="Calibri"/>
          <w:i/>
          <w:sz w:val="22"/>
        </w:rPr>
        <w:t>Thật ra, tối nay mình sạc điện thoại ở bếp thay vì phòng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sleep without distractions.  </w:t>
      </w:r>
      <w:r>
        <w:rPr>
          <w:rFonts w:ascii="Calibri" w:hAnsi="Calibri"/>
          <w:i/>
          <w:sz w:val="22"/>
        </w:rPr>
        <w:t>Được, vậy sẽ giúp mình ngủ mà không bị phân tâm.</w:t>
      </w:r>
    </w:p>
    <w:p>
      <w:pPr>
        <w:spacing w:after="160" w:line="312" w:lineRule="auto"/>
      </w:pPr>
      <w:r>
        <w:rPr>
          <w:rFonts w:ascii="Calibri" w:hAnsi="Calibri"/>
          <w:b/>
          <w:sz w:val="22"/>
        </w:rPr>
        <w:t xml:space="preserve">Mr Balthazar: </w:t>
      </w:r>
      <w:r>
        <w:rPr>
          <w:rFonts w:ascii="Calibri" w:hAnsi="Calibri"/>
          <w:sz w:val="22"/>
        </w:rPr>
        <w:t xml:space="preserve">Good, let us charge them there then.  </w:t>
      </w:r>
      <w:r>
        <w:rPr>
          <w:rFonts w:ascii="Calibri" w:hAnsi="Calibri"/>
          <w:i/>
          <w:sz w:val="22"/>
        </w:rPr>
        <w:t>Tốt, vậy mình sạc ở đó nhé.</w:t>
      </w:r>
    </w:p>
    <w:p>
      <w:pPr>
        <w:spacing w:after="160" w:line="312" w:lineRule="auto"/>
      </w:pPr>
      <w:r>
        <w:rPr>
          <w:rFonts w:ascii="Calibri" w:hAnsi="Calibri"/>
          <w:b/>
          <w:sz w:val="22"/>
        </w:rPr>
        <w:t xml:space="preserve">Ms Lan: </w:t>
      </w:r>
      <w:r>
        <w:rPr>
          <w:rFonts w:ascii="Calibri" w:hAnsi="Calibri"/>
          <w:sz w:val="22"/>
        </w:rPr>
        <w:t xml:space="preserve">Actually, could we stretch for five minutes before breakfast instead of after?  </w:t>
      </w:r>
      <w:r>
        <w:rPr>
          <w:rFonts w:ascii="Calibri" w:hAnsi="Calibri"/>
          <w:i/>
          <w:sz w:val="22"/>
        </w:rPr>
        <w:t>Thật ra, mình giãn cơ năm phút trước bữa sáng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should wake up our muscles nicely.  </w:t>
      </w:r>
      <w:r>
        <w:rPr>
          <w:rFonts w:ascii="Calibri" w:hAnsi="Calibri"/>
          <w:i/>
          <w:sz w:val="22"/>
        </w:rPr>
        <w:t>Được, vậy sẽ đánh thức cơ bắp tốt hơn nhiều.</w:t>
      </w:r>
    </w:p>
    <w:p>
      <w:pPr>
        <w:spacing w:after="160" w:line="312" w:lineRule="auto"/>
      </w:pPr>
      <w:r>
        <w:rPr>
          <w:rFonts w:ascii="Calibri" w:hAnsi="Calibri"/>
          <w:b/>
          <w:sz w:val="22"/>
        </w:rPr>
        <w:t xml:space="preserve">Ms Lan: </w:t>
      </w:r>
      <w:r>
        <w:rPr>
          <w:rFonts w:ascii="Calibri" w:hAnsi="Calibri"/>
          <w:sz w:val="22"/>
        </w:rPr>
        <w:t xml:space="preserve">Good, let us stretch before breakfast then.  </w:t>
      </w:r>
      <w:r>
        <w:rPr>
          <w:rFonts w:ascii="Calibri" w:hAnsi="Calibri"/>
          <w:i/>
          <w:sz w:val="22"/>
        </w:rPr>
        <w:t>Tốt, vậy mình giãn cơ trước bữa sáng nhé.</w:t>
      </w:r>
    </w:p>
    <w:p>
      <w:pPr>
        <w:spacing w:after="160" w:line="312" w:lineRule="auto"/>
      </w:pPr>
      <w:r>
        <w:rPr>
          <w:rFonts w:ascii="Calibri" w:hAnsi="Calibri"/>
          <w:b/>
          <w:sz w:val="22"/>
        </w:rPr>
        <w:t xml:space="preserve">Mr Balthazar: </w:t>
      </w:r>
      <w:r>
        <w:rPr>
          <w:rFonts w:ascii="Calibri" w:hAnsi="Calibri"/>
          <w:sz w:val="22"/>
        </w:rPr>
        <w:t xml:space="preserve">Actually, could we all have breakfast together this morning instead of separately?  </w:t>
      </w:r>
      <w:r>
        <w:rPr>
          <w:rFonts w:ascii="Calibri" w:hAnsi="Calibri"/>
          <w:i/>
          <w:sz w:val="22"/>
        </w:rPr>
        <w:t>Thật ra, sáng nay cả nhà mình ăn sáng cùng nhau thay vì mỗi người một lúc được không?</w:t>
      </w:r>
    </w:p>
    <w:p>
      <w:pPr>
        <w:spacing w:after="160" w:line="312" w:lineRule="auto"/>
      </w:pPr>
      <w:r>
        <w:rPr>
          <w:rFonts w:ascii="Calibri" w:hAnsi="Calibri"/>
          <w:b/>
          <w:sz w:val="22"/>
        </w:rPr>
        <w:t xml:space="preserve">Ms Lan: </w:t>
      </w:r>
      <w:r>
        <w:rPr>
          <w:rFonts w:ascii="Calibri" w:hAnsi="Calibri"/>
          <w:sz w:val="22"/>
        </w:rPr>
        <w:t xml:space="preserve">Yes, that sounds like a lovely way to start the day.  </w:t>
      </w:r>
      <w:r>
        <w:rPr>
          <w:rFonts w:ascii="Calibri" w:hAnsi="Calibri"/>
          <w:i/>
          <w:sz w:val="22"/>
        </w:rPr>
        <w:t>Được, nghe là một cách hay để bắt đầu ngày mới.</w:t>
      </w:r>
    </w:p>
    <w:p>
      <w:pPr>
        <w:spacing w:after="160" w:line="312" w:lineRule="auto"/>
      </w:pPr>
      <w:r>
        <w:rPr>
          <w:rFonts w:ascii="Calibri" w:hAnsi="Calibri"/>
          <w:b/>
          <w:sz w:val="22"/>
        </w:rPr>
        <w:t xml:space="preserve">Mr Balthazar: </w:t>
      </w:r>
      <w:r>
        <w:rPr>
          <w:rFonts w:ascii="Calibri" w:hAnsi="Calibri"/>
          <w:sz w:val="22"/>
        </w:rPr>
        <w:t xml:space="preserve">Wonderful, let us eat together then.  </w:t>
      </w:r>
      <w:r>
        <w:rPr>
          <w:rFonts w:ascii="Calibri" w:hAnsi="Calibri"/>
          <w:i/>
          <w:sz w:val="22"/>
        </w:rPr>
        <w:t>Tuyệt vời, vậy mình ăn cùng nhau nhé.</w:t>
      </w:r>
    </w:p>
    <w:p>
      <w:pPr>
        <w:spacing w:after="160" w:line="312" w:lineRule="auto"/>
      </w:pPr>
      <w:r>
        <w:rPr>
          <w:rFonts w:ascii="Calibri" w:hAnsi="Calibri"/>
          <w:b/>
          <w:sz w:val="22"/>
        </w:rPr>
        <w:t xml:space="preserve">Ms Lan: </w:t>
      </w:r>
      <w:r>
        <w:rPr>
          <w:rFonts w:ascii="Calibri" w:hAnsi="Calibri"/>
          <w:sz w:val="22"/>
        </w:rPr>
        <w:t xml:space="preserve">Actually, could we review our day together before sleeping tonight?  </w:t>
      </w:r>
      <w:r>
        <w:rPr>
          <w:rFonts w:ascii="Calibri" w:hAnsi="Calibri"/>
          <w:i/>
          <w:sz w:val="22"/>
        </w:rPr>
        <w:t>Thật ra, tối nay mình cùng nhau nhìn lại ngày hôm nay trước khi ngủ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nice way to end the day.  </w:t>
      </w:r>
      <w:r>
        <w:rPr>
          <w:rFonts w:ascii="Calibri" w:hAnsi="Calibri"/>
          <w:i/>
          <w:sz w:val="22"/>
        </w:rPr>
        <w:t>Được, nghe là một cách hay để kết thúc ngày.</w:t>
      </w:r>
    </w:p>
    <w:p>
      <w:pPr>
        <w:spacing w:after="160" w:line="312" w:lineRule="auto"/>
      </w:pPr>
      <w:r>
        <w:rPr>
          <w:rFonts w:ascii="Calibri" w:hAnsi="Calibri"/>
          <w:b/>
          <w:sz w:val="22"/>
        </w:rPr>
        <w:t xml:space="preserve">Ms Lan: </w:t>
      </w:r>
      <w:r>
        <w:rPr>
          <w:rFonts w:ascii="Calibri" w:hAnsi="Calibri"/>
          <w:sz w:val="22"/>
        </w:rPr>
        <w:t xml:space="preserve">Perfect, let us review the day then.  </w:t>
      </w:r>
      <w:r>
        <w:rPr>
          <w:rFonts w:ascii="Calibri" w:hAnsi="Calibri"/>
          <w:i/>
          <w:sz w:val="22"/>
        </w:rPr>
        <w:t>Tuyệt vời, vậy mình nhìn lại ngày hôm nay nhé.</w:t>
      </w:r>
    </w:p>
    <w:p>
      <w:pPr>
        <w:spacing w:after="160" w:line="312" w:lineRule="auto"/>
      </w:pPr>
      <w:r>
        <w:rPr>
          <w:rFonts w:ascii="Calibri" w:hAnsi="Calibri"/>
          <w:b/>
          <w:sz w:val="22"/>
        </w:rPr>
        <w:t xml:space="preserve">Mr Balthazar: </w:t>
      </w:r>
      <w:r>
        <w:rPr>
          <w:rFonts w:ascii="Calibri" w:hAnsi="Calibri"/>
          <w:sz w:val="22"/>
        </w:rPr>
        <w:t xml:space="preserve">Why does being able to change a daily routine matter so much anyway?  </w:t>
      </w:r>
      <w:r>
        <w:rPr>
          <w:rFonts w:ascii="Calibri" w:hAnsi="Calibri"/>
          <w:i/>
          <w:sz w:val="22"/>
        </w:rPr>
        <w:t>Vậy vì sao có thể thay đổi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healthy, feel less stressed, and fit our day around whatever comes up.  </w:t>
      </w:r>
      <w:r>
        <w:rPr>
          <w:rFonts w:ascii="Calibri" w:hAnsi="Calibri"/>
          <w:i/>
          <w:sz w:val="22"/>
        </w:rPr>
        <w:t>Nó giúp mình khỏe mạnh, bớt căng thẳng, và điều chỉnh ngày của mình theo bất cứ điều gì xảy ra.</w:t>
      </w:r>
    </w:p>
    <w:p>
      <w:pPr>
        <w:spacing w:after="160" w:line="312" w:lineRule="auto"/>
      </w:pPr>
      <w:r>
        <w:rPr>
          <w:rFonts w:ascii="Calibri" w:hAnsi="Calibri"/>
          <w:b/>
          <w:sz w:val="22"/>
        </w:rPr>
        <w:t xml:space="preserve">Mr Balthazar: </w:t>
      </w:r>
      <w:r>
        <w:rPr>
          <w:rFonts w:ascii="Calibri" w:hAnsi="Calibri"/>
          <w:sz w:val="22"/>
        </w:rPr>
        <w:t xml:space="preserve">That is very true, small changes to our routine really do make everyday life easier.  </w:t>
      </w:r>
      <w:r>
        <w:rPr>
          <w:rFonts w:ascii="Calibri" w:hAnsi="Calibri"/>
          <w:i/>
          <w:sz w:val="22"/>
        </w:rPr>
        <w:t>Đúng vậy thật, những thay đổi nhỏ trong thói quen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0195</w:t>
            </w:r>
          </w:p>
        </w:tc>
        <w:tc>
          <w:tcPr>
            <w:tcW w:type="dxa" w:w="7824"/>
            <w:shd w:val="clear" w:color="auto" w:fill="D9E2F3"/>
          </w:tcPr>
          <w:p>
            <w:r>
              <w:rPr>
                <w:rFonts w:ascii="Arial" w:hAnsi="Arial"/>
                <w:b/>
                <w:color w:val="1F3864"/>
                <w:sz w:val="30"/>
              </w:rPr>
              <w:t>Asking and Answering Very Simple Questions About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Ms Ottilie are classmates who often plan their study routines together and keep adjusting small choices along the way. Across many everyday moments -- changing a class schedule, changing a study group meeting spot, changing a textbook edition, changing a math tutor, changing an essay deadline, changing a classroom seat, changing a college major, changing a school project topic, changing a reading assignment, changing an exam date, changing a study method, changing a classroom, changing a club to join, changing a lesson time, changing a foreign language class, changing a research topic, changing a group project partner, changing a presentation order, changing a quiz format, changing a school lunch time, changing a field trip destination, changing a study break schedule, changing a lab partner, changing an elective course, changing a scholarship application deadline, changing a review session time, changing an online course platform, changing an exam room, changing a mentor for a project, changing a note-taking app, changing a school supply choice, changing a graduation seat assignment, changing a scholarship essay topic, changing a study abroad destination, changing a project group size, changing a school registration date, changing a certificate exam location, changing a semester course load, changing a chapter to review before a test, changing a note-sharing plan, changing a class presentation topic, and finally why being able to change a school or learning choice matters so much for everyday life -- one of them explains a change or choice, and the other responds clearly each time.</w:t>
      </w:r>
      <w:r>
        <w:rPr>
          <w:rFonts w:ascii="Calibri" w:hAnsi="Calibri"/>
          <w:i/>
          <w:sz w:val="19"/>
        </w:rPr>
        <w:t xml:space="preserve">  Chị Lan và chị Ottilie là bạn học, thường cùng nhau lên kế hoạch học tập và hay điều chỉnh những lựa chọn nhỏ dọc đường. Qua nhiều khoảnh khắc đời thường -- đổi lịch học, đổi chỗ hẹn nhóm học tập, đổi phiên bản sách giáo khoa, đổi gia sư môn toán, đổi hạn nộp bài luận, đổi chỗ ngồi trong lớp, đổi ngành học, đổi đề tài dự án học tập, đổi bài đọc được giao, đổi ngày thi, đổi phương pháp học, đổi phòng học, đổi câu lạc bộ tham gia, đổi giờ học, đổi lớp học ngoại ngữ, đổi đề tài nghiên cứu, đổi bạn cùng làm dự án nhóm, đổi thứ tự thuyết trình, đổi hình thức kiểm tra, đổi giờ ăn trưa ở trường, đổi điểm đến chuyến đi thực tế, đổi lịch nghỉ giữa giờ học, đổi bạn cùng làm thí nghiệm, đổi môn tự chọn, đổi hạn nộp đơn xin học bổng, đổi giờ buổi ôn tập, đổi nền tảng học trực tuyến, đổi phòng thi, đổi người hướng dẫn cho một dự án, đổi ứng dụng ghi chú, đổi lựa chọn đồ dùng học tập, đổi chỗ ngồi trong lễ tốt nghiệp, đổi đề tài bài luận xin học bổng, đổi nơi đi du học, đổi số lượng thành viên nhóm dự án, đổi ngày đăng ký nhập học, đổi địa điểm thi chứng chỉ, đổi số lượng môn học trong học kỳ, đổi chương cần ôn trước bài kiểm tra, đổi cách chia sẻ ghi chú, đổi đề tài thuyết trình trong lớp, và cuối cùng là vì sao có thể thay đổi lựa chọn về trường học hoặc việc học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math class to the afternoon instead of the morning?  </w:t>
      </w:r>
      <w:r>
        <w:rPr>
          <w:rFonts w:ascii="Calibri" w:hAnsi="Calibri"/>
          <w:i/>
          <w:sz w:val="22"/>
        </w:rPr>
        <w:t>Thật ra, mình chuyển giờ học toán sang buổi chiều thay vì buổi sáng được không?</w:t>
      </w:r>
    </w:p>
    <w:p>
      <w:pPr>
        <w:spacing w:after="160" w:line="312" w:lineRule="auto"/>
      </w:pPr>
      <w:r>
        <w:rPr>
          <w:rFonts w:ascii="Calibri" w:hAnsi="Calibri"/>
          <w:b/>
          <w:sz w:val="22"/>
        </w:rPr>
        <w:t xml:space="preserve">Ms Ottilie: </w:t>
      </w:r>
      <w:r>
        <w:rPr>
          <w:rFonts w:ascii="Calibri" w:hAnsi="Calibri"/>
          <w:sz w:val="22"/>
        </w:rPr>
        <w:t xml:space="preserve">Yes, the afternoon works better for both of us this week.  </w:t>
      </w:r>
      <w:r>
        <w:rPr>
          <w:rFonts w:ascii="Calibri" w:hAnsi="Calibri"/>
          <w:i/>
          <w:sz w:val="22"/>
        </w:rPr>
        <w:t>Được, tuần này buổi chiều hợp với cả hai hơn.</w:t>
      </w:r>
    </w:p>
    <w:p>
      <w:pPr>
        <w:spacing w:after="160" w:line="312" w:lineRule="auto"/>
      </w:pPr>
      <w:r>
        <w:rPr>
          <w:rFonts w:ascii="Calibri" w:hAnsi="Calibri"/>
          <w:b/>
          <w:sz w:val="22"/>
        </w:rPr>
        <w:t xml:space="preserve">Ms Lan: </w:t>
      </w:r>
      <w:r>
        <w:rPr>
          <w:rFonts w:ascii="Calibri" w:hAnsi="Calibri"/>
          <w:sz w:val="22"/>
        </w:rPr>
        <w:t xml:space="preserve">Great, let us change the schedule then.  </w:t>
      </w:r>
      <w:r>
        <w:rPr>
          <w:rFonts w:ascii="Calibri" w:hAnsi="Calibri"/>
          <w:i/>
          <w:sz w:val="22"/>
        </w:rPr>
        <w:t>Tuyệt, vậy mình đổi lịch nhé.</w:t>
      </w:r>
    </w:p>
    <w:p>
      <w:pPr>
        <w:spacing w:after="160" w:line="312" w:lineRule="auto"/>
      </w:pPr>
      <w:r>
        <w:rPr>
          <w:rFonts w:ascii="Calibri" w:hAnsi="Calibri"/>
          <w:b/>
          <w:sz w:val="22"/>
        </w:rPr>
        <w:t xml:space="preserve">Ms Ottilie: </w:t>
      </w:r>
      <w:r>
        <w:rPr>
          <w:rFonts w:ascii="Calibri" w:hAnsi="Calibri"/>
          <w:sz w:val="22"/>
        </w:rPr>
        <w:t xml:space="preserve">Actually, could we study in the library instead of the cafeteria today?  </w:t>
      </w:r>
      <w:r>
        <w:rPr>
          <w:rFonts w:ascii="Calibri" w:hAnsi="Calibri"/>
          <w:i/>
          <w:sz w:val="22"/>
        </w:rPr>
        <w:t>Thật ra, hôm nay mình học trong thư viện thay vì căng tin được không?</w:t>
      </w:r>
    </w:p>
    <w:p>
      <w:pPr>
        <w:spacing w:after="160" w:line="312" w:lineRule="auto"/>
      </w:pPr>
      <w:r>
        <w:rPr>
          <w:rFonts w:ascii="Calibri" w:hAnsi="Calibri"/>
          <w:b/>
          <w:sz w:val="22"/>
        </w:rPr>
        <w:t xml:space="preserve">Ms Lan: </w:t>
      </w:r>
      <w:r>
        <w:rPr>
          <w:rFonts w:ascii="Calibri" w:hAnsi="Calibri"/>
          <w:sz w:val="22"/>
        </w:rPr>
        <w:t xml:space="preserve">Yes, the library is much quieter for reading.  </w:t>
      </w:r>
      <w:r>
        <w:rPr>
          <w:rFonts w:ascii="Calibri" w:hAnsi="Calibri"/>
          <w:i/>
          <w:sz w:val="22"/>
        </w:rPr>
        <w:t>Được, thư viện yên tĩnh hơn nhiều để đọc bài.</w:t>
      </w:r>
    </w:p>
    <w:p>
      <w:pPr>
        <w:spacing w:after="160" w:line="312" w:lineRule="auto"/>
      </w:pPr>
      <w:r>
        <w:rPr>
          <w:rFonts w:ascii="Calibri" w:hAnsi="Calibri"/>
          <w:b/>
          <w:sz w:val="22"/>
        </w:rPr>
        <w:t xml:space="preserve">Ms Ottilie: </w:t>
      </w:r>
      <w:r>
        <w:rPr>
          <w:rFonts w:ascii="Calibri" w:hAnsi="Calibri"/>
          <w:sz w:val="22"/>
        </w:rPr>
        <w:t xml:space="preserve">Good, let us meet there after class.  </w:t>
      </w:r>
      <w:r>
        <w:rPr>
          <w:rFonts w:ascii="Calibri" w:hAnsi="Calibri"/>
          <w:i/>
          <w:sz w:val="22"/>
        </w:rPr>
        <w:t>Tốt, vậy mình gặp ở đó sau giờ học.</w:t>
      </w:r>
    </w:p>
    <w:p>
      <w:pPr>
        <w:spacing w:after="160" w:line="312" w:lineRule="auto"/>
      </w:pPr>
      <w:r>
        <w:rPr>
          <w:rFonts w:ascii="Calibri" w:hAnsi="Calibri"/>
          <w:b/>
          <w:sz w:val="22"/>
        </w:rPr>
        <w:t xml:space="preserve">Ms Lan: </w:t>
      </w:r>
      <w:r>
        <w:rPr>
          <w:rFonts w:ascii="Calibri" w:hAnsi="Calibri"/>
          <w:sz w:val="22"/>
        </w:rPr>
        <w:t xml:space="preserve">Actually, could we use the newer textbook edition instead of the old one?  </w:t>
      </w:r>
      <w:r>
        <w:rPr>
          <w:rFonts w:ascii="Calibri" w:hAnsi="Calibri"/>
          <w:i/>
          <w:sz w:val="22"/>
        </w:rPr>
        <w:t>Thật ra, mình dùng cuốn sách giáo khoa mới thay vì bản cũ được không?</w:t>
      </w:r>
    </w:p>
    <w:p>
      <w:pPr>
        <w:spacing w:after="160" w:line="312" w:lineRule="auto"/>
      </w:pPr>
      <w:r>
        <w:rPr>
          <w:rFonts w:ascii="Calibri" w:hAnsi="Calibri"/>
          <w:b/>
          <w:sz w:val="22"/>
        </w:rPr>
        <w:t xml:space="preserve">Ms Ottilie: </w:t>
      </w:r>
      <w:r>
        <w:rPr>
          <w:rFonts w:ascii="Calibri" w:hAnsi="Calibri"/>
          <w:sz w:val="22"/>
        </w:rPr>
        <w:t xml:space="preserve">Yes, the newer edition has clearer examples anyway.  </w:t>
      </w:r>
      <w:r>
        <w:rPr>
          <w:rFonts w:ascii="Calibri" w:hAnsi="Calibri"/>
          <w:i/>
          <w:sz w:val="22"/>
        </w:rPr>
        <w:t>Được, đằng nào bản mới cũng có ví dụ rõ hơn.</w:t>
      </w:r>
    </w:p>
    <w:p>
      <w:pPr>
        <w:spacing w:after="160" w:line="312" w:lineRule="auto"/>
      </w:pPr>
      <w:r>
        <w:rPr>
          <w:rFonts w:ascii="Calibri" w:hAnsi="Calibri"/>
          <w:b/>
          <w:sz w:val="22"/>
        </w:rPr>
        <w:t xml:space="preserve">Ms Lan: </w:t>
      </w:r>
      <w:r>
        <w:rPr>
          <w:rFonts w:ascii="Calibri" w:hAnsi="Calibri"/>
          <w:sz w:val="22"/>
        </w:rPr>
        <w:t xml:space="preserve">Perfect, I will order the new one today.  </w:t>
      </w:r>
      <w:r>
        <w:rPr>
          <w:rFonts w:ascii="Calibri" w:hAnsi="Calibri"/>
          <w:i/>
          <w:sz w:val="22"/>
        </w:rPr>
        <w:t>Tuyệt vời, tôi sẽ đặt mua cuốn mới hôm nay.</w:t>
      </w:r>
    </w:p>
    <w:p>
      <w:pPr>
        <w:spacing w:after="160" w:line="312" w:lineRule="auto"/>
      </w:pPr>
      <w:r>
        <w:rPr>
          <w:rFonts w:ascii="Calibri" w:hAnsi="Calibri"/>
          <w:b/>
          <w:sz w:val="22"/>
        </w:rPr>
        <w:t xml:space="preserve">Ms Ottilie: </w:t>
      </w:r>
      <w:r>
        <w:rPr>
          <w:rFonts w:ascii="Calibri" w:hAnsi="Calibri"/>
          <w:sz w:val="22"/>
        </w:rPr>
        <w:t xml:space="preserve">Actually, could I switch to a different math tutor this term?  </w:t>
      </w:r>
      <w:r>
        <w:rPr>
          <w:rFonts w:ascii="Calibri" w:hAnsi="Calibri"/>
          <w:i/>
          <w:sz w:val="22"/>
        </w:rPr>
        <w:t>Thật ra, kỳ này tôi đổi sang gia sư toán khác được không?</w:t>
      </w:r>
    </w:p>
    <w:p>
      <w:pPr>
        <w:spacing w:after="160" w:line="312" w:lineRule="auto"/>
      </w:pPr>
      <w:r>
        <w:rPr>
          <w:rFonts w:ascii="Calibri" w:hAnsi="Calibri"/>
          <w:b/>
          <w:sz w:val="22"/>
        </w:rPr>
        <w:t xml:space="preserve">Ms Lan: </w:t>
      </w:r>
      <w:r>
        <w:rPr>
          <w:rFonts w:ascii="Calibri" w:hAnsi="Calibri"/>
          <w:sz w:val="22"/>
        </w:rPr>
        <w:t xml:space="preserve">Yes, the new tutor explains things very patiently.  </w:t>
      </w:r>
      <w:r>
        <w:rPr>
          <w:rFonts w:ascii="Calibri" w:hAnsi="Calibri"/>
          <w:i/>
          <w:sz w:val="22"/>
        </w:rPr>
        <w:t>Được, gia sư mới giảng rất kiên nhẫn.</w:t>
      </w:r>
    </w:p>
    <w:p>
      <w:pPr>
        <w:spacing w:after="160" w:line="312" w:lineRule="auto"/>
      </w:pPr>
      <w:r>
        <w:rPr>
          <w:rFonts w:ascii="Calibri" w:hAnsi="Calibri"/>
          <w:b/>
          <w:sz w:val="22"/>
        </w:rPr>
        <w:t xml:space="preserve">Ms Ottilie: </w:t>
      </w:r>
      <w:r>
        <w:rPr>
          <w:rFonts w:ascii="Calibri" w:hAnsi="Calibri"/>
          <w:sz w:val="22"/>
        </w:rPr>
        <w:t xml:space="preserve">Good, I will book a lesson with her.  </w:t>
      </w:r>
      <w:r>
        <w:rPr>
          <w:rFonts w:ascii="Calibri" w:hAnsi="Calibri"/>
          <w:i/>
          <w:sz w:val="22"/>
        </w:rPr>
        <w:t>Tốt, tôi sẽ đặt lịch học với cô ấy.</w:t>
      </w:r>
    </w:p>
    <w:p>
      <w:pPr>
        <w:spacing w:after="160" w:line="312" w:lineRule="auto"/>
      </w:pPr>
      <w:r>
        <w:rPr>
          <w:rFonts w:ascii="Calibri" w:hAnsi="Calibri"/>
          <w:b/>
          <w:sz w:val="22"/>
        </w:rPr>
        <w:t xml:space="preserve">Ms Lan: </w:t>
      </w:r>
      <w:r>
        <w:rPr>
          <w:rFonts w:ascii="Calibri" w:hAnsi="Calibri"/>
          <w:sz w:val="22"/>
        </w:rPr>
        <w:t xml:space="preserve">Actually, could I hand in the essay tomorrow instead of today?  </w:t>
      </w:r>
      <w:r>
        <w:rPr>
          <w:rFonts w:ascii="Calibri" w:hAnsi="Calibri"/>
          <w:i/>
          <w:sz w:val="22"/>
        </w:rPr>
        <w:t>Thật ra, tôi nộp bài luận vào ngày mai thay vì hôm nay được không?</w:t>
      </w:r>
    </w:p>
    <w:p>
      <w:pPr>
        <w:spacing w:after="160" w:line="312" w:lineRule="auto"/>
      </w:pPr>
      <w:r>
        <w:rPr>
          <w:rFonts w:ascii="Calibri" w:hAnsi="Calibri"/>
          <w:b/>
          <w:sz w:val="22"/>
        </w:rPr>
        <w:t xml:space="preserve">Ms Ottilie: </w:t>
      </w:r>
      <w:r>
        <w:rPr>
          <w:rFonts w:ascii="Calibri" w:hAnsi="Calibri"/>
          <w:sz w:val="22"/>
        </w:rPr>
        <w:t xml:space="preserve">Yes, one extra day should not be a problem.  </w:t>
      </w:r>
      <w:r>
        <w:rPr>
          <w:rFonts w:ascii="Calibri" w:hAnsi="Calibri"/>
          <w:i/>
          <w:sz w:val="22"/>
        </w:rPr>
        <w:t>Được, thêm một ngày chắc không sao đâu.</w:t>
      </w:r>
    </w:p>
    <w:p>
      <w:pPr>
        <w:spacing w:after="160" w:line="312" w:lineRule="auto"/>
      </w:pPr>
      <w:r>
        <w:rPr>
          <w:rFonts w:ascii="Calibri" w:hAnsi="Calibri"/>
          <w:b/>
          <w:sz w:val="22"/>
        </w:rPr>
        <w:t xml:space="preserve">Ms Lan: </w:t>
      </w:r>
      <w:r>
        <w:rPr>
          <w:rFonts w:ascii="Calibri" w:hAnsi="Calibri"/>
          <w:sz w:val="22"/>
        </w:rPr>
        <w:t xml:space="preserve">Good, I really need that extra time.  </w:t>
      </w:r>
      <w:r>
        <w:rPr>
          <w:rFonts w:ascii="Calibri" w:hAnsi="Calibri"/>
          <w:i/>
          <w:sz w:val="22"/>
        </w:rPr>
        <w:t>Tốt, tôi rất cần thêm thời gian đó.</w:t>
      </w:r>
    </w:p>
    <w:p>
      <w:pPr>
        <w:spacing w:after="160" w:line="312" w:lineRule="auto"/>
      </w:pPr>
      <w:r>
        <w:rPr>
          <w:rFonts w:ascii="Calibri" w:hAnsi="Calibri"/>
          <w:b/>
          <w:sz w:val="22"/>
        </w:rPr>
        <w:t xml:space="preserve">Ms Ottilie: </w:t>
      </w:r>
      <w:r>
        <w:rPr>
          <w:rFonts w:ascii="Calibri" w:hAnsi="Calibri"/>
          <w:sz w:val="22"/>
        </w:rPr>
        <w:t xml:space="preserve">Actually, could I sit at the front instead of the back this term?  </w:t>
      </w:r>
      <w:r>
        <w:rPr>
          <w:rFonts w:ascii="Calibri" w:hAnsi="Calibri"/>
          <w:i/>
          <w:sz w:val="22"/>
        </w:rPr>
        <w:t>Thật ra, kỳ này tôi ngồi bàn đầu thay vì bàn cuối được không?</w:t>
      </w:r>
    </w:p>
    <w:p>
      <w:pPr>
        <w:spacing w:after="160" w:line="312" w:lineRule="auto"/>
      </w:pPr>
      <w:r>
        <w:rPr>
          <w:rFonts w:ascii="Calibri" w:hAnsi="Calibri"/>
          <w:b/>
          <w:sz w:val="22"/>
        </w:rPr>
        <w:t xml:space="preserve">Ms Lan: </w:t>
      </w:r>
      <w:r>
        <w:rPr>
          <w:rFonts w:ascii="Calibri" w:hAnsi="Calibri"/>
          <w:sz w:val="22"/>
        </w:rPr>
        <w:t xml:space="preserve">Yes, the front row helps you see the board better.  </w:t>
      </w:r>
      <w:r>
        <w:rPr>
          <w:rFonts w:ascii="Calibri" w:hAnsi="Calibri"/>
          <w:i/>
          <w:sz w:val="22"/>
        </w:rPr>
        <w:t>Được, ngồi bàn đầu giúp bạn nhìn bảng rõ hơn.</w:t>
      </w:r>
    </w:p>
    <w:p>
      <w:pPr>
        <w:spacing w:after="160" w:line="312" w:lineRule="auto"/>
      </w:pPr>
      <w:r>
        <w:rPr>
          <w:rFonts w:ascii="Calibri" w:hAnsi="Calibri"/>
          <w:b/>
          <w:sz w:val="22"/>
        </w:rPr>
        <w:t xml:space="preserve">Ms Ottilie: </w:t>
      </w:r>
      <w:r>
        <w:rPr>
          <w:rFonts w:ascii="Calibri" w:hAnsi="Calibri"/>
          <w:sz w:val="22"/>
        </w:rPr>
        <w:t xml:space="preserve">Great, I will move my things there now.  </w:t>
      </w:r>
      <w:r>
        <w:rPr>
          <w:rFonts w:ascii="Calibri" w:hAnsi="Calibri"/>
          <w:i/>
          <w:sz w:val="22"/>
        </w:rPr>
        <w:t>Tuyệt, tôi sẽ chuyển đồ ra đó ngay.</w:t>
      </w:r>
    </w:p>
    <w:p>
      <w:pPr>
        <w:spacing w:after="160" w:line="312" w:lineRule="auto"/>
      </w:pPr>
      <w:r>
        <w:rPr>
          <w:rFonts w:ascii="Calibri" w:hAnsi="Calibri"/>
          <w:b/>
          <w:sz w:val="22"/>
        </w:rPr>
        <w:t xml:space="preserve">Ms Lan: </w:t>
      </w:r>
      <w:r>
        <w:rPr>
          <w:rFonts w:ascii="Calibri" w:hAnsi="Calibri"/>
          <w:sz w:val="22"/>
        </w:rPr>
        <w:t xml:space="preserve">Actually, could I switch my major to biology instead of economics?  </w:t>
      </w:r>
      <w:r>
        <w:rPr>
          <w:rFonts w:ascii="Calibri" w:hAnsi="Calibri"/>
          <w:i/>
          <w:sz w:val="22"/>
        </w:rPr>
        <w:t>Thật ra, tôi đổi ngành sang sinh học thay vì kinh tế được không?</w:t>
      </w:r>
    </w:p>
    <w:p>
      <w:pPr>
        <w:spacing w:after="160" w:line="312" w:lineRule="auto"/>
      </w:pPr>
      <w:r>
        <w:rPr>
          <w:rFonts w:ascii="Calibri" w:hAnsi="Calibri"/>
          <w:b/>
          <w:sz w:val="22"/>
        </w:rPr>
        <w:t xml:space="preserve">Ms Ottilie: </w:t>
      </w:r>
      <w:r>
        <w:rPr>
          <w:rFonts w:ascii="Calibri" w:hAnsi="Calibri"/>
          <w:sz w:val="22"/>
        </w:rPr>
        <w:t xml:space="preserve">Yes, biology really does suit your interests more.  </w:t>
      </w:r>
      <w:r>
        <w:rPr>
          <w:rFonts w:ascii="Calibri" w:hAnsi="Calibri"/>
          <w:i/>
          <w:sz w:val="22"/>
        </w:rPr>
        <w:t>Được, sinh học hợp với sở thích của bạn hơn nhiều.</w:t>
      </w:r>
    </w:p>
    <w:p>
      <w:pPr>
        <w:spacing w:after="160" w:line="312" w:lineRule="auto"/>
      </w:pPr>
      <w:r>
        <w:rPr>
          <w:rFonts w:ascii="Calibri" w:hAnsi="Calibri"/>
          <w:b/>
          <w:sz w:val="22"/>
        </w:rPr>
        <w:t xml:space="preserve">Ms Lan: </w:t>
      </w:r>
      <w:r>
        <w:rPr>
          <w:rFonts w:ascii="Calibri" w:hAnsi="Calibri"/>
          <w:sz w:val="22"/>
        </w:rPr>
        <w:t xml:space="preserve">Good, I will speak with my advisor this week.  </w:t>
      </w:r>
      <w:r>
        <w:rPr>
          <w:rFonts w:ascii="Calibri" w:hAnsi="Calibri"/>
          <w:i/>
          <w:sz w:val="22"/>
        </w:rPr>
        <w:t>Tốt, tuần này tôi sẽ nói chuyện với cố vấn học tập.</w:t>
      </w:r>
    </w:p>
    <w:p>
      <w:pPr>
        <w:spacing w:after="160" w:line="312" w:lineRule="auto"/>
      </w:pPr>
      <w:r>
        <w:rPr>
          <w:rFonts w:ascii="Calibri" w:hAnsi="Calibri"/>
          <w:b/>
          <w:sz w:val="22"/>
        </w:rPr>
        <w:t xml:space="preserve">Ms Ottilie: </w:t>
      </w:r>
      <w:r>
        <w:rPr>
          <w:rFonts w:ascii="Calibri" w:hAnsi="Calibri"/>
          <w:sz w:val="22"/>
        </w:rPr>
        <w:t xml:space="preserve">Actually, could we write our project about volcanoes instead of rivers?  </w:t>
      </w:r>
      <w:r>
        <w:rPr>
          <w:rFonts w:ascii="Calibri" w:hAnsi="Calibri"/>
          <w:i/>
          <w:sz w:val="22"/>
        </w:rPr>
        <w:t>Thật ra, mình viết dự án về núi lửa thay vì sông ngòi được không?</w:t>
      </w:r>
    </w:p>
    <w:p>
      <w:pPr>
        <w:spacing w:after="160" w:line="312" w:lineRule="auto"/>
      </w:pPr>
      <w:r>
        <w:rPr>
          <w:rFonts w:ascii="Calibri" w:hAnsi="Calibri"/>
          <w:b/>
          <w:sz w:val="22"/>
        </w:rPr>
        <w:t xml:space="preserve">Ms Lan: </w:t>
      </w:r>
      <w:r>
        <w:rPr>
          <w:rFonts w:ascii="Calibri" w:hAnsi="Calibri"/>
          <w:sz w:val="22"/>
        </w:rPr>
        <w:t xml:space="preserve">Yes, volcanoes have much more interesting pictures too.  </w:t>
      </w:r>
      <w:r>
        <w:rPr>
          <w:rFonts w:ascii="Calibri" w:hAnsi="Calibri"/>
          <w:i/>
          <w:sz w:val="22"/>
        </w:rPr>
        <w:t>Được, núi lửa cũng có nhiều hình ảnh thú vị hơn.</w:t>
      </w:r>
    </w:p>
    <w:p>
      <w:pPr>
        <w:spacing w:after="160" w:line="312" w:lineRule="auto"/>
      </w:pPr>
      <w:r>
        <w:rPr>
          <w:rFonts w:ascii="Calibri" w:hAnsi="Calibri"/>
          <w:b/>
          <w:sz w:val="22"/>
        </w:rPr>
        <w:t xml:space="preserve">Ms Ottilie: </w:t>
      </w:r>
      <w:r>
        <w:rPr>
          <w:rFonts w:ascii="Calibri" w:hAnsi="Calibri"/>
          <w:sz w:val="22"/>
        </w:rPr>
        <w:t xml:space="preserve">Perfect, let us start researching volcanoes then.  </w:t>
      </w:r>
      <w:r>
        <w:rPr>
          <w:rFonts w:ascii="Calibri" w:hAnsi="Calibri"/>
          <w:i/>
          <w:sz w:val="22"/>
        </w:rPr>
        <w:t>Tuyệt vời, vậy mình bắt đầu tìm hiểu về núi lửa.</w:t>
      </w:r>
    </w:p>
    <w:p>
      <w:pPr>
        <w:spacing w:after="160" w:line="312" w:lineRule="auto"/>
      </w:pPr>
      <w:r>
        <w:rPr>
          <w:rFonts w:ascii="Calibri" w:hAnsi="Calibri"/>
          <w:b/>
          <w:sz w:val="22"/>
        </w:rPr>
        <w:t xml:space="preserve">Ms Lan: </w:t>
      </w:r>
      <w:r>
        <w:rPr>
          <w:rFonts w:ascii="Calibri" w:hAnsi="Calibri"/>
          <w:sz w:val="22"/>
        </w:rPr>
        <w:t xml:space="preserve">Actually, could we read the shorter novel instead of the longer one?  </w:t>
      </w:r>
      <w:r>
        <w:rPr>
          <w:rFonts w:ascii="Calibri" w:hAnsi="Calibri"/>
          <w:i/>
          <w:sz w:val="22"/>
        </w:rPr>
        <w:t>Thật ra, mình đọc cuốn tiểu thuyết ngắn hơn thay vì cuốn dài được không?</w:t>
      </w:r>
    </w:p>
    <w:p>
      <w:pPr>
        <w:spacing w:after="160" w:line="312" w:lineRule="auto"/>
      </w:pPr>
      <w:r>
        <w:rPr>
          <w:rFonts w:ascii="Calibri" w:hAnsi="Calibri"/>
          <w:b/>
          <w:sz w:val="22"/>
        </w:rPr>
        <w:t xml:space="preserve">Ms Ottilie: </w:t>
      </w:r>
      <w:r>
        <w:rPr>
          <w:rFonts w:ascii="Calibri" w:hAnsi="Calibri"/>
          <w:sz w:val="22"/>
        </w:rPr>
        <w:t xml:space="preserve">Yes, the shorter one still teaches the same lesson.  </w:t>
      </w:r>
      <w:r>
        <w:rPr>
          <w:rFonts w:ascii="Calibri" w:hAnsi="Calibri"/>
          <w:i/>
          <w:sz w:val="22"/>
        </w:rPr>
        <w:t>Được, cuốn ngắn vẫn dạy bài học tương tự.</w:t>
      </w:r>
    </w:p>
    <w:p>
      <w:pPr>
        <w:spacing w:after="160" w:line="312" w:lineRule="auto"/>
      </w:pPr>
      <w:r>
        <w:rPr>
          <w:rFonts w:ascii="Calibri" w:hAnsi="Calibri"/>
          <w:b/>
          <w:sz w:val="22"/>
        </w:rPr>
        <w:t xml:space="preserve">Ms Lan: </w:t>
      </w:r>
      <w:r>
        <w:rPr>
          <w:rFonts w:ascii="Calibri" w:hAnsi="Calibri"/>
          <w:sz w:val="22"/>
        </w:rPr>
        <w:t xml:space="preserve">Good, that will save us some time this week.  </w:t>
      </w:r>
      <w:r>
        <w:rPr>
          <w:rFonts w:ascii="Calibri" w:hAnsi="Calibri"/>
          <w:i/>
          <w:sz w:val="22"/>
        </w:rPr>
        <w:t>Tốt, vậy tuần này mình đỡ mất thời gian hơn.</w:t>
      </w:r>
    </w:p>
    <w:p>
      <w:pPr>
        <w:spacing w:after="160" w:line="312" w:lineRule="auto"/>
      </w:pPr>
      <w:r>
        <w:rPr>
          <w:rFonts w:ascii="Calibri" w:hAnsi="Calibri"/>
          <w:b/>
          <w:sz w:val="22"/>
        </w:rPr>
        <w:t xml:space="preserve">Ms Ottilie: </w:t>
      </w:r>
      <w:r>
        <w:rPr>
          <w:rFonts w:ascii="Calibri" w:hAnsi="Calibri"/>
          <w:sz w:val="22"/>
        </w:rPr>
        <w:t xml:space="preserve">Actually, could we move the history exam to Friday instead of Monday?  </w:t>
      </w:r>
      <w:r>
        <w:rPr>
          <w:rFonts w:ascii="Calibri" w:hAnsi="Calibri"/>
          <w:i/>
          <w:sz w:val="22"/>
        </w:rPr>
        <w:t>Thật ra, mình dời bài thi lịch sử sang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Friday gives us more time to prepare.  </w:t>
      </w:r>
      <w:r>
        <w:rPr>
          <w:rFonts w:ascii="Calibri" w:hAnsi="Calibri"/>
          <w:i/>
          <w:sz w:val="22"/>
        </w:rPr>
        <w:t>Được, thứ Sáu cho mình thêm thời gian ôn bài.</w:t>
      </w:r>
    </w:p>
    <w:p>
      <w:pPr>
        <w:spacing w:after="160" w:line="312" w:lineRule="auto"/>
      </w:pPr>
      <w:r>
        <w:rPr>
          <w:rFonts w:ascii="Calibri" w:hAnsi="Calibri"/>
          <w:b/>
          <w:sz w:val="22"/>
        </w:rPr>
        <w:t xml:space="preserve">Ms Ottilie: </w:t>
      </w:r>
      <w:r>
        <w:rPr>
          <w:rFonts w:ascii="Calibri" w:hAnsi="Calibri"/>
          <w:sz w:val="22"/>
        </w:rPr>
        <w:t xml:space="preserve">Good, I will ask the teacher to confirm that.  </w:t>
      </w:r>
      <w:r>
        <w:rPr>
          <w:rFonts w:ascii="Calibri" w:hAnsi="Calibri"/>
          <w:i/>
          <w:sz w:val="22"/>
        </w:rPr>
        <w:t>Tốt, tôi sẽ hỏi giáo viên để xác nhận điều đó.</w:t>
      </w:r>
    </w:p>
    <w:p>
      <w:pPr>
        <w:spacing w:after="160" w:line="312" w:lineRule="auto"/>
      </w:pPr>
      <w:r>
        <w:rPr>
          <w:rFonts w:ascii="Calibri" w:hAnsi="Calibri"/>
          <w:b/>
          <w:sz w:val="22"/>
        </w:rPr>
        <w:t xml:space="preserve">Ms Lan: </w:t>
      </w:r>
      <w:r>
        <w:rPr>
          <w:rFonts w:ascii="Calibri" w:hAnsi="Calibri"/>
          <w:sz w:val="22"/>
        </w:rPr>
        <w:t xml:space="preserve">Actually, could we use flashcards instead of just rereading notes?  </w:t>
      </w:r>
      <w:r>
        <w:rPr>
          <w:rFonts w:ascii="Calibri" w:hAnsi="Calibri"/>
          <w:i/>
          <w:sz w:val="22"/>
        </w:rPr>
        <w:t>Thật ra, mình dùng thẻ ghi nhớ thay vì chỉ đọc lại ghi chú được không?</w:t>
      </w:r>
    </w:p>
    <w:p>
      <w:pPr>
        <w:spacing w:after="160" w:line="312" w:lineRule="auto"/>
      </w:pPr>
      <w:r>
        <w:rPr>
          <w:rFonts w:ascii="Calibri" w:hAnsi="Calibri"/>
          <w:b/>
          <w:sz w:val="22"/>
        </w:rPr>
        <w:t xml:space="preserve">Ms Ottilie: </w:t>
      </w:r>
      <w:r>
        <w:rPr>
          <w:rFonts w:ascii="Calibri" w:hAnsi="Calibri"/>
          <w:sz w:val="22"/>
        </w:rPr>
        <w:t xml:space="preserve">Yes, flashcards help the words stick better.  </w:t>
      </w:r>
      <w:r>
        <w:rPr>
          <w:rFonts w:ascii="Calibri" w:hAnsi="Calibri"/>
          <w:i/>
          <w:sz w:val="22"/>
        </w:rPr>
        <w:t>Được, thẻ ghi nhớ giúp nhớ từ vựng tốt hơn.</w:t>
      </w:r>
    </w:p>
    <w:p>
      <w:pPr>
        <w:spacing w:after="160" w:line="312" w:lineRule="auto"/>
      </w:pPr>
      <w:r>
        <w:rPr>
          <w:rFonts w:ascii="Calibri" w:hAnsi="Calibri"/>
          <w:b/>
          <w:sz w:val="22"/>
        </w:rPr>
        <w:t xml:space="preserve">Ms Lan: </w:t>
      </w:r>
      <w:r>
        <w:rPr>
          <w:rFonts w:ascii="Calibri" w:hAnsi="Calibri"/>
          <w:sz w:val="22"/>
        </w:rPr>
        <w:t xml:space="preserve">Great, let us make some flashcards tonight.  </w:t>
      </w:r>
      <w:r>
        <w:rPr>
          <w:rFonts w:ascii="Calibri" w:hAnsi="Calibri"/>
          <w:i/>
          <w:sz w:val="22"/>
        </w:rPr>
        <w:t>Tuyệt, vậy tối nay mình làm thẻ ghi nhớ nhé.</w:t>
      </w:r>
    </w:p>
    <w:p>
      <w:pPr>
        <w:spacing w:after="160" w:line="312" w:lineRule="auto"/>
      </w:pPr>
      <w:r>
        <w:rPr>
          <w:rFonts w:ascii="Calibri" w:hAnsi="Calibri"/>
          <w:b/>
          <w:sz w:val="22"/>
        </w:rPr>
        <w:t xml:space="preserve">Ms Ottilie: </w:t>
      </w:r>
      <w:r>
        <w:rPr>
          <w:rFonts w:ascii="Calibri" w:hAnsi="Calibri"/>
          <w:sz w:val="22"/>
        </w:rPr>
        <w:t xml:space="preserve">Actually, could our class use Room 12 instead of Room 5 this week?  </w:t>
      </w:r>
      <w:r>
        <w:rPr>
          <w:rFonts w:ascii="Calibri" w:hAnsi="Calibri"/>
          <w:i/>
          <w:sz w:val="22"/>
        </w:rPr>
        <w:t>Thật ra, tuần này lớp mình dùng Phòng 12 thay vì Phòng 5 được không?</w:t>
      </w:r>
    </w:p>
    <w:p>
      <w:pPr>
        <w:spacing w:after="160" w:line="312" w:lineRule="auto"/>
      </w:pPr>
      <w:r>
        <w:rPr>
          <w:rFonts w:ascii="Calibri" w:hAnsi="Calibri"/>
          <w:b/>
          <w:sz w:val="22"/>
        </w:rPr>
        <w:t xml:space="preserve">Ms Lan: </w:t>
      </w:r>
      <w:r>
        <w:rPr>
          <w:rFonts w:ascii="Calibri" w:hAnsi="Calibri"/>
          <w:sz w:val="22"/>
        </w:rPr>
        <w:t xml:space="preserve">Yes, Room 12 has much better air conditioning.  </w:t>
      </w:r>
      <w:r>
        <w:rPr>
          <w:rFonts w:ascii="Calibri" w:hAnsi="Calibri"/>
          <w:i/>
          <w:sz w:val="22"/>
        </w:rPr>
        <w:t>Được, Phòng 12 có máy lạnh tốt hơn nhiều.</w:t>
      </w:r>
    </w:p>
    <w:p>
      <w:pPr>
        <w:spacing w:after="160" w:line="312" w:lineRule="auto"/>
      </w:pPr>
      <w:r>
        <w:rPr>
          <w:rFonts w:ascii="Calibri" w:hAnsi="Calibri"/>
          <w:b/>
          <w:sz w:val="22"/>
        </w:rPr>
        <w:t xml:space="preserve">Ms Ottilie: </w:t>
      </w:r>
      <w:r>
        <w:rPr>
          <w:rFonts w:ascii="Calibri" w:hAnsi="Calibri"/>
          <w:sz w:val="22"/>
        </w:rPr>
        <w:t xml:space="preserve">Good, I will tell the other students the change.  </w:t>
      </w:r>
      <w:r>
        <w:rPr>
          <w:rFonts w:ascii="Calibri" w:hAnsi="Calibri"/>
          <w:i/>
          <w:sz w:val="22"/>
        </w:rPr>
        <w:t>Tốt, tôi sẽ báo các bạn khác về sự thay đổi này.</w:t>
      </w:r>
    </w:p>
    <w:p>
      <w:pPr>
        <w:spacing w:after="160" w:line="312" w:lineRule="auto"/>
      </w:pPr>
      <w:r>
        <w:rPr>
          <w:rFonts w:ascii="Calibri" w:hAnsi="Calibri"/>
          <w:b/>
          <w:sz w:val="22"/>
        </w:rPr>
        <w:t xml:space="preserve">Ms Lan: </w:t>
      </w:r>
      <w:r>
        <w:rPr>
          <w:rFonts w:ascii="Calibri" w:hAnsi="Calibri"/>
          <w:sz w:val="22"/>
        </w:rPr>
        <w:t xml:space="preserve">Actually, could I join the art club instead of the chess club?  </w:t>
      </w:r>
      <w:r>
        <w:rPr>
          <w:rFonts w:ascii="Calibri" w:hAnsi="Calibri"/>
          <w:i/>
          <w:sz w:val="22"/>
        </w:rPr>
        <w:t>Thật ra, tôi tham gia câu lạc bộ mỹ thuật thay vì câu lạc bộ cờ vua được không?</w:t>
      </w:r>
    </w:p>
    <w:p>
      <w:pPr>
        <w:spacing w:after="160" w:line="312" w:lineRule="auto"/>
      </w:pPr>
      <w:r>
        <w:rPr>
          <w:rFonts w:ascii="Calibri" w:hAnsi="Calibri"/>
          <w:b/>
          <w:sz w:val="22"/>
        </w:rPr>
        <w:t xml:space="preserve">Ms Ottilie: </w:t>
      </w:r>
      <w:r>
        <w:rPr>
          <w:rFonts w:ascii="Calibri" w:hAnsi="Calibri"/>
          <w:sz w:val="22"/>
        </w:rPr>
        <w:t xml:space="preserve">Yes, the art club meets right after your classes too.  </w:t>
      </w:r>
      <w:r>
        <w:rPr>
          <w:rFonts w:ascii="Calibri" w:hAnsi="Calibri"/>
          <w:i/>
          <w:sz w:val="22"/>
        </w:rPr>
        <w:t>Được, câu lạc bộ mỹ thuật cũng họp ngay sau giờ học của bạn.</w:t>
      </w:r>
    </w:p>
    <w:p>
      <w:pPr>
        <w:spacing w:after="160" w:line="312" w:lineRule="auto"/>
      </w:pPr>
      <w:r>
        <w:rPr>
          <w:rFonts w:ascii="Calibri" w:hAnsi="Calibri"/>
          <w:b/>
          <w:sz w:val="22"/>
        </w:rPr>
        <w:t xml:space="preserve">Ms Lan: </w:t>
      </w:r>
      <w:r>
        <w:rPr>
          <w:rFonts w:ascii="Calibri" w:hAnsi="Calibri"/>
          <w:sz w:val="22"/>
        </w:rPr>
        <w:t xml:space="preserve">Perfect, I will sign up for it today.  </w:t>
      </w:r>
      <w:r>
        <w:rPr>
          <w:rFonts w:ascii="Calibri" w:hAnsi="Calibri"/>
          <w:i/>
          <w:sz w:val="22"/>
        </w:rPr>
        <w:t>Tuyệt vời, hôm nay tôi sẽ đăng ký ngay.</w:t>
      </w:r>
    </w:p>
    <w:p>
      <w:pPr>
        <w:spacing w:after="160" w:line="312" w:lineRule="auto"/>
      </w:pPr>
      <w:r>
        <w:rPr>
          <w:rFonts w:ascii="Calibri" w:hAnsi="Calibri"/>
          <w:b/>
          <w:sz w:val="22"/>
        </w:rPr>
        <w:t xml:space="preserve">Ms Ottilie: </w:t>
      </w:r>
      <w:r>
        <w:rPr>
          <w:rFonts w:ascii="Calibri" w:hAnsi="Calibri"/>
          <w:sz w:val="22"/>
        </w:rPr>
        <w:t xml:space="preserve">Actually, could we take the evening class instead of the morning one?  </w:t>
      </w:r>
      <w:r>
        <w:rPr>
          <w:rFonts w:ascii="Calibri" w:hAnsi="Calibri"/>
          <w:i/>
          <w:sz w:val="22"/>
        </w:rPr>
        <w:t>Thật ra, mình học lớp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evenings suit my part-time job better.  </w:t>
      </w:r>
      <w:r>
        <w:rPr>
          <w:rFonts w:ascii="Calibri" w:hAnsi="Calibri"/>
          <w:i/>
          <w:sz w:val="22"/>
        </w:rPr>
        <w:t>Được, buổi tối hợp với công việc bán thời gian của tôi hơn.</w:t>
      </w:r>
    </w:p>
    <w:p>
      <w:pPr>
        <w:spacing w:after="160" w:line="312" w:lineRule="auto"/>
      </w:pPr>
      <w:r>
        <w:rPr>
          <w:rFonts w:ascii="Calibri" w:hAnsi="Calibri"/>
          <w:b/>
          <w:sz w:val="22"/>
        </w:rPr>
        <w:t xml:space="preserve">Ms Ottilie: </w:t>
      </w:r>
      <w:r>
        <w:rPr>
          <w:rFonts w:ascii="Calibri" w:hAnsi="Calibri"/>
          <w:sz w:val="22"/>
        </w:rPr>
        <w:t xml:space="preserve">Good, let us register for the evening class then.  </w:t>
      </w:r>
      <w:r>
        <w:rPr>
          <w:rFonts w:ascii="Calibri" w:hAnsi="Calibri"/>
          <w:i/>
          <w:sz w:val="22"/>
        </w:rPr>
        <w:t>Tốt, vậy mình đăng ký lớp buổi tối nhé.</w:t>
      </w:r>
    </w:p>
    <w:p>
      <w:pPr>
        <w:spacing w:after="160" w:line="312" w:lineRule="auto"/>
      </w:pPr>
      <w:r>
        <w:rPr>
          <w:rFonts w:ascii="Calibri" w:hAnsi="Calibri"/>
          <w:b/>
          <w:sz w:val="22"/>
        </w:rPr>
        <w:t xml:space="preserve">Ms Lan: </w:t>
      </w:r>
      <w:r>
        <w:rPr>
          <w:rFonts w:ascii="Calibri" w:hAnsi="Calibri"/>
          <w:sz w:val="22"/>
        </w:rPr>
        <w:t xml:space="preserve">Actually, could I study Spanish instead of French this year?  </w:t>
      </w:r>
      <w:r>
        <w:rPr>
          <w:rFonts w:ascii="Calibri" w:hAnsi="Calibri"/>
          <w:i/>
          <w:sz w:val="22"/>
        </w:rPr>
        <w:t>Thật ra, năm nay tôi học tiếng Tây Ban Nha thay vì tiếng Pháp được không?</w:t>
      </w:r>
    </w:p>
    <w:p>
      <w:pPr>
        <w:spacing w:after="160" w:line="312" w:lineRule="auto"/>
      </w:pPr>
      <w:r>
        <w:rPr>
          <w:rFonts w:ascii="Calibri" w:hAnsi="Calibri"/>
          <w:b/>
          <w:sz w:val="22"/>
        </w:rPr>
        <w:t xml:space="preserve">Ms Ottilie: </w:t>
      </w:r>
      <w:r>
        <w:rPr>
          <w:rFonts w:ascii="Calibri" w:hAnsi="Calibri"/>
          <w:sz w:val="22"/>
        </w:rPr>
        <w:t xml:space="preserve">Yes, Spanish will help you more for your travel plans.  </w:t>
      </w:r>
      <w:r>
        <w:rPr>
          <w:rFonts w:ascii="Calibri" w:hAnsi="Calibri"/>
          <w:i/>
          <w:sz w:val="22"/>
        </w:rPr>
        <w:t>Được, tiếng Tây Ban Nha sẽ giúp bạn nhiều hơn cho kế hoạch đi du lịch.</w:t>
      </w:r>
    </w:p>
    <w:p>
      <w:pPr>
        <w:spacing w:after="160" w:line="312" w:lineRule="auto"/>
      </w:pPr>
      <w:r>
        <w:rPr>
          <w:rFonts w:ascii="Calibri" w:hAnsi="Calibri"/>
          <w:b/>
          <w:sz w:val="22"/>
        </w:rPr>
        <w:t xml:space="preserve">Ms Lan: </w:t>
      </w:r>
      <w:r>
        <w:rPr>
          <w:rFonts w:ascii="Calibri" w:hAnsi="Calibri"/>
          <w:sz w:val="22"/>
        </w:rPr>
        <w:t xml:space="preserve">Good, I will switch classes this afternoon.  </w:t>
      </w:r>
      <w:r>
        <w:rPr>
          <w:rFonts w:ascii="Calibri" w:hAnsi="Calibri"/>
          <w:i/>
          <w:sz w:val="22"/>
        </w:rPr>
        <w:t>Tốt, chiều nay tôi sẽ đổi lớp.</w:t>
      </w:r>
    </w:p>
    <w:p>
      <w:pPr>
        <w:spacing w:after="160" w:line="312" w:lineRule="auto"/>
      </w:pPr>
      <w:r>
        <w:rPr>
          <w:rFonts w:ascii="Calibri" w:hAnsi="Calibri"/>
          <w:b/>
          <w:sz w:val="22"/>
        </w:rPr>
        <w:t xml:space="preserve">Ms Ottilie: </w:t>
      </w:r>
      <w:r>
        <w:rPr>
          <w:rFonts w:ascii="Calibri" w:hAnsi="Calibri"/>
          <w:sz w:val="22"/>
        </w:rPr>
        <w:t xml:space="preserve">Actually, could I write my research paper about bees instead of birds?  </w:t>
      </w:r>
      <w:r>
        <w:rPr>
          <w:rFonts w:ascii="Calibri" w:hAnsi="Calibri"/>
          <w:i/>
          <w:sz w:val="22"/>
        </w:rPr>
        <w:t>Thật ra, tôi viết bài nghiên cứu về ong thay vì chim được không?</w:t>
      </w:r>
    </w:p>
    <w:p>
      <w:pPr>
        <w:spacing w:after="160" w:line="312" w:lineRule="auto"/>
      </w:pPr>
      <w:r>
        <w:rPr>
          <w:rFonts w:ascii="Calibri" w:hAnsi="Calibri"/>
          <w:b/>
          <w:sz w:val="22"/>
        </w:rPr>
        <w:t xml:space="preserve">Ms Lan: </w:t>
      </w:r>
      <w:r>
        <w:rPr>
          <w:rFonts w:ascii="Calibri" w:hAnsi="Calibri"/>
          <w:sz w:val="22"/>
        </w:rPr>
        <w:t xml:space="preserve">Yes, bees are a fascinating topic with plenty of sources.  </w:t>
      </w:r>
      <w:r>
        <w:rPr>
          <w:rFonts w:ascii="Calibri" w:hAnsi="Calibri"/>
          <w:i/>
          <w:sz w:val="22"/>
        </w:rPr>
        <w:t>Được, ong là đề tài thú vị và có nhiều tài liệu.</w:t>
      </w:r>
    </w:p>
    <w:p>
      <w:pPr>
        <w:spacing w:after="160" w:line="312" w:lineRule="auto"/>
      </w:pPr>
      <w:r>
        <w:rPr>
          <w:rFonts w:ascii="Calibri" w:hAnsi="Calibri"/>
          <w:b/>
          <w:sz w:val="22"/>
        </w:rPr>
        <w:t xml:space="preserve">Ms Ottilie: </w:t>
      </w:r>
      <w:r>
        <w:rPr>
          <w:rFonts w:ascii="Calibri" w:hAnsi="Calibri"/>
          <w:sz w:val="22"/>
        </w:rPr>
        <w:t xml:space="preserve">Great, I will start reading about bees tonight.  </w:t>
      </w:r>
      <w:r>
        <w:rPr>
          <w:rFonts w:ascii="Calibri" w:hAnsi="Calibri"/>
          <w:i/>
          <w:sz w:val="22"/>
        </w:rPr>
        <w:t>Tuyệt, tối nay tôi sẽ bắt đầu đọc về ong.</w:t>
      </w:r>
    </w:p>
    <w:p>
      <w:pPr>
        <w:spacing w:after="160" w:line="312" w:lineRule="auto"/>
      </w:pPr>
      <w:r>
        <w:rPr>
          <w:rFonts w:ascii="Calibri" w:hAnsi="Calibri"/>
          <w:b/>
          <w:sz w:val="22"/>
        </w:rPr>
        <w:t xml:space="preserve">Ms Lan: </w:t>
      </w:r>
      <w:r>
        <w:rPr>
          <w:rFonts w:ascii="Calibri" w:hAnsi="Calibri"/>
          <w:sz w:val="22"/>
        </w:rPr>
        <w:t xml:space="preserve">Actually, could I work with Mai instead of Huy for this project?  </w:t>
      </w:r>
      <w:r>
        <w:rPr>
          <w:rFonts w:ascii="Calibri" w:hAnsi="Calibri"/>
          <w:i/>
          <w:sz w:val="22"/>
        </w:rPr>
        <w:t>Thật ra, tôi làm dự án này với Mai thay vì Huy được không?</w:t>
      </w:r>
    </w:p>
    <w:p>
      <w:pPr>
        <w:spacing w:after="160" w:line="312" w:lineRule="auto"/>
      </w:pPr>
      <w:r>
        <w:rPr>
          <w:rFonts w:ascii="Calibri" w:hAnsi="Calibri"/>
          <w:b/>
          <w:sz w:val="22"/>
        </w:rPr>
        <w:t xml:space="preserve">Ms Ottilie: </w:t>
      </w:r>
      <w:r>
        <w:rPr>
          <w:rFonts w:ascii="Calibri" w:hAnsi="Calibri"/>
          <w:sz w:val="22"/>
        </w:rPr>
        <w:t xml:space="preserve">Yes, Mai has more free time this month anyway.  </w:t>
      </w:r>
      <w:r>
        <w:rPr>
          <w:rFonts w:ascii="Calibri" w:hAnsi="Calibri"/>
          <w:i/>
          <w:sz w:val="22"/>
        </w:rPr>
        <w:t>Được, đằng nào tháng này Mai cũng rảnh hơn.</w:t>
      </w:r>
    </w:p>
    <w:p>
      <w:pPr>
        <w:spacing w:after="160" w:line="312" w:lineRule="auto"/>
      </w:pPr>
      <w:r>
        <w:rPr>
          <w:rFonts w:ascii="Calibri" w:hAnsi="Calibri"/>
          <w:b/>
          <w:sz w:val="22"/>
        </w:rPr>
        <w:t xml:space="preserve">Ms Lan: </w:t>
      </w:r>
      <w:r>
        <w:rPr>
          <w:rFonts w:ascii="Calibri" w:hAnsi="Calibri"/>
          <w:sz w:val="22"/>
        </w:rPr>
        <w:t xml:space="preserve">Good, I will ask the teacher to switch us.  </w:t>
      </w:r>
      <w:r>
        <w:rPr>
          <w:rFonts w:ascii="Calibri" w:hAnsi="Calibri"/>
          <w:i/>
          <w:sz w:val="22"/>
        </w:rPr>
        <w:t>Tốt, tôi sẽ nhờ giáo viên đổi nhóm giúp.</w:t>
      </w:r>
    </w:p>
    <w:p>
      <w:pPr>
        <w:spacing w:after="160" w:line="312" w:lineRule="auto"/>
      </w:pPr>
      <w:r>
        <w:rPr>
          <w:rFonts w:ascii="Calibri" w:hAnsi="Calibri"/>
          <w:b/>
          <w:sz w:val="22"/>
        </w:rPr>
        <w:t xml:space="preserve">Ms Ottilie: </w:t>
      </w:r>
      <w:r>
        <w:rPr>
          <w:rFonts w:ascii="Calibri" w:hAnsi="Calibri"/>
          <w:sz w:val="22"/>
        </w:rPr>
        <w:t xml:space="preserve">Actually, could our group present first instead of last on Friday?  </w:t>
      </w:r>
      <w:r>
        <w:rPr>
          <w:rFonts w:ascii="Calibri" w:hAnsi="Calibri"/>
          <w:i/>
          <w:sz w:val="22"/>
        </w:rPr>
        <w:t>Thật ra, thứ Sáu nhóm mình thuyết trình đầu tiên thay vì cuối cùng được không?</w:t>
      </w:r>
    </w:p>
    <w:p>
      <w:pPr>
        <w:spacing w:after="160" w:line="312" w:lineRule="auto"/>
      </w:pPr>
      <w:r>
        <w:rPr>
          <w:rFonts w:ascii="Calibri" w:hAnsi="Calibri"/>
          <w:b/>
          <w:sz w:val="22"/>
        </w:rPr>
        <w:t xml:space="preserve">Ms Lan: </w:t>
      </w:r>
      <w:r>
        <w:rPr>
          <w:rFonts w:ascii="Calibri" w:hAnsi="Calibri"/>
          <w:sz w:val="22"/>
        </w:rPr>
        <w:t xml:space="preserve">Yes, presenting first means less waiting around.  </w:t>
      </w:r>
      <w:r>
        <w:rPr>
          <w:rFonts w:ascii="Calibri" w:hAnsi="Calibri"/>
          <w:i/>
          <w:sz w:val="22"/>
        </w:rPr>
        <w:t>Được, thuyết trình trước thì đỡ phải chờ đợi lâu.</w:t>
      </w:r>
    </w:p>
    <w:p>
      <w:pPr>
        <w:spacing w:after="160" w:line="312" w:lineRule="auto"/>
      </w:pPr>
      <w:r>
        <w:rPr>
          <w:rFonts w:ascii="Calibri" w:hAnsi="Calibri"/>
          <w:b/>
          <w:sz w:val="22"/>
        </w:rPr>
        <w:t xml:space="preserve">Ms Ottilie: </w:t>
      </w:r>
      <w:r>
        <w:rPr>
          <w:rFonts w:ascii="Calibri" w:hAnsi="Calibri"/>
          <w:sz w:val="22"/>
        </w:rPr>
        <w:t xml:space="preserve">Perfect, I will ask to go first then.  </w:t>
      </w:r>
      <w:r>
        <w:rPr>
          <w:rFonts w:ascii="Calibri" w:hAnsi="Calibri"/>
          <w:i/>
          <w:sz w:val="22"/>
        </w:rPr>
        <w:t>Tuyệt vời, vậy tôi sẽ xin thuyết trình trước.</w:t>
      </w:r>
    </w:p>
    <w:p>
      <w:pPr>
        <w:spacing w:after="160" w:line="312" w:lineRule="auto"/>
      </w:pPr>
      <w:r>
        <w:rPr>
          <w:rFonts w:ascii="Calibri" w:hAnsi="Calibri"/>
          <w:b/>
          <w:sz w:val="22"/>
        </w:rPr>
        <w:t xml:space="preserve">Ms Lan: </w:t>
      </w:r>
      <w:r>
        <w:rPr>
          <w:rFonts w:ascii="Calibri" w:hAnsi="Calibri"/>
          <w:sz w:val="22"/>
        </w:rPr>
        <w:t xml:space="preserve">Actually, could we take an oral quiz instead of a written one?  </w:t>
      </w:r>
      <w:r>
        <w:rPr>
          <w:rFonts w:ascii="Calibri" w:hAnsi="Calibri"/>
          <w:i/>
          <w:sz w:val="22"/>
        </w:rPr>
        <w:t>Thật ra, mình làm bài kiểm tra vấn đáp thay vì bài viết được không?</w:t>
      </w:r>
    </w:p>
    <w:p>
      <w:pPr>
        <w:spacing w:after="160" w:line="312" w:lineRule="auto"/>
      </w:pPr>
      <w:r>
        <w:rPr>
          <w:rFonts w:ascii="Calibri" w:hAnsi="Calibri"/>
          <w:b/>
          <w:sz w:val="22"/>
        </w:rPr>
        <w:t xml:space="preserve">Ms Ottilie: </w:t>
      </w:r>
      <w:r>
        <w:rPr>
          <w:rFonts w:ascii="Calibri" w:hAnsi="Calibri"/>
          <w:sz w:val="22"/>
        </w:rPr>
        <w:t xml:space="preserve">Yes, speaking is easier for me than writing.  </w:t>
      </w:r>
      <w:r>
        <w:rPr>
          <w:rFonts w:ascii="Calibri" w:hAnsi="Calibri"/>
          <w:i/>
          <w:sz w:val="22"/>
        </w:rPr>
        <w:t>Được, nói dễ hơn viết đối với tôi.</w:t>
      </w:r>
    </w:p>
    <w:p>
      <w:pPr>
        <w:spacing w:after="160" w:line="312" w:lineRule="auto"/>
      </w:pPr>
      <w:r>
        <w:rPr>
          <w:rFonts w:ascii="Calibri" w:hAnsi="Calibri"/>
          <w:b/>
          <w:sz w:val="22"/>
        </w:rPr>
        <w:t xml:space="preserve">Ms Lan: </w:t>
      </w:r>
      <w:r>
        <w:rPr>
          <w:rFonts w:ascii="Calibri" w:hAnsi="Calibri"/>
          <w:sz w:val="22"/>
        </w:rPr>
        <w:t xml:space="preserve">Good, let us ask the teacher about that option.  </w:t>
      </w:r>
      <w:r>
        <w:rPr>
          <w:rFonts w:ascii="Calibri" w:hAnsi="Calibri"/>
          <w:i/>
          <w:sz w:val="22"/>
        </w:rPr>
        <w:t>Tốt, mình hỏi giáo viên về lựa chọn đó nhé.</w:t>
      </w:r>
    </w:p>
    <w:p>
      <w:pPr>
        <w:spacing w:after="160" w:line="312" w:lineRule="auto"/>
      </w:pPr>
      <w:r>
        <w:rPr>
          <w:rFonts w:ascii="Calibri" w:hAnsi="Calibri"/>
          <w:b/>
          <w:sz w:val="22"/>
        </w:rPr>
        <w:t xml:space="preserve">Ms Ottilie: </w:t>
      </w:r>
      <w:r>
        <w:rPr>
          <w:rFonts w:ascii="Calibri" w:hAnsi="Calibri"/>
          <w:sz w:val="22"/>
        </w:rPr>
        <w:t xml:space="preserve">Actually, could we eat lunch at noon instead of one o'clock?  </w:t>
      </w:r>
      <w:r>
        <w:rPr>
          <w:rFonts w:ascii="Calibri" w:hAnsi="Calibri"/>
          <w:i/>
          <w:sz w:val="22"/>
        </w:rPr>
        <w:t>Thật ra, mình ăn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study afterward.  </w:t>
      </w:r>
      <w:r>
        <w:rPr>
          <w:rFonts w:ascii="Calibri" w:hAnsi="Calibri"/>
          <w:i/>
          <w:sz w:val="22"/>
        </w:rPr>
        <w:t>Được, vậy mình có thêm thời gian học sau đó.</w:t>
      </w:r>
    </w:p>
    <w:p>
      <w:pPr>
        <w:spacing w:after="160" w:line="312" w:lineRule="auto"/>
      </w:pPr>
      <w:r>
        <w:rPr>
          <w:rFonts w:ascii="Calibri" w:hAnsi="Calibri"/>
          <w:b/>
          <w:sz w:val="22"/>
        </w:rPr>
        <w:t xml:space="preserve">Ms Ottilie: </w:t>
      </w:r>
      <w:r>
        <w:rPr>
          <w:rFonts w:ascii="Calibri" w:hAnsi="Calibri"/>
          <w:sz w:val="22"/>
        </w:rPr>
        <w:t xml:space="preserve">Good, let us switch our lunch time then.  </w:t>
      </w:r>
      <w:r>
        <w:rPr>
          <w:rFonts w:ascii="Calibri" w:hAnsi="Calibri"/>
          <w:i/>
          <w:sz w:val="22"/>
        </w:rPr>
        <w:t>Tốt, vậy mình đổi giờ ăn trưa nhé.</w:t>
      </w:r>
    </w:p>
    <w:p>
      <w:pPr>
        <w:spacing w:after="160" w:line="312" w:lineRule="auto"/>
      </w:pPr>
      <w:r>
        <w:rPr>
          <w:rFonts w:ascii="Calibri" w:hAnsi="Calibri"/>
          <w:b/>
          <w:sz w:val="22"/>
        </w:rPr>
        <w:t xml:space="preserve">Ms Lan: </w:t>
      </w:r>
      <w:r>
        <w:rPr>
          <w:rFonts w:ascii="Calibri" w:hAnsi="Calibri"/>
          <w:sz w:val="22"/>
        </w:rPr>
        <w:t xml:space="preserve">Actually, could our class visit the science museum instead of the zoo?  </w:t>
      </w:r>
      <w:r>
        <w:rPr>
          <w:rFonts w:ascii="Calibri" w:hAnsi="Calibri"/>
          <w:i/>
          <w:sz w:val="22"/>
        </w:rPr>
        <w:t>Thật ra, lớp mình đi bảo tàng khoa học thay vì sở thú được không?</w:t>
      </w:r>
    </w:p>
    <w:p>
      <w:pPr>
        <w:spacing w:after="160" w:line="312" w:lineRule="auto"/>
      </w:pPr>
      <w:r>
        <w:rPr>
          <w:rFonts w:ascii="Calibri" w:hAnsi="Calibri"/>
          <w:b/>
          <w:sz w:val="22"/>
        </w:rPr>
        <w:t xml:space="preserve">Ms Ottilie: </w:t>
      </w:r>
      <w:r>
        <w:rPr>
          <w:rFonts w:ascii="Calibri" w:hAnsi="Calibri"/>
          <w:sz w:val="22"/>
        </w:rPr>
        <w:t xml:space="preserve">Yes, the science museum fits our lessons better.  </w:t>
      </w:r>
      <w:r>
        <w:rPr>
          <w:rFonts w:ascii="Calibri" w:hAnsi="Calibri"/>
          <w:i/>
          <w:sz w:val="22"/>
        </w:rPr>
        <w:t>Được, bảo tàng khoa học hợp với bài học của mình hơn.</w:t>
      </w:r>
    </w:p>
    <w:p>
      <w:pPr>
        <w:spacing w:after="160" w:line="312" w:lineRule="auto"/>
      </w:pPr>
      <w:r>
        <w:rPr>
          <w:rFonts w:ascii="Calibri" w:hAnsi="Calibri"/>
          <w:b/>
          <w:sz w:val="22"/>
        </w:rPr>
        <w:t xml:space="preserve">Ms Lan: </w:t>
      </w:r>
      <w:r>
        <w:rPr>
          <w:rFonts w:ascii="Calibri" w:hAnsi="Calibri"/>
          <w:sz w:val="22"/>
        </w:rPr>
        <w:t xml:space="preserve">Great, I will suggest that to the teacher.  </w:t>
      </w:r>
      <w:r>
        <w:rPr>
          <w:rFonts w:ascii="Calibri" w:hAnsi="Calibri"/>
          <w:i/>
          <w:sz w:val="22"/>
        </w:rPr>
        <w:t>Tuyệt, tôi sẽ đề xuất điều đó với giáo viên.</w:t>
      </w:r>
    </w:p>
    <w:p>
      <w:pPr>
        <w:spacing w:after="160" w:line="312" w:lineRule="auto"/>
      </w:pPr>
      <w:r>
        <w:rPr>
          <w:rFonts w:ascii="Calibri" w:hAnsi="Calibri"/>
          <w:b/>
          <w:sz w:val="22"/>
        </w:rPr>
        <w:t xml:space="preserve">Ms Ottilie: </w:t>
      </w:r>
      <w:r>
        <w:rPr>
          <w:rFonts w:ascii="Calibri" w:hAnsi="Calibri"/>
          <w:sz w:val="22"/>
        </w:rPr>
        <w:t xml:space="preserve">Actually, could we take a break every thirty minutes instead of every hour?  </w:t>
      </w:r>
      <w:r>
        <w:rPr>
          <w:rFonts w:ascii="Calibri" w:hAnsi="Calibri"/>
          <w:i/>
          <w:sz w:val="22"/>
        </w:rPr>
        <w:t>Thật ra, mình nghỉ mỗi ba mươi phút thay vì mỗi một giờ được không?</w:t>
      </w:r>
    </w:p>
    <w:p>
      <w:pPr>
        <w:spacing w:after="160" w:line="312" w:lineRule="auto"/>
      </w:pPr>
      <w:r>
        <w:rPr>
          <w:rFonts w:ascii="Calibri" w:hAnsi="Calibri"/>
          <w:b/>
          <w:sz w:val="22"/>
        </w:rPr>
        <w:t xml:space="preserve">Ms Lan: </w:t>
      </w:r>
      <w:r>
        <w:rPr>
          <w:rFonts w:ascii="Calibri" w:hAnsi="Calibri"/>
          <w:sz w:val="22"/>
        </w:rPr>
        <w:t xml:space="preserve">Yes, shorter breaks help me focus longer.  </w:t>
      </w:r>
      <w:r>
        <w:rPr>
          <w:rFonts w:ascii="Calibri" w:hAnsi="Calibri"/>
          <w:i/>
          <w:sz w:val="22"/>
        </w:rPr>
        <w:t>Được, nghỉ ngắn giúp tôi tập trung lâu hơn.</w:t>
      </w:r>
    </w:p>
    <w:p>
      <w:pPr>
        <w:spacing w:after="160" w:line="312" w:lineRule="auto"/>
      </w:pPr>
      <w:r>
        <w:rPr>
          <w:rFonts w:ascii="Calibri" w:hAnsi="Calibri"/>
          <w:b/>
          <w:sz w:val="22"/>
        </w:rPr>
        <w:t xml:space="preserve">Ms Ottilie: </w:t>
      </w:r>
      <w:r>
        <w:rPr>
          <w:rFonts w:ascii="Calibri" w:hAnsi="Calibri"/>
          <w:sz w:val="22"/>
        </w:rPr>
        <w:t xml:space="preserve">Good, let us set a timer for that.  </w:t>
      </w:r>
      <w:r>
        <w:rPr>
          <w:rFonts w:ascii="Calibri" w:hAnsi="Calibri"/>
          <w:i/>
          <w:sz w:val="22"/>
        </w:rPr>
        <w:t>Tốt, vậy mình đặt hẹn giờ cho việc đó.</w:t>
      </w:r>
    </w:p>
    <w:p>
      <w:pPr>
        <w:spacing w:after="160" w:line="312" w:lineRule="auto"/>
      </w:pPr>
      <w:r>
        <w:rPr>
          <w:rFonts w:ascii="Calibri" w:hAnsi="Calibri"/>
          <w:b/>
          <w:sz w:val="22"/>
        </w:rPr>
        <w:t xml:space="preserve">Ms Lan: </w:t>
      </w:r>
      <w:r>
        <w:rPr>
          <w:rFonts w:ascii="Calibri" w:hAnsi="Calibri"/>
          <w:sz w:val="22"/>
        </w:rPr>
        <w:t xml:space="preserve">Actually, could I work with a different lab partner for chemistry?  </w:t>
      </w:r>
      <w:r>
        <w:rPr>
          <w:rFonts w:ascii="Calibri" w:hAnsi="Calibri"/>
          <w:i/>
          <w:sz w:val="22"/>
        </w:rPr>
        <w:t>Thật ra, tôi làm thí nghiệm hóa học với bạn khác được không?</w:t>
      </w:r>
    </w:p>
    <w:p>
      <w:pPr>
        <w:spacing w:after="160" w:line="312" w:lineRule="auto"/>
      </w:pPr>
      <w:r>
        <w:rPr>
          <w:rFonts w:ascii="Calibri" w:hAnsi="Calibri"/>
          <w:b/>
          <w:sz w:val="22"/>
        </w:rPr>
        <w:t xml:space="preserve">Ms Ottilie: </w:t>
      </w:r>
      <w:r>
        <w:rPr>
          <w:rFonts w:ascii="Calibri" w:hAnsi="Calibri"/>
          <w:sz w:val="22"/>
        </w:rPr>
        <w:t xml:space="preserve">Yes, a new partner might help you learn faster.  </w:t>
      </w:r>
      <w:r>
        <w:rPr>
          <w:rFonts w:ascii="Calibri" w:hAnsi="Calibri"/>
          <w:i/>
          <w:sz w:val="22"/>
        </w:rPr>
        <w:t>Được, bạn mới có thể giúp bạn học nhanh hơn.</w:t>
      </w:r>
    </w:p>
    <w:p>
      <w:pPr>
        <w:spacing w:after="160" w:line="312" w:lineRule="auto"/>
      </w:pPr>
      <w:r>
        <w:rPr>
          <w:rFonts w:ascii="Calibri" w:hAnsi="Calibri"/>
          <w:b/>
          <w:sz w:val="22"/>
        </w:rPr>
        <w:t xml:space="preserve">Ms Lan: </w:t>
      </w:r>
      <w:r>
        <w:rPr>
          <w:rFonts w:ascii="Calibri" w:hAnsi="Calibri"/>
          <w:sz w:val="22"/>
        </w:rPr>
        <w:t xml:space="preserve">Good, I will ask the teacher about it tomorrow.  </w:t>
      </w:r>
      <w:r>
        <w:rPr>
          <w:rFonts w:ascii="Calibri" w:hAnsi="Calibri"/>
          <w:i/>
          <w:sz w:val="22"/>
        </w:rPr>
        <w:t>Tốt, mai tôi sẽ hỏi giáo viên về việc đó.</w:t>
      </w:r>
    </w:p>
    <w:p>
      <w:pPr>
        <w:spacing w:after="160" w:line="312" w:lineRule="auto"/>
      </w:pPr>
      <w:r>
        <w:rPr>
          <w:rFonts w:ascii="Calibri" w:hAnsi="Calibri"/>
          <w:b/>
          <w:sz w:val="22"/>
        </w:rPr>
        <w:t xml:space="preserve">Ms Ottilie: </w:t>
      </w:r>
      <w:r>
        <w:rPr>
          <w:rFonts w:ascii="Calibri" w:hAnsi="Calibri"/>
          <w:sz w:val="22"/>
        </w:rPr>
        <w:t xml:space="preserve">Actually, could I take music instead of art as my elective?  </w:t>
      </w:r>
      <w:r>
        <w:rPr>
          <w:rFonts w:ascii="Calibri" w:hAnsi="Calibri"/>
          <w:i/>
          <w:sz w:val="22"/>
        </w:rPr>
        <w:t>Thật ra, tôi chọn âm nhạc thay vì mỹ thuật làm môn tự chọn được không?</w:t>
      </w:r>
    </w:p>
    <w:p>
      <w:pPr>
        <w:spacing w:after="160" w:line="312" w:lineRule="auto"/>
      </w:pPr>
      <w:r>
        <w:rPr>
          <w:rFonts w:ascii="Calibri" w:hAnsi="Calibri"/>
          <w:b/>
          <w:sz w:val="22"/>
        </w:rPr>
        <w:t xml:space="preserve">Ms Lan: </w:t>
      </w:r>
      <w:r>
        <w:rPr>
          <w:rFonts w:ascii="Calibri" w:hAnsi="Calibri"/>
          <w:sz w:val="22"/>
        </w:rPr>
        <w:t xml:space="preserve">Yes, music class still has a few open spots.  </w:t>
      </w:r>
      <w:r>
        <w:rPr>
          <w:rFonts w:ascii="Calibri" w:hAnsi="Calibri"/>
          <w:i/>
          <w:sz w:val="22"/>
        </w:rPr>
        <w:t>Được, lớp âm nhạc vẫn còn vài chỗ trống.</w:t>
      </w:r>
    </w:p>
    <w:p>
      <w:pPr>
        <w:spacing w:after="160" w:line="312" w:lineRule="auto"/>
      </w:pPr>
      <w:r>
        <w:rPr>
          <w:rFonts w:ascii="Calibri" w:hAnsi="Calibri"/>
          <w:b/>
          <w:sz w:val="22"/>
        </w:rPr>
        <w:t xml:space="preserve">Ms Ottilie: </w:t>
      </w:r>
      <w:r>
        <w:rPr>
          <w:rFonts w:ascii="Calibri" w:hAnsi="Calibri"/>
          <w:sz w:val="22"/>
        </w:rPr>
        <w:t xml:space="preserve">Perfect, I will sign up for music right away.  </w:t>
      </w:r>
      <w:r>
        <w:rPr>
          <w:rFonts w:ascii="Calibri" w:hAnsi="Calibri"/>
          <w:i/>
          <w:sz w:val="22"/>
        </w:rPr>
        <w:t>Tuyệt vời, tôi sẽ đăng ký âm nhạc ngay.</w:t>
      </w:r>
    </w:p>
    <w:p>
      <w:pPr>
        <w:spacing w:after="160" w:line="312" w:lineRule="auto"/>
      </w:pPr>
      <w:r>
        <w:rPr>
          <w:rFonts w:ascii="Calibri" w:hAnsi="Calibri"/>
          <w:b/>
          <w:sz w:val="22"/>
        </w:rPr>
        <w:t xml:space="preserve">Ms Lan: </w:t>
      </w:r>
      <w:r>
        <w:rPr>
          <w:rFonts w:ascii="Calibri" w:hAnsi="Calibri"/>
          <w:sz w:val="22"/>
        </w:rPr>
        <w:t xml:space="preserve">Actually, could I submit my scholarship form next week instead of this week?  </w:t>
      </w:r>
      <w:r>
        <w:rPr>
          <w:rFonts w:ascii="Calibri" w:hAnsi="Calibri"/>
          <w:i/>
          <w:sz w:val="22"/>
        </w:rPr>
        <w:t>Thật ra, tôi nộp đơn xin học bổng vào tuần sau thay vì tuần này được không?</w:t>
      </w:r>
    </w:p>
    <w:p>
      <w:pPr>
        <w:spacing w:after="160" w:line="312" w:lineRule="auto"/>
      </w:pPr>
      <w:r>
        <w:rPr>
          <w:rFonts w:ascii="Calibri" w:hAnsi="Calibri"/>
          <w:b/>
          <w:sz w:val="22"/>
        </w:rPr>
        <w:t xml:space="preserve">Ms Ottilie: </w:t>
      </w:r>
      <w:r>
        <w:rPr>
          <w:rFonts w:ascii="Calibri" w:hAnsi="Calibri"/>
          <w:sz w:val="22"/>
        </w:rPr>
        <w:t xml:space="preserve">Yes, the office confirmed the deadline was extended.  </w:t>
      </w:r>
      <w:r>
        <w:rPr>
          <w:rFonts w:ascii="Calibri" w:hAnsi="Calibri"/>
          <w:i/>
          <w:sz w:val="22"/>
        </w:rPr>
        <w:t>Được, văn phòng đã xác nhận hạn nộp được gia hạn.</w:t>
      </w:r>
    </w:p>
    <w:p>
      <w:pPr>
        <w:spacing w:after="160" w:line="312" w:lineRule="auto"/>
      </w:pPr>
      <w:r>
        <w:rPr>
          <w:rFonts w:ascii="Calibri" w:hAnsi="Calibri"/>
          <w:b/>
          <w:sz w:val="22"/>
        </w:rPr>
        <w:t xml:space="preserve">Ms Lan: </w:t>
      </w:r>
      <w:r>
        <w:rPr>
          <w:rFonts w:ascii="Calibri" w:hAnsi="Calibri"/>
          <w:sz w:val="22"/>
        </w:rPr>
        <w:t xml:space="preserve">Good, that gives me time to finish the essay.  </w:t>
      </w:r>
      <w:r>
        <w:rPr>
          <w:rFonts w:ascii="Calibri" w:hAnsi="Calibri"/>
          <w:i/>
          <w:sz w:val="22"/>
        </w:rPr>
        <w:t>Tốt, vậy tôi có thời gian hoàn thành bài luận.</w:t>
      </w:r>
    </w:p>
    <w:p>
      <w:pPr>
        <w:spacing w:after="160" w:line="312" w:lineRule="auto"/>
      </w:pPr>
      <w:r>
        <w:rPr>
          <w:rFonts w:ascii="Calibri" w:hAnsi="Calibri"/>
          <w:b/>
          <w:sz w:val="22"/>
        </w:rPr>
        <w:t xml:space="preserve">Ms Ottilie: </w:t>
      </w:r>
      <w:r>
        <w:rPr>
          <w:rFonts w:ascii="Calibri" w:hAnsi="Calibri"/>
          <w:sz w:val="22"/>
        </w:rPr>
        <w:t xml:space="preserve">Actually, could we hold the review session on Thursday instead of Wednesday?  </w:t>
      </w:r>
      <w:r>
        <w:rPr>
          <w:rFonts w:ascii="Calibri" w:hAnsi="Calibri"/>
          <w:i/>
          <w:sz w:val="22"/>
        </w:rPr>
        <w:t>Thật ra, mình tổ chức buổi ôn tập vào thứ Năm thay vì thứ Tư được không?</w:t>
      </w:r>
    </w:p>
    <w:p>
      <w:pPr>
        <w:spacing w:after="160" w:line="312" w:lineRule="auto"/>
      </w:pPr>
      <w:r>
        <w:rPr>
          <w:rFonts w:ascii="Calibri" w:hAnsi="Calibri"/>
          <w:b/>
          <w:sz w:val="22"/>
        </w:rPr>
        <w:t xml:space="preserve">Ms Lan: </w:t>
      </w:r>
      <w:r>
        <w:rPr>
          <w:rFonts w:ascii="Calibri" w:hAnsi="Calibri"/>
          <w:sz w:val="22"/>
        </w:rPr>
        <w:t xml:space="preserve">Yes, Thursday works much better for the whole class.  </w:t>
      </w:r>
      <w:r>
        <w:rPr>
          <w:rFonts w:ascii="Calibri" w:hAnsi="Calibri"/>
          <w:i/>
          <w:sz w:val="22"/>
        </w:rPr>
        <w:t>Được, thứ Năm hợp với cả lớp hơn nhiều.</w:t>
      </w:r>
    </w:p>
    <w:p>
      <w:pPr>
        <w:spacing w:after="160" w:line="312" w:lineRule="auto"/>
      </w:pPr>
      <w:r>
        <w:rPr>
          <w:rFonts w:ascii="Calibri" w:hAnsi="Calibri"/>
          <w:b/>
          <w:sz w:val="22"/>
        </w:rPr>
        <w:t xml:space="preserve">Ms Ottilie: </w:t>
      </w:r>
      <w:r>
        <w:rPr>
          <w:rFonts w:ascii="Calibri" w:hAnsi="Calibri"/>
          <w:sz w:val="22"/>
        </w:rPr>
        <w:t xml:space="preserve">Good, I will book the room for Thursday.  </w:t>
      </w:r>
      <w:r>
        <w:rPr>
          <w:rFonts w:ascii="Calibri" w:hAnsi="Calibri"/>
          <w:i/>
          <w:sz w:val="22"/>
        </w:rPr>
        <w:t>Tốt, tôi sẽ đặt phòng cho thứ Năm.</w:t>
      </w:r>
    </w:p>
    <w:p>
      <w:pPr>
        <w:spacing w:after="160" w:line="312" w:lineRule="auto"/>
      </w:pPr>
      <w:r>
        <w:rPr>
          <w:rFonts w:ascii="Calibri" w:hAnsi="Calibri"/>
          <w:b/>
          <w:sz w:val="22"/>
        </w:rPr>
        <w:t xml:space="preserve">Ms Lan: </w:t>
      </w:r>
      <w:r>
        <w:rPr>
          <w:rFonts w:ascii="Calibri" w:hAnsi="Calibri"/>
          <w:sz w:val="22"/>
        </w:rPr>
        <w:t xml:space="preserve">Actually, could we use a different app for our online classes?  </w:t>
      </w:r>
      <w:r>
        <w:rPr>
          <w:rFonts w:ascii="Calibri" w:hAnsi="Calibri"/>
          <w:i/>
          <w:sz w:val="22"/>
        </w:rPr>
        <w:t>Thật ra, mình dùng ứng dụng khác cho lớp học trực tuyến được không?</w:t>
      </w:r>
    </w:p>
    <w:p>
      <w:pPr>
        <w:spacing w:after="160" w:line="312" w:lineRule="auto"/>
      </w:pPr>
      <w:r>
        <w:rPr>
          <w:rFonts w:ascii="Calibri" w:hAnsi="Calibri"/>
          <w:b/>
          <w:sz w:val="22"/>
        </w:rPr>
        <w:t xml:space="preserve">Ms Ottilie: </w:t>
      </w:r>
      <w:r>
        <w:rPr>
          <w:rFonts w:ascii="Calibri" w:hAnsi="Calibri"/>
          <w:sz w:val="22"/>
        </w:rPr>
        <w:t xml:space="preserve">Yes, the new app has much clearer video quality.  </w:t>
      </w:r>
      <w:r>
        <w:rPr>
          <w:rFonts w:ascii="Calibri" w:hAnsi="Calibri"/>
          <w:i/>
          <w:sz w:val="22"/>
        </w:rPr>
        <w:t>Được, ứng dụng mới có chất lượng hình rõ hơn nhiều.</w:t>
      </w:r>
    </w:p>
    <w:p>
      <w:pPr>
        <w:spacing w:after="160" w:line="312" w:lineRule="auto"/>
      </w:pPr>
      <w:r>
        <w:rPr>
          <w:rFonts w:ascii="Calibri" w:hAnsi="Calibri"/>
          <w:b/>
          <w:sz w:val="22"/>
        </w:rPr>
        <w:t xml:space="preserve">Ms Lan: </w:t>
      </w:r>
      <w:r>
        <w:rPr>
          <w:rFonts w:ascii="Calibri" w:hAnsi="Calibri"/>
          <w:sz w:val="22"/>
        </w:rPr>
        <w:t xml:space="preserve">Good, let us install it before the next class.  </w:t>
      </w:r>
      <w:r>
        <w:rPr>
          <w:rFonts w:ascii="Calibri" w:hAnsi="Calibri"/>
          <w:i/>
          <w:sz w:val="22"/>
        </w:rPr>
        <w:t>Tốt, mình cài đặt trước buổi học tới nhé.</w:t>
      </w:r>
    </w:p>
    <w:p>
      <w:pPr>
        <w:spacing w:after="160" w:line="312" w:lineRule="auto"/>
      </w:pPr>
      <w:r>
        <w:rPr>
          <w:rFonts w:ascii="Calibri" w:hAnsi="Calibri"/>
          <w:b/>
          <w:sz w:val="22"/>
        </w:rPr>
        <w:t xml:space="preserve">Ms Ottilie: </w:t>
      </w:r>
      <w:r>
        <w:rPr>
          <w:rFonts w:ascii="Calibri" w:hAnsi="Calibri"/>
          <w:sz w:val="22"/>
        </w:rPr>
        <w:t xml:space="preserve">Actually, could we take the exam in the gym instead of the classroom?  </w:t>
      </w:r>
      <w:r>
        <w:rPr>
          <w:rFonts w:ascii="Calibri" w:hAnsi="Calibri"/>
          <w:i/>
          <w:sz w:val="22"/>
        </w:rPr>
        <w:t>Thật ra, mình thi trong nhà thể chất thay vì lớp học được không?</w:t>
      </w:r>
    </w:p>
    <w:p>
      <w:pPr>
        <w:spacing w:after="160" w:line="312" w:lineRule="auto"/>
      </w:pPr>
      <w:r>
        <w:rPr>
          <w:rFonts w:ascii="Calibri" w:hAnsi="Calibri"/>
          <w:b/>
          <w:sz w:val="22"/>
        </w:rPr>
        <w:t xml:space="preserve">Ms Lan: </w:t>
      </w:r>
      <w:r>
        <w:rPr>
          <w:rFonts w:ascii="Calibri" w:hAnsi="Calibri"/>
          <w:sz w:val="22"/>
        </w:rPr>
        <w:t xml:space="preserve">Yes, the gym has enough space for everyone.  </w:t>
      </w:r>
      <w:r>
        <w:rPr>
          <w:rFonts w:ascii="Calibri" w:hAnsi="Calibri"/>
          <w:i/>
          <w:sz w:val="22"/>
        </w:rPr>
        <w:t>Được, nhà thể chất đủ chỗ cho mọi người.</w:t>
      </w:r>
    </w:p>
    <w:p>
      <w:pPr>
        <w:spacing w:after="160" w:line="312" w:lineRule="auto"/>
      </w:pPr>
      <w:r>
        <w:rPr>
          <w:rFonts w:ascii="Calibri" w:hAnsi="Calibri"/>
          <w:b/>
          <w:sz w:val="22"/>
        </w:rPr>
        <w:t xml:space="preserve">Ms Ottilie: </w:t>
      </w:r>
      <w:r>
        <w:rPr>
          <w:rFonts w:ascii="Calibri" w:hAnsi="Calibri"/>
          <w:sz w:val="22"/>
        </w:rPr>
        <w:t xml:space="preserve">Good, I will let the other students know.  </w:t>
      </w:r>
      <w:r>
        <w:rPr>
          <w:rFonts w:ascii="Calibri" w:hAnsi="Calibri"/>
          <w:i/>
          <w:sz w:val="22"/>
        </w:rPr>
        <w:t>Tốt, tôi sẽ báo các bạn khác biết.</w:t>
      </w:r>
    </w:p>
    <w:p>
      <w:pPr>
        <w:spacing w:after="160" w:line="312" w:lineRule="auto"/>
      </w:pPr>
      <w:r>
        <w:rPr>
          <w:rFonts w:ascii="Calibri" w:hAnsi="Calibri"/>
          <w:b/>
          <w:sz w:val="22"/>
        </w:rPr>
        <w:t xml:space="preserve">Ms Lan: </w:t>
      </w:r>
      <w:r>
        <w:rPr>
          <w:rFonts w:ascii="Calibri" w:hAnsi="Calibri"/>
          <w:sz w:val="22"/>
        </w:rPr>
        <w:t xml:space="preserve">Actually, could I ask a different senior student to mentor my project?  </w:t>
      </w:r>
      <w:r>
        <w:rPr>
          <w:rFonts w:ascii="Calibri" w:hAnsi="Calibri"/>
          <w:i/>
          <w:sz w:val="22"/>
        </w:rPr>
        <w:t>Thật ra, tôi nhờ một anh chị khóa trên khác hướng dẫn dự án của tôi được không?</w:t>
      </w:r>
    </w:p>
    <w:p>
      <w:pPr>
        <w:spacing w:after="160" w:line="312" w:lineRule="auto"/>
      </w:pPr>
      <w:r>
        <w:rPr>
          <w:rFonts w:ascii="Calibri" w:hAnsi="Calibri"/>
          <w:b/>
          <w:sz w:val="22"/>
        </w:rPr>
        <w:t xml:space="preserve">Ms Ottilie: </w:t>
      </w:r>
      <w:r>
        <w:rPr>
          <w:rFonts w:ascii="Calibri" w:hAnsi="Calibri"/>
          <w:sz w:val="22"/>
        </w:rPr>
        <w:t xml:space="preserve">Yes, she has much more experience with this topic.  </w:t>
      </w:r>
      <w:r>
        <w:rPr>
          <w:rFonts w:ascii="Calibri" w:hAnsi="Calibri"/>
          <w:i/>
          <w:sz w:val="22"/>
        </w:rPr>
        <w:t>Được, chị ấy có nhiều kinh nghiệm hơn về đề tài này.</w:t>
      </w:r>
    </w:p>
    <w:p>
      <w:pPr>
        <w:spacing w:after="160" w:line="312" w:lineRule="auto"/>
      </w:pPr>
      <w:r>
        <w:rPr>
          <w:rFonts w:ascii="Calibri" w:hAnsi="Calibri"/>
          <w:b/>
          <w:sz w:val="22"/>
        </w:rPr>
        <w:t xml:space="preserve">Ms Lan: </w:t>
      </w:r>
      <w:r>
        <w:rPr>
          <w:rFonts w:ascii="Calibri" w:hAnsi="Calibri"/>
          <w:sz w:val="22"/>
        </w:rPr>
        <w:t xml:space="preserve">Great, I will message her this evening.  </w:t>
      </w:r>
      <w:r>
        <w:rPr>
          <w:rFonts w:ascii="Calibri" w:hAnsi="Calibri"/>
          <w:i/>
          <w:sz w:val="22"/>
        </w:rPr>
        <w:t>Tuyệt, tối nay tôi sẽ nhắn tin cho chị ấy.</w:t>
      </w:r>
    </w:p>
    <w:p>
      <w:pPr>
        <w:spacing w:after="160" w:line="312" w:lineRule="auto"/>
      </w:pPr>
      <w:r>
        <w:rPr>
          <w:rFonts w:ascii="Calibri" w:hAnsi="Calibri"/>
          <w:b/>
          <w:sz w:val="22"/>
        </w:rPr>
        <w:t xml:space="preserve">Ms Ottilie: </w:t>
      </w:r>
      <w:r>
        <w:rPr>
          <w:rFonts w:ascii="Calibri" w:hAnsi="Calibri"/>
          <w:sz w:val="22"/>
        </w:rPr>
        <w:t xml:space="preserve">Actually, could I use a different app for my lecture notes?  </w:t>
      </w:r>
      <w:r>
        <w:rPr>
          <w:rFonts w:ascii="Calibri" w:hAnsi="Calibri"/>
          <w:i/>
          <w:sz w:val="22"/>
        </w:rPr>
        <w:t>Thật ra, tôi dùng ứng dụng khác để ghi chú bài giảng được không?</w:t>
      </w:r>
    </w:p>
    <w:p>
      <w:pPr>
        <w:spacing w:after="160" w:line="312" w:lineRule="auto"/>
      </w:pPr>
      <w:r>
        <w:rPr>
          <w:rFonts w:ascii="Calibri" w:hAnsi="Calibri"/>
          <w:b/>
          <w:sz w:val="22"/>
        </w:rPr>
        <w:t xml:space="preserve">Ms Lan: </w:t>
      </w:r>
      <w:r>
        <w:rPr>
          <w:rFonts w:ascii="Calibri" w:hAnsi="Calibri"/>
          <w:sz w:val="22"/>
        </w:rPr>
        <w:t xml:space="preserve">Yes, that app organizes notes by subject much better.  </w:t>
      </w:r>
      <w:r>
        <w:rPr>
          <w:rFonts w:ascii="Calibri" w:hAnsi="Calibri"/>
          <w:i/>
          <w:sz w:val="22"/>
        </w:rPr>
        <w:t>Được, ứng dụng đó sắp xếp ghi chú theo môn học tốt hơn nhiều.</w:t>
      </w:r>
    </w:p>
    <w:p>
      <w:pPr>
        <w:spacing w:after="160" w:line="312" w:lineRule="auto"/>
      </w:pPr>
      <w:r>
        <w:rPr>
          <w:rFonts w:ascii="Calibri" w:hAnsi="Calibri"/>
          <w:b/>
          <w:sz w:val="22"/>
        </w:rPr>
        <w:t xml:space="preserve">Ms Ottilie: </w:t>
      </w:r>
      <w:r>
        <w:rPr>
          <w:rFonts w:ascii="Calibri" w:hAnsi="Calibri"/>
          <w:sz w:val="22"/>
        </w:rPr>
        <w:t xml:space="preserve">Good, I will download it right after class.  </w:t>
      </w:r>
      <w:r>
        <w:rPr>
          <w:rFonts w:ascii="Calibri" w:hAnsi="Calibri"/>
          <w:i/>
          <w:sz w:val="22"/>
        </w:rPr>
        <w:t>Tốt, tôi sẽ tải về ngay sau giờ học.</w:t>
      </w:r>
    </w:p>
    <w:p>
      <w:pPr>
        <w:spacing w:after="160" w:line="312" w:lineRule="auto"/>
      </w:pPr>
      <w:r>
        <w:rPr>
          <w:rFonts w:ascii="Calibri" w:hAnsi="Calibri"/>
          <w:b/>
          <w:sz w:val="22"/>
        </w:rPr>
        <w:t xml:space="preserve">Ms Lan: </w:t>
      </w:r>
      <w:r>
        <w:rPr>
          <w:rFonts w:ascii="Calibri" w:hAnsi="Calibri"/>
          <w:sz w:val="22"/>
        </w:rPr>
        <w:t xml:space="preserve">Actually, could I buy the blue notebook instead of the red one?  </w:t>
      </w:r>
      <w:r>
        <w:rPr>
          <w:rFonts w:ascii="Calibri" w:hAnsi="Calibri"/>
          <w:i/>
          <w:sz w:val="22"/>
        </w:rPr>
        <w:t>Thật ra, tôi mua cuốn vở màu xanh thay vì màu đỏ được không?</w:t>
      </w:r>
    </w:p>
    <w:p>
      <w:pPr>
        <w:spacing w:after="160" w:line="312" w:lineRule="auto"/>
      </w:pPr>
      <w:r>
        <w:rPr>
          <w:rFonts w:ascii="Calibri" w:hAnsi="Calibri"/>
          <w:b/>
          <w:sz w:val="22"/>
        </w:rPr>
        <w:t xml:space="preserve">Ms Ottilie: </w:t>
      </w:r>
      <w:r>
        <w:rPr>
          <w:rFonts w:ascii="Calibri" w:hAnsi="Calibri"/>
          <w:sz w:val="22"/>
        </w:rPr>
        <w:t xml:space="preserve">Yes, both colours work fine for the class list.  </w:t>
      </w:r>
      <w:r>
        <w:rPr>
          <w:rFonts w:ascii="Calibri" w:hAnsi="Calibri"/>
          <w:i/>
          <w:sz w:val="22"/>
        </w:rPr>
        <w:t>Được, cả hai màu đều được theo danh sách của lớp.</w:t>
      </w:r>
    </w:p>
    <w:p>
      <w:pPr>
        <w:spacing w:after="160" w:line="312" w:lineRule="auto"/>
      </w:pPr>
      <w:r>
        <w:rPr>
          <w:rFonts w:ascii="Calibri" w:hAnsi="Calibri"/>
          <w:b/>
          <w:sz w:val="22"/>
        </w:rPr>
        <w:t xml:space="preserve">Ms Lan: </w:t>
      </w:r>
      <w:r>
        <w:rPr>
          <w:rFonts w:ascii="Calibri" w:hAnsi="Calibri"/>
          <w:sz w:val="22"/>
        </w:rPr>
        <w:t xml:space="preserve">Good, I will pick the blue one then.  </w:t>
      </w:r>
      <w:r>
        <w:rPr>
          <w:rFonts w:ascii="Calibri" w:hAnsi="Calibri"/>
          <w:i/>
          <w:sz w:val="22"/>
        </w:rPr>
        <w:t>Tốt, vậy tôi chọn cuốn màu xanh.</w:t>
      </w:r>
    </w:p>
    <w:p>
      <w:pPr>
        <w:spacing w:after="160" w:line="312" w:lineRule="auto"/>
      </w:pPr>
      <w:r>
        <w:rPr>
          <w:rFonts w:ascii="Calibri" w:hAnsi="Calibri"/>
          <w:b/>
          <w:sz w:val="22"/>
        </w:rPr>
        <w:t xml:space="preserve">Ms Ottilie: </w:t>
      </w:r>
      <w:r>
        <w:rPr>
          <w:rFonts w:ascii="Calibri" w:hAnsi="Calibri"/>
          <w:sz w:val="22"/>
        </w:rPr>
        <w:t xml:space="preserve">Actually, could we sit near the front at the graduation ceremony?  </w:t>
      </w:r>
      <w:r>
        <w:rPr>
          <w:rFonts w:ascii="Calibri" w:hAnsi="Calibri"/>
          <w:i/>
          <w:sz w:val="22"/>
        </w:rPr>
        <w:t>Thật ra, mình ngồi gần phía trước trong lễ tốt nghiệp được không?</w:t>
      </w:r>
    </w:p>
    <w:p>
      <w:pPr>
        <w:spacing w:after="160" w:line="312" w:lineRule="auto"/>
      </w:pPr>
      <w:r>
        <w:rPr>
          <w:rFonts w:ascii="Calibri" w:hAnsi="Calibri"/>
          <w:b/>
          <w:sz w:val="22"/>
        </w:rPr>
        <w:t xml:space="preserve">Ms Lan: </w:t>
      </w:r>
      <w:r>
        <w:rPr>
          <w:rFonts w:ascii="Calibri" w:hAnsi="Calibri"/>
          <w:sz w:val="22"/>
        </w:rPr>
        <w:t xml:space="preserve">Yes, the front row gives a much better view of the stage.  </w:t>
      </w:r>
      <w:r>
        <w:rPr>
          <w:rFonts w:ascii="Calibri" w:hAnsi="Calibri"/>
          <w:i/>
          <w:sz w:val="22"/>
        </w:rPr>
        <w:t>Được, hàng ghế đầu nhìn sân khấu rõ hơn nhiều.</w:t>
      </w:r>
    </w:p>
    <w:p>
      <w:pPr>
        <w:spacing w:after="160" w:line="312" w:lineRule="auto"/>
      </w:pPr>
      <w:r>
        <w:rPr>
          <w:rFonts w:ascii="Calibri" w:hAnsi="Calibri"/>
          <w:b/>
          <w:sz w:val="22"/>
        </w:rPr>
        <w:t xml:space="preserve">Ms Ottilie: </w:t>
      </w:r>
      <w:r>
        <w:rPr>
          <w:rFonts w:ascii="Calibri" w:hAnsi="Calibri"/>
          <w:sz w:val="22"/>
        </w:rPr>
        <w:t xml:space="preserve">Perfect, let us ask to sit there together.  </w:t>
      </w:r>
      <w:r>
        <w:rPr>
          <w:rFonts w:ascii="Calibri" w:hAnsi="Calibri"/>
          <w:i/>
          <w:sz w:val="22"/>
        </w:rPr>
        <w:t>Tuyệt vời, mình xin ngồi cùng nhau ở đó nhé.</w:t>
      </w:r>
    </w:p>
    <w:p>
      <w:pPr>
        <w:spacing w:after="160" w:line="312" w:lineRule="auto"/>
      </w:pPr>
      <w:r>
        <w:rPr>
          <w:rFonts w:ascii="Calibri" w:hAnsi="Calibri"/>
          <w:b/>
          <w:sz w:val="22"/>
        </w:rPr>
        <w:t xml:space="preserve">Ms Lan: </w:t>
      </w:r>
      <w:r>
        <w:rPr>
          <w:rFonts w:ascii="Calibri" w:hAnsi="Calibri"/>
          <w:sz w:val="22"/>
        </w:rPr>
        <w:t xml:space="preserve">Actually, could I write my scholarship essay about volunteering instead of travel?  </w:t>
      </w:r>
      <w:r>
        <w:rPr>
          <w:rFonts w:ascii="Calibri" w:hAnsi="Calibri"/>
          <w:i/>
          <w:sz w:val="22"/>
        </w:rPr>
        <w:t>Thật ra, tôi viết bài luận xin học bổng về tình nguyện thay vì du lịch được không?</w:t>
      </w:r>
    </w:p>
    <w:p>
      <w:pPr>
        <w:spacing w:after="160" w:line="312" w:lineRule="auto"/>
      </w:pPr>
      <w:r>
        <w:rPr>
          <w:rFonts w:ascii="Calibri" w:hAnsi="Calibri"/>
          <w:b/>
          <w:sz w:val="22"/>
        </w:rPr>
        <w:t xml:space="preserve">Ms Ottilie: </w:t>
      </w:r>
      <w:r>
        <w:rPr>
          <w:rFonts w:ascii="Calibri" w:hAnsi="Calibri"/>
          <w:sz w:val="22"/>
        </w:rPr>
        <w:t xml:space="preserve">Yes, your volunteering story is much more personal.  </w:t>
      </w:r>
      <w:r>
        <w:rPr>
          <w:rFonts w:ascii="Calibri" w:hAnsi="Calibri"/>
          <w:i/>
          <w:sz w:val="22"/>
        </w:rPr>
        <w:t>Được, câu chuyện tình nguyện của bạn cá nhân hơn nhiều.</w:t>
      </w:r>
    </w:p>
    <w:p>
      <w:pPr>
        <w:spacing w:after="160" w:line="312" w:lineRule="auto"/>
      </w:pPr>
      <w:r>
        <w:rPr>
          <w:rFonts w:ascii="Calibri" w:hAnsi="Calibri"/>
          <w:b/>
          <w:sz w:val="22"/>
        </w:rPr>
        <w:t xml:space="preserve">Ms Lan: </w:t>
      </w:r>
      <w:r>
        <w:rPr>
          <w:rFonts w:ascii="Calibri" w:hAnsi="Calibri"/>
          <w:sz w:val="22"/>
        </w:rPr>
        <w:t xml:space="preserve">Good, I will start writing it tonight.  </w:t>
      </w:r>
      <w:r>
        <w:rPr>
          <w:rFonts w:ascii="Calibri" w:hAnsi="Calibri"/>
          <w:i/>
          <w:sz w:val="22"/>
        </w:rPr>
        <w:t>Tốt, tối nay tôi sẽ bắt đầu viết.</w:t>
      </w:r>
    </w:p>
    <w:p>
      <w:pPr>
        <w:spacing w:after="160" w:line="312" w:lineRule="auto"/>
      </w:pPr>
      <w:r>
        <w:rPr>
          <w:rFonts w:ascii="Calibri" w:hAnsi="Calibri"/>
          <w:b/>
          <w:sz w:val="22"/>
        </w:rPr>
        <w:t xml:space="preserve">Ms Ottilie: </w:t>
      </w:r>
      <w:r>
        <w:rPr>
          <w:rFonts w:ascii="Calibri" w:hAnsi="Calibri"/>
          <w:sz w:val="22"/>
        </w:rPr>
        <w:t xml:space="preserve">Actually, could I apply to study in Japan instead of Germany?  </w:t>
      </w:r>
      <w:r>
        <w:rPr>
          <w:rFonts w:ascii="Calibri" w:hAnsi="Calibri"/>
          <w:i/>
          <w:sz w:val="22"/>
        </w:rPr>
        <w:t>Thật ra, tôi nộp đơn du học Nhật Bản thay vì Đức được không?</w:t>
      </w:r>
    </w:p>
    <w:p>
      <w:pPr>
        <w:spacing w:after="160" w:line="312" w:lineRule="auto"/>
      </w:pPr>
      <w:r>
        <w:rPr>
          <w:rFonts w:ascii="Calibri" w:hAnsi="Calibri"/>
          <w:b/>
          <w:sz w:val="22"/>
        </w:rPr>
        <w:t xml:space="preserve">Ms Lan: </w:t>
      </w:r>
      <w:r>
        <w:rPr>
          <w:rFonts w:ascii="Calibri" w:hAnsi="Calibri"/>
          <w:sz w:val="22"/>
        </w:rPr>
        <w:t xml:space="preserve">Yes, Japan really matches your career plans better.  </w:t>
      </w:r>
      <w:r>
        <w:rPr>
          <w:rFonts w:ascii="Calibri" w:hAnsi="Calibri"/>
          <w:i/>
          <w:sz w:val="22"/>
        </w:rPr>
        <w:t>Được, Nhật Bản hợp với kế hoạch sự nghiệp của bạn hơn.</w:t>
      </w:r>
    </w:p>
    <w:p>
      <w:pPr>
        <w:spacing w:after="160" w:line="312" w:lineRule="auto"/>
      </w:pPr>
      <w:r>
        <w:rPr>
          <w:rFonts w:ascii="Calibri" w:hAnsi="Calibri"/>
          <w:b/>
          <w:sz w:val="22"/>
        </w:rPr>
        <w:t xml:space="preserve">Ms Ottilie: </w:t>
      </w:r>
      <w:r>
        <w:rPr>
          <w:rFonts w:ascii="Calibri" w:hAnsi="Calibri"/>
          <w:sz w:val="22"/>
        </w:rPr>
        <w:t xml:space="preserve">Good, I will start the application this weekend.  </w:t>
      </w:r>
      <w:r>
        <w:rPr>
          <w:rFonts w:ascii="Calibri" w:hAnsi="Calibri"/>
          <w:i/>
          <w:sz w:val="22"/>
        </w:rPr>
        <w:t>Tốt, cuối tuần này tôi sẽ bắt đầu nộp đơn.</w:t>
      </w:r>
    </w:p>
    <w:p>
      <w:pPr>
        <w:spacing w:after="160" w:line="312" w:lineRule="auto"/>
      </w:pPr>
      <w:r>
        <w:rPr>
          <w:rFonts w:ascii="Calibri" w:hAnsi="Calibri"/>
          <w:b/>
          <w:sz w:val="22"/>
        </w:rPr>
        <w:t xml:space="preserve">Ms Lan: </w:t>
      </w:r>
      <w:r>
        <w:rPr>
          <w:rFonts w:ascii="Calibri" w:hAnsi="Calibri"/>
          <w:sz w:val="22"/>
        </w:rPr>
        <w:t xml:space="preserve">Actually, could our project group have three members instead of two?  </w:t>
      </w:r>
      <w:r>
        <w:rPr>
          <w:rFonts w:ascii="Calibri" w:hAnsi="Calibri"/>
          <w:i/>
          <w:sz w:val="22"/>
        </w:rPr>
        <w:t>Thật ra, nhóm dự án mình có ba thành viên thay vì hai được không?</w:t>
      </w:r>
    </w:p>
    <w:p>
      <w:pPr>
        <w:spacing w:after="160" w:line="312" w:lineRule="auto"/>
      </w:pPr>
      <w:r>
        <w:rPr>
          <w:rFonts w:ascii="Calibri" w:hAnsi="Calibri"/>
          <w:b/>
          <w:sz w:val="22"/>
        </w:rPr>
        <w:t xml:space="preserve">Ms Ottilie: </w:t>
      </w:r>
      <w:r>
        <w:rPr>
          <w:rFonts w:ascii="Calibri" w:hAnsi="Calibri"/>
          <w:sz w:val="22"/>
        </w:rPr>
        <w:t xml:space="preserve">Yes, an extra member will help share the work.  </w:t>
      </w:r>
      <w:r>
        <w:rPr>
          <w:rFonts w:ascii="Calibri" w:hAnsi="Calibri"/>
          <w:i/>
          <w:sz w:val="22"/>
        </w:rPr>
        <w:t>Được, thêm một thành viên sẽ giúp chia việc dễ hơn.</w:t>
      </w:r>
    </w:p>
    <w:p>
      <w:pPr>
        <w:spacing w:after="160" w:line="312" w:lineRule="auto"/>
      </w:pPr>
      <w:r>
        <w:rPr>
          <w:rFonts w:ascii="Calibri" w:hAnsi="Calibri"/>
          <w:b/>
          <w:sz w:val="22"/>
        </w:rPr>
        <w:t xml:space="preserve">Ms Lan: </w:t>
      </w:r>
      <w:r>
        <w:rPr>
          <w:rFonts w:ascii="Calibri" w:hAnsi="Calibri"/>
          <w:sz w:val="22"/>
        </w:rPr>
        <w:t xml:space="preserve">Good, I will invite one more classmate.  </w:t>
      </w:r>
      <w:r>
        <w:rPr>
          <w:rFonts w:ascii="Calibri" w:hAnsi="Calibri"/>
          <w:i/>
          <w:sz w:val="22"/>
        </w:rPr>
        <w:t>Tốt, tôi sẽ mời thêm một bạn học nữa.</w:t>
      </w:r>
    </w:p>
    <w:p>
      <w:pPr>
        <w:spacing w:after="160" w:line="312" w:lineRule="auto"/>
      </w:pPr>
      <w:r>
        <w:rPr>
          <w:rFonts w:ascii="Calibri" w:hAnsi="Calibri"/>
          <w:b/>
          <w:sz w:val="22"/>
        </w:rPr>
        <w:t xml:space="preserve">Ms Ottilie: </w:t>
      </w:r>
      <w:r>
        <w:rPr>
          <w:rFonts w:ascii="Calibri" w:hAnsi="Calibri"/>
          <w:sz w:val="22"/>
        </w:rPr>
        <w:t xml:space="preserve">Actually, could we register for classes on Monday instead of Tuesday?  </w:t>
      </w:r>
      <w:r>
        <w:rPr>
          <w:rFonts w:ascii="Calibri" w:hAnsi="Calibri"/>
          <w:i/>
          <w:sz w:val="22"/>
        </w:rPr>
        <w:t>Thật ra, mình đăng ký lớp học vào thứ Hai thay vì thứ Ba được không?</w:t>
      </w:r>
    </w:p>
    <w:p>
      <w:pPr>
        <w:spacing w:after="160" w:line="312" w:lineRule="auto"/>
      </w:pPr>
      <w:r>
        <w:rPr>
          <w:rFonts w:ascii="Calibri" w:hAnsi="Calibri"/>
          <w:b/>
          <w:sz w:val="22"/>
        </w:rPr>
        <w:t xml:space="preserve">Ms Lan: </w:t>
      </w:r>
      <w:r>
        <w:rPr>
          <w:rFonts w:ascii="Calibri" w:hAnsi="Calibri"/>
          <w:sz w:val="22"/>
        </w:rPr>
        <w:t xml:space="preserve">Yes, Monday means we get first choice of times.  </w:t>
      </w:r>
      <w:r>
        <w:rPr>
          <w:rFonts w:ascii="Calibri" w:hAnsi="Calibri"/>
          <w:i/>
          <w:sz w:val="22"/>
        </w:rPr>
        <w:t>Được, đăng ký thứ Hai thì mình được chọn giờ trước.</w:t>
      </w:r>
    </w:p>
    <w:p>
      <w:pPr>
        <w:spacing w:after="160" w:line="312" w:lineRule="auto"/>
      </w:pPr>
      <w:r>
        <w:rPr>
          <w:rFonts w:ascii="Calibri" w:hAnsi="Calibri"/>
          <w:b/>
          <w:sz w:val="22"/>
        </w:rPr>
        <w:t xml:space="preserve">Ms Ottilie: </w:t>
      </w:r>
      <w:r>
        <w:rPr>
          <w:rFonts w:ascii="Calibri" w:hAnsi="Calibri"/>
          <w:sz w:val="22"/>
        </w:rPr>
        <w:t xml:space="preserve">Good, let us mark Monday on our calendars.  </w:t>
      </w:r>
      <w:r>
        <w:rPr>
          <w:rFonts w:ascii="Calibri" w:hAnsi="Calibri"/>
          <w:i/>
          <w:sz w:val="22"/>
        </w:rPr>
        <w:t>Tốt, mình ghi thứ Hai vào lịch nhé.</w:t>
      </w:r>
    </w:p>
    <w:p>
      <w:pPr>
        <w:spacing w:after="160" w:line="312" w:lineRule="auto"/>
      </w:pPr>
      <w:r>
        <w:rPr>
          <w:rFonts w:ascii="Calibri" w:hAnsi="Calibri"/>
          <w:b/>
          <w:sz w:val="22"/>
        </w:rPr>
        <w:t xml:space="preserve">Ms Lan: </w:t>
      </w:r>
      <w:r>
        <w:rPr>
          <w:rFonts w:ascii="Calibri" w:hAnsi="Calibri"/>
          <w:sz w:val="22"/>
        </w:rPr>
        <w:t xml:space="preserve">Actually, could I take the certificate exam downtown instead of at school?  </w:t>
      </w:r>
      <w:r>
        <w:rPr>
          <w:rFonts w:ascii="Calibri" w:hAnsi="Calibri"/>
          <w:i/>
          <w:sz w:val="22"/>
        </w:rPr>
        <w:t>Thật ra, tôi thi chứng chỉ ở trung tâm thành phố thay vì ở trường được không?</w:t>
      </w:r>
    </w:p>
    <w:p>
      <w:pPr>
        <w:spacing w:after="160" w:line="312" w:lineRule="auto"/>
      </w:pPr>
      <w:r>
        <w:rPr>
          <w:rFonts w:ascii="Calibri" w:hAnsi="Calibri"/>
          <w:b/>
          <w:sz w:val="22"/>
        </w:rPr>
        <w:t xml:space="preserve">Ms Ottilie: </w:t>
      </w:r>
      <w:r>
        <w:rPr>
          <w:rFonts w:ascii="Calibri" w:hAnsi="Calibri"/>
          <w:sz w:val="22"/>
        </w:rPr>
        <w:t xml:space="preserve">Yes, that test centre has more available seats.  </w:t>
      </w:r>
      <w:r>
        <w:rPr>
          <w:rFonts w:ascii="Calibri" w:hAnsi="Calibri"/>
          <w:i/>
          <w:sz w:val="22"/>
        </w:rPr>
        <w:t>Được, trung tâm thi đó còn nhiều chỗ trống hơn.</w:t>
      </w:r>
    </w:p>
    <w:p>
      <w:pPr>
        <w:spacing w:after="160" w:line="312" w:lineRule="auto"/>
      </w:pPr>
      <w:r>
        <w:rPr>
          <w:rFonts w:ascii="Calibri" w:hAnsi="Calibri"/>
          <w:b/>
          <w:sz w:val="22"/>
        </w:rPr>
        <w:t xml:space="preserve">Ms Lan: </w:t>
      </w:r>
      <w:r>
        <w:rPr>
          <w:rFonts w:ascii="Calibri" w:hAnsi="Calibri"/>
          <w:sz w:val="22"/>
        </w:rPr>
        <w:t xml:space="preserve">Good, I will book my seat there today.  </w:t>
      </w:r>
      <w:r>
        <w:rPr>
          <w:rFonts w:ascii="Calibri" w:hAnsi="Calibri"/>
          <w:i/>
          <w:sz w:val="22"/>
        </w:rPr>
        <w:t>Tốt, hôm nay tôi sẽ đặt chỗ thi ở đó.</w:t>
      </w:r>
    </w:p>
    <w:p>
      <w:pPr>
        <w:spacing w:after="160" w:line="312" w:lineRule="auto"/>
      </w:pPr>
      <w:r>
        <w:rPr>
          <w:rFonts w:ascii="Calibri" w:hAnsi="Calibri"/>
          <w:b/>
          <w:sz w:val="22"/>
        </w:rPr>
        <w:t xml:space="preserve">Ms Ottilie: </w:t>
      </w:r>
      <w:r>
        <w:rPr>
          <w:rFonts w:ascii="Calibri" w:hAnsi="Calibri"/>
          <w:sz w:val="22"/>
        </w:rPr>
        <w:t xml:space="preserve">Actually, could I take four classes instead of five this semester?  </w:t>
      </w:r>
      <w:r>
        <w:rPr>
          <w:rFonts w:ascii="Calibri" w:hAnsi="Calibri"/>
          <w:i/>
          <w:sz w:val="22"/>
        </w:rPr>
        <w:t>Thật ra, học kỳ này tôi học bốn môn thay vì năm môn được không?</w:t>
      </w:r>
    </w:p>
    <w:p>
      <w:pPr>
        <w:spacing w:after="160" w:line="312" w:lineRule="auto"/>
      </w:pPr>
      <w:r>
        <w:rPr>
          <w:rFonts w:ascii="Calibri" w:hAnsi="Calibri"/>
          <w:b/>
          <w:sz w:val="22"/>
        </w:rPr>
        <w:t xml:space="preserve">Ms Lan: </w:t>
      </w:r>
      <w:r>
        <w:rPr>
          <w:rFonts w:ascii="Calibri" w:hAnsi="Calibri"/>
          <w:sz w:val="22"/>
        </w:rPr>
        <w:t xml:space="preserve">Yes, a lighter load should help you rest more.  </w:t>
      </w:r>
      <w:r>
        <w:rPr>
          <w:rFonts w:ascii="Calibri" w:hAnsi="Calibri"/>
          <w:i/>
          <w:sz w:val="22"/>
        </w:rPr>
        <w:t>Được, học ít môn hơn sẽ giúp bạn nghỉ ngơi nhiều hơn.</w:t>
      </w:r>
    </w:p>
    <w:p>
      <w:pPr>
        <w:spacing w:after="160" w:line="312" w:lineRule="auto"/>
      </w:pPr>
      <w:r>
        <w:rPr>
          <w:rFonts w:ascii="Calibri" w:hAnsi="Calibri"/>
          <w:b/>
          <w:sz w:val="22"/>
        </w:rPr>
        <w:t xml:space="preserve">Ms Ottilie: </w:t>
      </w:r>
      <w:r>
        <w:rPr>
          <w:rFonts w:ascii="Calibri" w:hAnsi="Calibri"/>
          <w:sz w:val="22"/>
        </w:rPr>
        <w:t xml:space="preserve">Good, I will drop one class this week.  </w:t>
      </w:r>
      <w:r>
        <w:rPr>
          <w:rFonts w:ascii="Calibri" w:hAnsi="Calibri"/>
          <w:i/>
          <w:sz w:val="22"/>
        </w:rPr>
        <w:t>Tốt, tuần này tôi sẽ hủy bớt một môn.</w:t>
      </w:r>
    </w:p>
    <w:p>
      <w:pPr>
        <w:spacing w:after="160" w:line="312" w:lineRule="auto"/>
      </w:pPr>
      <w:r>
        <w:rPr>
          <w:rFonts w:ascii="Calibri" w:hAnsi="Calibri"/>
          <w:b/>
          <w:sz w:val="22"/>
        </w:rPr>
        <w:t xml:space="preserve">Ms Lan: </w:t>
      </w:r>
      <w:r>
        <w:rPr>
          <w:rFonts w:ascii="Calibri" w:hAnsi="Calibri"/>
          <w:sz w:val="22"/>
        </w:rPr>
        <w:t xml:space="preserve">Actually, could we review chapter three instead of chapter two tonight?  </w:t>
      </w:r>
      <w:r>
        <w:rPr>
          <w:rFonts w:ascii="Calibri" w:hAnsi="Calibri"/>
          <w:i/>
          <w:sz w:val="22"/>
        </w:rPr>
        <w:t>Thật ra, tối nay mình ôn chương ba thay vì chương hai được không?</w:t>
      </w:r>
    </w:p>
    <w:p>
      <w:pPr>
        <w:spacing w:after="160" w:line="312" w:lineRule="auto"/>
      </w:pPr>
      <w:r>
        <w:rPr>
          <w:rFonts w:ascii="Calibri" w:hAnsi="Calibri"/>
          <w:b/>
          <w:sz w:val="22"/>
        </w:rPr>
        <w:t xml:space="preserve">Ms Ottilie: </w:t>
      </w:r>
      <w:r>
        <w:rPr>
          <w:rFonts w:ascii="Calibri" w:hAnsi="Calibri"/>
          <w:sz w:val="22"/>
        </w:rPr>
        <w:t xml:space="preserve">Yes, chapter three has more questions on the test anyway.  </w:t>
      </w:r>
      <w:r>
        <w:rPr>
          <w:rFonts w:ascii="Calibri" w:hAnsi="Calibri"/>
          <w:i/>
          <w:sz w:val="22"/>
        </w:rPr>
        <w:t>Được, đằng nào chương ba cũng có nhiều câu hỏi trong bài kiểm tra hơn.</w:t>
      </w:r>
    </w:p>
    <w:p>
      <w:pPr>
        <w:spacing w:after="160" w:line="312" w:lineRule="auto"/>
      </w:pPr>
      <w:r>
        <w:rPr>
          <w:rFonts w:ascii="Calibri" w:hAnsi="Calibri"/>
          <w:b/>
          <w:sz w:val="22"/>
        </w:rPr>
        <w:t xml:space="preserve">Ms Lan: </w:t>
      </w:r>
      <w:r>
        <w:rPr>
          <w:rFonts w:ascii="Calibri" w:hAnsi="Calibri"/>
          <w:sz w:val="22"/>
        </w:rPr>
        <w:t xml:space="preserve">Great, let us open chapter three now.  </w:t>
      </w:r>
      <w:r>
        <w:rPr>
          <w:rFonts w:ascii="Calibri" w:hAnsi="Calibri"/>
          <w:i/>
          <w:sz w:val="22"/>
        </w:rPr>
        <w:t>Tuyệt, mình mở chương ba ra ngay bây giờ.</w:t>
      </w:r>
    </w:p>
    <w:p>
      <w:pPr>
        <w:spacing w:after="160" w:line="312" w:lineRule="auto"/>
      </w:pPr>
      <w:r>
        <w:rPr>
          <w:rFonts w:ascii="Calibri" w:hAnsi="Calibri"/>
          <w:b/>
          <w:sz w:val="22"/>
        </w:rPr>
        <w:t xml:space="preserve">Ms Ottilie: </w:t>
      </w:r>
      <w:r>
        <w:rPr>
          <w:rFonts w:ascii="Calibri" w:hAnsi="Calibri"/>
          <w:sz w:val="22"/>
        </w:rPr>
        <w:t xml:space="preserve">Actually, could we share our notes by email instead of in person?  </w:t>
      </w:r>
      <w:r>
        <w:rPr>
          <w:rFonts w:ascii="Calibri" w:hAnsi="Calibri"/>
          <w:i/>
          <w:sz w:val="22"/>
        </w:rPr>
        <w:t>Thật ra, mình chia sẻ ghi chú qua email thay vì gặp trực tiếp được không?</w:t>
      </w:r>
    </w:p>
    <w:p>
      <w:pPr>
        <w:spacing w:after="160" w:line="312" w:lineRule="auto"/>
      </w:pPr>
      <w:r>
        <w:rPr>
          <w:rFonts w:ascii="Calibri" w:hAnsi="Calibri"/>
          <w:b/>
          <w:sz w:val="22"/>
        </w:rPr>
        <w:t xml:space="preserve">Ms Lan: </w:t>
      </w:r>
      <w:r>
        <w:rPr>
          <w:rFonts w:ascii="Calibri" w:hAnsi="Calibri"/>
          <w:sz w:val="22"/>
        </w:rPr>
        <w:t xml:space="preserve">Yes, email is much faster when we are both busy.  </w:t>
      </w:r>
      <w:r>
        <w:rPr>
          <w:rFonts w:ascii="Calibri" w:hAnsi="Calibri"/>
          <w:i/>
          <w:sz w:val="22"/>
        </w:rPr>
        <w:t>Được, dùng email nhanh hơn nhiều khi cả hai đều bận.</w:t>
      </w:r>
    </w:p>
    <w:p>
      <w:pPr>
        <w:spacing w:after="160" w:line="312" w:lineRule="auto"/>
      </w:pPr>
      <w:r>
        <w:rPr>
          <w:rFonts w:ascii="Calibri" w:hAnsi="Calibri"/>
          <w:b/>
          <w:sz w:val="22"/>
        </w:rPr>
        <w:t xml:space="preserve">Ms Ottilie: </w:t>
      </w:r>
      <w:r>
        <w:rPr>
          <w:rFonts w:ascii="Calibri" w:hAnsi="Calibri"/>
          <w:sz w:val="22"/>
        </w:rPr>
        <w:t xml:space="preserve">Good, I will send mine over tonight.  </w:t>
      </w:r>
      <w:r>
        <w:rPr>
          <w:rFonts w:ascii="Calibri" w:hAnsi="Calibri"/>
          <w:i/>
          <w:sz w:val="22"/>
        </w:rPr>
        <w:t>Tốt, tối nay tôi sẽ gửi ghi chú của tôi qua.</w:t>
      </w:r>
    </w:p>
    <w:p>
      <w:pPr>
        <w:spacing w:after="160" w:line="312" w:lineRule="auto"/>
      </w:pPr>
      <w:r>
        <w:rPr>
          <w:rFonts w:ascii="Calibri" w:hAnsi="Calibri"/>
          <w:b/>
          <w:sz w:val="22"/>
        </w:rPr>
        <w:t xml:space="preserve">Ms Lan: </w:t>
      </w:r>
      <w:r>
        <w:rPr>
          <w:rFonts w:ascii="Calibri" w:hAnsi="Calibri"/>
          <w:sz w:val="22"/>
        </w:rPr>
        <w:t xml:space="preserve">Actually, could we present about renewable energy instead of pollution?  </w:t>
      </w:r>
      <w:r>
        <w:rPr>
          <w:rFonts w:ascii="Calibri" w:hAnsi="Calibri"/>
          <w:i/>
          <w:sz w:val="22"/>
        </w:rPr>
        <w:t>Thật ra, mình thuyết trình về năng lượng tái tạo thay vì ô nhiễm được không?</w:t>
      </w:r>
    </w:p>
    <w:p>
      <w:pPr>
        <w:spacing w:after="160" w:line="312" w:lineRule="auto"/>
      </w:pPr>
      <w:r>
        <w:rPr>
          <w:rFonts w:ascii="Calibri" w:hAnsi="Calibri"/>
          <w:b/>
          <w:sz w:val="22"/>
        </w:rPr>
        <w:t xml:space="preserve">Ms Ottilie: </w:t>
      </w:r>
      <w:r>
        <w:rPr>
          <w:rFonts w:ascii="Calibri" w:hAnsi="Calibri"/>
          <w:sz w:val="22"/>
        </w:rPr>
        <w:t xml:space="preserve">Yes, renewable energy is a much more hopeful topic.  </w:t>
      </w:r>
      <w:r>
        <w:rPr>
          <w:rFonts w:ascii="Calibri" w:hAnsi="Calibri"/>
          <w:i/>
          <w:sz w:val="22"/>
        </w:rPr>
        <w:t>Được, năng lượng tái tạo là đề tài tích cực hơn nhiều.</w:t>
      </w:r>
    </w:p>
    <w:p>
      <w:pPr>
        <w:spacing w:after="160" w:line="312" w:lineRule="auto"/>
      </w:pPr>
      <w:r>
        <w:rPr>
          <w:rFonts w:ascii="Calibri" w:hAnsi="Calibri"/>
          <w:b/>
          <w:sz w:val="22"/>
        </w:rPr>
        <w:t xml:space="preserve">Ms Lan: </w:t>
      </w:r>
      <w:r>
        <w:rPr>
          <w:rFonts w:ascii="Calibri" w:hAnsi="Calibri"/>
          <w:sz w:val="22"/>
        </w:rPr>
        <w:t xml:space="preserve">Wonderful, let us prepare our slides on that topic.  </w:t>
      </w:r>
      <w:r>
        <w:rPr>
          <w:rFonts w:ascii="Calibri" w:hAnsi="Calibri"/>
          <w:i/>
          <w:sz w:val="22"/>
        </w:rPr>
        <w:t>Tuyệt vời, mình chuẩn bị slide theo đề tài đó nhé.</w:t>
      </w:r>
    </w:p>
    <w:p>
      <w:pPr>
        <w:spacing w:after="160" w:line="312" w:lineRule="auto"/>
      </w:pPr>
      <w:r>
        <w:rPr>
          <w:rFonts w:ascii="Calibri" w:hAnsi="Calibri"/>
          <w:b/>
          <w:sz w:val="22"/>
        </w:rPr>
        <w:t xml:space="preserve">Ms Ottilie: </w:t>
      </w:r>
      <w:r>
        <w:rPr>
          <w:rFonts w:ascii="Calibri" w:hAnsi="Calibri"/>
          <w:sz w:val="22"/>
        </w:rPr>
        <w:t xml:space="preserve">Why does being able to change a school or learning choice matter so much anyway?  </w:t>
      </w:r>
      <w:r>
        <w:rPr>
          <w:rFonts w:ascii="Calibri" w:hAnsi="Calibri"/>
          <w:i/>
          <w:sz w:val="22"/>
        </w:rPr>
        <w:t>Vậy vì sao có thể thay đổi lựa chọn về trường học hoặc việc học quan trọng đến thế?</w:t>
      </w:r>
    </w:p>
    <w:p>
      <w:pPr>
        <w:spacing w:after="160" w:line="312" w:lineRule="auto"/>
      </w:pPr>
      <w:r>
        <w:rPr>
          <w:rFonts w:ascii="Calibri" w:hAnsi="Calibri"/>
          <w:b/>
          <w:sz w:val="22"/>
        </w:rPr>
        <w:t xml:space="preserve">Ms Lan: </w:t>
      </w:r>
      <w:r>
        <w:rPr>
          <w:rFonts w:ascii="Calibri" w:hAnsi="Calibri"/>
          <w:sz w:val="22"/>
        </w:rPr>
        <w:t xml:space="preserve">It helps us learn in the way that suits us best and keeps us from feeling stuck.  </w:t>
      </w:r>
      <w:r>
        <w:rPr>
          <w:rFonts w:ascii="Calibri" w:hAnsi="Calibri"/>
          <w:i/>
          <w:sz w:val="22"/>
        </w:rPr>
        <w:t>Nó giúp mình học theo cách hợp với bản thân nhất và không cảm thấy bị bó buộc.</w:t>
      </w:r>
    </w:p>
    <w:p>
      <w:pPr>
        <w:spacing w:after="160" w:line="312" w:lineRule="auto"/>
      </w:pPr>
      <w:r>
        <w:rPr>
          <w:rFonts w:ascii="Calibri" w:hAnsi="Calibri"/>
          <w:b/>
          <w:sz w:val="22"/>
        </w:rPr>
        <w:t xml:space="preserve">Ms Ottilie: </w:t>
      </w:r>
      <w:r>
        <w:rPr>
          <w:rFonts w:ascii="Calibri" w:hAnsi="Calibri"/>
          <w:sz w:val="22"/>
        </w:rPr>
        <w:t xml:space="preserve">That is very true, being flexible about these choices really does make studying so much easier.  </w:t>
      </w:r>
      <w:r>
        <w:rPr>
          <w:rFonts w:ascii="Calibri" w:hAnsi="Calibri"/>
          <w:i/>
          <w:sz w:val="22"/>
        </w:rPr>
        <w:t>Đúng vậy thật, linh hoạt với những lựa chọn này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0196</w:t>
            </w:r>
          </w:p>
        </w:tc>
        <w:tc>
          <w:tcPr>
            <w:tcW w:type="dxa" w:w="7824"/>
            <w:shd w:val="clear" w:color="auto" w:fill="D9E2F3"/>
          </w:tcPr>
          <w:p>
            <w:r>
              <w:rPr>
                <w:rFonts w:ascii="Arial" w:hAnsi="Arial"/>
                <w:b/>
                <w:color w:val="1F3864"/>
                <w:sz w:val="30"/>
              </w:rPr>
              <w:t>Asking and Answering Very Simple Questions About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Mr Sylvanus are office colleagues who talk many times a day and keep adjusting small choices about how they communicate at work. Across many everyday moments -- changing a meeting time, changing a memo format, changing a reporting channel, changing a meeting room, changing an email subject line, changing a daily check-in method, changing a message tone, changing a shared document format, changing a team announcement channel, changing a call platform, changing a feedback delivery method, changing a status update time, changing a meeting agenda order, changing a group chat name, changing a reply deadline, changing a presentation format, changing a notification setting, changing a handover note format, changing a weekly report template, changing a phone versus email preference, changing a client update schedule, changing a voicemail message, changing a signature block, changing a team newsletter frequency, changing a task update method, changing a whiteboard note habit, changing a shared calendar colour code, changing a stand-up meeting length, changing a complaint reporting method, changing an out-of-office message, changing a document approval process, changing a meeting reminder time, changing a supply request form, changing a training session format, changing a survey response method, changing a coffee break chat topic, changing a project update frequency, changing a shared inbox reply order, changing a conference call dial-in method, changing a bulletin board notice, changing a break room announcement, changing a team lunch communication method, and finally why being able to change a workplace communication choice matters so much for everyday life -- one of them explains a change or choice, and the other responds clearly each time.</w:t>
      </w:r>
      <w:r>
        <w:rPr>
          <w:rFonts w:ascii="Calibri" w:hAnsi="Calibri"/>
          <w:i/>
          <w:sz w:val="19"/>
        </w:rPr>
        <w:t xml:space="preserve">  Chị Lan và anh Sylvanus là đồng nghiệp văn phòng, nói chuyện với nhau nhiều lần trong ngày và hay điều chỉnh những lựa chọn nhỏ về cách giao tiếp tại nơi làm việc. Qua nhiều khoảnh khắc đời thường -- đổi giờ họp, đổi định dạng bản ghi nhớ, đổi kênh báo cáo, đổi phòng họp, đổi tiêu đề email, đổi cách điểm danh hằng ngày, đổi giọng điệu tin nhắn, đổi định dạng tài liệu chia sẻ, đổi kênh thông báo của nhóm, đổi nền tảng gọi điện, đổi cách gửi phản hồi, đổi giờ cập nhật tình hình, đổi thứ tự chương trình họp, đổi tên nhóm chat, đổi hạn trả lời tin nhắn, đổi định dạng bài thuyết trình, đổi cài đặt thông báo, đổi định dạng ghi chú bàn giao, đổi mẫu báo cáo tuần, đổi ưu tiên gọi điện hay gửi email, đổi lịch cập nhật cho khách hàng, đổi lời nhắn hộp thư thoại, đổi chữ ký email, đổi tần suất bản tin nội bộ nhóm, đổi cách cập nhật tiến độ công việc, đổi thói quen ghi chú trên bảng trắng, đổi mã màu trên lịch chung, đổi thời lượng họp đứng buổi sáng, đổi cách báo cáo khiếu nại, đổi tin nhắn vắng mặt tự động, đổi quy trình phê duyệt tài liệu, đổi giờ nhắc họp, đổi mẫu đơn xin cấp vật dụng, đổi định dạng buổi đào tạo, đổi cách trả lời khảo sát, đổi chủ đề trò chuyện giờ nghỉ cà phê, đổi tần suất cập nhật dự án, đổi thứ tự trả lời hộp thư chung, đổi cách gọi vào cuộc họp trực tuyến, đổi thông báo trên bảng tin, đổi thông báo ở phòng nghỉ, đổi cách thông báo bữa trưa của nhóm, và cuối cùng là vì sao có thể thay đổi lựa chọn về giao tiếp nơi làm việc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our meeting to two o'clock instead of noon?  </w:t>
      </w:r>
      <w:r>
        <w:rPr>
          <w:rFonts w:ascii="Calibri" w:hAnsi="Calibri"/>
          <w:i/>
          <w:sz w:val="22"/>
        </w:rPr>
        <w:t>Thật ra, mình dời cuộc họp sang hai giờ thay vì mười hai giờ được không?</w:t>
      </w:r>
    </w:p>
    <w:p>
      <w:pPr>
        <w:spacing w:after="160" w:line="312" w:lineRule="auto"/>
      </w:pPr>
      <w:r>
        <w:rPr>
          <w:rFonts w:ascii="Calibri" w:hAnsi="Calibri"/>
          <w:b/>
          <w:sz w:val="22"/>
        </w:rPr>
        <w:t xml:space="preserve">Mr Sylvanus: </w:t>
      </w:r>
      <w:r>
        <w:rPr>
          <w:rFonts w:ascii="Calibri" w:hAnsi="Calibri"/>
          <w:sz w:val="22"/>
        </w:rPr>
        <w:t xml:space="preserve">Yes, two o'clock works better after my other call.  </w:t>
      </w:r>
      <w:r>
        <w:rPr>
          <w:rFonts w:ascii="Calibri" w:hAnsi="Calibri"/>
          <w:i/>
          <w:sz w:val="22"/>
        </w:rPr>
        <w:t>Được, hai giờ hợp hơn sau cuộc gọi khác của tôi.</w:t>
      </w:r>
    </w:p>
    <w:p>
      <w:pPr>
        <w:spacing w:after="160" w:line="312" w:lineRule="auto"/>
      </w:pPr>
      <w:r>
        <w:rPr>
          <w:rFonts w:ascii="Calibri" w:hAnsi="Calibri"/>
          <w:b/>
          <w:sz w:val="22"/>
        </w:rPr>
        <w:t xml:space="preserve">Ms Lan: </w:t>
      </w:r>
      <w:r>
        <w:rPr>
          <w:rFonts w:ascii="Calibri" w:hAnsi="Calibri"/>
          <w:sz w:val="22"/>
        </w:rPr>
        <w:t xml:space="preserve">Great, I will update the invite now.  </w:t>
      </w:r>
      <w:r>
        <w:rPr>
          <w:rFonts w:ascii="Calibri" w:hAnsi="Calibri"/>
          <w:i/>
          <w:sz w:val="22"/>
        </w:rPr>
        <w:t>Tuyệt, tôi sẽ cập nhật lời mời ngay.</w:t>
      </w:r>
    </w:p>
    <w:p>
      <w:pPr>
        <w:spacing w:after="160" w:line="312" w:lineRule="auto"/>
      </w:pPr>
      <w:r>
        <w:rPr>
          <w:rFonts w:ascii="Calibri" w:hAnsi="Calibri"/>
          <w:b/>
          <w:sz w:val="22"/>
        </w:rPr>
        <w:t xml:space="preserve">Mr Sylvanus: </w:t>
      </w:r>
      <w:r>
        <w:rPr>
          <w:rFonts w:ascii="Calibri" w:hAnsi="Calibri"/>
          <w:sz w:val="22"/>
        </w:rPr>
        <w:t xml:space="preserve">Actually, could we send the memo as a short list instead of a long paragraph?  </w:t>
      </w:r>
      <w:r>
        <w:rPr>
          <w:rFonts w:ascii="Calibri" w:hAnsi="Calibri"/>
          <w:i/>
          <w:sz w:val="22"/>
        </w:rPr>
        <w:t>Thật ra, mình gửi bản ghi nhớ dạng danh sách ngắn thay vì đoạn văn dài được không?</w:t>
      </w:r>
    </w:p>
    <w:p>
      <w:pPr>
        <w:spacing w:after="160" w:line="312" w:lineRule="auto"/>
      </w:pPr>
      <w:r>
        <w:rPr>
          <w:rFonts w:ascii="Calibri" w:hAnsi="Calibri"/>
          <w:b/>
          <w:sz w:val="22"/>
        </w:rPr>
        <w:t xml:space="preserve">Ms Lan: </w:t>
      </w:r>
      <w:r>
        <w:rPr>
          <w:rFonts w:ascii="Calibri" w:hAnsi="Calibri"/>
          <w:sz w:val="22"/>
        </w:rPr>
        <w:t xml:space="preserve">Yes, a short list is much easier to scan quickly.  </w:t>
      </w:r>
      <w:r>
        <w:rPr>
          <w:rFonts w:ascii="Calibri" w:hAnsi="Calibri"/>
          <w:i/>
          <w:sz w:val="22"/>
        </w:rPr>
        <w:t>Được, danh sách ngắn dễ đọc lướt hơn nhiều.</w:t>
      </w:r>
    </w:p>
    <w:p>
      <w:pPr>
        <w:spacing w:after="160" w:line="312" w:lineRule="auto"/>
      </w:pPr>
      <w:r>
        <w:rPr>
          <w:rFonts w:ascii="Calibri" w:hAnsi="Calibri"/>
          <w:b/>
          <w:sz w:val="22"/>
        </w:rPr>
        <w:t xml:space="preserve">Mr Sylvanus: </w:t>
      </w:r>
      <w:r>
        <w:rPr>
          <w:rFonts w:ascii="Calibri" w:hAnsi="Calibri"/>
          <w:sz w:val="22"/>
        </w:rPr>
        <w:t xml:space="preserve">Good, let us format it that way then.  </w:t>
      </w:r>
      <w:r>
        <w:rPr>
          <w:rFonts w:ascii="Calibri" w:hAnsi="Calibri"/>
          <w:i/>
          <w:sz w:val="22"/>
        </w:rPr>
        <w:t>Tốt, vậy mình trình bày theo cách đó nhé.</w:t>
      </w:r>
    </w:p>
    <w:p>
      <w:pPr>
        <w:spacing w:after="160" w:line="312" w:lineRule="auto"/>
      </w:pPr>
      <w:r>
        <w:rPr>
          <w:rFonts w:ascii="Calibri" w:hAnsi="Calibri"/>
          <w:b/>
          <w:sz w:val="22"/>
        </w:rPr>
        <w:t xml:space="preserve">Ms Lan: </w:t>
      </w:r>
      <w:r>
        <w:rPr>
          <w:rFonts w:ascii="Calibri" w:hAnsi="Calibri"/>
          <w:sz w:val="22"/>
        </w:rPr>
        <w:t xml:space="preserve">Actually, could we report daily numbers through the app instead of by email?  </w:t>
      </w:r>
      <w:r>
        <w:rPr>
          <w:rFonts w:ascii="Calibri" w:hAnsi="Calibri"/>
          <w:i/>
          <w:sz w:val="22"/>
        </w:rPr>
        <w:t>Thật ra, mình báo cáo số liệu hằng ngày qua ứng dụng thay vì email được không?</w:t>
      </w:r>
    </w:p>
    <w:p>
      <w:pPr>
        <w:spacing w:after="160" w:line="312" w:lineRule="auto"/>
      </w:pPr>
      <w:r>
        <w:rPr>
          <w:rFonts w:ascii="Calibri" w:hAnsi="Calibri"/>
          <w:b/>
          <w:sz w:val="22"/>
        </w:rPr>
        <w:t xml:space="preserve">Mr Sylvanus: </w:t>
      </w:r>
      <w:r>
        <w:rPr>
          <w:rFonts w:ascii="Calibri" w:hAnsi="Calibri"/>
          <w:sz w:val="22"/>
        </w:rPr>
        <w:t xml:space="preserve">Yes, the app updates everyone much faster.  </w:t>
      </w:r>
      <w:r>
        <w:rPr>
          <w:rFonts w:ascii="Calibri" w:hAnsi="Calibri"/>
          <w:i/>
          <w:sz w:val="22"/>
        </w:rPr>
        <w:t>Được, ứng dụng cập nhật cho mọi người nhanh hơn nhiều.</w:t>
      </w:r>
    </w:p>
    <w:p>
      <w:pPr>
        <w:spacing w:after="160" w:line="312" w:lineRule="auto"/>
      </w:pPr>
      <w:r>
        <w:rPr>
          <w:rFonts w:ascii="Calibri" w:hAnsi="Calibri"/>
          <w:b/>
          <w:sz w:val="22"/>
        </w:rPr>
        <w:t xml:space="preserve">Ms Lan: </w:t>
      </w:r>
      <w:r>
        <w:rPr>
          <w:rFonts w:ascii="Calibri" w:hAnsi="Calibri"/>
          <w:sz w:val="22"/>
        </w:rPr>
        <w:t xml:space="preserve">Perfect, let us switch to the app starting today.  </w:t>
      </w:r>
      <w:r>
        <w:rPr>
          <w:rFonts w:ascii="Calibri" w:hAnsi="Calibri"/>
          <w:i/>
          <w:sz w:val="22"/>
        </w:rPr>
        <w:t>Tuyệt vời, vậy từ hôm nay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use the small meeting room instead of the big one?  </w:t>
      </w:r>
      <w:r>
        <w:rPr>
          <w:rFonts w:ascii="Calibri" w:hAnsi="Calibri"/>
          <w:i/>
          <w:sz w:val="22"/>
        </w:rPr>
        <w:t>Thật ra, mình dùng phòng họp nhỏ thay vì phòng lớn được không?</w:t>
      </w:r>
    </w:p>
    <w:p>
      <w:pPr>
        <w:spacing w:after="160" w:line="312" w:lineRule="auto"/>
      </w:pPr>
      <w:r>
        <w:rPr>
          <w:rFonts w:ascii="Calibri" w:hAnsi="Calibri"/>
          <w:b/>
          <w:sz w:val="22"/>
        </w:rPr>
        <w:t xml:space="preserve">Ms Lan: </w:t>
      </w:r>
      <w:r>
        <w:rPr>
          <w:rFonts w:ascii="Calibri" w:hAnsi="Calibri"/>
          <w:sz w:val="22"/>
        </w:rPr>
        <w:t xml:space="preserve">Yes, the small room is free right now anyway.  </w:t>
      </w:r>
      <w:r>
        <w:rPr>
          <w:rFonts w:ascii="Calibri" w:hAnsi="Calibri"/>
          <w:i/>
          <w:sz w:val="22"/>
        </w:rPr>
        <w:t>Được, đằng nào phòng nhỏ cũng đang trống.</w:t>
      </w:r>
    </w:p>
    <w:p>
      <w:pPr>
        <w:spacing w:after="160" w:line="312" w:lineRule="auto"/>
      </w:pPr>
      <w:r>
        <w:rPr>
          <w:rFonts w:ascii="Calibri" w:hAnsi="Calibri"/>
          <w:b/>
          <w:sz w:val="22"/>
        </w:rPr>
        <w:t xml:space="preserve">Mr Sylvanus: </w:t>
      </w:r>
      <w:r>
        <w:rPr>
          <w:rFonts w:ascii="Calibri" w:hAnsi="Calibri"/>
          <w:sz w:val="22"/>
        </w:rPr>
        <w:t xml:space="preserve">Good, let us book that room instead.  </w:t>
      </w:r>
      <w:r>
        <w:rPr>
          <w:rFonts w:ascii="Calibri" w:hAnsi="Calibri"/>
          <w:i/>
          <w:sz w:val="22"/>
        </w:rPr>
        <w:t>Tốt, vậy mình đặt phòng đó thay vào.</w:t>
      </w:r>
    </w:p>
    <w:p>
      <w:pPr>
        <w:spacing w:after="160" w:line="312" w:lineRule="auto"/>
      </w:pPr>
      <w:r>
        <w:rPr>
          <w:rFonts w:ascii="Calibri" w:hAnsi="Calibri"/>
          <w:b/>
          <w:sz w:val="22"/>
        </w:rPr>
        <w:t xml:space="preserve">Ms Lan: </w:t>
      </w:r>
      <w:r>
        <w:rPr>
          <w:rFonts w:ascii="Calibri" w:hAnsi="Calibri"/>
          <w:sz w:val="22"/>
        </w:rPr>
        <w:t xml:space="preserve">Actually, could we add the project code to the email subject line?  </w:t>
      </w:r>
      <w:r>
        <w:rPr>
          <w:rFonts w:ascii="Calibri" w:hAnsi="Calibri"/>
          <w:i/>
          <w:sz w:val="22"/>
        </w:rPr>
        <w:t>Thật ra, mình thêm mã dự án vào tiêu đề email được không?</w:t>
      </w:r>
    </w:p>
    <w:p>
      <w:pPr>
        <w:spacing w:after="160" w:line="312" w:lineRule="auto"/>
      </w:pPr>
      <w:r>
        <w:rPr>
          <w:rFonts w:ascii="Calibri" w:hAnsi="Calibri"/>
          <w:b/>
          <w:sz w:val="22"/>
        </w:rPr>
        <w:t xml:space="preserve">Mr Sylvanus: </w:t>
      </w:r>
      <w:r>
        <w:rPr>
          <w:rFonts w:ascii="Calibri" w:hAnsi="Calibri"/>
          <w:sz w:val="22"/>
        </w:rPr>
        <w:t xml:space="preserve">Yes, that makes emails much easier to find later.  </w:t>
      </w:r>
      <w:r>
        <w:rPr>
          <w:rFonts w:ascii="Calibri" w:hAnsi="Calibri"/>
          <w:i/>
          <w:sz w:val="22"/>
        </w:rPr>
        <w:t>Được, vậy sau này tìm email dễ hơn nhiều.</w:t>
      </w:r>
    </w:p>
    <w:p>
      <w:pPr>
        <w:spacing w:after="160" w:line="312" w:lineRule="auto"/>
      </w:pPr>
      <w:r>
        <w:rPr>
          <w:rFonts w:ascii="Calibri" w:hAnsi="Calibri"/>
          <w:b/>
          <w:sz w:val="22"/>
        </w:rPr>
        <w:t xml:space="preserve">Ms Lan: </w:t>
      </w:r>
      <w:r>
        <w:rPr>
          <w:rFonts w:ascii="Calibri" w:hAnsi="Calibri"/>
          <w:sz w:val="22"/>
        </w:rPr>
        <w:t xml:space="preserve">Good, I will add the code from now on.  </w:t>
      </w:r>
      <w:r>
        <w:rPr>
          <w:rFonts w:ascii="Calibri" w:hAnsi="Calibri"/>
          <w:i/>
          <w:sz w:val="22"/>
        </w:rPr>
        <w:t>Tốt, từ giờ tôi sẽ thêm mã vào.</w:t>
      </w:r>
    </w:p>
    <w:p>
      <w:pPr>
        <w:spacing w:after="160" w:line="312" w:lineRule="auto"/>
      </w:pPr>
      <w:r>
        <w:rPr>
          <w:rFonts w:ascii="Calibri" w:hAnsi="Calibri"/>
          <w:b/>
          <w:sz w:val="22"/>
        </w:rPr>
        <w:t xml:space="preserve">Mr Sylvanus: </w:t>
      </w:r>
      <w:r>
        <w:rPr>
          <w:rFonts w:ascii="Calibri" w:hAnsi="Calibri"/>
          <w:sz w:val="22"/>
        </w:rPr>
        <w:t xml:space="preserve">Actually, could we do our daily check-in by chat instead of a phone call?  </w:t>
      </w:r>
      <w:r>
        <w:rPr>
          <w:rFonts w:ascii="Calibri" w:hAnsi="Calibri"/>
          <w:i/>
          <w:sz w:val="22"/>
        </w:rPr>
        <w:t>Thật ra, mình điểm danh hằng ngày qua tin nhắn thay vì gọi điện được không?</w:t>
      </w:r>
    </w:p>
    <w:p>
      <w:pPr>
        <w:spacing w:after="160" w:line="312" w:lineRule="auto"/>
      </w:pPr>
      <w:r>
        <w:rPr>
          <w:rFonts w:ascii="Calibri" w:hAnsi="Calibri"/>
          <w:b/>
          <w:sz w:val="22"/>
        </w:rPr>
        <w:t xml:space="preserve">Ms Lan: </w:t>
      </w:r>
      <w:r>
        <w:rPr>
          <w:rFonts w:ascii="Calibri" w:hAnsi="Calibri"/>
          <w:sz w:val="22"/>
        </w:rPr>
        <w:t xml:space="preserve">Yes, chat is quicker when we are both busy.  </w:t>
      </w:r>
      <w:r>
        <w:rPr>
          <w:rFonts w:ascii="Calibri" w:hAnsi="Calibri"/>
          <w:i/>
          <w:sz w:val="22"/>
        </w:rPr>
        <w:t>Được, nhắn tin nhanh hơn khi cả hai đều bận.</w:t>
      </w:r>
    </w:p>
    <w:p>
      <w:pPr>
        <w:spacing w:after="160" w:line="312" w:lineRule="auto"/>
      </w:pPr>
      <w:r>
        <w:rPr>
          <w:rFonts w:ascii="Calibri" w:hAnsi="Calibri"/>
          <w:b/>
          <w:sz w:val="22"/>
        </w:rPr>
        <w:t xml:space="preserve">Mr Sylvanus: </w:t>
      </w:r>
      <w:r>
        <w:rPr>
          <w:rFonts w:ascii="Calibri" w:hAnsi="Calibri"/>
          <w:sz w:val="22"/>
        </w:rPr>
        <w:t xml:space="preserve">Good, let us switch to chat starting tomorrow.  </w:t>
      </w:r>
      <w:r>
        <w:rPr>
          <w:rFonts w:ascii="Calibri" w:hAnsi="Calibri"/>
          <w:i/>
          <w:sz w:val="22"/>
        </w:rPr>
        <w:t>Tốt, từ mai mình chuyển sang nhắn tin nhé.</w:t>
      </w:r>
    </w:p>
    <w:p>
      <w:pPr>
        <w:spacing w:after="160" w:line="312" w:lineRule="auto"/>
      </w:pPr>
      <w:r>
        <w:rPr>
          <w:rFonts w:ascii="Calibri" w:hAnsi="Calibri"/>
          <w:b/>
          <w:sz w:val="22"/>
        </w:rPr>
        <w:t xml:space="preserve">Ms Lan: </w:t>
      </w:r>
      <w:r>
        <w:rPr>
          <w:rFonts w:ascii="Calibri" w:hAnsi="Calibri"/>
          <w:sz w:val="22"/>
        </w:rPr>
        <w:t xml:space="preserve">Actually, could we keep our messages a bit more formal with new clients?  </w:t>
      </w:r>
      <w:r>
        <w:rPr>
          <w:rFonts w:ascii="Calibri" w:hAnsi="Calibri"/>
          <w:i/>
          <w:sz w:val="22"/>
        </w:rPr>
        <w:t>Thật ra, mình giữ tin nhắn trang trọng hơn với khách hàng mới được không?</w:t>
      </w:r>
    </w:p>
    <w:p>
      <w:pPr>
        <w:spacing w:after="160" w:line="312" w:lineRule="auto"/>
      </w:pPr>
      <w:r>
        <w:rPr>
          <w:rFonts w:ascii="Calibri" w:hAnsi="Calibri"/>
          <w:b/>
          <w:sz w:val="22"/>
        </w:rPr>
        <w:t xml:space="preserve">Mr Sylvanus: </w:t>
      </w:r>
      <w:r>
        <w:rPr>
          <w:rFonts w:ascii="Calibri" w:hAnsi="Calibri"/>
          <w:sz w:val="22"/>
        </w:rPr>
        <w:t xml:space="preserve">Yes, that gives a much better first impression.  </w:t>
      </w:r>
      <w:r>
        <w:rPr>
          <w:rFonts w:ascii="Calibri" w:hAnsi="Calibri"/>
          <w:i/>
          <w:sz w:val="22"/>
        </w:rPr>
        <w:t>Được, vậy tạo ấn tượng đầu tốt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going forward.  </w:t>
      </w:r>
      <w:r>
        <w:rPr>
          <w:rFonts w:ascii="Calibri" w:hAnsi="Calibri"/>
          <w:i/>
          <w:sz w:val="22"/>
        </w:rPr>
        <w:t>Tốt, tôi sẽ ghi nhớ điều đó từ giờ.</w:t>
      </w:r>
    </w:p>
    <w:p>
      <w:pPr>
        <w:spacing w:after="160" w:line="312" w:lineRule="auto"/>
      </w:pPr>
      <w:r>
        <w:rPr>
          <w:rFonts w:ascii="Calibri" w:hAnsi="Calibri"/>
          <w:b/>
          <w:sz w:val="22"/>
        </w:rPr>
        <w:t xml:space="preserve">Mr Sylvanus: </w:t>
      </w:r>
      <w:r>
        <w:rPr>
          <w:rFonts w:ascii="Calibri" w:hAnsi="Calibri"/>
          <w:sz w:val="22"/>
        </w:rPr>
        <w:t xml:space="preserve">Actually, could we share the report as a spreadsheet instead of a document?  </w:t>
      </w:r>
      <w:r>
        <w:rPr>
          <w:rFonts w:ascii="Calibri" w:hAnsi="Calibri"/>
          <w:i/>
          <w:sz w:val="22"/>
        </w:rPr>
        <w:t>Thật ra, mình chia sẻ báo cáo dạng bảng tính thay vì văn bản được không?</w:t>
      </w:r>
    </w:p>
    <w:p>
      <w:pPr>
        <w:spacing w:after="160" w:line="312" w:lineRule="auto"/>
      </w:pPr>
      <w:r>
        <w:rPr>
          <w:rFonts w:ascii="Calibri" w:hAnsi="Calibri"/>
          <w:b/>
          <w:sz w:val="22"/>
        </w:rPr>
        <w:t xml:space="preserve">Ms Lan: </w:t>
      </w:r>
      <w:r>
        <w:rPr>
          <w:rFonts w:ascii="Calibri" w:hAnsi="Calibri"/>
          <w:sz w:val="22"/>
        </w:rPr>
        <w:t xml:space="preserve">Yes, a spreadsheet makes the numbers much clearer.  </w:t>
      </w:r>
      <w:r>
        <w:rPr>
          <w:rFonts w:ascii="Calibri" w:hAnsi="Calibri"/>
          <w:i/>
          <w:sz w:val="22"/>
        </w:rPr>
        <w:t>Được, bảng tính làm cho số liệu rõ ràng hơn nhiều.</w:t>
      </w:r>
    </w:p>
    <w:p>
      <w:pPr>
        <w:spacing w:after="160" w:line="312" w:lineRule="auto"/>
      </w:pPr>
      <w:r>
        <w:rPr>
          <w:rFonts w:ascii="Calibri" w:hAnsi="Calibri"/>
          <w:b/>
          <w:sz w:val="22"/>
        </w:rPr>
        <w:t xml:space="preserve">Mr Sylvanus: </w:t>
      </w:r>
      <w:r>
        <w:rPr>
          <w:rFonts w:ascii="Calibri" w:hAnsi="Calibri"/>
          <w:sz w:val="22"/>
        </w:rPr>
        <w:t xml:space="preserve">Perfect, I will convert it right away.  </w:t>
      </w:r>
      <w:r>
        <w:rPr>
          <w:rFonts w:ascii="Calibri" w:hAnsi="Calibri"/>
          <w:i/>
          <w:sz w:val="22"/>
        </w:rPr>
        <w:t>Tuyệt vời, tôi sẽ chuyển đổi ngay.</w:t>
      </w:r>
    </w:p>
    <w:p>
      <w:pPr>
        <w:spacing w:after="160" w:line="312" w:lineRule="auto"/>
      </w:pPr>
      <w:r>
        <w:rPr>
          <w:rFonts w:ascii="Calibri" w:hAnsi="Calibri"/>
          <w:b/>
          <w:sz w:val="22"/>
        </w:rPr>
        <w:t xml:space="preserve">Ms Lan: </w:t>
      </w:r>
      <w:r>
        <w:rPr>
          <w:rFonts w:ascii="Calibri" w:hAnsi="Calibri"/>
          <w:sz w:val="22"/>
        </w:rPr>
        <w:t xml:space="preserve">Actually, could we post announcements on the group channel instead of by email?  </w:t>
      </w:r>
      <w:r>
        <w:rPr>
          <w:rFonts w:ascii="Calibri" w:hAnsi="Calibri"/>
          <w:i/>
          <w:sz w:val="22"/>
        </w:rPr>
        <w:t>Thật ra, mình đăng thông báo lên kênh nhóm thay vì gửi email được không?</w:t>
      </w:r>
    </w:p>
    <w:p>
      <w:pPr>
        <w:spacing w:after="160" w:line="312" w:lineRule="auto"/>
      </w:pPr>
      <w:r>
        <w:rPr>
          <w:rFonts w:ascii="Calibri" w:hAnsi="Calibri"/>
          <w:b/>
          <w:sz w:val="22"/>
        </w:rPr>
        <w:t xml:space="preserve">Mr Sylvanus: </w:t>
      </w:r>
      <w:r>
        <w:rPr>
          <w:rFonts w:ascii="Calibri" w:hAnsi="Calibri"/>
          <w:sz w:val="22"/>
        </w:rPr>
        <w:t xml:space="preserve">Yes, everyone checks the group channel more often anyway.  </w:t>
      </w:r>
      <w:r>
        <w:rPr>
          <w:rFonts w:ascii="Calibri" w:hAnsi="Calibri"/>
          <w:i/>
          <w:sz w:val="22"/>
        </w:rPr>
        <w:t>Được, đằng nào mọi người cũng xem kênh nhóm thường xuyên hơn.</w:t>
      </w:r>
    </w:p>
    <w:p>
      <w:pPr>
        <w:spacing w:after="160" w:line="312" w:lineRule="auto"/>
      </w:pPr>
      <w:r>
        <w:rPr>
          <w:rFonts w:ascii="Calibri" w:hAnsi="Calibri"/>
          <w:b/>
          <w:sz w:val="22"/>
        </w:rPr>
        <w:t xml:space="preserve">Ms Lan: </w:t>
      </w:r>
      <w:r>
        <w:rPr>
          <w:rFonts w:ascii="Calibri" w:hAnsi="Calibri"/>
          <w:sz w:val="22"/>
        </w:rPr>
        <w:t xml:space="preserve">Good, let us post there from now on.  </w:t>
      </w:r>
      <w:r>
        <w:rPr>
          <w:rFonts w:ascii="Calibri" w:hAnsi="Calibri"/>
          <w:i/>
          <w:sz w:val="22"/>
        </w:rPr>
        <w:t>Tốt, từ giờ mình đăng ở đó nhé.</w:t>
      </w:r>
    </w:p>
    <w:p>
      <w:pPr>
        <w:spacing w:after="160" w:line="312" w:lineRule="auto"/>
      </w:pPr>
      <w:r>
        <w:rPr>
          <w:rFonts w:ascii="Calibri" w:hAnsi="Calibri"/>
          <w:b/>
          <w:sz w:val="22"/>
        </w:rPr>
        <w:t xml:space="preserve">Mr Sylvanus: </w:t>
      </w:r>
      <w:r>
        <w:rPr>
          <w:rFonts w:ascii="Calibri" w:hAnsi="Calibri"/>
          <w:sz w:val="22"/>
        </w:rPr>
        <w:t xml:space="preserve">Actually, could we use the other video call app for this meeting?  </w:t>
      </w:r>
      <w:r>
        <w:rPr>
          <w:rFonts w:ascii="Calibri" w:hAnsi="Calibri"/>
          <w:i/>
          <w:sz w:val="22"/>
        </w:rPr>
        <w:t>Thật ra, mình dùng ứng dụng gọi video khác cho cuộc họp này được không?</w:t>
      </w:r>
    </w:p>
    <w:p>
      <w:pPr>
        <w:spacing w:after="160" w:line="312" w:lineRule="auto"/>
      </w:pPr>
      <w:r>
        <w:rPr>
          <w:rFonts w:ascii="Calibri" w:hAnsi="Calibri"/>
          <w:b/>
          <w:sz w:val="22"/>
        </w:rPr>
        <w:t xml:space="preserve">Ms Lan: </w:t>
      </w:r>
      <w:r>
        <w:rPr>
          <w:rFonts w:ascii="Calibri" w:hAnsi="Calibri"/>
          <w:sz w:val="22"/>
        </w:rPr>
        <w:t xml:space="preserve">Yes, that app has been much more stable lately.  </w:t>
      </w:r>
      <w:r>
        <w:rPr>
          <w:rFonts w:ascii="Calibri" w:hAnsi="Calibri"/>
          <w:i/>
          <w:sz w:val="22"/>
        </w:rPr>
        <w:t>Được, dạo gần đây ứng dụng đó ổn định hơn nhiều.</w:t>
      </w:r>
    </w:p>
    <w:p>
      <w:pPr>
        <w:spacing w:after="160" w:line="312" w:lineRule="auto"/>
      </w:pPr>
      <w:r>
        <w:rPr>
          <w:rFonts w:ascii="Calibri" w:hAnsi="Calibri"/>
          <w:b/>
          <w:sz w:val="22"/>
        </w:rPr>
        <w:t xml:space="preserve">Mr Sylvanus: </w:t>
      </w:r>
      <w:r>
        <w:rPr>
          <w:rFonts w:ascii="Calibri" w:hAnsi="Calibri"/>
          <w:sz w:val="22"/>
        </w:rPr>
        <w:t xml:space="preserve">Good, I will send the new link shortly.  </w:t>
      </w:r>
      <w:r>
        <w:rPr>
          <w:rFonts w:ascii="Calibri" w:hAnsi="Calibri"/>
          <w:i/>
          <w:sz w:val="22"/>
        </w:rPr>
        <w:t>Tốt, tôi sẽ gửi liên kết mới sớm thôi.</w:t>
      </w:r>
    </w:p>
    <w:p>
      <w:pPr>
        <w:spacing w:after="160" w:line="312" w:lineRule="auto"/>
      </w:pPr>
      <w:r>
        <w:rPr>
          <w:rFonts w:ascii="Calibri" w:hAnsi="Calibri"/>
          <w:b/>
          <w:sz w:val="22"/>
        </w:rPr>
        <w:t xml:space="preserve">Ms Lan: </w:t>
      </w:r>
      <w:r>
        <w:rPr>
          <w:rFonts w:ascii="Calibri" w:hAnsi="Calibri"/>
          <w:sz w:val="22"/>
        </w:rPr>
        <w:t xml:space="preserve">Actually, could I give my feedback in writing instead of out loud today?  </w:t>
      </w:r>
      <w:r>
        <w:rPr>
          <w:rFonts w:ascii="Calibri" w:hAnsi="Calibri"/>
          <w:i/>
          <w:sz w:val="22"/>
        </w:rPr>
        <w:t>Thật ra, hôm nay tôi góp ý bằng văn bản thay vì nói trực tiếp được không?</w:t>
      </w:r>
    </w:p>
    <w:p>
      <w:pPr>
        <w:spacing w:after="160" w:line="312" w:lineRule="auto"/>
      </w:pPr>
      <w:r>
        <w:rPr>
          <w:rFonts w:ascii="Calibri" w:hAnsi="Calibri"/>
          <w:b/>
          <w:sz w:val="22"/>
        </w:rPr>
        <w:t xml:space="preserve">Mr Sylvanus: </w:t>
      </w:r>
      <w:r>
        <w:rPr>
          <w:rFonts w:ascii="Calibri" w:hAnsi="Calibri"/>
          <w:sz w:val="22"/>
        </w:rPr>
        <w:t xml:space="preserve">Yes, that gives you time to word it carefully.  </w:t>
      </w:r>
      <w:r>
        <w:rPr>
          <w:rFonts w:ascii="Calibri" w:hAnsi="Calibri"/>
          <w:i/>
          <w:sz w:val="22"/>
        </w:rPr>
        <w:t>Được, vậy bạn có thời gian diễn đạt cẩn thận hơn.</w:t>
      </w:r>
    </w:p>
    <w:p>
      <w:pPr>
        <w:spacing w:after="160" w:line="312" w:lineRule="auto"/>
      </w:pPr>
      <w:r>
        <w:rPr>
          <w:rFonts w:ascii="Calibri" w:hAnsi="Calibri"/>
          <w:b/>
          <w:sz w:val="22"/>
        </w:rPr>
        <w:t xml:space="preserve">Ms Lan: </w:t>
      </w:r>
      <w:r>
        <w:rPr>
          <w:rFonts w:ascii="Calibri" w:hAnsi="Calibri"/>
          <w:sz w:val="22"/>
        </w:rPr>
        <w:t xml:space="preserve">Good, I will send it over this afternoon.  </w:t>
      </w:r>
      <w:r>
        <w:rPr>
          <w:rFonts w:ascii="Calibri" w:hAnsi="Calibri"/>
          <w:i/>
          <w:sz w:val="22"/>
        </w:rPr>
        <w:t>Tốt, chiều nay tôi sẽ gửi qua.</w:t>
      </w:r>
    </w:p>
    <w:p>
      <w:pPr>
        <w:spacing w:after="160" w:line="312" w:lineRule="auto"/>
      </w:pPr>
      <w:r>
        <w:rPr>
          <w:rFonts w:ascii="Calibri" w:hAnsi="Calibri"/>
          <w:b/>
          <w:sz w:val="22"/>
        </w:rPr>
        <w:t xml:space="preserve">Mr Sylvanus: </w:t>
      </w:r>
      <w:r>
        <w:rPr>
          <w:rFonts w:ascii="Calibri" w:hAnsi="Calibri"/>
          <w:sz w:val="22"/>
        </w:rPr>
        <w:t xml:space="preserve">Actually, could we send status updates at four instead of five each day?  </w:t>
      </w:r>
      <w:r>
        <w:rPr>
          <w:rFonts w:ascii="Calibri" w:hAnsi="Calibri"/>
          <w:i/>
          <w:sz w:val="22"/>
        </w:rPr>
        <w:t>Thật ra, mỗi ngày mình gửi cập nhật tình hình lúc bốn giờ thay vì năm giờ được không?</w:t>
      </w:r>
    </w:p>
    <w:p>
      <w:pPr>
        <w:spacing w:after="160" w:line="312" w:lineRule="auto"/>
      </w:pPr>
      <w:r>
        <w:rPr>
          <w:rFonts w:ascii="Calibri" w:hAnsi="Calibri"/>
          <w:b/>
          <w:sz w:val="22"/>
        </w:rPr>
        <w:t xml:space="preserve">Ms Lan: </w:t>
      </w:r>
      <w:r>
        <w:rPr>
          <w:rFonts w:ascii="Calibri" w:hAnsi="Calibri"/>
          <w:sz w:val="22"/>
        </w:rPr>
        <w:t xml:space="preserve">Yes, that leaves time to reply before we leave.  </w:t>
      </w:r>
      <w:r>
        <w:rPr>
          <w:rFonts w:ascii="Calibri" w:hAnsi="Calibri"/>
          <w:i/>
          <w:sz w:val="22"/>
        </w:rPr>
        <w:t>Được, vậy có thời gian trả lời trước khi tan làm.</w:t>
      </w:r>
    </w:p>
    <w:p>
      <w:pPr>
        <w:spacing w:after="160" w:line="312" w:lineRule="auto"/>
      </w:pPr>
      <w:r>
        <w:rPr>
          <w:rFonts w:ascii="Calibri" w:hAnsi="Calibri"/>
          <w:b/>
          <w:sz w:val="22"/>
        </w:rPr>
        <w:t xml:space="preserve">Mr Sylvanus: </w:t>
      </w:r>
      <w:r>
        <w:rPr>
          <w:rFonts w:ascii="Calibri" w:hAnsi="Calibri"/>
          <w:sz w:val="22"/>
        </w:rPr>
        <w:t xml:space="preserve">Good, let us start that new time tomorrow.  </w:t>
      </w:r>
      <w:r>
        <w:rPr>
          <w:rFonts w:ascii="Calibri" w:hAnsi="Calibri"/>
          <w:i/>
          <w:sz w:val="22"/>
        </w:rPr>
        <w:t>Tốt, mai mình bắt đầu giờ mới đó nhé.</w:t>
      </w:r>
    </w:p>
    <w:p>
      <w:pPr>
        <w:spacing w:after="160" w:line="312" w:lineRule="auto"/>
      </w:pPr>
      <w:r>
        <w:rPr>
          <w:rFonts w:ascii="Calibri" w:hAnsi="Calibri"/>
          <w:b/>
          <w:sz w:val="22"/>
        </w:rPr>
        <w:t xml:space="preserve">Ms Lan: </w:t>
      </w:r>
      <w:r>
        <w:rPr>
          <w:rFonts w:ascii="Calibri" w:hAnsi="Calibri"/>
          <w:sz w:val="22"/>
        </w:rPr>
        <w:t xml:space="preserve">Actually, could we discuss the budget first instead of last on the agenda?  </w:t>
      </w:r>
      <w:r>
        <w:rPr>
          <w:rFonts w:ascii="Calibri" w:hAnsi="Calibri"/>
          <w:i/>
          <w:sz w:val="22"/>
        </w:rPr>
        <w:t>Thật ra, mình bàn về ngân sách trước thay vì cuối chương trình họp được không?</w:t>
      </w:r>
    </w:p>
    <w:p>
      <w:pPr>
        <w:spacing w:after="160" w:line="312" w:lineRule="auto"/>
      </w:pPr>
      <w:r>
        <w:rPr>
          <w:rFonts w:ascii="Calibri" w:hAnsi="Calibri"/>
          <w:b/>
          <w:sz w:val="22"/>
        </w:rPr>
        <w:t xml:space="preserve">Mr Sylvanus: </w:t>
      </w:r>
      <w:r>
        <w:rPr>
          <w:rFonts w:ascii="Calibri" w:hAnsi="Calibri"/>
          <w:sz w:val="22"/>
        </w:rPr>
        <w:t xml:space="preserve">Yes, that topic really needs the most attention today.  </w:t>
      </w:r>
      <w:r>
        <w:rPr>
          <w:rFonts w:ascii="Calibri" w:hAnsi="Calibri"/>
          <w:i/>
          <w:sz w:val="22"/>
        </w:rPr>
        <w:t>Được, hôm nay chủ đề đó cần được chú ý nhất.</w:t>
      </w:r>
    </w:p>
    <w:p>
      <w:pPr>
        <w:spacing w:after="160" w:line="312" w:lineRule="auto"/>
      </w:pPr>
      <w:r>
        <w:rPr>
          <w:rFonts w:ascii="Calibri" w:hAnsi="Calibri"/>
          <w:b/>
          <w:sz w:val="22"/>
        </w:rPr>
        <w:t xml:space="preserve">Ms Lan: </w:t>
      </w:r>
      <w:r>
        <w:rPr>
          <w:rFonts w:ascii="Calibri" w:hAnsi="Calibri"/>
          <w:sz w:val="22"/>
        </w:rPr>
        <w:t xml:space="preserve">Good, I will reorder the agenda now.  </w:t>
      </w:r>
      <w:r>
        <w:rPr>
          <w:rFonts w:ascii="Calibri" w:hAnsi="Calibri"/>
          <w:i/>
          <w:sz w:val="22"/>
        </w:rPr>
        <w:t>Tốt, tôi sẽ sắp xếp lại chương trình họp ngay.</w:t>
      </w:r>
    </w:p>
    <w:p>
      <w:pPr>
        <w:spacing w:after="160" w:line="312" w:lineRule="auto"/>
      </w:pPr>
      <w:r>
        <w:rPr>
          <w:rFonts w:ascii="Calibri" w:hAnsi="Calibri"/>
          <w:b/>
          <w:sz w:val="22"/>
        </w:rPr>
        <w:t xml:space="preserve">Mr Sylvanus: </w:t>
      </w:r>
      <w:r>
        <w:rPr>
          <w:rFonts w:ascii="Calibri" w:hAnsi="Calibri"/>
          <w:sz w:val="22"/>
        </w:rPr>
        <w:t xml:space="preserve">Actually, could we rename the group chat to match the project name?  </w:t>
      </w:r>
      <w:r>
        <w:rPr>
          <w:rFonts w:ascii="Calibri" w:hAnsi="Calibri"/>
          <w:i/>
          <w:sz w:val="22"/>
        </w:rPr>
        <w:t>Thật ra, mình đổi tên nhóm chat theo tên dự án được không?</w:t>
      </w:r>
    </w:p>
    <w:p>
      <w:pPr>
        <w:spacing w:after="160" w:line="312" w:lineRule="auto"/>
      </w:pPr>
      <w:r>
        <w:rPr>
          <w:rFonts w:ascii="Calibri" w:hAnsi="Calibri"/>
          <w:b/>
          <w:sz w:val="22"/>
        </w:rPr>
        <w:t xml:space="preserve">Ms Lan: </w:t>
      </w:r>
      <w:r>
        <w:rPr>
          <w:rFonts w:ascii="Calibri" w:hAnsi="Calibri"/>
          <w:sz w:val="22"/>
        </w:rPr>
        <w:t xml:space="preserve">Yes, that makes it much easier to find later.  </w:t>
      </w:r>
      <w:r>
        <w:rPr>
          <w:rFonts w:ascii="Calibri" w:hAnsi="Calibri"/>
          <w:i/>
          <w:sz w:val="22"/>
        </w:rPr>
        <w:t>Được, vậy sau này tìm dễ hơn nhiều.</w:t>
      </w:r>
    </w:p>
    <w:p>
      <w:pPr>
        <w:spacing w:after="160" w:line="312" w:lineRule="auto"/>
      </w:pPr>
      <w:r>
        <w:rPr>
          <w:rFonts w:ascii="Calibri" w:hAnsi="Calibri"/>
          <w:b/>
          <w:sz w:val="22"/>
        </w:rPr>
        <w:t xml:space="preserve">Mr Sylvanus: </w:t>
      </w:r>
      <w:r>
        <w:rPr>
          <w:rFonts w:ascii="Calibri" w:hAnsi="Calibri"/>
          <w:sz w:val="22"/>
        </w:rPr>
        <w:t xml:space="preserve">Good, I will rename it right now.  </w:t>
      </w:r>
      <w:r>
        <w:rPr>
          <w:rFonts w:ascii="Calibri" w:hAnsi="Calibri"/>
          <w:i/>
          <w:sz w:val="22"/>
        </w:rPr>
        <w:t>Tốt, tôi sẽ đổi tên ngay bây giờ.</w:t>
      </w:r>
    </w:p>
    <w:p>
      <w:pPr>
        <w:spacing w:after="160" w:line="312" w:lineRule="auto"/>
      </w:pPr>
      <w:r>
        <w:rPr>
          <w:rFonts w:ascii="Calibri" w:hAnsi="Calibri"/>
          <w:b/>
          <w:sz w:val="22"/>
        </w:rPr>
        <w:t xml:space="preserve">Ms Lan: </w:t>
      </w:r>
      <w:r>
        <w:rPr>
          <w:rFonts w:ascii="Calibri" w:hAnsi="Calibri"/>
          <w:sz w:val="22"/>
        </w:rPr>
        <w:t xml:space="preserve">Actually, could we ask people to reply within one day instead of three?  </w:t>
      </w:r>
      <w:r>
        <w:rPr>
          <w:rFonts w:ascii="Calibri" w:hAnsi="Calibri"/>
          <w:i/>
          <w:sz w:val="22"/>
        </w:rPr>
        <w:t>Thật ra, mình yêu cầu mọi người trả lời trong một ngày thay vì ba ngày được không?</w:t>
      </w:r>
    </w:p>
    <w:p>
      <w:pPr>
        <w:spacing w:after="160" w:line="312" w:lineRule="auto"/>
      </w:pPr>
      <w:r>
        <w:rPr>
          <w:rFonts w:ascii="Calibri" w:hAnsi="Calibri"/>
          <w:b/>
          <w:sz w:val="22"/>
        </w:rPr>
        <w:t xml:space="preserve">Mr Sylvanus: </w:t>
      </w:r>
      <w:r>
        <w:rPr>
          <w:rFonts w:ascii="Calibri" w:hAnsi="Calibri"/>
          <w:sz w:val="22"/>
        </w:rPr>
        <w:t xml:space="preserve">Yes, that should keep things moving much faster.  </w:t>
      </w:r>
      <w:r>
        <w:rPr>
          <w:rFonts w:ascii="Calibri" w:hAnsi="Calibri"/>
          <w:i/>
          <w:sz w:val="22"/>
        </w:rPr>
        <w:t>Được, vậy công việc sẽ tiến triển nhanh hơn nhiều.</w:t>
      </w:r>
    </w:p>
    <w:p>
      <w:pPr>
        <w:spacing w:after="160" w:line="312" w:lineRule="auto"/>
      </w:pPr>
      <w:r>
        <w:rPr>
          <w:rFonts w:ascii="Calibri" w:hAnsi="Calibri"/>
          <w:b/>
          <w:sz w:val="22"/>
        </w:rPr>
        <w:t xml:space="preserve">Ms Lan: </w:t>
      </w:r>
      <w:r>
        <w:rPr>
          <w:rFonts w:ascii="Calibri" w:hAnsi="Calibri"/>
          <w:sz w:val="22"/>
        </w:rPr>
        <w:t xml:space="preserve">Good, I will add that to the next email.  </w:t>
      </w:r>
      <w:r>
        <w:rPr>
          <w:rFonts w:ascii="Calibri" w:hAnsi="Calibri"/>
          <w:i/>
          <w:sz w:val="22"/>
        </w:rPr>
        <w:t>Tốt, tôi sẽ thêm điều đó vào email tới.</w:t>
      </w:r>
    </w:p>
    <w:p>
      <w:pPr>
        <w:spacing w:after="160" w:line="312" w:lineRule="auto"/>
      </w:pPr>
      <w:r>
        <w:rPr>
          <w:rFonts w:ascii="Calibri" w:hAnsi="Calibri"/>
          <w:b/>
          <w:sz w:val="22"/>
        </w:rPr>
        <w:t xml:space="preserve">Mr Sylvanus: </w:t>
      </w:r>
      <w:r>
        <w:rPr>
          <w:rFonts w:ascii="Calibri" w:hAnsi="Calibri"/>
          <w:sz w:val="22"/>
        </w:rPr>
        <w:t xml:space="preserve">Actually, could we present with slides instead of just talking through it?  </w:t>
      </w:r>
      <w:r>
        <w:rPr>
          <w:rFonts w:ascii="Calibri" w:hAnsi="Calibri"/>
          <w:i/>
          <w:sz w:val="22"/>
        </w:rPr>
        <w:t>Thật ra, mình thuyết trình bằng slide thay vì chỉ nói suông được không?</w:t>
      </w:r>
    </w:p>
    <w:p>
      <w:pPr>
        <w:spacing w:after="160" w:line="312" w:lineRule="auto"/>
      </w:pPr>
      <w:r>
        <w:rPr>
          <w:rFonts w:ascii="Calibri" w:hAnsi="Calibri"/>
          <w:b/>
          <w:sz w:val="22"/>
        </w:rPr>
        <w:t xml:space="preserve">Ms Lan: </w:t>
      </w:r>
      <w:r>
        <w:rPr>
          <w:rFonts w:ascii="Calibri" w:hAnsi="Calibri"/>
          <w:sz w:val="22"/>
        </w:rPr>
        <w:t xml:space="preserve">Yes, slides help the team follow along more easily.  </w:t>
      </w:r>
      <w:r>
        <w:rPr>
          <w:rFonts w:ascii="Calibri" w:hAnsi="Calibri"/>
          <w:i/>
          <w:sz w:val="22"/>
        </w:rPr>
        <w:t>Được, slide giúp cả nhóm theo dõi dễ hơn.</w:t>
      </w:r>
    </w:p>
    <w:p>
      <w:pPr>
        <w:spacing w:after="160" w:line="312" w:lineRule="auto"/>
      </w:pPr>
      <w:r>
        <w:rPr>
          <w:rFonts w:ascii="Calibri" w:hAnsi="Calibri"/>
          <w:b/>
          <w:sz w:val="22"/>
        </w:rPr>
        <w:t xml:space="preserve">Mr Sylvanus: </w:t>
      </w:r>
      <w:r>
        <w:rPr>
          <w:rFonts w:ascii="Calibri" w:hAnsi="Calibri"/>
          <w:sz w:val="22"/>
        </w:rPr>
        <w:t xml:space="preserve">Great, I will prepare the slides tonight.  </w:t>
      </w:r>
      <w:r>
        <w:rPr>
          <w:rFonts w:ascii="Calibri" w:hAnsi="Calibri"/>
          <w:i/>
          <w:sz w:val="22"/>
        </w:rPr>
        <w:t>Tuyệt, tối nay tôi sẽ chuẩn bị slide.</w:t>
      </w:r>
    </w:p>
    <w:p>
      <w:pPr>
        <w:spacing w:after="160" w:line="312" w:lineRule="auto"/>
      </w:pPr>
      <w:r>
        <w:rPr>
          <w:rFonts w:ascii="Calibri" w:hAnsi="Calibri"/>
          <w:b/>
          <w:sz w:val="22"/>
        </w:rPr>
        <w:t xml:space="preserve">Ms Lan: </w:t>
      </w:r>
      <w:r>
        <w:rPr>
          <w:rFonts w:ascii="Calibri" w:hAnsi="Calibri"/>
          <w:sz w:val="22"/>
        </w:rPr>
        <w:t xml:space="preserve">Actually, could we turn off notifications after six in the evening?  </w:t>
      </w:r>
      <w:r>
        <w:rPr>
          <w:rFonts w:ascii="Calibri" w:hAnsi="Calibri"/>
          <w:i/>
          <w:sz w:val="22"/>
        </w:rPr>
        <w:t>Thật ra, mình tắt thông báo sau sáu giờ tối được không?</w:t>
      </w:r>
    </w:p>
    <w:p>
      <w:pPr>
        <w:spacing w:after="160" w:line="312" w:lineRule="auto"/>
      </w:pPr>
      <w:r>
        <w:rPr>
          <w:rFonts w:ascii="Calibri" w:hAnsi="Calibri"/>
          <w:b/>
          <w:sz w:val="22"/>
        </w:rPr>
        <w:t xml:space="preserve">Mr Sylvanus: </w:t>
      </w:r>
      <w:r>
        <w:rPr>
          <w:rFonts w:ascii="Calibri" w:hAnsi="Calibri"/>
          <w:sz w:val="22"/>
        </w:rPr>
        <w:t xml:space="preserve">Yes, that gives everyone proper time to rest.  </w:t>
      </w:r>
      <w:r>
        <w:rPr>
          <w:rFonts w:ascii="Calibri" w:hAnsi="Calibri"/>
          <w:i/>
          <w:sz w:val="22"/>
        </w:rPr>
        <w:t>Được, vậy mọi người có thời gian nghỉ ngơi đúng nghĩa.</w:t>
      </w:r>
    </w:p>
    <w:p>
      <w:pPr>
        <w:spacing w:after="160" w:line="312" w:lineRule="auto"/>
      </w:pPr>
      <w:r>
        <w:rPr>
          <w:rFonts w:ascii="Calibri" w:hAnsi="Calibri"/>
          <w:b/>
          <w:sz w:val="22"/>
        </w:rPr>
        <w:t xml:space="preserve">Ms Lan: </w:t>
      </w:r>
      <w:r>
        <w:rPr>
          <w:rFonts w:ascii="Calibri" w:hAnsi="Calibri"/>
          <w:sz w:val="22"/>
        </w:rPr>
        <w:t xml:space="preserve">Good, let us set that rule for the team.  </w:t>
      </w:r>
      <w:r>
        <w:rPr>
          <w:rFonts w:ascii="Calibri" w:hAnsi="Calibri"/>
          <w:i/>
          <w:sz w:val="22"/>
        </w:rPr>
        <w:t>Tốt, mình đặt quy tắc đó cho cả nhóm nhé.</w:t>
      </w:r>
    </w:p>
    <w:p>
      <w:pPr>
        <w:spacing w:after="160" w:line="312" w:lineRule="auto"/>
      </w:pPr>
      <w:r>
        <w:rPr>
          <w:rFonts w:ascii="Calibri" w:hAnsi="Calibri"/>
          <w:b/>
          <w:sz w:val="22"/>
        </w:rPr>
        <w:t xml:space="preserve">Mr Sylvanus: </w:t>
      </w:r>
      <w:r>
        <w:rPr>
          <w:rFonts w:ascii="Calibri" w:hAnsi="Calibri"/>
          <w:sz w:val="22"/>
        </w:rPr>
        <w:t xml:space="preserve">Actually, could we write handover notes as bullet points instead of full sentences?  </w:t>
      </w:r>
      <w:r>
        <w:rPr>
          <w:rFonts w:ascii="Calibri" w:hAnsi="Calibri"/>
          <w:i/>
          <w:sz w:val="22"/>
        </w:rPr>
        <w:t>Thật ra, mình viết ghi chú bàn giao dạng gạch đầu dòng thay vì câu đầy đủ được không?</w:t>
      </w:r>
    </w:p>
    <w:p>
      <w:pPr>
        <w:spacing w:after="160" w:line="312" w:lineRule="auto"/>
      </w:pPr>
      <w:r>
        <w:rPr>
          <w:rFonts w:ascii="Calibri" w:hAnsi="Calibri"/>
          <w:b/>
          <w:sz w:val="22"/>
        </w:rPr>
        <w:t xml:space="preserve">Ms Lan: </w:t>
      </w:r>
      <w:r>
        <w:rPr>
          <w:rFonts w:ascii="Calibri" w:hAnsi="Calibri"/>
          <w:sz w:val="22"/>
        </w:rPr>
        <w:t xml:space="preserve">Yes, bullet points are much faster to read at a glance.  </w:t>
      </w:r>
      <w:r>
        <w:rPr>
          <w:rFonts w:ascii="Calibri" w:hAnsi="Calibri"/>
          <w:i/>
          <w:sz w:val="22"/>
        </w:rPr>
        <w:t>Được, gạch đầu dòng đọc nhanh hơn nhiều khi nhìn lướt.</w:t>
      </w:r>
    </w:p>
    <w:p>
      <w:pPr>
        <w:spacing w:after="160" w:line="312" w:lineRule="auto"/>
      </w:pPr>
      <w:r>
        <w:rPr>
          <w:rFonts w:ascii="Calibri" w:hAnsi="Calibri"/>
          <w:b/>
          <w:sz w:val="22"/>
        </w:rPr>
        <w:t xml:space="preserve">Mr Sylvanus: </w:t>
      </w:r>
      <w:r>
        <w:rPr>
          <w:rFonts w:ascii="Calibri" w:hAnsi="Calibri"/>
          <w:sz w:val="22"/>
        </w:rPr>
        <w:t xml:space="preserve">Good, let us use that format going forward.  </w:t>
      </w:r>
      <w:r>
        <w:rPr>
          <w:rFonts w:ascii="Calibri" w:hAnsi="Calibri"/>
          <w:i/>
          <w:sz w:val="22"/>
        </w:rPr>
        <w:t>Tốt, từ giờ mình dùng cách đó nhé.</w:t>
      </w:r>
    </w:p>
    <w:p>
      <w:pPr>
        <w:spacing w:after="160" w:line="312" w:lineRule="auto"/>
      </w:pPr>
      <w:r>
        <w:rPr>
          <w:rFonts w:ascii="Calibri" w:hAnsi="Calibri"/>
          <w:b/>
          <w:sz w:val="22"/>
        </w:rPr>
        <w:t xml:space="preserve">Ms Lan: </w:t>
      </w:r>
      <w:r>
        <w:rPr>
          <w:rFonts w:ascii="Calibri" w:hAnsi="Calibri"/>
          <w:sz w:val="22"/>
        </w:rPr>
        <w:t xml:space="preserve">Actually, could we use the new report template instead of the old one?  </w:t>
      </w:r>
      <w:r>
        <w:rPr>
          <w:rFonts w:ascii="Calibri" w:hAnsi="Calibri"/>
          <w:i/>
          <w:sz w:val="22"/>
        </w:rPr>
        <w:t>Thật ra, mình dùng mẫu báo cáo mới thay vì mẫu cũ được không?</w:t>
      </w:r>
    </w:p>
    <w:p>
      <w:pPr>
        <w:spacing w:after="160" w:line="312" w:lineRule="auto"/>
      </w:pPr>
      <w:r>
        <w:rPr>
          <w:rFonts w:ascii="Calibri" w:hAnsi="Calibri"/>
          <w:b/>
          <w:sz w:val="22"/>
        </w:rPr>
        <w:t xml:space="preserve">Mr Sylvanus: </w:t>
      </w:r>
      <w:r>
        <w:rPr>
          <w:rFonts w:ascii="Calibri" w:hAnsi="Calibri"/>
          <w:sz w:val="22"/>
        </w:rPr>
        <w:t xml:space="preserve">Yes, the new template covers the key numbers better.  </w:t>
      </w:r>
      <w:r>
        <w:rPr>
          <w:rFonts w:ascii="Calibri" w:hAnsi="Calibri"/>
          <w:i/>
          <w:sz w:val="22"/>
        </w:rPr>
        <w:t>Được, mẫu mới trình bày số liệu chính rõ hơn.</w:t>
      </w:r>
    </w:p>
    <w:p>
      <w:pPr>
        <w:spacing w:after="160" w:line="312" w:lineRule="auto"/>
      </w:pPr>
      <w:r>
        <w:rPr>
          <w:rFonts w:ascii="Calibri" w:hAnsi="Calibri"/>
          <w:b/>
          <w:sz w:val="22"/>
        </w:rPr>
        <w:t xml:space="preserve">Ms Lan: </w:t>
      </w:r>
      <w:r>
        <w:rPr>
          <w:rFonts w:ascii="Calibri" w:hAnsi="Calibri"/>
          <w:sz w:val="22"/>
        </w:rPr>
        <w:t xml:space="preserve">Good, I will switch to it this week.  </w:t>
      </w:r>
      <w:r>
        <w:rPr>
          <w:rFonts w:ascii="Calibri" w:hAnsi="Calibri"/>
          <w:i/>
          <w:sz w:val="22"/>
        </w:rPr>
        <w:t>Tốt, tuần này tôi sẽ đổi sang mẫu đó.</w:t>
      </w:r>
    </w:p>
    <w:p>
      <w:pPr>
        <w:spacing w:after="160" w:line="312" w:lineRule="auto"/>
      </w:pPr>
      <w:r>
        <w:rPr>
          <w:rFonts w:ascii="Calibri" w:hAnsi="Calibri"/>
          <w:b/>
          <w:sz w:val="22"/>
        </w:rPr>
        <w:t xml:space="preserve">Mr Sylvanus: </w:t>
      </w:r>
      <w:r>
        <w:rPr>
          <w:rFonts w:ascii="Calibri" w:hAnsi="Calibri"/>
          <w:sz w:val="22"/>
        </w:rPr>
        <w:t xml:space="preserve">Actually, could you call me instead of emailing for urgent issues?  </w:t>
      </w:r>
      <w:r>
        <w:rPr>
          <w:rFonts w:ascii="Calibri" w:hAnsi="Calibri"/>
          <w:i/>
          <w:sz w:val="22"/>
        </w:rPr>
        <w:t>Thật ra, khi có việc gấp bạn gọi điện cho tôi thay vì gửi email được không?</w:t>
      </w:r>
    </w:p>
    <w:p>
      <w:pPr>
        <w:spacing w:after="160" w:line="312" w:lineRule="auto"/>
      </w:pPr>
      <w:r>
        <w:rPr>
          <w:rFonts w:ascii="Calibri" w:hAnsi="Calibri"/>
          <w:b/>
          <w:sz w:val="22"/>
        </w:rPr>
        <w:t xml:space="preserve">Ms Lan: </w:t>
      </w:r>
      <w:r>
        <w:rPr>
          <w:rFonts w:ascii="Calibri" w:hAnsi="Calibri"/>
          <w:sz w:val="22"/>
        </w:rPr>
        <w:t xml:space="preserve">Yes, calling really is much faster for urgent things.  </w:t>
      </w:r>
      <w:r>
        <w:rPr>
          <w:rFonts w:ascii="Calibri" w:hAnsi="Calibri"/>
          <w:i/>
          <w:sz w:val="22"/>
        </w:rPr>
        <w:t>Được, gọi điện nhanh hơn nhiều với việc gấp.</w:t>
      </w:r>
    </w:p>
    <w:p>
      <w:pPr>
        <w:spacing w:after="160" w:line="312" w:lineRule="auto"/>
      </w:pPr>
      <w:r>
        <w:rPr>
          <w:rFonts w:ascii="Calibri" w:hAnsi="Calibri"/>
          <w:b/>
          <w:sz w:val="22"/>
        </w:rPr>
        <w:t xml:space="preserve">Mr Sylvanus: </w:t>
      </w:r>
      <w:r>
        <w:rPr>
          <w:rFonts w:ascii="Calibri" w:hAnsi="Calibri"/>
          <w:sz w:val="22"/>
        </w:rPr>
        <w:t xml:space="preserve">Good, I will call you directly from now on.  </w:t>
      </w:r>
      <w:r>
        <w:rPr>
          <w:rFonts w:ascii="Calibri" w:hAnsi="Calibri"/>
          <w:i/>
          <w:sz w:val="22"/>
        </w:rPr>
        <w:t>Tốt, từ giờ tôi sẽ gọi thẳng cho bạn.</w:t>
      </w:r>
    </w:p>
    <w:p>
      <w:pPr>
        <w:spacing w:after="160" w:line="312" w:lineRule="auto"/>
      </w:pPr>
      <w:r>
        <w:rPr>
          <w:rFonts w:ascii="Calibri" w:hAnsi="Calibri"/>
          <w:b/>
          <w:sz w:val="22"/>
        </w:rPr>
        <w:t xml:space="preserve">Ms Lan: </w:t>
      </w:r>
      <w:r>
        <w:rPr>
          <w:rFonts w:ascii="Calibri" w:hAnsi="Calibri"/>
          <w:sz w:val="22"/>
        </w:rPr>
        <w:t xml:space="preserve">Actually, could we send the client an update every Monday instead of every Friday?  </w:t>
      </w:r>
      <w:r>
        <w:rPr>
          <w:rFonts w:ascii="Calibri" w:hAnsi="Calibri"/>
          <w:i/>
          <w:sz w:val="22"/>
        </w:rPr>
        <w:t>Thật ra, mình gửi cập nhật cho khách hàng vào thứ Hai thay vì thứ Sáu được không?</w:t>
      </w:r>
    </w:p>
    <w:p>
      <w:pPr>
        <w:spacing w:after="160" w:line="312" w:lineRule="auto"/>
      </w:pPr>
      <w:r>
        <w:rPr>
          <w:rFonts w:ascii="Calibri" w:hAnsi="Calibri"/>
          <w:b/>
          <w:sz w:val="22"/>
        </w:rPr>
        <w:t xml:space="preserve">Mr Sylvanus: </w:t>
      </w:r>
      <w:r>
        <w:rPr>
          <w:rFonts w:ascii="Calibri" w:hAnsi="Calibri"/>
          <w:sz w:val="22"/>
        </w:rPr>
        <w:t xml:space="preserve">Yes, Monday lets them plan their week better.  </w:t>
      </w:r>
      <w:r>
        <w:rPr>
          <w:rFonts w:ascii="Calibri" w:hAnsi="Calibri"/>
          <w:i/>
          <w:sz w:val="22"/>
        </w:rPr>
        <w:t>Được, thứ Hai giúp khách hàng sắp xếp tuần làm việc tốt hơn.</w:t>
      </w:r>
    </w:p>
    <w:p>
      <w:pPr>
        <w:spacing w:after="160" w:line="312" w:lineRule="auto"/>
      </w:pPr>
      <w:r>
        <w:rPr>
          <w:rFonts w:ascii="Calibri" w:hAnsi="Calibri"/>
          <w:b/>
          <w:sz w:val="22"/>
        </w:rPr>
        <w:t xml:space="preserve">Ms Lan: </w:t>
      </w:r>
      <w:r>
        <w:rPr>
          <w:rFonts w:ascii="Calibri" w:hAnsi="Calibri"/>
          <w:sz w:val="22"/>
        </w:rPr>
        <w:t xml:space="preserve">Good, Monday it is from now on.  </w:t>
      </w:r>
      <w:r>
        <w:rPr>
          <w:rFonts w:ascii="Calibri" w:hAnsi="Calibri"/>
          <w:i/>
          <w:sz w:val="22"/>
        </w:rPr>
        <w:t>Tốt, từ giờ cứ thứ Hai mà làm.</w:t>
      </w:r>
    </w:p>
    <w:p>
      <w:pPr>
        <w:spacing w:after="160" w:line="312" w:lineRule="auto"/>
      </w:pPr>
      <w:r>
        <w:rPr>
          <w:rFonts w:ascii="Calibri" w:hAnsi="Calibri"/>
          <w:b/>
          <w:sz w:val="22"/>
        </w:rPr>
        <w:t xml:space="preserve">Mr Sylvanus: </w:t>
      </w:r>
      <w:r>
        <w:rPr>
          <w:rFonts w:ascii="Calibri" w:hAnsi="Calibri"/>
          <w:sz w:val="22"/>
        </w:rPr>
        <w:t xml:space="preserve">Actually, could we update the voicemail message with the new office hours?  </w:t>
      </w:r>
      <w:r>
        <w:rPr>
          <w:rFonts w:ascii="Calibri" w:hAnsi="Calibri"/>
          <w:i/>
          <w:sz w:val="22"/>
        </w:rPr>
        <w:t>Thật ra, mình cập nhật lời nhắn hộp thư thoại với giờ làm việc mới được không?</w:t>
      </w:r>
    </w:p>
    <w:p>
      <w:pPr>
        <w:spacing w:after="160" w:line="312" w:lineRule="auto"/>
      </w:pPr>
      <w:r>
        <w:rPr>
          <w:rFonts w:ascii="Calibri" w:hAnsi="Calibri"/>
          <w:b/>
          <w:sz w:val="22"/>
        </w:rPr>
        <w:t xml:space="preserve">Ms Lan: </w:t>
      </w:r>
      <w:r>
        <w:rPr>
          <w:rFonts w:ascii="Calibri" w:hAnsi="Calibri"/>
          <w:sz w:val="22"/>
        </w:rPr>
        <w:t xml:space="preserve">Yes, callers really should know the new hours.  </w:t>
      </w:r>
      <w:r>
        <w:rPr>
          <w:rFonts w:ascii="Calibri" w:hAnsi="Calibri"/>
          <w:i/>
          <w:sz w:val="22"/>
        </w:rPr>
        <w:t>Được, người gọi nên biết giờ làm việc mới.</w:t>
      </w:r>
    </w:p>
    <w:p>
      <w:pPr>
        <w:spacing w:after="160" w:line="312" w:lineRule="auto"/>
      </w:pPr>
      <w:r>
        <w:rPr>
          <w:rFonts w:ascii="Calibri" w:hAnsi="Calibri"/>
          <w:b/>
          <w:sz w:val="22"/>
        </w:rPr>
        <w:t xml:space="preserve">Mr Sylvanus: </w:t>
      </w:r>
      <w:r>
        <w:rPr>
          <w:rFonts w:ascii="Calibri" w:hAnsi="Calibri"/>
          <w:sz w:val="22"/>
        </w:rPr>
        <w:t xml:space="preserve">Good, I will record the new message today.  </w:t>
      </w:r>
      <w:r>
        <w:rPr>
          <w:rFonts w:ascii="Calibri" w:hAnsi="Calibri"/>
          <w:i/>
          <w:sz w:val="22"/>
        </w:rPr>
        <w:t>Tốt, hôm nay tôi sẽ ghi âm lời nhắn mới.</w:t>
      </w:r>
    </w:p>
    <w:p>
      <w:pPr>
        <w:spacing w:after="160" w:line="312" w:lineRule="auto"/>
      </w:pPr>
      <w:r>
        <w:rPr>
          <w:rFonts w:ascii="Calibri" w:hAnsi="Calibri"/>
          <w:b/>
          <w:sz w:val="22"/>
        </w:rPr>
        <w:t xml:space="preserve">Ms Lan: </w:t>
      </w:r>
      <w:r>
        <w:rPr>
          <w:rFonts w:ascii="Calibri" w:hAnsi="Calibri"/>
          <w:sz w:val="22"/>
        </w:rPr>
        <w:t xml:space="preserve">Actually, could we add my new phone extension to my email signature?  </w:t>
      </w:r>
      <w:r>
        <w:rPr>
          <w:rFonts w:ascii="Calibri" w:hAnsi="Calibri"/>
          <w:i/>
          <w:sz w:val="22"/>
        </w:rPr>
        <w:t>Thật ra, mình thêm số máy lẻ mới của tôi vào chữ ký email được không?</w:t>
      </w:r>
    </w:p>
    <w:p>
      <w:pPr>
        <w:spacing w:after="160" w:line="312" w:lineRule="auto"/>
      </w:pPr>
      <w:r>
        <w:rPr>
          <w:rFonts w:ascii="Calibri" w:hAnsi="Calibri"/>
          <w:b/>
          <w:sz w:val="22"/>
        </w:rPr>
        <w:t xml:space="preserve">Mr Sylvanus: </w:t>
      </w:r>
      <w:r>
        <w:rPr>
          <w:rFonts w:ascii="Calibri" w:hAnsi="Calibri"/>
          <w:sz w:val="22"/>
        </w:rPr>
        <w:t xml:space="preserve">Yes, that will help clients reach you directly.  </w:t>
      </w:r>
      <w:r>
        <w:rPr>
          <w:rFonts w:ascii="Calibri" w:hAnsi="Calibri"/>
          <w:i/>
          <w:sz w:val="22"/>
        </w:rPr>
        <w:t>Được, vậy khách hàng liên hệ trực tiếp với bạn dễ hơn.</w:t>
      </w:r>
    </w:p>
    <w:p>
      <w:pPr>
        <w:spacing w:after="160" w:line="312" w:lineRule="auto"/>
      </w:pPr>
      <w:r>
        <w:rPr>
          <w:rFonts w:ascii="Calibri" w:hAnsi="Calibri"/>
          <w:b/>
          <w:sz w:val="22"/>
        </w:rPr>
        <w:t xml:space="preserve">Ms Lan: </w:t>
      </w:r>
      <w:r>
        <w:rPr>
          <w:rFonts w:ascii="Calibri" w:hAnsi="Calibri"/>
          <w:sz w:val="22"/>
        </w:rPr>
        <w:t xml:space="preserve">Good, I will update my signature now.  </w:t>
      </w:r>
      <w:r>
        <w:rPr>
          <w:rFonts w:ascii="Calibri" w:hAnsi="Calibri"/>
          <w:i/>
          <w:sz w:val="22"/>
        </w:rPr>
        <w:t>Tốt, tôi sẽ cập nhật chữ ký ngay.</w:t>
      </w:r>
    </w:p>
    <w:p>
      <w:pPr>
        <w:spacing w:after="160" w:line="312" w:lineRule="auto"/>
      </w:pPr>
      <w:r>
        <w:rPr>
          <w:rFonts w:ascii="Calibri" w:hAnsi="Calibri"/>
          <w:b/>
          <w:sz w:val="22"/>
        </w:rPr>
        <w:t xml:space="preserve">Mr Sylvanus: </w:t>
      </w:r>
      <w:r>
        <w:rPr>
          <w:rFonts w:ascii="Calibri" w:hAnsi="Calibri"/>
          <w:sz w:val="22"/>
        </w:rPr>
        <w:t xml:space="preserve">Actually, could we send the team newsletter every two weeks instead of every week?  </w:t>
      </w:r>
      <w:r>
        <w:rPr>
          <w:rFonts w:ascii="Calibri" w:hAnsi="Calibri"/>
          <w:i/>
          <w:sz w:val="22"/>
        </w:rPr>
        <w:t>Thật ra, mình gửi bản tin nhóm mỗi hai tuần thay vì mỗi tuần được không?</w:t>
      </w:r>
    </w:p>
    <w:p>
      <w:pPr>
        <w:spacing w:after="160" w:line="312" w:lineRule="auto"/>
      </w:pPr>
      <w:r>
        <w:rPr>
          <w:rFonts w:ascii="Calibri" w:hAnsi="Calibri"/>
          <w:b/>
          <w:sz w:val="22"/>
        </w:rPr>
        <w:t xml:space="preserve">Ms Lan: </w:t>
      </w:r>
      <w:r>
        <w:rPr>
          <w:rFonts w:ascii="Calibri" w:hAnsi="Calibri"/>
          <w:sz w:val="22"/>
        </w:rPr>
        <w:t xml:space="preserve">Yes, that gives us more news to actually share.  </w:t>
      </w:r>
      <w:r>
        <w:rPr>
          <w:rFonts w:ascii="Calibri" w:hAnsi="Calibri"/>
          <w:i/>
          <w:sz w:val="22"/>
        </w:rPr>
        <w:t>Được, vậy mình có nhiều tin để chia sẻ hơn.</w:t>
      </w:r>
    </w:p>
    <w:p>
      <w:pPr>
        <w:spacing w:after="160" w:line="312" w:lineRule="auto"/>
      </w:pPr>
      <w:r>
        <w:rPr>
          <w:rFonts w:ascii="Calibri" w:hAnsi="Calibri"/>
          <w:b/>
          <w:sz w:val="22"/>
        </w:rPr>
        <w:t xml:space="preserve">Mr Sylvanus: </w:t>
      </w:r>
      <w:r>
        <w:rPr>
          <w:rFonts w:ascii="Calibri" w:hAnsi="Calibri"/>
          <w:sz w:val="22"/>
        </w:rPr>
        <w:t xml:space="preserve">Good, let us switch to that schedule then.  </w:t>
      </w:r>
      <w:r>
        <w:rPr>
          <w:rFonts w:ascii="Calibri" w:hAnsi="Calibri"/>
          <w:i/>
          <w:sz w:val="22"/>
        </w:rPr>
        <w:t>Tốt, vậy mình đổi sang lịch đó nhé.</w:t>
      </w:r>
    </w:p>
    <w:p>
      <w:pPr>
        <w:spacing w:after="160" w:line="312" w:lineRule="auto"/>
      </w:pPr>
      <w:r>
        <w:rPr>
          <w:rFonts w:ascii="Calibri" w:hAnsi="Calibri"/>
          <w:b/>
          <w:sz w:val="22"/>
        </w:rPr>
        <w:t xml:space="preserve">Ms Lan: </w:t>
      </w:r>
      <w:r>
        <w:rPr>
          <w:rFonts w:ascii="Calibri" w:hAnsi="Calibri"/>
          <w:sz w:val="22"/>
        </w:rPr>
        <w:t xml:space="preserve">Actually, could we update task status on the board instead of in a spreadsheet?  </w:t>
      </w:r>
      <w:r>
        <w:rPr>
          <w:rFonts w:ascii="Calibri" w:hAnsi="Calibri"/>
          <w:i/>
          <w:sz w:val="22"/>
        </w:rPr>
        <w:t>Thật ra, mình cập nhật tiến độ trên bảng thay vì trong bảng tính được không?</w:t>
      </w:r>
    </w:p>
    <w:p>
      <w:pPr>
        <w:spacing w:after="160" w:line="312" w:lineRule="auto"/>
      </w:pPr>
      <w:r>
        <w:rPr>
          <w:rFonts w:ascii="Calibri" w:hAnsi="Calibri"/>
          <w:b/>
          <w:sz w:val="22"/>
        </w:rPr>
        <w:t xml:space="preserve">Mr Sylvanus: </w:t>
      </w:r>
      <w:r>
        <w:rPr>
          <w:rFonts w:ascii="Calibri" w:hAnsi="Calibri"/>
          <w:sz w:val="22"/>
        </w:rPr>
        <w:t xml:space="preserve">Yes, the board gives a much clearer visual view.  </w:t>
      </w:r>
      <w:r>
        <w:rPr>
          <w:rFonts w:ascii="Calibri" w:hAnsi="Calibri"/>
          <w:i/>
          <w:sz w:val="22"/>
        </w:rPr>
        <w:t>Được, bảng nhìn trực quan hơn nhiều.</w:t>
      </w:r>
    </w:p>
    <w:p>
      <w:pPr>
        <w:spacing w:after="160" w:line="312" w:lineRule="auto"/>
      </w:pPr>
      <w:r>
        <w:rPr>
          <w:rFonts w:ascii="Calibri" w:hAnsi="Calibri"/>
          <w:b/>
          <w:sz w:val="22"/>
        </w:rPr>
        <w:t xml:space="preserve">Ms Lan: </w:t>
      </w:r>
      <w:r>
        <w:rPr>
          <w:rFonts w:ascii="Calibri" w:hAnsi="Calibri"/>
          <w:sz w:val="22"/>
        </w:rPr>
        <w:t xml:space="preserve">Perfect, let us move everything to the board.  </w:t>
      </w:r>
      <w:r>
        <w:rPr>
          <w:rFonts w:ascii="Calibri" w:hAnsi="Calibri"/>
          <w:i/>
          <w:sz w:val="22"/>
        </w:rPr>
        <w:t>Tuyệt vời, mình chuyển hết sang bảng nhé.</w:t>
      </w:r>
    </w:p>
    <w:p>
      <w:pPr>
        <w:spacing w:after="160" w:line="312" w:lineRule="auto"/>
      </w:pPr>
      <w:r>
        <w:rPr>
          <w:rFonts w:ascii="Calibri" w:hAnsi="Calibri"/>
          <w:b/>
          <w:sz w:val="22"/>
        </w:rPr>
        <w:t xml:space="preserve">Mr Sylvanus: </w:t>
      </w:r>
      <w:r>
        <w:rPr>
          <w:rFonts w:ascii="Calibri" w:hAnsi="Calibri"/>
          <w:sz w:val="22"/>
        </w:rPr>
        <w:t xml:space="preserve">Actually, could we take a photo of the whiteboard instead of copying it by hand?  </w:t>
      </w:r>
      <w:r>
        <w:rPr>
          <w:rFonts w:ascii="Calibri" w:hAnsi="Calibri"/>
          <w:i/>
          <w:sz w:val="22"/>
        </w:rPr>
        <w:t>Thật ra, mình chụp ảnh bảng trắng thay vì chép tay lại được không?</w:t>
      </w:r>
    </w:p>
    <w:p>
      <w:pPr>
        <w:spacing w:after="160" w:line="312" w:lineRule="auto"/>
      </w:pPr>
      <w:r>
        <w:rPr>
          <w:rFonts w:ascii="Calibri" w:hAnsi="Calibri"/>
          <w:b/>
          <w:sz w:val="22"/>
        </w:rPr>
        <w:t xml:space="preserve">Ms Lan: </w:t>
      </w:r>
      <w:r>
        <w:rPr>
          <w:rFonts w:ascii="Calibri" w:hAnsi="Calibri"/>
          <w:sz w:val="22"/>
        </w:rPr>
        <w:t xml:space="preserve">Yes, a photo saves us quite a bit of time.  </w:t>
      </w:r>
      <w:r>
        <w:rPr>
          <w:rFonts w:ascii="Calibri" w:hAnsi="Calibri"/>
          <w:i/>
          <w:sz w:val="22"/>
        </w:rPr>
        <w:t>Được, chụp ảnh tiết kiệm khá nhiều thời gian.</w:t>
      </w:r>
    </w:p>
    <w:p>
      <w:pPr>
        <w:spacing w:after="160" w:line="312" w:lineRule="auto"/>
      </w:pPr>
      <w:r>
        <w:rPr>
          <w:rFonts w:ascii="Calibri" w:hAnsi="Calibri"/>
          <w:b/>
          <w:sz w:val="22"/>
        </w:rPr>
        <w:t xml:space="preserve">Mr Sylvanus: </w:t>
      </w:r>
      <w:r>
        <w:rPr>
          <w:rFonts w:ascii="Calibri" w:hAnsi="Calibri"/>
          <w:sz w:val="22"/>
        </w:rPr>
        <w:t xml:space="preserve">Good, let us do that after every meeting.  </w:t>
      </w:r>
      <w:r>
        <w:rPr>
          <w:rFonts w:ascii="Calibri" w:hAnsi="Calibri"/>
          <w:i/>
          <w:sz w:val="22"/>
        </w:rPr>
        <w:t>Tốt, mình làm vậy sau mỗi cuộc họp nhé.</w:t>
      </w:r>
    </w:p>
    <w:p>
      <w:pPr>
        <w:spacing w:after="160" w:line="312" w:lineRule="auto"/>
      </w:pPr>
      <w:r>
        <w:rPr>
          <w:rFonts w:ascii="Calibri" w:hAnsi="Calibri"/>
          <w:b/>
          <w:sz w:val="22"/>
        </w:rPr>
        <w:t xml:space="preserve">Ms Lan: </w:t>
      </w:r>
      <w:r>
        <w:rPr>
          <w:rFonts w:ascii="Calibri" w:hAnsi="Calibri"/>
          <w:sz w:val="22"/>
        </w:rPr>
        <w:t xml:space="preserve">Actually, could we mark client calls in red instead of blue on the calendar?  </w:t>
      </w:r>
      <w:r>
        <w:rPr>
          <w:rFonts w:ascii="Calibri" w:hAnsi="Calibri"/>
          <w:i/>
          <w:sz w:val="22"/>
        </w:rPr>
        <w:t>Thật ra, mình đánh dấu cuộc gọi khách hàng bằng màu đỏ thay vì xanh trên lịch được không?</w:t>
      </w:r>
    </w:p>
    <w:p>
      <w:pPr>
        <w:spacing w:after="160" w:line="312" w:lineRule="auto"/>
      </w:pPr>
      <w:r>
        <w:rPr>
          <w:rFonts w:ascii="Calibri" w:hAnsi="Calibri"/>
          <w:b/>
          <w:sz w:val="22"/>
        </w:rPr>
        <w:t xml:space="preserve">Mr Sylvanus: </w:t>
      </w:r>
      <w:r>
        <w:rPr>
          <w:rFonts w:ascii="Calibri" w:hAnsi="Calibri"/>
          <w:sz w:val="22"/>
        </w:rPr>
        <w:t xml:space="preserve">Yes, red really stands out much better at a glance.  </w:t>
      </w:r>
      <w:r>
        <w:rPr>
          <w:rFonts w:ascii="Calibri" w:hAnsi="Calibri"/>
          <w:i/>
          <w:sz w:val="22"/>
        </w:rPr>
        <w:t>Được, màu đỏ nổi bật hơn nhiều khi nhìn lướt.</w:t>
      </w:r>
    </w:p>
    <w:p>
      <w:pPr>
        <w:spacing w:after="160" w:line="312" w:lineRule="auto"/>
      </w:pPr>
      <w:r>
        <w:rPr>
          <w:rFonts w:ascii="Calibri" w:hAnsi="Calibri"/>
          <w:b/>
          <w:sz w:val="22"/>
        </w:rPr>
        <w:t xml:space="preserve">Ms Lan: </w:t>
      </w:r>
      <w:r>
        <w:rPr>
          <w:rFonts w:ascii="Calibri" w:hAnsi="Calibri"/>
          <w:sz w:val="22"/>
        </w:rPr>
        <w:t xml:space="preserve">Good, I will change the colour now.  </w:t>
      </w:r>
      <w:r>
        <w:rPr>
          <w:rFonts w:ascii="Calibri" w:hAnsi="Calibri"/>
          <w:i/>
          <w:sz w:val="22"/>
        </w:rPr>
        <w:t>Tốt, tôi sẽ đổi màu ngay.</w:t>
      </w:r>
    </w:p>
    <w:p>
      <w:pPr>
        <w:spacing w:after="160" w:line="312" w:lineRule="auto"/>
      </w:pPr>
      <w:r>
        <w:rPr>
          <w:rFonts w:ascii="Calibri" w:hAnsi="Calibri"/>
          <w:b/>
          <w:sz w:val="22"/>
        </w:rPr>
        <w:t xml:space="preserve">Mr Sylvanus: </w:t>
      </w:r>
      <w:r>
        <w:rPr>
          <w:rFonts w:ascii="Calibri" w:hAnsi="Calibri"/>
          <w:sz w:val="22"/>
        </w:rPr>
        <w:t xml:space="preserve">Actually, could we keep the stand-up meeting to ten minutes instead of twenty?  </w:t>
      </w:r>
      <w:r>
        <w:rPr>
          <w:rFonts w:ascii="Calibri" w:hAnsi="Calibri"/>
          <w:i/>
          <w:sz w:val="22"/>
        </w:rPr>
        <w:t>Thật ra, mình rút họp đứng buổi sáng xuống mười phút thay vì hai mươi được không?</w:t>
      </w:r>
    </w:p>
    <w:p>
      <w:pPr>
        <w:spacing w:after="160" w:line="312" w:lineRule="auto"/>
      </w:pPr>
      <w:r>
        <w:rPr>
          <w:rFonts w:ascii="Calibri" w:hAnsi="Calibri"/>
          <w:b/>
          <w:sz w:val="22"/>
        </w:rPr>
        <w:t xml:space="preserve">Ms Lan: </w:t>
      </w:r>
      <w:r>
        <w:rPr>
          <w:rFonts w:ascii="Calibri" w:hAnsi="Calibri"/>
          <w:sz w:val="22"/>
        </w:rPr>
        <w:t xml:space="preserve">Yes, a shorter meeting keeps everyone more focused.  </w:t>
      </w:r>
      <w:r>
        <w:rPr>
          <w:rFonts w:ascii="Calibri" w:hAnsi="Calibri"/>
          <w:i/>
          <w:sz w:val="22"/>
        </w:rPr>
        <w:t>Được, họp ngắn hơn giúp mọi người tập trung hơn.</w:t>
      </w:r>
    </w:p>
    <w:p>
      <w:pPr>
        <w:spacing w:after="160" w:line="312" w:lineRule="auto"/>
      </w:pPr>
      <w:r>
        <w:rPr>
          <w:rFonts w:ascii="Calibri" w:hAnsi="Calibri"/>
          <w:b/>
          <w:sz w:val="22"/>
        </w:rPr>
        <w:t xml:space="preserve">Mr Sylvanus: </w:t>
      </w:r>
      <w:r>
        <w:rPr>
          <w:rFonts w:ascii="Calibri" w:hAnsi="Calibri"/>
          <w:sz w:val="22"/>
        </w:rPr>
        <w:t xml:space="preserve">Good, let us try ten minutes starting tomorrow.  </w:t>
      </w:r>
      <w:r>
        <w:rPr>
          <w:rFonts w:ascii="Calibri" w:hAnsi="Calibri"/>
          <w:i/>
          <w:sz w:val="22"/>
        </w:rPr>
        <w:t>Tốt, từ mai mình thử mười phút nhé.</w:t>
      </w:r>
    </w:p>
    <w:p>
      <w:pPr>
        <w:spacing w:after="160" w:line="312" w:lineRule="auto"/>
      </w:pPr>
      <w:r>
        <w:rPr>
          <w:rFonts w:ascii="Calibri" w:hAnsi="Calibri"/>
          <w:b/>
          <w:sz w:val="22"/>
        </w:rPr>
        <w:t xml:space="preserve">Ms Lan: </w:t>
      </w:r>
      <w:r>
        <w:rPr>
          <w:rFonts w:ascii="Calibri" w:hAnsi="Calibri"/>
          <w:sz w:val="22"/>
        </w:rPr>
        <w:t xml:space="preserve">Actually, could we report complaints through the online form instead of by phone?  </w:t>
      </w:r>
      <w:r>
        <w:rPr>
          <w:rFonts w:ascii="Calibri" w:hAnsi="Calibri"/>
          <w:i/>
          <w:sz w:val="22"/>
        </w:rPr>
        <w:t>Thật ra, mình báo cáo khiếu nại qua mẫu trực tuyến thay vì gọi điện được không?</w:t>
      </w:r>
    </w:p>
    <w:p>
      <w:pPr>
        <w:spacing w:after="160" w:line="312" w:lineRule="auto"/>
      </w:pPr>
      <w:r>
        <w:rPr>
          <w:rFonts w:ascii="Calibri" w:hAnsi="Calibri"/>
          <w:b/>
          <w:sz w:val="22"/>
        </w:rPr>
        <w:t xml:space="preserve">Mr Sylvanus: </w:t>
      </w:r>
      <w:r>
        <w:rPr>
          <w:rFonts w:ascii="Calibri" w:hAnsi="Calibri"/>
          <w:sz w:val="22"/>
        </w:rPr>
        <w:t xml:space="preserve">Yes, the form keeps a much clearer written record.  </w:t>
      </w:r>
      <w:r>
        <w:rPr>
          <w:rFonts w:ascii="Calibri" w:hAnsi="Calibri"/>
          <w:i/>
          <w:sz w:val="22"/>
        </w:rPr>
        <w:t>Được, mẫu trực tuyến lưu lại hồ sơ rõ ràng hơn nhiều.</w:t>
      </w:r>
    </w:p>
    <w:p>
      <w:pPr>
        <w:spacing w:after="160" w:line="312" w:lineRule="auto"/>
      </w:pPr>
      <w:r>
        <w:rPr>
          <w:rFonts w:ascii="Calibri" w:hAnsi="Calibri"/>
          <w:b/>
          <w:sz w:val="22"/>
        </w:rPr>
        <w:t xml:space="preserve">Ms Lan: </w:t>
      </w:r>
      <w:r>
        <w:rPr>
          <w:rFonts w:ascii="Calibri" w:hAnsi="Calibri"/>
          <w:sz w:val="22"/>
        </w:rPr>
        <w:t xml:space="preserve">Good, I will share the form link with everyone.  </w:t>
      </w:r>
      <w:r>
        <w:rPr>
          <w:rFonts w:ascii="Calibri" w:hAnsi="Calibri"/>
          <w:i/>
          <w:sz w:val="22"/>
        </w:rPr>
        <w:t>Tốt, tôi sẽ gửi liên kết mẫu cho mọi người.</w:t>
      </w:r>
    </w:p>
    <w:p>
      <w:pPr>
        <w:spacing w:after="160" w:line="312" w:lineRule="auto"/>
      </w:pPr>
      <w:r>
        <w:rPr>
          <w:rFonts w:ascii="Calibri" w:hAnsi="Calibri"/>
          <w:b/>
          <w:sz w:val="22"/>
        </w:rPr>
        <w:t xml:space="preserve">Mr Sylvanus: </w:t>
      </w:r>
      <w:r>
        <w:rPr>
          <w:rFonts w:ascii="Calibri" w:hAnsi="Calibri"/>
          <w:sz w:val="22"/>
        </w:rPr>
        <w:t xml:space="preserve">Actually, could we mention a backup contact in the out-of-office message?  </w:t>
      </w:r>
      <w:r>
        <w:rPr>
          <w:rFonts w:ascii="Calibri" w:hAnsi="Calibri"/>
          <w:i/>
          <w:sz w:val="22"/>
        </w:rPr>
        <w:t>Thật ra, mình ghi thêm người liên hệ dự phòng trong tin nhắn vắng mặt được không?</w:t>
      </w:r>
    </w:p>
    <w:p>
      <w:pPr>
        <w:spacing w:after="160" w:line="312" w:lineRule="auto"/>
      </w:pPr>
      <w:r>
        <w:rPr>
          <w:rFonts w:ascii="Calibri" w:hAnsi="Calibri"/>
          <w:b/>
          <w:sz w:val="22"/>
        </w:rPr>
        <w:t xml:space="preserve">Ms Lan: </w:t>
      </w:r>
      <w:r>
        <w:rPr>
          <w:rFonts w:ascii="Calibri" w:hAnsi="Calibri"/>
          <w:sz w:val="22"/>
        </w:rPr>
        <w:t xml:space="preserve">Yes, that really helps clients get quick answers.  </w:t>
      </w:r>
      <w:r>
        <w:rPr>
          <w:rFonts w:ascii="Calibri" w:hAnsi="Calibri"/>
          <w:i/>
          <w:sz w:val="22"/>
        </w:rPr>
        <w:t>Được, vậy giúp khách hàng nhận câu trả lời nhanh hơn.</w:t>
      </w:r>
    </w:p>
    <w:p>
      <w:pPr>
        <w:spacing w:after="160" w:line="312" w:lineRule="auto"/>
      </w:pPr>
      <w:r>
        <w:rPr>
          <w:rFonts w:ascii="Calibri" w:hAnsi="Calibri"/>
          <w:b/>
          <w:sz w:val="22"/>
        </w:rPr>
        <w:t xml:space="preserve">Mr Sylvanus: </w:t>
      </w:r>
      <w:r>
        <w:rPr>
          <w:rFonts w:ascii="Calibri" w:hAnsi="Calibri"/>
          <w:sz w:val="22"/>
        </w:rPr>
        <w:t xml:space="preserve">Good, I will add that before I leave.  </w:t>
      </w:r>
      <w:r>
        <w:rPr>
          <w:rFonts w:ascii="Calibri" w:hAnsi="Calibri"/>
          <w:i/>
          <w:sz w:val="22"/>
        </w:rPr>
        <w:t>Tốt, tôi sẽ thêm vào trước khi đi nghỉ.</w:t>
      </w:r>
    </w:p>
    <w:p>
      <w:pPr>
        <w:spacing w:after="160" w:line="312" w:lineRule="auto"/>
      </w:pPr>
      <w:r>
        <w:rPr>
          <w:rFonts w:ascii="Calibri" w:hAnsi="Calibri"/>
          <w:b/>
          <w:sz w:val="22"/>
        </w:rPr>
        <w:t xml:space="preserve">Ms Lan: </w:t>
      </w:r>
      <w:r>
        <w:rPr>
          <w:rFonts w:ascii="Calibri" w:hAnsi="Calibri"/>
          <w:sz w:val="22"/>
        </w:rPr>
        <w:t xml:space="preserve">Actually, could documents get approved online instead of with a printed signature?  </w:t>
      </w:r>
      <w:r>
        <w:rPr>
          <w:rFonts w:ascii="Calibri" w:hAnsi="Calibri"/>
          <w:i/>
          <w:sz w:val="22"/>
        </w:rPr>
        <w:t>Thật ra, tài liệu được duyệt trực tuyến thay vì ký giấy được không?</w:t>
      </w:r>
    </w:p>
    <w:p>
      <w:pPr>
        <w:spacing w:after="160" w:line="312" w:lineRule="auto"/>
      </w:pPr>
      <w:r>
        <w:rPr>
          <w:rFonts w:ascii="Calibri" w:hAnsi="Calibri"/>
          <w:b/>
          <w:sz w:val="22"/>
        </w:rPr>
        <w:t xml:space="preserve">Mr Sylvanus: </w:t>
      </w:r>
      <w:r>
        <w:rPr>
          <w:rFonts w:ascii="Calibri" w:hAnsi="Calibri"/>
          <w:sz w:val="22"/>
        </w:rPr>
        <w:t xml:space="preserve">Yes, that would save a great deal of paper and time.  </w:t>
      </w:r>
      <w:r>
        <w:rPr>
          <w:rFonts w:ascii="Calibri" w:hAnsi="Calibri"/>
          <w:i/>
          <w:sz w:val="22"/>
        </w:rPr>
        <w:t>Được, vậy tiết kiệm được nhiều giấy và thời gian.</w:t>
      </w:r>
    </w:p>
    <w:p>
      <w:pPr>
        <w:spacing w:after="160" w:line="312" w:lineRule="auto"/>
      </w:pPr>
      <w:r>
        <w:rPr>
          <w:rFonts w:ascii="Calibri" w:hAnsi="Calibri"/>
          <w:b/>
          <w:sz w:val="22"/>
        </w:rPr>
        <w:t xml:space="preserve">Ms Lan: </w:t>
      </w:r>
      <w:r>
        <w:rPr>
          <w:rFonts w:ascii="Calibri" w:hAnsi="Calibri"/>
          <w:sz w:val="22"/>
        </w:rPr>
        <w:t xml:space="preserve">Great, let us set that system up this month.  </w:t>
      </w:r>
      <w:r>
        <w:rPr>
          <w:rFonts w:ascii="Calibri" w:hAnsi="Calibri"/>
          <w:i/>
          <w:sz w:val="22"/>
        </w:rPr>
        <w:t>Tuyệt, tháng này mình thiết lập hệ thống đó nhé.</w:t>
      </w:r>
    </w:p>
    <w:p>
      <w:pPr>
        <w:spacing w:after="160" w:line="312" w:lineRule="auto"/>
      </w:pPr>
      <w:r>
        <w:rPr>
          <w:rFonts w:ascii="Calibri" w:hAnsi="Calibri"/>
          <w:b/>
          <w:sz w:val="22"/>
        </w:rPr>
        <w:t xml:space="preserve">Mr Sylvanus: </w:t>
      </w:r>
      <w:r>
        <w:rPr>
          <w:rFonts w:ascii="Calibri" w:hAnsi="Calibri"/>
          <w:sz w:val="22"/>
        </w:rPr>
        <w:t xml:space="preserve">Actually, could the meeting reminder go out fifteen minutes early instead of five?  </w:t>
      </w:r>
      <w:r>
        <w:rPr>
          <w:rFonts w:ascii="Calibri" w:hAnsi="Calibri"/>
          <w:i/>
          <w:sz w:val="22"/>
        </w:rPr>
        <w:t>Thật ra, nhắc nhở cuộc họp gửi sớm mười lăm phút thay vì năm phút được không?</w:t>
      </w:r>
    </w:p>
    <w:p>
      <w:pPr>
        <w:spacing w:after="160" w:line="312" w:lineRule="auto"/>
      </w:pPr>
      <w:r>
        <w:rPr>
          <w:rFonts w:ascii="Calibri" w:hAnsi="Calibri"/>
          <w:b/>
          <w:sz w:val="22"/>
        </w:rPr>
        <w:t xml:space="preserve">Ms Lan: </w:t>
      </w:r>
      <w:r>
        <w:rPr>
          <w:rFonts w:ascii="Calibri" w:hAnsi="Calibri"/>
          <w:sz w:val="22"/>
        </w:rPr>
        <w:t xml:space="preserve">Yes, that gives everyone enough time to prepare.  </w:t>
      </w:r>
      <w:r>
        <w:rPr>
          <w:rFonts w:ascii="Calibri" w:hAnsi="Calibri"/>
          <w:i/>
          <w:sz w:val="22"/>
        </w:rPr>
        <w:t>Được, vậy mọi người có đủ thời gian chuẩn bị.</w:t>
      </w:r>
    </w:p>
    <w:p>
      <w:pPr>
        <w:spacing w:after="160" w:line="312" w:lineRule="auto"/>
      </w:pPr>
      <w:r>
        <w:rPr>
          <w:rFonts w:ascii="Calibri" w:hAnsi="Calibri"/>
          <w:b/>
          <w:sz w:val="22"/>
        </w:rPr>
        <w:t xml:space="preserve">Mr Sylvanus: </w:t>
      </w:r>
      <w:r>
        <w:rPr>
          <w:rFonts w:ascii="Calibri" w:hAnsi="Calibri"/>
          <w:sz w:val="22"/>
        </w:rPr>
        <w:t xml:space="preserve">Good, I will adjust the reminder setting now.  </w:t>
      </w:r>
      <w:r>
        <w:rPr>
          <w:rFonts w:ascii="Calibri" w:hAnsi="Calibri"/>
          <w:i/>
          <w:sz w:val="22"/>
        </w:rPr>
        <w:t>Tốt, tôi sẽ chỉnh cài đặt nhắc nhở ngay.</w:t>
      </w:r>
    </w:p>
    <w:p>
      <w:pPr>
        <w:spacing w:after="160" w:line="312" w:lineRule="auto"/>
      </w:pPr>
      <w:r>
        <w:rPr>
          <w:rFonts w:ascii="Calibri" w:hAnsi="Calibri"/>
          <w:b/>
          <w:sz w:val="22"/>
        </w:rPr>
        <w:t xml:space="preserve">Ms Lan: </w:t>
      </w:r>
      <w:r>
        <w:rPr>
          <w:rFonts w:ascii="Calibri" w:hAnsi="Calibri"/>
          <w:sz w:val="22"/>
        </w:rPr>
        <w:t xml:space="preserve">Actually, could we request office supplies through the app instead of on paper?  </w:t>
      </w:r>
      <w:r>
        <w:rPr>
          <w:rFonts w:ascii="Calibri" w:hAnsi="Calibri"/>
          <w:i/>
          <w:sz w:val="22"/>
        </w:rPr>
        <w:t>Thật ra, mình xin cấp vật dụng văn phòng qua ứng dụng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the app tracks each request much more clearly.  </w:t>
      </w:r>
      <w:r>
        <w:rPr>
          <w:rFonts w:ascii="Calibri" w:hAnsi="Calibri"/>
          <w:i/>
          <w:sz w:val="22"/>
        </w:rPr>
        <w:t>Được, ứng dụng theo dõi từng yêu cầu rõ ràng hơn.</w:t>
      </w:r>
    </w:p>
    <w:p>
      <w:pPr>
        <w:spacing w:after="160" w:line="312" w:lineRule="auto"/>
      </w:pPr>
      <w:r>
        <w:rPr>
          <w:rFonts w:ascii="Calibri" w:hAnsi="Calibri"/>
          <w:b/>
          <w:sz w:val="22"/>
        </w:rPr>
        <w:t xml:space="preserve">Ms Lan: </w:t>
      </w:r>
      <w:r>
        <w:rPr>
          <w:rFonts w:ascii="Calibri" w:hAnsi="Calibri"/>
          <w:sz w:val="22"/>
        </w:rPr>
        <w:t xml:space="preserve">Good, let us switch to the app this week.  </w:t>
      </w:r>
      <w:r>
        <w:rPr>
          <w:rFonts w:ascii="Calibri" w:hAnsi="Calibri"/>
          <w:i/>
          <w:sz w:val="22"/>
        </w:rPr>
        <w:t>Tốt, tuần này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run the training as a workshop instead of a lecture?  </w:t>
      </w:r>
      <w:r>
        <w:rPr>
          <w:rFonts w:ascii="Calibri" w:hAnsi="Calibri"/>
          <w:i/>
          <w:sz w:val="22"/>
        </w:rPr>
        <w:t>Thật ra, mình tổ chức buổi đào tạo dạng hội thảo thay vì bài giảng được không?</w:t>
      </w:r>
    </w:p>
    <w:p>
      <w:pPr>
        <w:spacing w:after="160" w:line="312" w:lineRule="auto"/>
      </w:pPr>
      <w:r>
        <w:rPr>
          <w:rFonts w:ascii="Calibri" w:hAnsi="Calibri"/>
          <w:b/>
          <w:sz w:val="22"/>
        </w:rPr>
        <w:t xml:space="preserve">Ms Lan: </w:t>
      </w:r>
      <w:r>
        <w:rPr>
          <w:rFonts w:ascii="Calibri" w:hAnsi="Calibri"/>
          <w:sz w:val="22"/>
        </w:rPr>
        <w:t xml:space="preserve">Yes, a workshop keeps everyone much more involved.  </w:t>
      </w:r>
      <w:r>
        <w:rPr>
          <w:rFonts w:ascii="Calibri" w:hAnsi="Calibri"/>
          <w:i/>
          <w:sz w:val="22"/>
        </w:rPr>
        <w:t>Được, hội thảo giúp mọi người tham gia tích cực hơn.</w:t>
      </w:r>
    </w:p>
    <w:p>
      <w:pPr>
        <w:spacing w:after="160" w:line="312" w:lineRule="auto"/>
      </w:pPr>
      <w:r>
        <w:rPr>
          <w:rFonts w:ascii="Calibri" w:hAnsi="Calibri"/>
          <w:b/>
          <w:sz w:val="22"/>
        </w:rPr>
        <w:t xml:space="preserve">Mr Sylvanus: </w:t>
      </w:r>
      <w:r>
        <w:rPr>
          <w:rFonts w:ascii="Calibri" w:hAnsi="Calibri"/>
          <w:sz w:val="22"/>
        </w:rPr>
        <w:t xml:space="preserve">Perfect, let us plan it as a workshop then.  </w:t>
      </w:r>
      <w:r>
        <w:rPr>
          <w:rFonts w:ascii="Calibri" w:hAnsi="Calibri"/>
          <w:i/>
          <w:sz w:val="22"/>
        </w:rPr>
        <w:t>Tuyệt vời, vậy mình lên kế hoạch dạng hội thảo.</w:t>
      </w:r>
    </w:p>
    <w:p>
      <w:pPr>
        <w:spacing w:after="160" w:line="312" w:lineRule="auto"/>
      </w:pPr>
      <w:r>
        <w:rPr>
          <w:rFonts w:ascii="Calibri" w:hAnsi="Calibri"/>
          <w:b/>
          <w:sz w:val="22"/>
        </w:rPr>
        <w:t xml:space="preserve">Ms Lan: </w:t>
      </w:r>
      <w:r>
        <w:rPr>
          <w:rFonts w:ascii="Calibri" w:hAnsi="Calibri"/>
          <w:sz w:val="22"/>
        </w:rPr>
        <w:t xml:space="preserve">Actually, could staff answer the survey online instead of on paper this time?  </w:t>
      </w:r>
      <w:r>
        <w:rPr>
          <w:rFonts w:ascii="Calibri" w:hAnsi="Calibri"/>
          <w:i/>
          <w:sz w:val="22"/>
        </w:rPr>
        <w:t>Thật ra, lần này nhân viên trả lời khảo sát trực tuyến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that will be much faster to collect and read.  </w:t>
      </w:r>
      <w:r>
        <w:rPr>
          <w:rFonts w:ascii="Calibri" w:hAnsi="Calibri"/>
          <w:i/>
          <w:sz w:val="22"/>
        </w:rPr>
        <w:t>Được, vậy thu thập và đọc kết quả nhanh hơn nhiều.</w:t>
      </w:r>
    </w:p>
    <w:p>
      <w:pPr>
        <w:spacing w:after="160" w:line="312" w:lineRule="auto"/>
      </w:pPr>
      <w:r>
        <w:rPr>
          <w:rFonts w:ascii="Calibri" w:hAnsi="Calibri"/>
          <w:b/>
          <w:sz w:val="22"/>
        </w:rPr>
        <w:t xml:space="preserve">Ms Lan: </w:t>
      </w:r>
      <w:r>
        <w:rPr>
          <w:rFonts w:ascii="Calibri" w:hAnsi="Calibri"/>
          <w:sz w:val="22"/>
        </w:rPr>
        <w:t xml:space="preserve">Good, I will send the online link today.  </w:t>
      </w:r>
      <w:r>
        <w:rPr>
          <w:rFonts w:ascii="Calibri" w:hAnsi="Calibri"/>
          <w:i/>
          <w:sz w:val="22"/>
        </w:rPr>
        <w:t>Tốt, hôm nay tôi sẽ gửi liên kết trực tuyến.</w:t>
      </w:r>
    </w:p>
    <w:p>
      <w:pPr>
        <w:spacing w:after="160" w:line="312" w:lineRule="auto"/>
      </w:pPr>
      <w:r>
        <w:rPr>
          <w:rFonts w:ascii="Calibri" w:hAnsi="Calibri"/>
          <w:b/>
          <w:sz w:val="22"/>
        </w:rPr>
        <w:t xml:space="preserve">Mr Sylvanus: </w:t>
      </w:r>
      <w:r>
        <w:rPr>
          <w:rFonts w:ascii="Calibri" w:hAnsi="Calibri"/>
          <w:sz w:val="22"/>
        </w:rPr>
        <w:t xml:space="preserve">Actually, could we talk about the new project during coffee break instead of the game last night?  </w:t>
      </w:r>
      <w:r>
        <w:rPr>
          <w:rFonts w:ascii="Calibri" w:hAnsi="Calibri"/>
          <w:i/>
          <w:sz w:val="22"/>
        </w:rPr>
        <w:t>Thật ra, giờ giải lao mình nói về dự án mới thay vì trận đấu tối qua được không?</w:t>
      </w:r>
    </w:p>
    <w:p>
      <w:pPr>
        <w:spacing w:after="160" w:line="312" w:lineRule="auto"/>
      </w:pPr>
      <w:r>
        <w:rPr>
          <w:rFonts w:ascii="Calibri" w:hAnsi="Calibri"/>
          <w:b/>
          <w:sz w:val="22"/>
        </w:rPr>
        <w:t xml:space="preserve">Ms Lan: </w:t>
      </w:r>
      <w:r>
        <w:rPr>
          <w:rFonts w:ascii="Calibri" w:hAnsi="Calibri"/>
          <w:sz w:val="22"/>
        </w:rPr>
        <w:t xml:space="preserve">Yes, that would actually be quite useful right now.  </w:t>
      </w:r>
      <w:r>
        <w:rPr>
          <w:rFonts w:ascii="Calibri" w:hAnsi="Calibri"/>
          <w:i/>
          <w:sz w:val="22"/>
        </w:rPr>
        <w:t>Được, thật ra bây giờ nói vậy khá hữu ích.</w:t>
      </w:r>
    </w:p>
    <w:p>
      <w:pPr>
        <w:spacing w:after="160" w:line="312" w:lineRule="auto"/>
      </w:pPr>
      <w:r>
        <w:rPr>
          <w:rFonts w:ascii="Calibri" w:hAnsi="Calibri"/>
          <w:b/>
          <w:sz w:val="22"/>
        </w:rPr>
        <w:t xml:space="preserve">Mr Sylvanus: </w:t>
      </w:r>
      <w:r>
        <w:rPr>
          <w:rFonts w:ascii="Calibri" w:hAnsi="Calibri"/>
          <w:sz w:val="22"/>
        </w:rPr>
        <w:t xml:space="preserve">Good, let us talk about it over coffee then.  </w:t>
      </w:r>
      <w:r>
        <w:rPr>
          <w:rFonts w:ascii="Calibri" w:hAnsi="Calibri"/>
          <w:i/>
          <w:sz w:val="22"/>
        </w:rPr>
        <w:t>Tốt, vậy mình bàn chuyện đó lúc uống cà phê nhé.</w:t>
      </w:r>
    </w:p>
    <w:p>
      <w:pPr>
        <w:spacing w:after="160" w:line="312" w:lineRule="auto"/>
      </w:pPr>
      <w:r>
        <w:rPr>
          <w:rFonts w:ascii="Calibri" w:hAnsi="Calibri"/>
          <w:b/>
          <w:sz w:val="22"/>
        </w:rPr>
        <w:t xml:space="preserve">Ms Lan: </w:t>
      </w:r>
      <w:r>
        <w:rPr>
          <w:rFonts w:ascii="Calibri" w:hAnsi="Calibri"/>
          <w:sz w:val="22"/>
        </w:rPr>
        <w:t xml:space="preserve">Actually, could we give project updates twice a week instead of once?  </w:t>
      </w:r>
      <w:r>
        <w:rPr>
          <w:rFonts w:ascii="Calibri" w:hAnsi="Calibri"/>
          <w:i/>
          <w:sz w:val="22"/>
        </w:rPr>
        <w:t>Thật ra, mình cập nhật dự án hai lần một tuần thay vì một lần được không?</w:t>
      </w:r>
    </w:p>
    <w:p>
      <w:pPr>
        <w:spacing w:after="160" w:line="312" w:lineRule="auto"/>
      </w:pPr>
      <w:r>
        <w:rPr>
          <w:rFonts w:ascii="Calibri" w:hAnsi="Calibri"/>
          <w:b/>
          <w:sz w:val="22"/>
        </w:rPr>
        <w:t xml:space="preserve">Mr Sylvanus: </w:t>
      </w:r>
      <w:r>
        <w:rPr>
          <w:rFonts w:ascii="Calibri" w:hAnsi="Calibri"/>
          <w:sz w:val="22"/>
        </w:rPr>
        <w:t xml:space="preserve">Yes, that keeps everyone informed much sooner.  </w:t>
      </w:r>
      <w:r>
        <w:rPr>
          <w:rFonts w:ascii="Calibri" w:hAnsi="Calibri"/>
          <w:i/>
          <w:sz w:val="22"/>
        </w:rPr>
        <w:t>Được, vậy mọi người được thông báo sớm hơn nhiều.</w:t>
      </w:r>
    </w:p>
    <w:p>
      <w:pPr>
        <w:spacing w:after="160" w:line="312" w:lineRule="auto"/>
      </w:pPr>
      <w:r>
        <w:rPr>
          <w:rFonts w:ascii="Calibri" w:hAnsi="Calibri"/>
          <w:b/>
          <w:sz w:val="22"/>
        </w:rPr>
        <w:t xml:space="preserve">Ms Lan: </w:t>
      </w:r>
      <w:r>
        <w:rPr>
          <w:rFonts w:ascii="Calibri" w:hAnsi="Calibri"/>
          <w:sz w:val="22"/>
        </w:rPr>
        <w:t xml:space="preserve">Good, let us start that this week.  </w:t>
      </w:r>
      <w:r>
        <w:rPr>
          <w:rFonts w:ascii="Calibri" w:hAnsi="Calibri"/>
          <w:i/>
          <w:sz w:val="22"/>
        </w:rPr>
        <w:t>Tốt, tuần này mình bắt đầu nhé.</w:t>
      </w:r>
    </w:p>
    <w:p>
      <w:pPr>
        <w:spacing w:after="160" w:line="312" w:lineRule="auto"/>
      </w:pPr>
      <w:r>
        <w:rPr>
          <w:rFonts w:ascii="Calibri" w:hAnsi="Calibri"/>
          <w:b/>
          <w:sz w:val="22"/>
        </w:rPr>
        <w:t xml:space="preserve">Mr Sylvanus: </w:t>
      </w:r>
      <w:r>
        <w:rPr>
          <w:rFonts w:ascii="Calibri" w:hAnsi="Calibri"/>
          <w:sz w:val="22"/>
        </w:rPr>
        <w:t xml:space="preserve">Actually, could we answer the shared inbox by urgency instead of by order received?  </w:t>
      </w:r>
      <w:r>
        <w:rPr>
          <w:rFonts w:ascii="Calibri" w:hAnsi="Calibri"/>
          <w:i/>
          <w:sz w:val="22"/>
        </w:rPr>
        <w:t>Thật ra, mình trả lời hộp thư chung theo mức độ khẩn cấp thay vì theo thứ tự nhận được không?</w:t>
      </w:r>
    </w:p>
    <w:p>
      <w:pPr>
        <w:spacing w:after="160" w:line="312" w:lineRule="auto"/>
      </w:pPr>
      <w:r>
        <w:rPr>
          <w:rFonts w:ascii="Calibri" w:hAnsi="Calibri"/>
          <w:b/>
          <w:sz w:val="22"/>
        </w:rPr>
        <w:t xml:space="preserve">Ms Lan: </w:t>
      </w:r>
      <w:r>
        <w:rPr>
          <w:rFonts w:ascii="Calibri" w:hAnsi="Calibri"/>
          <w:sz w:val="22"/>
        </w:rPr>
        <w:t xml:space="preserve">Yes, that makes much more sense for our clients.  </w:t>
      </w:r>
      <w:r>
        <w:rPr>
          <w:rFonts w:ascii="Calibri" w:hAnsi="Calibri"/>
          <w:i/>
          <w:sz w:val="22"/>
        </w:rPr>
        <w:t>Được, cách đó hợp lý hơn nhiều cho khách hàng.</w:t>
      </w:r>
    </w:p>
    <w:p>
      <w:pPr>
        <w:spacing w:after="160" w:line="312" w:lineRule="auto"/>
      </w:pPr>
      <w:r>
        <w:rPr>
          <w:rFonts w:ascii="Calibri" w:hAnsi="Calibri"/>
          <w:b/>
          <w:sz w:val="22"/>
        </w:rPr>
        <w:t xml:space="preserve">Mr Sylvanus: </w:t>
      </w:r>
      <w:r>
        <w:rPr>
          <w:rFonts w:ascii="Calibri" w:hAnsi="Calibri"/>
          <w:sz w:val="22"/>
        </w:rPr>
        <w:t xml:space="preserve">Good, let us sort by urgency from now on.  </w:t>
      </w:r>
      <w:r>
        <w:rPr>
          <w:rFonts w:ascii="Calibri" w:hAnsi="Calibri"/>
          <w:i/>
          <w:sz w:val="22"/>
        </w:rPr>
        <w:t>Tốt, từ giờ mình sắp xếp theo mức độ khẩn cấp.</w:t>
      </w:r>
    </w:p>
    <w:p>
      <w:pPr>
        <w:spacing w:after="160" w:line="312" w:lineRule="auto"/>
      </w:pPr>
      <w:r>
        <w:rPr>
          <w:rFonts w:ascii="Calibri" w:hAnsi="Calibri"/>
          <w:b/>
          <w:sz w:val="22"/>
        </w:rPr>
        <w:t xml:space="preserve">Ms Lan: </w:t>
      </w:r>
      <w:r>
        <w:rPr>
          <w:rFonts w:ascii="Calibri" w:hAnsi="Calibri"/>
          <w:sz w:val="22"/>
        </w:rPr>
        <w:t xml:space="preserve">Actually, could we dial in by phone instead of joining by video today?  </w:t>
      </w:r>
      <w:r>
        <w:rPr>
          <w:rFonts w:ascii="Calibri" w:hAnsi="Calibri"/>
          <w:i/>
          <w:sz w:val="22"/>
        </w:rPr>
        <w:t>Thật ra, hôm nay mình gọi vào bằng điện thoại thay vì tham gia bằng video được không?</w:t>
      </w:r>
    </w:p>
    <w:p>
      <w:pPr>
        <w:spacing w:after="160" w:line="312" w:lineRule="auto"/>
      </w:pPr>
      <w:r>
        <w:rPr>
          <w:rFonts w:ascii="Calibri" w:hAnsi="Calibri"/>
          <w:b/>
          <w:sz w:val="22"/>
        </w:rPr>
        <w:t xml:space="preserve">Mr Sylvanus: </w:t>
      </w:r>
      <w:r>
        <w:rPr>
          <w:rFonts w:ascii="Calibri" w:hAnsi="Calibri"/>
          <w:sz w:val="22"/>
        </w:rPr>
        <w:t xml:space="preserve">Yes, my internet has been quite unstable this morning.  </w:t>
      </w:r>
      <w:r>
        <w:rPr>
          <w:rFonts w:ascii="Calibri" w:hAnsi="Calibri"/>
          <w:i/>
          <w:sz w:val="22"/>
        </w:rPr>
        <w:t>Được, sáng nay mạng của tôi khá chập chờn.</w:t>
      </w:r>
    </w:p>
    <w:p>
      <w:pPr>
        <w:spacing w:after="160" w:line="312" w:lineRule="auto"/>
      </w:pPr>
      <w:r>
        <w:rPr>
          <w:rFonts w:ascii="Calibri" w:hAnsi="Calibri"/>
          <w:b/>
          <w:sz w:val="22"/>
        </w:rPr>
        <w:t xml:space="preserve">Ms Lan: </w:t>
      </w:r>
      <w:r>
        <w:rPr>
          <w:rFonts w:ascii="Calibri" w:hAnsi="Calibri"/>
          <w:sz w:val="22"/>
        </w:rPr>
        <w:t xml:space="preserve">Good, I will send you the dial-in number.  </w:t>
      </w:r>
      <w:r>
        <w:rPr>
          <w:rFonts w:ascii="Calibri" w:hAnsi="Calibri"/>
          <w:i/>
          <w:sz w:val="22"/>
        </w:rPr>
        <w:t>Tốt, tôi sẽ gửi số điện thoại gọi vào cho bạn.</w:t>
      </w:r>
    </w:p>
    <w:p>
      <w:pPr>
        <w:spacing w:after="160" w:line="312" w:lineRule="auto"/>
      </w:pPr>
      <w:r>
        <w:rPr>
          <w:rFonts w:ascii="Calibri" w:hAnsi="Calibri"/>
          <w:b/>
          <w:sz w:val="22"/>
        </w:rPr>
        <w:t xml:space="preserve">Mr Sylvanus: </w:t>
      </w:r>
      <w:r>
        <w:rPr>
          <w:rFonts w:ascii="Calibri" w:hAnsi="Calibri"/>
          <w:sz w:val="22"/>
        </w:rPr>
        <w:t xml:space="preserve">Actually, could we pin the new schedule to the bulletin board instead of the old one?  </w:t>
      </w:r>
      <w:r>
        <w:rPr>
          <w:rFonts w:ascii="Calibri" w:hAnsi="Calibri"/>
          <w:i/>
          <w:sz w:val="22"/>
        </w:rPr>
        <w:t>Thật ra, mình dán lịch mới lên bảng tin thay vì cái cũ được không?</w:t>
      </w:r>
    </w:p>
    <w:p>
      <w:pPr>
        <w:spacing w:after="160" w:line="312" w:lineRule="auto"/>
      </w:pPr>
      <w:r>
        <w:rPr>
          <w:rFonts w:ascii="Calibri" w:hAnsi="Calibri"/>
          <w:b/>
          <w:sz w:val="22"/>
        </w:rPr>
        <w:t xml:space="preserve">Ms Lan: </w:t>
      </w:r>
      <w:r>
        <w:rPr>
          <w:rFonts w:ascii="Calibri" w:hAnsi="Calibri"/>
          <w:sz w:val="22"/>
        </w:rPr>
        <w:t xml:space="preserve">Yes, the old notice is quite out of date now.  </w:t>
      </w:r>
      <w:r>
        <w:rPr>
          <w:rFonts w:ascii="Calibri" w:hAnsi="Calibri"/>
          <w:i/>
          <w:sz w:val="22"/>
        </w:rPr>
        <w:t>Được, thông báo cũ giờ đã lỗi thời rồi.</w:t>
      </w:r>
    </w:p>
    <w:p>
      <w:pPr>
        <w:spacing w:after="160" w:line="312" w:lineRule="auto"/>
      </w:pPr>
      <w:r>
        <w:rPr>
          <w:rFonts w:ascii="Calibri" w:hAnsi="Calibri"/>
          <w:b/>
          <w:sz w:val="22"/>
        </w:rPr>
        <w:t xml:space="preserve">Mr Sylvanus: </w:t>
      </w:r>
      <w:r>
        <w:rPr>
          <w:rFonts w:ascii="Calibri" w:hAnsi="Calibri"/>
          <w:sz w:val="22"/>
        </w:rPr>
        <w:t xml:space="preserve">Good, I will replace it this afternoon.  </w:t>
      </w:r>
      <w:r>
        <w:rPr>
          <w:rFonts w:ascii="Calibri" w:hAnsi="Calibri"/>
          <w:i/>
          <w:sz w:val="22"/>
        </w:rPr>
        <w:t>Tốt, chiều nay tôi sẽ thay nó.</w:t>
      </w:r>
    </w:p>
    <w:p>
      <w:pPr>
        <w:spacing w:after="160" w:line="312" w:lineRule="auto"/>
      </w:pPr>
      <w:r>
        <w:rPr>
          <w:rFonts w:ascii="Calibri" w:hAnsi="Calibri"/>
          <w:b/>
          <w:sz w:val="22"/>
        </w:rPr>
        <w:t xml:space="preserve">Ms Lan: </w:t>
      </w:r>
      <w:r>
        <w:rPr>
          <w:rFonts w:ascii="Calibri" w:hAnsi="Calibri"/>
          <w:sz w:val="22"/>
        </w:rPr>
        <w:t xml:space="preserve">Actually, could we plan team lunch through a group poll instead of asking one by one?  </w:t>
      </w:r>
      <w:r>
        <w:rPr>
          <w:rFonts w:ascii="Calibri" w:hAnsi="Calibri"/>
          <w:i/>
          <w:sz w:val="22"/>
        </w:rPr>
        <w:t>Thật ra, mình lên kế hoạch ăn trưa nhóm qua khảo sát thay vì hỏi từng người được không?</w:t>
      </w:r>
    </w:p>
    <w:p>
      <w:pPr>
        <w:spacing w:after="160" w:line="312" w:lineRule="auto"/>
      </w:pPr>
      <w:r>
        <w:rPr>
          <w:rFonts w:ascii="Calibri" w:hAnsi="Calibri"/>
          <w:b/>
          <w:sz w:val="22"/>
        </w:rPr>
        <w:t xml:space="preserve">Mr Sylvanus: </w:t>
      </w:r>
      <w:r>
        <w:rPr>
          <w:rFonts w:ascii="Calibri" w:hAnsi="Calibri"/>
          <w:sz w:val="22"/>
        </w:rPr>
        <w:t xml:space="preserve">Yes, a poll gathers everyone's answer much faster.  </w:t>
      </w:r>
      <w:r>
        <w:rPr>
          <w:rFonts w:ascii="Calibri" w:hAnsi="Calibri"/>
          <w:i/>
          <w:sz w:val="22"/>
        </w:rPr>
        <w:t>Được, khảo sát thu thập câu trả lời của mọi người nhanh hơn nhiều.</w:t>
      </w:r>
    </w:p>
    <w:p>
      <w:pPr>
        <w:spacing w:after="160" w:line="312" w:lineRule="auto"/>
      </w:pPr>
      <w:r>
        <w:rPr>
          <w:rFonts w:ascii="Calibri" w:hAnsi="Calibri"/>
          <w:b/>
          <w:sz w:val="22"/>
        </w:rPr>
        <w:t xml:space="preserve">Ms Lan: </w:t>
      </w:r>
      <w:r>
        <w:rPr>
          <w:rFonts w:ascii="Calibri" w:hAnsi="Calibri"/>
          <w:sz w:val="22"/>
        </w:rPr>
        <w:t xml:space="preserve">Wonderful, I will set up the poll right now.  </w:t>
      </w:r>
      <w:r>
        <w:rPr>
          <w:rFonts w:ascii="Calibri" w:hAnsi="Calibri"/>
          <w:i/>
          <w:sz w:val="22"/>
        </w:rPr>
        <w:t>Tuyệt vời, tôi sẽ tạo khảo sát ngay bây giờ.</w:t>
      </w:r>
    </w:p>
    <w:p>
      <w:pPr>
        <w:spacing w:after="160" w:line="312" w:lineRule="auto"/>
      </w:pPr>
      <w:r>
        <w:rPr>
          <w:rFonts w:ascii="Calibri" w:hAnsi="Calibri"/>
          <w:b/>
          <w:sz w:val="22"/>
        </w:rPr>
        <w:t xml:space="preserve">Mr Sylvanus: </w:t>
      </w:r>
      <w:r>
        <w:rPr>
          <w:rFonts w:ascii="Calibri" w:hAnsi="Calibri"/>
          <w:sz w:val="22"/>
        </w:rPr>
        <w:t xml:space="preserve">Why does being able to change a workplace communication choice matter so much anyway?  </w:t>
      </w:r>
      <w:r>
        <w:rPr>
          <w:rFonts w:ascii="Calibri" w:hAnsi="Calibri"/>
          <w:i/>
          <w:sz w:val="22"/>
        </w:rPr>
        <w:t>Vậy vì sao có thể thay đổi lựa chọn về giao tiếp nơi làm việc quan trọng đến thế?</w:t>
      </w:r>
    </w:p>
    <w:p>
      <w:pPr>
        <w:spacing w:after="160" w:line="312" w:lineRule="auto"/>
      </w:pPr>
      <w:r>
        <w:rPr>
          <w:rFonts w:ascii="Calibri" w:hAnsi="Calibri"/>
          <w:b/>
          <w:sz w:val="22"/>
        </w:rPr>
        <w:t xml:space="preserve">Ms Lan: </w:t>
      </w:r>
      <w:r>
        <w:rPr>
          <w:rFonts w:ascii="Calibri" w:hAnsi="Calibri"/>
          <w:sz w:val="22"/>
        </w:rPr>
        <w:t xml:space="preserve">It helps the whole team work faster, avoid confusion, and stay comfortable with each other.  </w:t>
      </w:r>
      <w:r>
        <w:rPr>
          <w:rFonts w:ascii="Calibri" w:hAnsi="Calibri"/>
          <w:i/>
          <w:sz w:val="22"/>
        </w:rPr>
        <w:t>Nó giúp cả nhóm làm việc nhanh hơn, tránh nhầm lẫn, và thoải mái với nhau hơn.</w:t>
      </w:r>
    </w:p>
    <w:p>
      <w:pPr>
        <w:spacing w:after="160" w:line="312" w:lineRule="auto"/>
      </w:pPr>
      <w:r>
        <w:rPr>
          <w:rFonts w:ascii="Calibri" w:hAnsi="Calibri"/>
          <w:b/>
          <w:sz w:val="22"/>
        </w:rPr>
        <w:t xml:space="preserve">Mr Sylvanus: </w:t>
      </w:r>
      <w:r>
        <w:rPr>
          <w:rFonts w:ascii="Calibri" w:hAnsi="Calibri"/>
          <w:sz w:val="22"/>
        </w:rPr>
        <w:t xml:space="preserve">That is very true, being flexible about these choices really does make office life so much smoother.  </w:t>
      </w:r>
      <w:r>
        <w:rPr>
          <w:rFonts w:ascii="Calibri" w:hAnsi="Calibri"/>
          <w:i/>
          <w:sz w:val="22"/>
        </w:rPr>
        <w:t>Đúng vậy thật, linh hoạt với những lựa chọn này thật sự giúp cuộc sống văn phòng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0197</w:t>
            </w:r>
          </w:p>
        </w:tc>
        <w:tc>
          <w:tcPr>
            <w:tcW w:type="dxa" w:w="7824"/>
            <w:shd w:val="clear" w:color="auto" w:fill="D9E2F3"/>
          </w:tcPr>
          <w:p>
            <w:r>
              <w:rPr>
                <w:rFonts w:ascii="Arial" w:hAnsi="Arial"/>
                <w:b/>
                <w:color w:val="1F3864"/>
                <w:sz w:val="30"/>
              </w:rPr>
              <w:t>Asking and Answering Very Simple Questions About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Ms Persephone are close friends who call each other often and keep adjusting small choices about how and when they talk on the phone. Across many everyday moments -- changing a call time, changing a call from video to voice, changing a ringtone, changing a phone number to call, changing a call duration, changing a speaker versus headset choice, changing a call app, changing a missed call follow-up plan, changing a conference call size, changing a call location for privacy, changing a phone volume setting, changing a call topic, changing a callback time, changing a voicemail greeting, changing a call frequency, changing a group call schedule, changing a call from morning to evening, changing a phone case colour, changing a call script for work, changing a call reminder alarm, changing a phone plan, changing a call language, changing a roaming setting before a trip, changing a call background noise plan, changing a phone charger habit, changing a caller ID name, changing a silent mode setting, changing a call transfer method, changing a wrong-number response, changing a call ending phrase, changing an emergency contact number, changing a hold music preference, changing a phone screen brightness during a call, changing a call note-taking habit, changing a phone battery-saving habit, changing a family group call day, changing a phone signal spot, changing a call interruption plan, changing a phone airplane mode habit, changing a call recording preference, changing a phone contact photo, and finally why being able to change a phone call choice matters so much for everyday life -- one of them explains a change or choice, and the other responds clearly each time.</w:t>
      </w:r>
      <w:r>
        <w:rPr>
          <w:rFonts w:ascii="Calibri" w:hAnsi="Calibri"/>
          <w:i/>
          <w:sz w:val="19"/>
        </w:rPr>
        <w:t xml:space="preserve">  Chị Lan và chị Persephone là bạn thân, thường gọi điện cho nhau và hay điều chỉnh những lựa chọn nhỏ về cách và thời điểm nói chuyện qua điện thoại. Qua nhiều khoảnh khắc đời thường -- đổi giờ gọi điện, đổi từ gọi video sang gọi thoại, đổi nhạc chuông, đổi số điện thoại cần gọi, đổi thời lượng cuộc gọi, đổi giữa dùng loa ngoài và tai nghe, đổi ứng dụng gọi điện, đổi kế hoạch gọi lại cho cuộc gọi nhỡ, đổi số người trong cuộc gọi nhóm, đổi địa điểm gọi điện để riêng tư hơn, đổi mức âm lượng điện thoại, đổi chủ đề cuộc gọi, đổi giờ gọi lại, đổi lời chào hộp thư thoại, đổi tần suất gọi điện, đổi lịch gọi nhóm, đổi từ gọi buổi sáng sang buổi tối, đổi màu ốp điện thoại, đổi kịch bản gọi điện cho công việc, đổi giờ nhắc gọi điện, đổi gói cước điện thoại, đổi ngôn ngữ khi gọi điện, đổi cài đặt chuyển vùng trước chuyến đi, đổi kế hoạch tránh tiếng ồn khi gọi, đổi thói quen sạc điện thoại, đổi tên hiển thị người gọi, đổi cài đặt chế độ im lặng, đổi cách chuyển cuộc gọi, đổi cách trả lời khi gọi nhầm số, đổi câu kết thúc cuộc gọi, đổi số điện thoại liên hệ khẩn cấp, đổi sở thích về nhạc chờ, đổi độ sáng màn hình khi gọi điện, đổi thói quen ghi chú trong cuộc gọi, đổi thói quen tiết kiệm pin điện thoại, đổi ngày gọi nhóm gia đình, đổi chỗ có sóng điện thoại tốt, đổi kế hoạch khi cuộc gọi bị gián đoạn, đổi thói quen bật chế độ máy bay, đổi sở thích về việc ghi âm cuộc gọi, đổi ảnh danh bạ, và cuối cùng là vì sao có thể thay đổi lựa chọn về cuộc gọi điện thoại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call at eight tonight instead of six?  </w:t>
      </w:r>
      <w:r>
        <w:rPr>
          <w:rFonts w:ascii="Calibri" w:hAnsi="Calibri"/>
          <w:i/>
          <w:sz w:val="22"/>
        </w:rPr>
        <w:t>Thật ra, tối nay mình gọi lúc tám giờ thay vì sáu giờ được không?</w:t>
      </w:r>
    </w:p>
    <w:p>
      <w:pPr>
        <w:spacing w:after="160" w:line="312" w:lineRule="auto"/>
      </w:pPr>
      <w:r>
        <w:rPr>
          <w:rFonts w:ascii="Calibri" w:hAnsi="Calibri"/>
          <w:b/>
          <w:sz w:val="22"/>
        </w:rPr>
        <w:t xml:space="preserve">Ms Persephone: </w:t>
      </w:r>
      <w:r>
        <w:rPr>
          <w:rFonts w:ascii="Calibri" w:hAnsi="Calibri"/>
          <w:sz w:val="22"/>
        </w:rPr>
        <w:t xml:space="preserve">Yes, eight works much better after dinner.  </w:t>
      </w:r>
      <w:r>
        <w:rPr>
          <w:rFonts w:ascii="Calibri" w:hAnsi="Calibri"/>
          <w:i/>
          <w:sz w:val="22"/>
        </w:rPr>
        <w:t>Được, tám giờ hợp hơn sau bữa tối.</w:t>
      </w:r>
    </w:p>
    <w:p>
      <w:pPr>
        <w:spacing w:after="160" w:line="312" w:lineRule="auto"/>
      </w:pPr>
      <w:r>
        <w:rPr>
          <w:rFonts w:ascii="Calibri" w:hAnsi="Calibri"/>
          <w:b/>
          <w:sz w:val="22"/>
        </w:rPr>
        <w:t xml:space="preserve">Ms Lan: </w:t>
      </w:r>
      <w:r>
        <w:rPr>
          <w:rFonts w:ascii="Calibri" w:hAnsi="Calibri"/>
          <w:sz w:val="22"/>
        </w:rPr>
        <w:t xml:space="preserve">Great, I will call you right at eight then.  </w:t>
      </w:r>
      <w:r>
        <w:rPr>
          <w:rFonts w:ascii="Calibri" w:hAnsi="Calibri"/>
          <w:i/>
          <w:sz w:val="22"/>
        </w:rPr>
        <w:t>Tuyệt, vậy đúng tám giờ tôi sẽ gọi nhé.</w:t>
      </w:r>
    </w:p>
    <w:p>
      <w:pPr>
        <w:spacing w:after="160" w:line="312" w:lineRule="auto"/>
      </w:pPr>
      <w:r>
        <w:rPr>
          <w:rFonts w:ascii="Calibri" w:hAnsi="Calibri"/>
          <w:b/>
          <w:sz w:val="22"/>
        </w:rPr>
        <w:t xml:space="preserve">Ms Persephone: </w:t>
      </w:r>
      <w:r>
        <w:rPr>
          <w:rFonts w:ascii="Calibri" w:hAnsi="Calibri"/>
          <w:sz w:val="22"/>
        </w:rPr>
        <w:t xml:space="preserve">Actually, could we just do a voice call instead of video this time?  </w:t>
      </w:r>
      <w:r>
        <w:rPr>
          <w:rFonts w:ascii="Calibri" w:hAnsi="Calibri"/>
          <w:i/>
          <w:sz w:val="22"/>
        </w:rPr>
        <w:t>Thật ra, lần này mình gọi thoại thay vì gọi video được không?</w:t>
      </w:r>
    </w:p>
    <w:p>
      <w:pPr>
        <w:spacing w:after="160" w:line="312" w:lineRule="auto"/>
      </w:pPr>
      <w:r>
        <w:rPr>
          <w:rFonts w:ascii="Calibri" w:hAnsi="Calibri"/>
          <w:b/>
          <w:sz w:val="22"/>
        </w:rPr>
        <w:t xml:space="preserve">Ms Lan: </w:t>
      </w:r>
      <w:r>
        <w:rPr>
          <w:rFonts w:ascii="Calibri" w:hAnsi="Calibri"/>
          <w:sz w:val="22"/>
        </w:rPr>
        <w:t xml:space="preserve">Yes, my hair is a complete mess right now anyway.  </w:t>
      </w:r>
      <w:r>
        <w:rPr>
          <w:rFonts w:ascii="Calibri" w:hAnsi="Calibri"/>
          <w:i/>
          <w:sz w:val="22"/>
        </w:rPr>
        <w:t>Được, đằng nào tóc tôi cũng đang rối bù.</w:t>
      </w:r>
    </w:p>
    <w:p>
      <w:pPr>
        <w:spacing w:after="160" w:line="312" w:lineRule="auto"/>
      </w:pPr>
      <w:r>
        <w:rPr>
          <w:rFonts w:ascii="Calibri" w:hAnsi="Calibri"/>
          <w:b/>
          <w:sz w:val="22"/>
        </w:rPr>
        <w:t xml:space="preserve">Ms Persephone: </w:t>
      </w:r>
      <w:r>
        <w:rPr>
          <w:rFonts w:ascii="Calibri" w:hAnsi="Calibri"/>
          <w:sz w:val="22"/>
        </w:rPr>
        <w:t xml:space="preserve">Good, let us keep it a voice call then.  </w:t>
      </w:r>
      <w:r>
        <w:rPr>
          <w:rFonts w:ascii="Calibri" w:hAnsi="Calibri"/>
          <w:i/>
          <w:sz w:val="22"/>
        </w:rPr>
        <w:t>Tốt, vậy mình gọi thoại thôi nhé.</w:t>
      </w:r>
    </w:p>
    <w:p>
      <w:pPr>
        <w:spacing w:after="160" w:line="312" w:lineRule="auto"/>
      </w:pPr>
      <w:r>
        <w:rPr>
          <w:rFonts w:ascii="Calibri" w:hAnsi="Calibri"/>
          <w:b/>
          <w:sz w:val="22"/>
        </w:rPr>
        <w:t xml:space="preserve">Ms Lan: </w:t>
      </w:r>
      <w:r>
        <w:rPr>
          <w:rFonts w:ascii="Calibri" w:hAnsi="Calibri"/>
          <w:sz w:val="22"/>
        </w:rPr>
        <w:t xml:space="preserve">Actually, could I set a different ringtone just for your calls?  </w:t>
      </w:r>
      <w:r>
        <w:rPr>
          <w:rFonts w:ascii="Calibri" w:hAnsi="Calibri"/>
          <w:i/>
          <w:sz w:val="22"/>
        </w:rPr>
        <w:t>Thật ra, tôi đặt nhạc chuông riêng cho cuộc gọi của bạn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always know it is me.  </w:t>
      </w:r>
      <w:r>
        <w:rPr>
          <w:rFonts w:ascii="Calibri" w:hAnsi="Calibri"/>
          <w:i/>
          <w:sz w:val="22"/>
        </w:rPr>
        <w:t>Được, vậy bạn sẽ luôn biết ngay là tôi gọi.</w:t>
      </w:r>
    </w:p>
    <w:p>
      <w:pPr>
        <w:spacing w:after="160" w:line="312" w:lineRule="auto"/>
      </w:pPr>
      <w:r>
        <w:rPr>
          <w:rFonts w:ascii="Calibri" w:hAnsi="Calibri"/>
          <w:b/>
          <w:sz w:val="22"/>
        </w:rPr>
        <w:t xml:space="preserve">Ms Lan: </w:t>
      </w:r>
      <w:r>
        <w:rPr>
          <w:rFonts w:ascii="Calibri" w:hAnsi="Calibri"/>
          <w:sz w:val="22"/>
        </w:rPr>
        <w:t xml:space="preserve">Perfect, I will set it up right now.  </w:t>
      </w:r>
      <w:r>
        <w:rPr>
          <w:rFonts w:ascii="Calibri" w:hAnsi="Calibri"/>
          <w:i/>
          <w:sz w:val="22"/>
        </w:rPr>
        <w:t>Tuyệt vời, tôi sẽ đặt ngay bây giờ.</w:t>
      </w:r>
    </w:p>
    <w:p>
      <w:pPr>
        <w:spacing w:after="160" w:line="312" w:lineRule="auto"/>
      </w:pPr>
      <w:r>
        <w:rPr>
          <w:rFonts w:ascii="Calibri" w:hAnsi="Calibri"/>
          <w:b/>
          <w:sz w:val="22"/>
        </w:rPr>
        <w:t xml:space="preserve">Ms Persephone: </w:t>
      </w:r>
      <w:r>
        <w:rPr>
          <w:rFonts w:ascii="Calibri" w:hAnsi="Calibri"/>
          <w:sz w:val="22"/>
        </w:rPr>
        <w:t xml:space="preserve">Actually, could you call my new number instead of the old one?  </w:t>
      </w:r>
      <w:r>
        <w:rPr>
          <w:rFonts w:ascii="Calibri" w:hAnsi="Calibri"/>
          <w:i/>
          <w:sz w:val="22"/>
        </w:rPr>
        <w:t>Thật ra, bạn gọi số mới của tôi thay vì số cũ được không?</w:t>
      </w:r>
    </w:p>
    <w:p>
      <w:pPr>
        <w:spacing w:after="160" w:line="312" w:lineRule="auto"/>
      </w:pPr>
      <w:r>
        <w:rPr>
          <w:rFonts w:ascii="Calibri" w:hAnsi="Calibri"/>
          <w:b/>
          <w:sz w:val="22"/>
        </w:rPr>
        <w:t xml:space="preserve">Ms Lan: </w:t>
      </w:r>
      <w:r>
        <w:rPr>
          <w:rFonts w:ascii="Calibri" w:hAnsi="Calibri"/>
          <w:sz w:val="22"/>
        </w:rPr>
        <w:t xml:space="preserve">Yes, I will save your new number right away.  </w:t>
      </w:r>
      <w:r>
        <w:rPr>
          <w:rFonts w:ascii="Calibri" w:hAnsi="Calibri"/>
          <w:i/>
          <w:sz w:val="22"/>
        </w:rPr>
        <w:t>Được, tôi sẽ lưu số mới của bạn ngay.</w:t>
      </w:r>
    </w:p>
    <w:p>
      <w:pPr>
        <w:spacing w:after="160" w:line="312" w:lineRule="auto"/>
      </w:pPr>
      <w:r>
        <w:rPr>
          <w:rFonts w:ascii="Calibri" w:hAnsi="Calibri"/>
          <w:b/>
          <w:sz w:val="22"/>
        </w:rPr>
        <w:t xml:space="preserve">Ms Persephone: </w:t>
      </w:r>
      <w:r>
        <w:rPr>
          <w:rFonts w:ascii="Calibri" w:hAnsi="Calibri"/>
          <w:sz w:val="22"/>
        </w:rPr>
        <w:t xml:space="preserve">Good, that number is active starting today.  </w:t>
      </w:r>
      <w:r>
        <w:rPr>
          <w:rFonts w:ascii="Calibri" w:hAnsi="Calibri"/>
          <w:i/>
          <w:sz w:val="22"/>
        </w:rPr>
        <w:t>Tốt, số đó bắt đầu hoạt động từ hôm nay.</w:t>
      </w:r>
    </w:p>
    <w:p>
      <w:pPr>
        <w:spacing w:after="160" w:line="312" w:lineRule="auto"/>
      </w:pPr>
      <w:r>
        <w:rPr>
          <w:rFonts w:ascii="Calibri" w:hAnsi="Calibri"/>
          <w:b/>
          <w:sz w:val="22"/>
        </w:rPr>
        <w:t xml:space="preserve">Ms Lan: </w:t>
      </w:r>
      <w:r>
        <w:rPr>
          <w:rFonts w:ascii="Calibri" w:hAnsi="Calibri"/>
          <w:sz w:val="22"/>
        </w:rPr>
        <w:t xml:space="preserve">Actually, could we keep the call to twenty minutes instead of an hour today?  </w:t>
      </w:r>
      <w:r>
        <w:rPr>
          <w:rFonts w:ascii="Calibri" w:hAnsi="Calibri"/>
          <w:i/>
          <w:sz w:val="22"/>
        </w:rPr>
        <w:t>Thật ra, hôm nay mình rút cuộc gọi xuống hai mươi phút thay vì một tiếng được không?</w:t>
      </w:r>
    </w:p>
    <w:p>
      <w:pPr>
        <w:spacing w:after="160" w:line="312" w:lineRule="auto"/>
      </w:pPr>
      <w:r>
        <w:rPr>
          <w:rFonts w:ascii="Calibri" w:hAnsi="Calibri"/>
          <w:b/>
          <w:sz w:val="22"/>
        </w:rPr>
        <w:t xml:space="preserve">Ms Persephone: </w:t>
      </w:r>
      <w:r>
        <w:rPr>
          <w:rFonts w:ascii="Calibri" w:hAnsi="Calibri"/>
          <w:sz w:val="22"/>
        </w:rPr>
        <w:t xml:space="preserve">Yes, I actually have somewhere to be soon.  </w:t>
      </w:r>
      <w:r>
        <w:rPr>
          <w:rFonts w:ascii="Calibri" w:hAnsi="Calibri"/>
          <w:i/>
          <w:sz w:val="22"/>
        </w:rPr>
        <w:t>Được, thật ra tôi sắp phải đi có việc.</w:t>
      </w:r>
    </w:p>
    <w:p>
      <w:pPr>
        <w:spacing w:after="160" w:line="312" w:lineRule="auto"/>
      </w:pPr>
      <w:r>
        <w:rPr>
          <w:rFonts w:ascii="Calibri" w:hAnsi="Calibri"/>
          <w:b/>
          <w:sz w:val="22"/>
        </w:rPr>
        <w:t xml:space="preserve">Ms Lan: </w:t>
      </w:r>
      <w:r>
        <w:rPr>
          <w:rFonts w:ascii="Calibri" w:hAnsi="Calibri"/>
          <w:sz w:val="22"/>
        </w:rPr>
        <w:t xml:space="preserve">Good, let us make the most of twenty minutes.  </w:t>
      </w:r>
      <w:r>
        <w:rPr>
          <w:rFonts w:ascii="Calibri" w:hAnsi="Calibri"/>
          <w:i/>
          <w:sz w:val="22"/>
        </w:rPr>
        <w:t>Tốt, vậy mình tận dụng tốt hai mươi phút này.</w:t>
      </w:r>
    </w:p>
    <w:p>
      <w:pPr>
        <w:spacing w:after="160" w:line="312" w:lineRule="auto"/>
      </w:pPr>
      <w:r>
        <w:rPr>
          <w:rFonts w:ascii="Calibri" w:hAnsi="Calibri"/>
          <w:b/>
          <w:sz w:val="22"/>
        </w:rPr>
        <w:t xml:space="preserve">Ms Persephone: </w:t>
      </w:r>
      <w:r>
        <w:rPr>
          <w:rFonts w:ascii="Calibri" w:hAnsi="Calibri"/>
          <w:sz w:val="22"/>
        </w:rPr>
        <w:t xml:space="preserve">Actually, could I put you on speaker instead of holding the phone?  </w:t>
      </w:r>
      <w:r>
        <w:rPr>
          <w:rFonts w:ascii="Calibri" w:hAnsi="Calibri"/>
          <w:i/>
          <w:sz w:val="22"/>
        </w:rPr>
        <w:t>Thật ra, tôi bật loa ngoài thay vì cầm điện thoại được không?</w:t>
      </w:r>
    </w:p>
    <w:p>
      <w:pPr>
        <w:spacing w:after="160" w:line="312" w:lineRule="auto"/>
      </w:pPr>
      <w:r>
        <w:rPr>
          <w:rFonts w:ascii="Calibri" w:hAnsi="Calibri"/>
          <w:b/>
          <w:sz w:val="22"/>
        </w:rPr>
        <w:t xml:space="preserve">Ms Lan: </w:t>
      </w:r>
      <w:r>
        <w:rPr>
          <w:rFonts w:ascii="Calibri" w:hAnsi="Calibri"/>
          <w:sz w:val="22"/>
        </w:rPr>
        <w:t xml:space="preserve">Yes, that is easier while you are cooking anyway.  </w:t>
      </w:r>
      <w:r>
        <w:rPr>
          <w:rFonts w:ascii="Calibri" w:hAnsi="Calibri"/>
          <w:i/>
          <w:sz w:val="22"/>
        </w:rPr>
        <w:t>Được, đằng nào bạn đang nấu ăn nên vậy tiện hơn.</w:t>
      </w:r>
    </w:p>
    <w:p>
      <w:pPr>
        <w:spacing w:after="160" w:line="312" w:lineRule="auto"/>
      </w:pPr>
      <w:r>
        <w:rPr>
          <w:rFonts w:ascii="Calibri" w:hAnsi="Calibri"/>
          <w:b/>
          <w:sz w:val="22"/>
        </w:rPr>
        <w:t xml:space="preserve">Ms Persephone: </w:t>
      </w:r>
      <w:r>
        <w:rPr>
          <w:rFonts w:ascii="Calibri" w:hAnsi="Calibri"/>
          <w:sz w:val="22"/>
        </w:rPr>
        <w:t xml:space="preserve">Good, switching to speaker now.  </w:t>
      </w:r>
      <w:r>
        <w:rPr>
          <w:rFonts w:ascii="Calibri" w:hAnsi="Calibri"/>
          <w:i/>
          <w:sz w:val="22"/>
        </w:rPr>
        <w:t>Tốt, tôi bật loa ngoài ngay đây.</w:t>
      </w:r>
    </w:p>
    <w:p>
      <w:pPr>
        <w:spacing w:after="160" w:line="312" w:lineRule="auto"/>
      </w:pPr>
      <w:r>
        <w:rPr>
          <w:rFonts w:ascii="Calibri" w:hAnsi="Calibri"/>
          <w:b/>
          <w:sz w:val="22"/>
        </w:rPr>
        <w:t xml:space="preserve">Ms Lan: </w:t>
      </w:r>
      <w:r>
        <w:rPr>
          <w:rFonts w:ascii="Calibri" w:hAnsi="Calibri"/>
          <w:sz w:val="22"/>
        </w:rPr>
        <w:t xml:space="preserve">Actually, could we use a different call app? My signal is quite weak.  </w:t>
      </w:r>
      <w:r>
        <w:rPr>
          <w:rFonts w:ascii="Calibri" w:hAnsi="Calibri"/>
          <w:i/>
          <w:sz w:val="22"/>
        </w:rPr>
        <w:t>Thật ra, mình dùng ứng dụng gọi khác được không? Sóng điện thoại của tôi khá yếu.</w:t>
      </w:r>
    </w:p>
    <w:p>
      <w:pPr>
        <w:spacing w:after="160" w:line="312" w:lineRule="auto"/>
      </w:pPr>
      <w:r>
        <w:rPr>
          <w:rFonts w:ascii="Calibri" w:hAnsi="Calibri"/>
          <w:b/>
          <w:sz w:val="22"/>
        </w:rPr>
        <w:t xml:space="preserve">Ms Persephone: </w:t>
      </w:r>
      <w:r>
        <w:rPr>
          <w:rFonts w:ascii="Calibri" w:hAnsi="Calibri"/>
          <w:sz w:val="22"/>
        </w:rPr>
        <w:t xml:space="preserve">Yes, that app works much better over wifi.  </w:t>
      </w:r>
      <w:r>
        <w:rPr>
          <w:rFonts w:ascii="Calibri" w:hAnsi="Calibri"/>
          <w:i/>
          <w:sz w:val="22"/>
        </w:rPr>
        <w:t>Được, ứng dụng đó chạy qua wifi tốt hơn nhiều.</w:t>
      </w:r>
    </w:p>
    <w:p>
      <w:pPr>
        <w:spacing w:after="160" w:line="312" w:lineRule="auto"/>
      </w:pPr>
      <w:r>
        <w:rPr>
          <w:rFonts w:ascii="Calibri" w:hAnsi="Calibri"/>
          <w:b/>
          <w:sz w:val="22"/>
        </w:rPr>
        <w:t xml:space="preserve">Ms Lan: </w:t>
      </w:r>
      <w:r>
        <w:rPr>
          <w:rFonts w:ascii="Calibri" w:hAnsi="Calibri"/>
          <w:sz w:val="22"/>
        </w:rPr>
        <w:t xml:space="preserve">Good, let me switch over now.  </w:t>
      </w:r>
      <w:r>
        <w:rPr>
          <w:rFonts w:ascii="Calibri" w:hAnsi="Calibri"/>
          <w:i/>
          <w:sz w:val="22"/>
        </w:rPr>
        <w:t>Tốt, để tôi chuyển sang ngay.</w:t>
      </w:r>
    </w:p>
    <w:p>
      <w:pPr>
        <w:spacing w:after="160" w:line="312" w:lineRule="auto"/>
      </w:pPr>
      <w:r>
        <w:rPr>
          <w:rFonts w:ascii="Calibri" w:hAnsi="Calibri"/>
          <w:b/>
          <w:sz w:val="22"/>
        </w:rPr>
        <w:t xml:space="preserve">Ms Persephone: </w:t>
      </w:r>
      <w:r>
        <w:rPr>
          <w:rFonts w:ascii="Calibri" w:hAnsi="Calibri"/>
          <w:sz w:val="22"/>
        </w:rPr>
        <w:t xml:space="preserve">Actually, could you text me instead of calling back right away next time?  </w:t>
      </w:r>
      <w:r>
        <w:rPr>
          <w:rFonts w:ascii="Calibri" w:hAnsi="Calibri"/>
          <w:i/>
          <w:sz w:val="22"/>
        </w:rPr>
        <w:t>Thật ra, lần sau bạn nhắn tin cho tôi thay vì gọi lại ngay được không?</w:t>
      </w:r>
    </w:p>
    <w:p>
      <w:pPr>
        <w:spacing w:after="160" w:line="312" w:lineRule="auto"/>
      </w:pPr>
      <w:r>
        <w:rPr>
          <w:rFonts w:ascii="Calibri" w:hAnsi="Calibri"/>
          <w:b/>
          <w:sz w:val="22"/>
        </w:rPr>
        <w:t xml:space="preserve">Ms Lan: </w:t>
      </w:r>
      <w:r>
        <w:rPr>
          <w:rFonts w:ascii="Calibri" w:hAnsi="Calibri"/>
          <w:sz w:val="22"/>
        </w:rPr>
        <w:t xml:space="preserve">Yes, a text is much less disruptive during meetings.  </w:t>
      </w:r>
      <w:r>
        <w:rPr>
          <w:rFonts w:ascii="Calibri" w:hAnsi="Calibri"/>
          <w:i/>
          <w:sz w:val="22"/>
        </w:rPr>
        <w:t>Được, nhắn tin ít gây gián đoạn hơn nhiều trong lúc họp.</w:t>
      </w:r>
    </w:p>
    <w:p>
      <w:pPr>
        <w:spacing w:after="160" w:line="312" w:lineRule="auto"/>
      </w:pPr>
      <w:r>
        <w:rPr>
          <w:rFonts w:ascii="Calibri" w:hAnsi="Calibri"/>
          <w:b/>
          <w:sz w:val="22"/>
        </w:rPr>
        <w:t xml:space="preserve">Ms Persephone: </w:t>
      </w:r>
      <w:r>
        <w:rPr>
          <w:rFonts w:ascii="Calibri" w:hAnsi="Calibri"/>
          <w:sz w:val="22"/>
        </w:rPr>
        <w:t xml:space="preserve">Good, I will text you first from now on.  </w:t>
      </w:r>
      <w:r>
        <w:rPr>
          <w:rFonts w:ascii="Calibri" w:hAnsi="Calibri"/>
          <w:i/>
          <w:sz w:val="22"/>
        </w:rPr>
        <w:t>Tốt, từ giờ tôi sẽ nhắn tin trước.</w:t>
      </w:r>
    </w:p>
    <w:p>
      <w:pPr>
        <w:spacing w:after="160" w:line="312" w:lineRule="auto"/>
      </w:pPr>
      <w:r>
        <w:rPr>
          <w:rFonts w:ascii="Calibri" w:hAnsi="Calibri"/>
          <w:b/>
          <w:sz w:val="22"/>
        </w:rPr>
        <w:t xml:space="preserve">Ms Lan: </w:t>
      </w:r>
      <w:r>
        <w:rPr>
          <w:rFonts w:ascii="Calibri" w:hAnsi="Calibri"/>
          <w:sz w:val="22"/>
        </w:rPr>
        <w:t xml:space="preserve">Actually, could we keep the family call to just the four of us this week?  </w:t>
      </w:r>
      <w:r>
        <w:rPr>
          <w:rFonts w:ascii="Calibri" w:hAnsi="Calibri"/>
          <w:i/>
          <w:sz w:val="22"/>
        </w:rPr>
        <w:t>Thật ra, tuần này mình chỉ gọi trong nhóm bốn người thôi được không?</w:t>
      </w:r>
    </w:p>
    <w:p>
      <w:pPr>
        <w:spacing w:after="160" w:line="312" w:lineRule="auto"/>
      </w:pPr>
      <w:r>
        <w:rPr>
          <w:rFonts w:ascii="Calibri" w:hAnsi="Calibri"/>
          <w:b/>
          <w:sz w:val="22"/>
        </w:rPr>
        <w:t xml:space="preserve">Ms Persephone: </w:t>
      </w:r>
      <w:r>
        <w:rPr>
          <w:rFonts w:ascii="Calibri" w:hAnsi="Calibri"/>
          <w:sz w:val="22"/>
        </w:rPr>
        <w:t xml:space="preserve">Yes, a smaller group is much easier to hear.  </w:t>
      </w:r>
      <w:r>
        <w:rPr>
          <w:rFonts w:ascii="Calibri" w:hAnsi="Calibri"/>
          <w:i/>
          <w:sz w:val="22"/>
        </w:rPr>
        <w:t>Được, nhóm nhỏ hơn nghe rõ hơn nhiều.</w:t>
      </w:r>
    </w:p>
    <w:p>
      <w:pPr>
        <w:spacing w:after="160" w:line="312" w:lineRule="auto"/>
      </w:pPr>
      <w:r>
        <w:rPr>
          <w:rFonts w:ascii="Calibri" w:hAnsi="Calibri"/>
          <w:b/>
          <w:sz w:val="22"/>
        </w:rPr>
        <w:t xml:space="preserve">Ms Lan: </w:t>
      </w:r>
      <w:r>
        <w:rPr>
          <w:rFonts w:ascii="Calibri" w:hAnsi="Calibri"/>
          <w:sz w:val="22"/>
        </w:rPr>
        <w:t xml:space="preserve">Good, I will invite just the four of us then.  </w:t>
      </w:r>
      <w:r>
        <w:rPr>
          <w:rFonts w:ascii="Calibri" w:hAnsi="Calibri"/>
          <w:i/>
          <w:sz w:val="22"/>
        </w:rPr>
        <w:t>Tốt, vậy tôi sẽ mời đúng bốn người thôi.</w:t>
      </w:r>
    </w:p>
    <w:p>
      <w:pPr>
        <w:spacing w:after="160" w:line="312" w:lineRule="auto"/>
      </w:pPr>
      <w:r>
        <w:rPr>
          <w:rFonts w:ascii="Calibri" w:hAnsi="Calibri"/>
          <w:b/>
          <w:sz w:val="22"/>
        </w:rPr>
        <w:t xml:space="preserve">Ms Persephone: </w:t>
      </w:r>
      <w:r>
        <w:rPr>
          <w:rFonts w:ascii="Calibri" w:hAnsi="Calibri"/>
          <w:sz w:val="22"/>
        </w:rPr>
        <w:t xml:space="preserve">Actually, could I step outside to take this call instead of staying in the office?  </w:t>
      </w:r>
      <w:r>
        <w:rPr>
          <w:rFonts w:ascii="Calibri" w:hAnsi="Calibri"/>
          <w:i/>
          <w:sz w:val="22"/>
        </w:rPr>
        <w:t>Thật ra, tôi ra ngoài nghe cuộc gọi này thay vì ở trong văn phòng được không?</w:t>
      </w:r>
    </w:p>
    <w:p>
      <w:pPr>
        <w:spacing w:after="160" w:line="312" w:lineRule="auto"/>
      </w:pPr>
      <w:r>
        <w:rPr>
          <w:rFonts w:ascii="Calibri" w:hAnsi="Calibri"/>
          <w:b/>
          <w:sz w:val="22"/>
        </w:rPr>
        <w:t xml:space="preserve">Ms Lan: </w:t>
      </w:r>
      <w:r>
        <w:rPr>
          <w:rFonts w:ascii="Calibri" w:hAnsi="Calibri"/>
          <w:sz w:val="22"/>
        </w:rPr>
        <w:t xml:space="preserve">Yes, it is much quieter for a private talk out there.  </w:t>
      </w:r>
      <w:r>
        <w:rPr>
          <w:rFonts w:ascii="Calibri" w:hAnsi="Calibri"/>
          <w:i/>
          <w:sz w:val="22"/>
        </w:rPr>
        <w:t>Được, ra ngoài yên tĩnh hơn nhiều để nói chuyện riêng.</w:t>
      </w:r>
    </w:p>
    <w:p>
      <w:pPr>
        <w:spacing w:after="160" w:line="312" w:lineRule="auto"/>
      </w:pPr>
      <w:r>
        <w:rPr>
          <w:rFonts w:ascii="Calibri" w:hAnsi="Calibri"/>
          <w:b/>
          <w:sz w:val="22"/>
        </w:rPr>
        <w:t xml:space="preserve">Ms Persephone: </w:t>
      </w:r>
      <w:r>
        <w:rPr>
          <w:rFonts w:ascii="Calibri" w:hAnsi="Calibri"/>
          <w:sz w:val="22"/>
        </w:rPr>
        <w:t xml:space="preserve">Good, I will step out and call you right back.  </w:t>
      </w:r>
      <w:r>
        <w:rPr>
          <w:rFonts w:ascii="Calibri" w:hAnsi="Calibri"/>
          <w:i/>
          <w:sz w:val="22"/>
        </w:rPr>
        <w:t>Tốt, tôi ra ngoài rồi gọi lại cho bạn ngay.</w:t>
      </w:r>
    </w:p>
    <w:p>
      <w:pPr>
        <w:spacing w:after="160" w:line="312" w:lineRule="auto"/>
      </w:pPr>
      <w:r>
        <w:rPr>
          <w:rFonts w:ascii="Calibri" w:hAnsi="Calibri"/>
          <w:b/>
          <w:sz w:val="22"/>
        </w:rPr>
        <w:t xml:space="preserve">Ms Lan: </w:t>
      </w:r>
      <w:r>
        <w:rPr>
          <w:rFonts w:ascii="Calibri" w:hAnsi="Calibri"/>
          <w:sz w:val="22"/>
        </w:rPr>
        <w:t xml:space="preserve">Actually, could you turn the volume up a little? I can barely hear you.  </w:t>
      </w:r>
      <w:r>
        <w:rPr>
          <w:rFonts w:ascii="Calibri" w:hAnsi="Calibri"/>
          <w:i/>
          <w:sz w:val="22"/>
        </w:rPr>
        <w:t>Thật ra, bạn tăng âm lượng lên chút được không? Tôi gần như không nghe rõ.</w:t>
      </w:r>
    </w:p>
    <w:p>
      <w:pPr>
        <w:spacing w:after="160" w:line="312" w:lineRule="auto"/>
      </w:pPr>
      <w:r>
        <w:rPr>
          <w:rFonts w:ascii="Calibri" w:hAnsi="Calibri"/>
          <w:b/>
          <w:sz w:val="22"/>
        </w:rPr>
        <w:t xml:space="preserve">Ms Persephone: </w:t>
      </w:r>
      <w:r>
        <w:rPr>
          <w:rFonts w:ascii="Calibri" w:hAnsi="Calibri"/>
          <w:sz w:val="22"/>
        </w:rPr>
        <w:t xml:space="preserve">Yes, sorry, let me turn it up right now.  </w:t>
      </w:r>
      <w:r>
        <w:rPr>
          <w:rFonts w:ascii="Calibri" w:hAnsi="Calibri"/>
          <w:i/>
          <w:sz w:val="22"/>
        </w:rPr>
        <w:t>Được, xin lỗi, để tôi tăng lên ngay.</w:t>
      </w:r>
    </w:p>
    <w:p>
      <w:pPr>
        <w:spacing w:after="160" w:line="312" w:lineRule="auto"/>
      </w:pPr>
      <w:r>
        <w:rPr>
          <w:rFonts w:ascii="Calibri" w:hAnsi="Calibri"/>
          <w:b/>
          <w:sz w:val="22"/>
        </w:rPr>
        <w:t xml:space="preserve">Ms Lan: </w:t>
      </w:r>
      <w:r>
        <w:rPr>
          <w:rFonts w:ascii="Calibri" w:hAnsi="Calibri"/>
          <w:sz w:val="22"/>
        </w:rPr>
        <w:t xml:space="preserve">Good, that is much clearer now, thank you.  </w:t>
      </w:r>
      <w:r>
        <w:rPr>
          <w:rFonts w:ascii="Calibri" w:hAnsi="Calibri"/>
          <w:i/>
          <w:sz w:val="22"/>
        </w:rPr>
        <w:t>Tốt, giờ nghe rõ hơn nhiều rồi, cảm ơn bạn.</w:t>
      </w:r>
    </w:p>
    <w:p>
      <w:pPr>
        <w:spacing w:after="160" w:line="312" w:lineRule="auto"/>
      </w:pPr>
      <w:r>
        <w:rPr>
          <w:rFonts w:ascii="Calibri" w:hAnsi="Calibri"/>
          <w:b/>
          <w:sz w:val="22"/>
        </w:rPr>
        <w:t xml:space="preserve">Ms Persephone: </w:t>
      </w:r>
      <w:r>
        <w:rPr>
          <w:rFonts w:ascii="Calibri" w:hAnsi="Calibri"/>
          <w:sz w:val="22"/>
        </w:rPr>
        <w:t xml:space="preserve">Actually, could we talk about the wedding plans instead of work today?  </w:t>
      </w:r>
      <w:r>
        <w:rPr>
          <w:rFonts w:ascii="Calibri" w:hAnsi="Calibri"/>
          <w:i/>
          <w:sz w:val="22"/>
        </w:rPr>
        <w:t>Thật ra, hôm nay mình nói về kế hoạch đám cưới thay vì công việc được không?</w:t>
      </w:r>
    </w:p>
    <w:p>
      <w:pPr>
        <w:spacing w:after="160" w:line="312" w:lineRule="auto"/>
      </w:pPr>
      <w:r>
        <w:rPr>
          <w:rFonts w:ascii="Calibri" w:hAnsi="Calibri"/>
          <w:b/>
          <w:sz w:val="22"/>
        </w:rPr>
        <w:t xml:space="preserve">Ms Lan: </w:t>
      </w:r>
      <w:r>
        <w:rPr>
          <w:rFonts w:ascii="Calibri" w:hAnsi="Calibri"/>
          <w:sz w:val="22"/>
        </w:rPr>
        <w:t xml:space="preserve">Yes, that sounds much more fun to talk about.  </w:t>
      </w:r>
      <w:r>
        <w:rPr>
          <w:rFonts w:ascii="Calibri" w:hAnsi="Calibri"/>
          <w:i/>
          <w:sz w:val="22"/>
        </w:rPr>
        <w:t>Được, nghe vậy vui hơn nhiều để nói chuyện.</w:t>
      </w:r>
    </w:p>
    <w:p>
      <w:pPr>
        <w:spacing w:after="160" w:line="312" w:lineRule="auto"/>
      </w:pPr>
      <w:r>
        <w:rPr>
          <w:rFonts w:ascii="Calibri" w:hAnsi="Calibri"/>
          <w:b/>
          <w:sz w:val="22"/>
        </w:rPr>
        <w:t xml:space="preserve">Ms Persephone: </w:t>
      </w:r>
      <w:r>
        <w:rPr>
          <w:rFonts w:ascii="Calibri" w:hAnsi="Calibri"/>
          <w:sz w:val="22"/>
        </w:rPr>
        <w:t xml:space="preserve">Great, let us start with the guest list then.  </w:t>
      </w:r>
      <w:r>
        <w:rPr>
          <w:rFonts w:ascii="Calibri" w:hAnsi="Calibri"/>
          <w:i/>
          <w:sz w:val="22"/>
        </w:rPr>
        <w:t>Tuyệt, vậy mình bắt đầu với danh sách khách mời nhé.</w:t>
      </w:r>
    </w:p>
    <w:p>
      <w:pPr>
        <w:spacing w:after="160" w:line="312" w:lineRule="auto"/>
      </w:pPr>
      <w:r>
        <w:rPr>
          <w:rFonts w:ascii="Calibri" w:hAnsi="Calibri"/>
          <w:b/>
          <w:sz w:val="22"/>
        </w:rPr>
        <w:t xml:space="preserve">Ms Lan: </w:t>
      </w:r>
      <w:r>
        <w:rPr>
          <w:rFonts w:ascii="Calibri" w:hAnsi="Calibri"/>
          <w:sz w:val="22"/>
        </w:rPr>
        <w:t xml:space="preserve">Actually, could you call me back after lunch instead of right now?  </w:t>
      </w:r>
      <w:r>
        <w:rPr>
          <w:rFonts w:ascii="Calibri" w:hAnsi="Calibri"/>
          <w:i/>
          <w:sz w:val="22"/>
        </w:rPr>
        <w:t>Thật ra, bạn gọi lại cho tôi sau bữa trưa thay vì ngay bây giờ được không?</w:t>
      </w:r>
    </w:p>
    <w:p>
      <w:pPr>
        <w:spacing w:after="160" w:line="312" w:lineRule="auto"/>
      </w:pPr>
      <w:r>
        <w:rPr>
          <w:rFonts w:ascii="Calibri" w:hAnsi="Calibri"/>
          <w:b/>
          <w:sz w:val="22"/>
        </w:rPr>
        <w:t xml:space="preserve">Ms Persephone: </w:t>
      </w:r>
      <w:r>
        <w:rPr>
          <w:rFonts w:ascii="Calibri" w:hAnsi="Calibri"/>
          <w:sz w:val="22"/>
        </w:rPr>
        <w:t xml:space="preserve">Yes, I will call you back around one o'clock.  </w:t>
      </w:r>
      <w:r>
        <w:rPr>
          <w:rFonts w:ascii="Calibri" w:hAnsi="Calibri"/>
          <w:i/>
          <w:sz w:val="22"/>
        </w:rPr>
        <w:t>Được, tôi sẽ gọi lại cho bạn khoảng một giờ.</w:t>
      </w:r>
    </w:p>
    <w:p>
      <w:pPr>
        <w:spacing w:after="160" w:line="312" w:lineRule="auto"/>
      </w:pPr>
      <w:r>
        <w:rPr>
          <w:rFonts w:ascii="Calibri" w:hAnsi="Calibri"/>
          <w:b/>
          <w:sz w:val="22"/>
        </w:rPr>
        <w:t xml:space="preserve">Ms Lan: </w:t>
      </w:r>
      <w:r>
        <w:rPr>
          <w:rFonts w:ascii="Calibri" w:hAnsi="Calibri"/>
          <w:sz w:val="22"/>
        </w:rPr>
        <w:t xml:space="preserve">Good, I will be free by then.  </w:t>
      </w:r>
      <w:r>
        <w:rPr>
          <w:rFonts w:ascii="Calibri" w:hAnsi="Calibri"/>
          <w:i/>
          <w:sz w:val="22"/>
        </w:rPr>
        <w:t>Tốt, lúc đó tôi rảnh rồi.</w:t>
      </w:r>
    </w:p>
    <w:p>
      <w:pPr>
        <w:spacing w:after="160" w:line="312" w:lineRule="auto"/>
      </w:pPr>
      <w:r>
        <w:rPr>
          <w:rFonts w:ascii="Calibri" w:hAnsi="Calibri"/>
          <w:b/>
          <w:sz w:val="22"/>
        </w:rPr>
        <w:t xml:space="preserve">Ms Persephone: </w:t>
      </w:r>
      <w:r>
        <w:rPr>
          <w:rFonts w:ascii="Calibri" w:hAnsi="Calibri"/>
          <w:sz w:val="22"/>
        </w:rPr>
        <w:t xml:space="preserve">Actually, could I record a new voicemail greeting? Mine sounds so outdated.  </w:t>
      </w:r>
      <w:r>
        <w:rPr>
          <w:rFonts w:ascii="Calibri" w:hAnsi="Calibri"/>
          <w:i/>
          <w:sz w:val="22"/>
        </w:rPr>
        <w:t>Thật ra, tôi ghi lời chào hộp thư thoại mới được không? Lời cũ nghe lỗi thời quá.</w:t>
      </w:r>
    </w:p>
    <w:p>
      <w:pPr>
        <w:spacing w:after="160" w:line="312" w:lineRule="auto"/>
      </w:pPr>
      <w:r>
        <w:rPr>
          <w:rFonts w:ascii="Calibri" w:hAnsi="Calibri"/>
          <w:b/>
          <w:sz w:val="22"/>
        </w:rPr>
        <w:t xml:space="preserve">Ms Lan: </w:t>
      </w:r>
      <w:r>
        <w:rPr>
          <w:rFonts w:ascii="Calibri" w:hAnsi="Calibri"/>
          <w:sz w:val="22"/>
        </w:rPr>
        <w:t xml:space="preserve">Yes, a fresh greeting really would sound much better.  </w:t>
      </w:r>
      <w:r>
        <w:rPr>
          <w:rFonts w:ascii="Calibri" w:hAnsi="Calibri"/>
          <w:i/>
          <w:sz w:val="22"/>
        </w:rPr>
        <w:t>Được, lời chào mới nghe hay hơn nhiều đấy.</w:t>
      </w:r>
    </w:p>
    <w:p>
      <w:pPr>
        <w:spacing w:after="160" w:line="312" w:lineRule="auto"/>
      </w:pPr>
      <w:r>
        <w:rPr>
          <w:rFonts w:ascii="Calibri" w:hAnsi="Calibri"/>
          <w:b/>
          <w:sz w:val="22"/>
        </w:rPr>
        <w:t xml:space="preserve">Ms Persephone: </w:t>
      </w:r>
      <w:r>
        <w:rPr>
          <w:rFonts w:ascii="Calibri" w:hAnsi="Calibri"/>
          <w:sz w:val="22"/>
        </w:rPr>
        <w:t xml:space="preserve">Good, I will record it this evening.  </w:t>
      </w:r>
      <w:r>
        <w:rPr>
          <w:rFonts w:ascii="Calibri" w:hAnsi="Calibri"/>
          <w:i/>
          <w:sz w:val="22"/>
        </w:rPr>
        <w:t>Tốt, tối nay tôi sẽ ghi âm.</w:t>
      </w:r>
    </w:p>
    <w:p>
      <w:pPr>
        <w:spacing w:after="160" w:line="312" w:lineRule="auto"/>
      </w:pPr>
      <w:r>
        <w:rPr>
          <w:rFonts w:ascii="Calibri" w:hAnsi="Calibri"/>
          <w:b/>
          <w:sz w:val="22"/>
        </w:rPr>
        <w:t xml:space="preserve">Ms Lan: </w:t>
      </w:r>
      <w:r>
        <w:rPr>
          <w:rFonts w:ascii="Calibri" w:hAnsi="Calibri"/>
          <w:sz w:val="22"/>
        </w:rPr>
        <w:t xml:space="preserve">Actually, could we call twice a week instead of just once now?  </w:t>
      </w:r>
      <w:r>
        <w:rPr>
          <w:rFonts w:ascii="Calibri" w:hAnsi="Calibri"/>
          <w:i/>
          <w:sz w:val="22"/>
        </w:rPr>
        <w:t>Thật ra, bây giờ mình gọi hai lần một tuần thay vì một lần được không?</w:t>
      </w:r>
    </w:p>
    <w:p>
      <w:pPr>
        <w:spacing w:after="160" w:line="312" w:lineRule="auto"/>
      </w:pPr>
      <w:r>
        <w:rPr>
          <w:rFonts w:ascii="Calibri" w:hAnsi="Calibri"/>
          <w:b/>
          <w:sz w:val="22"/>
        </w:rPr>
        <w:t xml:space="preserve">Ms Persephone: </w:t>
      </w:r>
      <w:r>
        <w:rPr>
          <w:rFonts w:ascii="Calibri" w:hAnsi="Calibri"/>
          <w:sz w:val="22"/>
        </w:rPr>
        <w:t xml:space="preserve">Yes, I really miss talking to you more often.  </w:t>
      </w:r>
      <w:r>
        <w:rPr>
          <w:rFonts w:ascii="Calibri" w:hAnsi="Calibri"/>
          <w:i/>
          <w:sz w:val="22"/>
        </w:rPr>
        <w:t>Được, tôi thật sự nhớ nói chuyện với bạn thường xuyên hơn.</w:t>
      </w:r>
    </w:p>
    <w:p>
      <w:pPr>
        <w:spacing w:after="160" w:line="312" w:lineRule="auto"/>
      </w:pPr>
      <w:r>
        <w:rPr>
          <w:rFonts w:ascii="Calibri" w:hAnsi="Calibri"/>
          <w:b/>
          <w:sz w:val="22"/>
        </w:rPr>
        <w:t xml:space="preserve">Ms Lan: </w:t>
      </w:r>
      <w:r>
        <w:rPr>
          <w:rFonts w:ascii="Calibri" w:hAnsi="Calibri"/>
          <w:sz w:val="22"/>
        </w:rPr>
        <w:t xml:space="preserve">Wonderful, let us plan for twice a week then.  </w:t>
      </w:r>
      <w:r>
        <w:rPr>
          <w:rFonts w:ascii="Calibri" w:hAnsi="Calibri"/>
          <w:i/>
          <w:sz w:val="22"/>
        </w:rPr>
        <w:t>Tuyệt vời, vậy mình lên kế hoạch hai lần một tuần.</w:t>
      </w:r>
    </w:p>
    <w:p>
      <w:pPr>
        <w:spacing w:after="160" w:line="312" w:lineRule="auto"/>
      </w:pPr>
      <w:r>
        <w:rPr>
          <w:rFonts w:ascii="Calibri" w:hAnsi="Calibri"/>
          <w:b/>
          <w:sz w:val="22"/>
        </w:rPr>
        <w:t xml:space="preserve">Ms Persephone: </w:t>
      </w:r>
      <w:r>
        <w:rPr>
          <w:rFonts w:ascii="Calibri" w:hAnsi="Calibri"/>
          <w:sz w:val="22"/>
        </w:rPr>
        <w:t xml:space="preserve">Actually, could our group call happen on Sunday instead of Saturday now?  </w:t>
      </w:r>
      <w:r>
        <w:rPr>
          <w:rFonts w:ascii="Calibri" w:hAnsi="Calibri"/>
          <w:i/>
          <w:sz w:val="22"/>
        </w:rPr>
        <w:t>Thật ra, bây giờ cuộc gọi nhóm mình diễn ra vào Chủ Nhật thay vì thứ Bảy được không?</w:t>
      </w:r>
    </w:p>
    <w:p>
      <w:pPr>
        <w:spacing w:after="160" w:line="312" w:lineRule="auto"/>
      </w:pPr>
      <w:r>
        <w:rPr>
          <w:rFonts w:ascii="Calibri" w:hAnsi="Calibri"/>
          <w:b/>
          <w:sz w:val="22"/>
        </w:rPr>
        <w:t xml:space="preserve">Ms Lan: </w:t>
      </w:r>
      <w:r>
        <w:rPr>
          <w:rFonts w:ascii="Calibri" w:hAnsi="Calibri"/>
          <w:sz w:val="22"/>
        </w:rPr>
        <w:t xml:space="preserve">Yes, Sunday actually suits my new schedule better.  </w:t>
      </w:r>
      <w:r>
        <w:rPr>
          <w:rFonts w:ascii="Calibri" w:hAnsi="Calibri"/>
          <w:i/>
          <w:sz w:val="22"/>
        </w:rPr>
        <w:t>Được, thật ra Chủ Nhật hợp lịch mới của tôi hơn.</w:t>
      </w:r>
    </w:p>
    <w:p>
      <w:pPr>
        <w:spacing w:after="160" w:line="312" w:lineRule="auto"/>
      </w:pPr>
      <w:r>
        <w:rPr>
          <w:rFonts w:ascii="Calibri" w:hAnsi="Calibri"/>
          <w:b/>
          <w:sz w:val="22"/>
        </w:rPr>
        <w:t xml:space="preserve">Ms Persephone: </w:t>
      </w:r>
      <w:r>
        <w:rPr>
          <w:rFonts w:ascii="Calibri" w:hAnsi="Calibri"/>
          <w:sz w:val="22"/>
        </w:rPr>
        <w:t xml:space="preserve">Good, Sunday works nicely for me as well.  </w:t>
      </w:r>
      <w:r>
        <w:rPr>
          <w:rFonts w:ascii="Calibri" w:hAnsi="Calibri"/>
          <w:i/>
          <w:sz w:val="22"/>
        </w:rPr>
        <w:t>Tốt, Chủ Nhật cũng hợp với tôi.</w:t>
      </w:r>
    </w:p>
    <w:p>
      <w:pPr>
        <w:spacing w:after="160" w:line="312" w:lineRule="auto"/>
      </w:pPr>
      <w:r>
        <w:rPr>
          <w:rFonts w:ascii="Calibri" w:hAnsi="Calibri"/>
          <w:b/>
          <w:sz w:val="22"/>
        </w:rPr>
        <w:t xml:space="preserve">Ms Lan: </w:t>
      </w:r>
      <w:r>
        <w:rPr>
          <w:rFonts w:ascii="Calibri" w:hAnsi="Calibri"/>
          <w:sz w:val="22"/>
        </w:rPr>
        <w:t xml:space="preserve">Actually, could we call in the evening instead of the morning from now on?  </w:t>
      </w:r>
      <w:r>
        <w:rPr>
          <w:rFonts w:ascii="Calibri" w:hAnsi="Calibri"/>
          <w:i/>
          <w:sz w:val="22"/>
        </w:rPr>
        <w:t>Thật ra, từ giờ mình gọi vào buổi tối thay vì buổi sáng được không?</w:t>
      </w:r>
    </w:p>
    <w:p>
      <w:pPr>
        <w:spacing w:after="160" w:line="312" w:lineRule="auto"/>
      </w:pPr>
      <w:r>
        <w:rPr>
          <w:rFonts w:ascii="Calibri" w:hAnsi="Calibri"/>
          <w:b/>
          <w:sz w:val="22"/>
        </w:rPr>
        <w:t xml:space="preserve">Ms Persephone: </w:t>
      </w:r>
      <w:r>
        <w:rPr>
          <w:rFonts w:ascii="Calibri" w:hAnsi="Calibri"/>
          <w:sz w:val="22"/>
        </w:rPr>
        <w:t xml:space="preserve">Yes, mornings have become quite hectic for me lately.  </w:t>
      </w:r>
      <w:r>
        <w:rPr>
          <w:rFonts w:ascii="Calibri" w:hAnsi="Calibri"/>
          <w:i/>
          <w:sz w:val="22"/>
        </w:rPr>
        <w:t>Được, dạo này buổi sáng tôi khá bận rộn.</w:t>
      </w:r>
    </w:p>
    <w:p>
      <w:pPr>
        <w:spacing w:after="160" w:line="312" w:lineRule="auto"/>
      </w:pPr>
      <w:r>
        <w:rPr>
          <w:rFonts w:ascii="Calibri" w:hAnsi="Calibri"/>
          <w:b/>
          <w:sz w:val="22"/>
        </w:rPr>
        <w:t xml:space="preserve">Ms Lan: </w:t>
      </w:r>
      <w:r>
        <w:rPr>
          <w:rFonts w:ascii="Calibri" w:hAnsi="Calibri"/>
          <w:sz w:val="22"/>
        </w:rPr>
        <w:t xml:space="preserve">Good, evenings work well for me too.  </w:t>
      </w:r>
      <w:r>
        <w:rPr>
          <w:rFonts w:ascii="Calibri" w:hAnsi="Calibri"/>
          <w:i/>
          <w:sz w:val="22"/>
        </w:rPr>
        <w:t>Tốt, buổi tối cũng hợp với tôi.</w:t>
      </w:r>
    </w:p>
    <w:p>
      <w:pPr>
        <w:spacing w:after="160" w:line="312" w:lineRule="auto"/>
      </w:pPr>
      <w:r>
        <w:rPr>
          <w:rFonts w:ascii="Calibri" w:hAnsi="Calibri"/>
          <w:b/>
          <w:sz w:val="22"/>
        </w:rPr>
        <w:t xml:space="preserve">Ms Persephone: </w:t>
      </w:r>
      <w:r>
        <w:rPr>
          <w:rFonts w:ascii="Calibri" w:hAnsi="Calibri"/>
          <w:sz w:val="22"/>
        </w:rPr>
        <w:t xml:space="preserve">Actually, could you help me pick a blue phone case instead of the pink one?  </w:t>
      </w:r>
      <w:r>
        <w:rPr>
          <w:rFonts w:ascii="Calibri" w:hAnsi="Calibri"/>
          <w:i/>
          <w:sz w:val="22"/>
        </w:rPr>
        <w:t>Thật ra, bạn giúp tôi chọn ốp điện thoại màu xanh thay vì màu hồng được không?</w:t>
      </w:r>
    </w:p>
    <w:p>
      <w:pPr>
        <w:spacing w:after="160" w:line="312" w:lineRule="auto"/>
      </w:pPr>
      <w:r>
        <w:rPr>
          <w:rFonts w:ascii="Calibri" w:hAnsi="Calibri"/>
          <w:b/>
          <w:sz w:val="22"/>
        </w:rPr>
        <w:t xml:space="preserve">Ms Lan: </w:t>
      </w:r>
      <w:r>
        <w:rPr>
          <w:rFonts w:ascii="Calibri" w:hAnsi="Calibri"/>
          <w:sz w:val="22"/>
        </w:rPr>
        <w:t xml:space="preserve">Yes, blue really does suit your style more.  </w:t>
      </w:r>
      <w:r>
        <w:rPr>
          <w:rFonts w:ascii="Calibri" w:hAnsi="Calibri"/>
          <w:i/>
          <w:sz w:val="22"/>
        </w:rPr>
        <w:t>Được, màu xanh hợp phong cách của bạn hơn.</w:t>
      </w:r>
    </w:p>
    <w:p>
      <w:pPr>
        <w:spacing w:after="160" w:line="312" w:lineRule="auto"/>
      </w:pPr>
      <w:r>
        <w:rPr>
          <w:rFonts w:ascii="Calibri" w:hAnsi="Calibri"/>
          <w:b/>
          <w:sz w:val="22"/>
        </w:rPr>
        <w:t xml:space="preserve">Ms Persephone: </w:t>
      </w:r>
      <w:r>
        <w:rPr>
          <w:rFonts w:ascii="Calibri" w:hAnsi="Calibri"/>
          <w:sz w:val="22"/>
        </w:rPr>
        <w:t xml:space="preserve">Perfect, let us order the blue one then.  </w:t>
      </w:r>
      <w:r>
        <w:rPr>
          <w:rFonts w:ascii="Calibri" w:hAnsi="Calibri"/>
          <w:i/>
          <w:sz w:val="22"/>
        </w:rPr>
        <w:t>Tuyệt vời, vậy mình đặt cái màu xanh nhé.</w:t>
      </w:r>
    </w:p>
    <w:p>
      <w:pPr>
        <w:spacing w:after="160" w:line="312" w:lineRule="auto"/>
      </w:pPr>
      <w:r>
        <w:rPr>
          <w:rFonts w:ascii="Calibri" w:hAnsi="Calibri"/>
          <w:b/>
          <w:sz w:val="22"/>
        </w:rPr>
        <w:t xml:space="preserve">Ms Lan: </w:t>
      </w:r>
      <w:r>
        <w:rPr>
          <w:rFonts w:ascii="Calibri" w:hAnsi="Calibri"/>
          <w:sz w:val="22"/>
        </w:rPr>
        <w:t xml:space="preserve">Actually, could we shorten the greeting script for customer calls?  </w:t>
      </w:r>
      <w:r>
        <w:rPr>
          <w:rFonts w:ascii="Calibri" w:hAnsi="Calibri"/>
          <w:i/>
          <w:sz w:val="22"/>
        </w:rPr>
        <w:t>Thật ra, mình rút ngắn kịch bản chào hỏi khi gọi cho khách hàng được không?</w:t>
      </w:r>
    </w:p>
    <w:p>
      <w:pPr>
        <w:spacing w:after="160" w:line="312" w:lineRule="auto"/>
      </w:pPr>
      <w:r>
        <w:rPr>
          <w:rFonts w:ascii="Calibri" w:hAnsi="Calibri"/>
          <w:b/>
          <w:sz w:val="22"/>
        </w:rPr>
        <w:t xml:space="preserve">Ms Persephone: </w:t>
      </w:r>
      <w:r>
        <w:rPr>
          <w:rFonts w:ascii="Calibri" w:hAnsi="Calibri"/>
          <w:sz w:val="22"/>
        </w:rPr>
        <w:t xml:space="preserve">Yes, a shorter greeting saves everyone a little time.  </w:t>
      </w:r>
      <w:r>
        <w:rPr>
          <w:rFonts w:ascii="Calibri" w:hAnsi="Calibri"/>
          <w:i/>
          <w:sz w:val="22"/>
        </w:rPr>
        <w:t>Được, lời chào ngắn hơn tiết kiệm chút thời gian cho mọi người.</w:t>
      </w:r>
    </w:p>
    <w:p>
      <w:pPr>
        <w:spacing w:after="160" w:line="312" w:lineRule="auto"/>
      </w:pPr>
      <w:r>
        <w:rPr>
          <w:rFonts w:ascii="Calibri" w:hAnsi="Calibri"/>
          <w:b/>
          <w:sz w:val="22"/>
        </w:rPr>
        <w:t xml:space="preserve">Ms Lan: </w:t>
      </w:r>
      <w:r>
        <w:rPr>
          <w:rFonts w:ascii="Calibri" w:hAnsi="Calibri"/>
          <w:sz w:val="22"/>
        </w:rPr>
        <w:t xml:space="preserve">Good, I will update the script today.  </w:t>
      </w:r>
      <w:r>
        <w:rPr>
          <w:rFonts w:ascii="Calibri" w:hAnsi="Calibri"/>
          <w:i/>
          <w:sz w:val="22"/>
        </w:rPr>
        <w:t>Tốt, hôm nay tôi sẽ cập nhật kịch bản.</w:t>
      </w:r>
    </w:p>
    <w:p>
      <w:pPr>
        <w:spacing w:after="160" w:line="312" w:lineRule="auto"/>
      </w:pPr>
      <w:r>
        <w:rPr>
          <w:rFonts w:ascii="Calibri" w:hAnsi="Calibri"/>
          <w:b/>
          <w:sz w:val="22"/>
        </w:rPr>
        <w:t xml:space="preserve">Ms Persephone: </w:t>
      </w:r>
      <w:r>
        <w:rPr>
          <w:rFonts w:ascii="Calibri" w:hAnsi="Calibri"/>
          <w:sz w:val="22"/>
        </w:rPr>
        <w:t xml:space="preserve">Actually, could we set a reminder alarm ten minutes before our call?  </w:t>
      </w:r>
      <w:r>
        <w:rPr>
          <w:rFonts w:ascii="Calibri" w:hAnsi="Calibri"/>
          <w:i/>
          <w:sz w:val="22"/>
        </w:rPr>
        <w:t>Thật ra, mình đặt báo thức nhắc mười phút trước cuộc gọi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time.  </w:t>
      </w:r>
      <w:r>
        <w:rPr>
          <w:rFonts w:ascii="Calibri" w:hAnsi="Calibri"/>
          <w:i/>
          <w:sz w:val="22"/>
        </w:rPr>
        <w:t>Được, vậy tránh quên như lần trước.</w:t>
      </w:r>
    </w:p>
    <w:p>
      <w:pPr>
        <w:spacing w:after="160" w:line="312" w:lineRule="auto"/>
      </w:pPr>
      <w:r>
        <w:rPr>
          <w:rFonts w:ascii="Calibri" w:hAnsi="Calibri"/>
          <w:b/>
          <w:sz w:val="22"/>
        </w:rPr>
        <w:t xml:space="preserve">Ms Persephone: </w:t>
      </w:r>
      <w:r>
        <w:rPr>
          <w:rFonts w:ascii="Calibri" w:hAnsi="Calibri"/>
          <w:sz w:val="22"/>
        </w:rPr>
        <w:t xml:space="preserve">Good, I will set that alarm now.  </w:t>
      </w:r>
      <w:r>
        <w:rPr>
          <w:rFonts w:ascii="Calibri" w:hAnsi="Calibri"/>
          <w:i/>
          <w:sz w:val="22"/>
        </w:rPr>
        <w:t>Tốt, tôi sẽ đặt báo thức đó ngay.</w:t>
      </w:r>
    </w:p>
    <w:p>
      <w:pPr>
        <w:spacing w:after="160" w:line="312" w:lineRule="auto"/>
      </w:pPr>
      <w:r>
        <w:rPr>
          <w:rFonts w:ascii="Calibri" w:hAnsi="Calibri"/>
          <w:b/>
          <w:sz w:val="22"/>
        </w:rPr>
        <w:t xml:space="preserve">Ms Lan: </w:t>
      </w:r>
      <w:r>
        <w:rPr>
          <w:rFonts w:ascii="Calibri" w:hAnsi="Calibri"/>
          <w:sz w:val="22"/>
        </w:rPr>
        <w:t xml:space="preserve">Actually, could I switch to the plan with more call minutes?  </w:t>
      </w:r>
      <w:r>
        <w:rPr>
          <w:rFonts w:ascii="Calibri" w:hAnsi="Calibri"/>
          <w:i/>
          <w:sz w:val="22"/>
        </w:rPr>
        <w:t>Thật ra, tôi đổi sang gói cước có nhiều phút gọi hơn được không?</w:t>
      </w:r>
    </w:p>
    <w:p>
      <w:pPr>
        <w:spacing w:after="160" w:line="312" w:lineRule="auto"/>
      </w:pPr>
      <w:r>
        <w:rPr>
          <w:rFonts w:ascii="Calibri" w:hAnsi="Calibri"/>
          <w:b/>
          <w:sz w:val="22"/>
        </w:rPr>
        <w:t xml:space="preserve">Ms Persephone: </w:t>
      </w:r>
      <w:r>
        <w:rPr>
          <w:rFonts w:ascii="Calibri" w:hAnsi="Calibri"/>
          <w:sz w:val="22"/>
        </w:rPr>
        <w:t xml:space="preserve">Yes, that plan really fits your calling habits better.  </w:t>
      </w:r>
      <w:r>
        <w:rPr>
          <w:rFonts w:ascii="Calibri" w:hAnsi="Calibri"/>
          <w:i/>
          <w:sz w:val="22"/>
        </w:rPr>
        <w:t>Được, gói đó hợp với thói quen gọi điện của bạn hơn.</w:t>
      </w:r>
    </w:p>
    <w:p>
      <w:pPr>
        <w:spacing w:after="160" w:line="312" w:lineRule="auto"/>
      </w:pPr>
      <w:r>
        <w:rPr>
          <w:rFonts w:ascii="Calibri" w:hAnsi="Calibri"/>
          <w:b/>
          <w:sz w:val="22"/>
        </w:rPr>
        <w:t xml:space="preserve">Ms Lan: </w:t>
      </w:r>
      <w:r>
        <w:rPr>
          <w:rFonts w:ascii="Calibri" w:hAnsi="Calibri"/>
          <w:sz w:val="22"/>
        </w:rPr>
        <w:t xml:space="preserve">Good, I will change my plan this weekend.  </w:t>
      </w:r>
      <w:r>
        <w:rPr>
          <w:rFonts w:ascii="Calibri" w:hAnsi="Calibri"/>
          <w:i/>
          <w:sz w:val="22"/>
        </w:rPr>
        <w:t>Tốt, cuối tuần này tôi sẽ đổi gói cước.</w:t>
      </w:r>
    </w:p>
    <w:p>
      <w:pPr>
        <w:spacing w:after="160" w:line="312" w:lineRule="auto"/>
      </w:pPr>
      <w:r>
        <w:rPr>
          <w:rFonts w:ascii="Calibri" w:hAnsi="Calibri"/>
          <w:b/>
          <w:sz w:val="22"/>
        </w:rPr>
        <w:t xml:space="preserve">Ms Persephone: </w:t>
      </w:r>
      <w:r>
        <w:rPr>
          <w:rFonts w:ascii="Calibri" w:hAnsi="Calibri"/>
          <w:sz w:val="22"/>
        </w:rPr>
        <w:t xml:space="preserve">Actually, could we practice our English during our next call instead of just chatting?  </w:t>
      </w:r>
      <w:r>
        <w:rPr>
          <w:rFonts w:ascii="Calibri" w:hAnsi="Calibri"/>
          <w:i/>
          <w:sz w:val="22"/>
        </w:rPr>
        <w:t>Thật ra, cuộc gọi tới mình luyện tiếng Anh thay vì chỉ tán gẫu được không?</w:t>
      </w:r>
    </w:p>
    <w:p>
      <w:pPr>
        <w:spacing w:after="160" w:line="312" w:lineRule="auto"/>
      </w:pPr>
      <w:r>
        <w:rPr>
          <w:rFonts w:ascii="Calibri" w:hAnsi="Calibri"/>
          <w:b/>
          <w:sz w:val="22"/>
        </w:rPr>
        <w:t xml:space="preserve">Ms Lan: </w:t>
      </w:r>
      <w:r>
        <w:rPr>
          <w:rFonts w:ascii="Calibri" w:hAnsi="Calibri"/>
          <w:sz w:val="22"/>
        </w:rPr>
        <w:t xml:space="preserve">Yes, that would be really good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Persephone: </w:t>
      </w:r>
      <w:r>
        <w:rPr>
          <w:rFonts w:ascii="Calibri" w:hAnsi="Calibri"/>
          <w:sz w:val="22"/>
        </w:rPr>
        <w:t xml:space="preserve">Great, let us start with simple sentences then.  </w:t>
      </w:r>
      <w:r>
        <w:rPr>
          <w:rFonts w:ascii="Calibri" w:hAnsi="Calibri"/>
          <w:i/>
          <w:sz w:val="22"/>
        </w:rPr>
        <w:t>Tuyệt, vậy mình bắt đầu với câu đơn giản nhé.</w:t>
      </w:r>
    </w:p>
    <w:p>
      <w:pPr>
        <w:spacing w:after="160" w:line="312" w:lineRule="auto"/>
      </w:pPr>
      <w:r>
        <w:rPr>
          <w:rFonts w:ascii="Calibri" w:hAnsi="Calibri"/>
          <w:b/>
          <w:sz w:val="22"/>
        </w:rPr>
        <w:t xml:space="preserve">Ms Lan: </w:t>
      </w:r>
      <w:r>
        <w:rPr>
          <w:rFonts w:ascii="Calibri" w:hAnsi="Calibri"/>
          <w:sz w:val="22"/>
        </w:rPr>
        <w:t xml:space="preserve">Actually, could I turn on roaming before I fly instead of after landing?  </w:t>
      </w:r>
      <w:r>
        <w:rPr>
          <w:rFonts w:ascii="Calibri" w:hAnsi="Calibri"/>
          <w:i/>
          <w:sz w:val="22"/>
        </w:rPr>
        <w:t>Thật ra, tôi bật chuyển vùng trước khi bay thay vì sau khi hạ cánh được không?</w:t>
      </w:r>
    </w:p>
    <w:p>
      <w:pPr>
        <w:spacing w:after="160" w:line="312" w:lineRule="auto"/>
      </w:pPr>
      <w:r>
        <w:rPr>
          <w:rFonts w:ascii="Calibri" w:hAnsi="Calibri"/>
          <w:b/>
          <w:sz w:val="22"/>
        </w:rPr>
        <w:t xml:space="preserve">Ms Persephone: </w:t>
      </w:r>
      <w:r>
        <w:rPr>
          <w:rFonts w:ascii="Calibri" w:hAnsi="Calibri"/>
          <w:sz w:val="22"/>
        </w:rPr>
        <w:t xml:space="preserve">Yes, that way you can call me the moment you land.  </w:t>
      </w:r>
      <w:r>
        <w:rPr>
          <w:rFonts w:ascii="Calibri" w:hAnsi="Calibri"/>
          <w:i/>
          <w:sz w:val="22"/>
        </w:rPr>
        <w:t>Được, vậy bạn có thể gọi cho tôi ngay khi vừa hạ cánh.</w:t>
      </w:r>
    </w:p>
    <w:p>
      <w:pPr>
        <w:spacing w:after="160" w:line="312" w:lineRule="auto"/>
      </w:pPr>
      <w:r>
        <w:rPr>
          <w:rFonts w:ascii="Calibri" w:hAnsi="Calibri"/>
          <w:b/>
          <w:sz w:val="22"/>
        </w:rPr>
        <w:t xml:space="preserve">Ms Lan: </w:t>
      </w:r>
      <w:r>
        <w:rPr>
          <w:rFonts w:ascii="Calibri" w:hAnsi="Calibri"/>
          <w:sz w:val="22"/>
        </w:rPr>
        <w:t xml:space="preserve">Good, I will turn it on at the airport.  </w:t>
      </w:r>
      <w:r>
        <w:rPr>
          <w:rFonts w:ascii="Calibri" w:hAnsi="Calibri"/>
          <w:i/>
          <w:sz w:val="22"/>
        </w:rPr>
        <w:t>Tốt, tôi sẽ bật ở sân bay.</w:t>
      </w:r>
    </w:p>
    <w:p>
      <w:pPr>
        <w:spacing w:after="160" w:line="312" w:lineRule="auto"/>
      </w:pPr>
      <w:r>
        <w:rPr>
          <w:rFonts w:ascii="Calibri" w:hAnsi="Calibri"/>
          <w:b/>
          <w:sz w:val="22"/>
        </w:rPr>
        <w:t xml:space="preserve">Ms Persephone: </w:t>
      </w:r>
      <w:r>
        <w:rPr>
          <w:rFonts w:ascii="Calibri" w:hAnsi="Calibri"/>
          <w:sz w:val="22"/>
        </w:rPr>
        <w:t xml:space="preserve">Actually, could we call after the kids go to bed instead of now?  </w:t>
      </w:r>
      <w:r>
        <w:rPr>
          <w:rFonts w:ascii="Calibri" w:hAnsi="Calibri"/>
          <w:i/>
          <w:sz w:val="22"/>
        </w:rPr>
        <w:t>Thật ra, mình gọi sau khi các con đi ngủ thay vì bây giờ được không?</w:t>
      </w:r>
    </w:p>
    <w:p>
      <w:pPr>
        <w:spacing w:after="160" w:line="312" w:lineRule="auto"/>
      </w:pPr>
      <w:r>
        <w:rPr>
          <w:rFonts w:ascii="Calibri" w:hAnsi="Calibri"/>
          <w:b/>
          <w:sz w:val="22"/>
        </w:rPr>
        <w:t xml:space="preserve">Ms Lan: </w:t>
      </w:r>
      <w:r>
        <w:rPr>
          <w:rFonts w:ascii="Calibri" w:hAnsi="Calibri"/>
          <w:sz w:val="22"/>
        </w:rPr>
        <w:t xml:space="preserve">Yes, it will be much quieter for us to talk then.  </w:t>
      </w:r>
      <w:r>
        <w:rPr>
          <w:rFonts w:ascii="Calibri" w:hAnsi="Calibri"/>
          <w:i/>
          <w:sz w:val="22"/>
        </w:rPr>
        <w:t>Được, lúc đó yên tĩnh hơn nhiều để nói chuyện.</w:t>
      </w:r>
    </w:p>
    <w:p>
      <w:pPr>
        <w:spacing w:after="160" w:line="312" w:lineRule="auto"/>
      </w:pPr>
      <w:r>
        <w:rPr>
          <w:rFonts w:ascii="Calibri" w:hAnsi="Calibri"/>
          <w:b/>
          <w:sz w:val="22"/>
        </w:rPr>
        <w:t xml:space="preserve">Ms Persephone: </w:t>
      </w:r>
      <w:r>
        <w:rPr>
          <w:rFonts w:ascii="Calibri" w:hAnsi="Calibri"/>
          <w:sz w:val="22"/>
        </w:rPr>
        <w:t xml:space="preserve">Good, I will call you around nine then.  </w:t>
      </w:r>
      <w:r>
        <w:rPr>
          <w:rFonts w:ascii="Calibri" w:hAnsi="Calibri"/>
          <w:i/>
          <w:sz w:val="22"/>
        </w:rPr>
        <w:t>Tốt, vậy khoảng chín giờ tôi sẽ gọi.</w:t>
      </w:r>
    </w:p>
    <w:p>
      <w:pPr>
        <w:spacing w:after="160" w:line="312" w:lineRule="auto"/>
      </w:pPr>
      <w:r>
        <w:rPr>
          <w:rFonts w:ascii="Calibri" w:hAnsi="Calibri"/>
          <w:b/>
          <w:sz w:val="22"/>
        </w:rPr>
        <w:t xml:space="preserve">Ms Lan: </w:t>
      </w:r>
      <w:r>
        <w:rPr>
          <w:rFonts w:ascii="Calibri" w:hAnsi="Calibri"/>
          <w:sz w:val="22"/>
        </w:rPr>
        <w:t xml:space="preserve">Actually, could you charge your phone before our call this time?  </w:t>
      </w:r>
      <w:r>
        <w:rPr>
          <w:rFonts w:ascii="Calibri" w:hAnsi="Calibri"/>
          <w:i/>
          <w:sz w:val="22"/>
        </w:rPr>
        <w:t>Thật ra, lần này bạn sạc điện thoại trước cuộc gọi được không?</w:t>
      </w:r>
    </w:p>
    <w:p>
      <w:pPr>
        <w:spacing w:after="160" w:line="312" w:lineRule="auto"/>
      </w:pPr>
      <w:r>
        <w:rPr>
          <w:rFonts w:ascii="Calibri" w:hAnsi="Calibri"/>
          <w:b/>
          <w:sz w:val="22"/>
        </w:rPr>
        <w:t xml:space="preserve">Ms Persephone: </w:t>
      </w:r>
      <w:r>
        <w:rPr>
          <w:rFonts w:ascii="Calibri" w:hAnsi="Calibri"/>
          <w:sz w:val="22"/>
        </w:rPr>
        <w:t xml:space="preserve">Yes, it died on us halfway through last time.  </w:t>
      </w:r>
      <w:r>
        <w:rPr>
          <w:rFonts w:ascii="Calibri" w:hAnsi="Calibri"/>
          <w:i/>
          <w:sz w:val="22"/>
        </w:rPr>
        <w:t>Được, lần trước máy hết pin giữa chừng.</w:t>
      </w:r>
    </w:p>
    <w:p>
      <w:pPr>
        <w:spacing w:after="160" w:line="312" w:lineRule="auto"/>
      </w:pPr>
      <w:r>
        <w:rPr>
          <w:rFonts w:ascii="Calibri" w:hAnsi="Calibri"/>
          <w:b/>
          <w:sz w:val="22"/>
        </w:rPr>
        <w:t xml:space="preserve">Ms Lan: </w:t>
      </w:r>
      <w:r>
        <w:rPr>
          <w:rFonts w:ascii="Calibri" w:hAnsi="Calibri"/>
          <w:sz w:val="22"/>
        </w:rPr>
        <w:t xml:space="preserve">Good, let us make sure that does not happen again.  </w:t>
      </w:r>
      <w:r>
        <w:rPr>
          <w:rFonts w:ascii="Calibri" w:hAnsi="Calibri"/>
          <w:i/>
          <w:sz w:val="22"/>
        </w:rPr>
        <w:t>Tốt, mình đảm bảo lần này không lặp lại nhé.</w:t>
      </w:r>
    </w:p>
    <w:p>
      <w:pPr>
        <w:spacing w:after="160" w:line="312" w:lineRule="auto"/>
      </w:pPr>
      <w:r>
        <w:rPr>
          <w:rFonts w:ascii="Calibri" w:hAnsi="Calibri"/>
          <w:b/>
          <w:sz w:val="22"/>
        </w:rPr>
        <w:t xml:space="preserve">Ms Persephone: </w:t>
      </w:r>
      <w:r>
        <w:rPr>
          <w:rFonts w:ascii="Calibri" w:hAnsi="Calibri"/>
          <w:sz w:val="22"/>
        </w:rPr>
        <w:t xml:space="preserve">Actually, could you save my name with my nickname instead of my full name?  </w:t>
      </w:r>
      <w:r>
        <w:rPr>
          <w:rFonts w:ascii="Calibri" w:hAnsi="Calibri"/>
          <w:i/>
          <w:sz w:val="22"/>
        </w:rPr>
        <w:t>Thật ra, bạn lưu tên tôi bằng biệt danh thay vì tên đầy đủ được không?</w:t>
      </w:r>
    </w:p>
    <w:p>
      <w:pPr>
        <w:spacing w:after="160" w:line="312" w:lineRule="auto"/>
      </w:pPr>
      <w:r>
        <w:rPr>
          <w:rFonts w:ascii="Calibri" w:hAnsi="Calibri"/>
          <w:b/>
          <w:sz w:val="22"/>
        </w:rPr>
        <w:t xml:space="preserve">Ms Lan: </w:t>
      </w:r>
      <w:r>
        <w:rPr>
          <w:rFonts w:ascii="Calibri" w:hAnsi="Calibri"/>
          <w:sz w:val="22"/>
        </w:rPr>
        <w:t xml:space="preserve">Yes, that is much more fun to see pop up anyway.  </w:t>
      </w:r>
      <w:r>
        <w:rPr>
          <w:rFonts w:ascii="Calibri" w:hAnsi="Calibri"/>
          <w:i/>
          <w:sz w:val="22"/>
        </w:rPr>
        <w:t>Được, đằng nào thấy vậy hiện lên cũng vui hơn.</w:t>
      </w:r>
    </w:p>
    <w:p>
      <w:pPr>
        <w:spacing w:after="160" w:line="312" w:lineRule="auto"/>
      </w:pPr>
      <w:r>
        <w:rPr>
          <w:rFonts w:ascii="Calibri" w:hAnsi="Calibri"/>
          <w:b/>
          <w:sz w:val="22"/>
        </w:rPr>
        <w:t xml:space="preserve">Ms Persephone: </w:t>
      </w:r>
      <w:r>
        <w:rPr>
          <w:rFonts w:ascii="Calibri" w:hAnsi="Calibri"/>
          <w:sz w:val="22"/>
        </w:rPr>
        <w:t xml:space="preserve">Good, thank you for changing that.  </w:t>
      </w:r>
      <w:r>
        <w:rPr>
          <w:rFonts w:ascii="Calibri" w:hAnsi="Calibri"/>
          <w:i/>
          <w:sz w:val="22"/>
        </w:rPr>
        <w:t>Tốt, cảm ơn bạn đã đổi lại.</w:t>
      </w:r>
    </w:p>
    <w:p>
      <w:pPr>
        <w:spacing w:after="160" w:line="312" w:lineRule="auto"/>
      </w:pPr>
      <w:r>
        <w:rPr>
          <w:rFonts w:ascii="Calibri" w:hAnsi="Calibri"/>
          <w:b/>
          <w:sz w:val="22"/>
        </w:rPr>
        <w:t xml:space="preserve">Ms Lan: </w:t>
      </w:r>
      <w:r>
        <w:rPr>
          <w:rFonts w:ascii="Calibri" w:hAnsi="Calibri"/>
          <w:sz w:val="22"/>
        </w:rPr>
        <w:t xml:space="preserve">Actually, could we set my phone to vibrate instead of silent during the movie?  </w:t>
      </w:r>
      <w:r>
        <w:rPr>
          <w:rFonts w:ascii="Calibri" w:hAnsi="Calibri"/>
          <w:i/>
          <w:sz w:val="22"/>
        </w:rPr>
        <w:t>Thật ra, mình để điện thoại tôi ở chế độ rung thay vì im lặng trong lúc xem phim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not miss an urgent call.  </w:t>
      </w:r>
      <w:r>
        <w:rPr>
          <w:rFonts w:ascii="Calibri" w:hAnsi="Calibri"/>
          <w:i/>
          <w:sz w:val="22"/>
        </w:rPr>
        <w:t>Được, vậy bạn sẽ không bỏ lỡ cuộc gọi khẩn cấp.</w:t>
      </w:r>
    </w:p>
    <w:p>
      <w:pPr>
        <w:spacing w:after="160" w:line="312" w:lineRule="auto"/>
      </w:pPr>
      <w:r>
        <w:rPr>
          <w:rFonts w:ascii="Calibri" w:hAnsi="Calibri"/>
          <w:b/>
          <w:sz w:val="22"/>
        </w:rPr>
        <w:t xml:space="preserve">Ms Lan: </w:t>
      </w:r>
      <w:r>
        <w:rPr>
          <w:rFonts w:ascii="Calibri" w:hAnsi="Calibri"/>
          <w:sz w:val="22"/>
        </w:rPr>
        <w:t xml:space="preserve">Good, switching to vibrate mode now.  </w:t>
      </w:r>
      <w:r>
        <w:rPr>
          <w:rFonts w:ascii="Calibri" w:hAnsi="Calibri"/>
          <w:i/>
          <w:sz w:val="22"/>
        </w:rPr>
        <w:t>Tốt, tôi chuyển sang chế độ rung ngay.</w:t>
      </w:r>
    </w:p>
    <w:p>
      <w:pPr>
        <w:spacing w:after="160" w:line="312" w:lineRule="auto"/>
      </w:pPr>
      <w:r>
        <w:rPr>
          <w:rFonts w:ascii="Calibri" w:hAnsi="Calibri"/>
          <w:b/>
          <w:sz w:val="22"/>
        </w:rPr>
        <w:t xml:space="preserve">Ms Persephone: </w:t>
      </w:r>
      <w:r>
        <w:rPr>
          <w:rFonts w:ascii="Calibri" w:hAnsi="Calibri"/>
          <w:sz w:val="22"/>
        </w:rPr>
        <w:t xml:space="preserve">Actually, could we transfer this call to my desk phone instead of my mobile?  </w:t>
      </w:r>
      <w:r>
        <w:rPr>
          <w:rFonts w:ascii="Calibri" w:hAnsi="Calibri"/>
          <w:i/>
          <w:sz w:val="22"/>
        </w:rPr>
        <w:t>Thật ra, mình chuyển cuộc gọi này sang điện thoại bàn thay vì điện thoại di động được không?</w:t>
      </w:r>
    </w:p>
    <w:p>
      <w:pPr>
        <w:spacing w:after="160" w:line="312" w:lineRule="auto"/>
      </w:pPr>
      <w:r>
        <w:rPr>
          <w:rFonts w:ascii="Calibri" w:hAnsi="Calibri"/>
          <w:b/>
          <w:sz w:val="22"/>
        </w:rPr>
        <w:t xml:space="preserve">Ms Lan: </w:t>
      </w:r>
      <w:r>
        <w:rPr>
          <w:rFonts w:ascii="Calibri" w:hAnsi="Calibri"/>
          <w:sz w:val="22"/>
        </w:rPr>
        <w:t xml:space="preserve">Yes, that will save your mobile battery too.  </w:t>
      </w:r>
      <w:r>
        <w:rPr>
          <w:rFonts w:ascii="Calibri" w:hAnsi="Calibri"/>
          <w:i/>
          <w:sz w:val="22"/>
        </w:rPr>
        <w:t>Được, vậy cũng đỡ tốn pin điện thoại di động.</w:t>
      </w:r>
    </w:p>
    <w:p>
      <w:pPr>
        <w:spacing w:after="160" w:line="312" w:lineRule="auto"/>
      </w:pPr>
      <w:r>
        <w:rPr>
          <w:rFonts w:ascii="Calibri" w:hAnsi="Calibri"/>
          <w:b/>
          <w:sz w:val="22"/>
        </w:rPr>
        <w:t xml:space="preserve">Ms Persephone: </w:t>
      </w:r>
      <w:r>
        <w:rPr>
          <w:rFonts w:ascii="Calibri" w:hAnsi="Calibri"/>
          <w:sz w:val="22"/>
        </w:rPr>
        <w:t xml:space="preserve">Good, transferring the call now.  </w:t>
      </w:r>
      <w:r>
        <w:rPr>
          <w:rFonts w:ascii="Calibri" w:hAnsi="Calibri"/>
          <w:i/>
          <w:sz w:val="22"/>
        </w:rPr>
        <w:t>Tốt, tôi chuyển cuộc gọi ngay.</w:t>
      </w:r>
    </w:p>
    <w:p>
      <w:pPr>
        <w:spacing w:after="160" w:line="312" w:lineRule="auto"/>
      </w:pPr>
      <w:r>
        <w:rPr>
          <w:rFonts w:ascii="Calibri" w:hAnsi="Calibri"/>
          <w:b/>
          <w:sz w:val="22"/>
        </w:rPr>
        <w:t xml:space="preserve">Ms Lan: </w:t>
      </w:r>
      <w:r>
        <w:rPr>
          <w:rFonts w:ascii="Calibri" w:hAnsi="Calibri"/>
          <w:sz w:val="22"/>
        </w:rPr>
        <w:t xml:space="preserve">Actually, could you just say it politely instead of hanging up on wrong numbers?  </w:t>
      </w:r>
      <w:r>
        <w:rPr>
          <w:rFonts w:ascii="Calibri" w:hAnsi="Calibri"/>
          <w:i/>
          <w:sz w:val="22"/>
        </w:rPr>
        <w:t>Thật ra, khi gọi nhầm số bạn nói lịch sự thay vì cúp máy luôn được không?</w:t>
      </w:r>
    </w:p>
    <w:p>
      <w:pPr>
        <w:spacing w:after="160" w:line="312" w:lineRule="auto"/>
      </w:pPr>
      <w:r>
        <w:rPr>
          <w:rFonts w:ascii="Calibri" w:hAnsi="Calibri"/>
          <w:b/>
          <w:sz w:val="22"/>
        </w:rPr>
        <w:t xml:space="preserve">Ms Persephone: </w:t>
      </w:r>
      <w:r>
        <w:rPr>
          <w:rFonts w:ascii="Calibri" w:hAnsi="Calibri"/>
          <w:sz w:val="22"/>
        </w:rPr>
        <w:t xml:space="preserve">Yes, that is much kinder to whoever is calling.  </w:t>
      </w:r>
      <w:r>
        <w:rPr>
          <w:rFonts w:ascii="Calibri" w:hAnsi="Calibri"/>
          <w:i/>
          <w:sz w:val="22"/>
        </w:rPr>
        <w:t>Được, vậy tử tế hơn với người gọi nhầm.</w:t>
      </w:r>
    </w:p>
    <w:p>
      <w:pPr>
        <w:spacing w:after="160" w:line="312" w:lineRule="auto"/>
      </w:pPr>
      <w:r>
        <w:rPr>
          <w:rFonts w:ascii="Calibri" w:hAnsi="Calibri"/>
          <w:b/>
          <w:sz w:val="22"/>
        </w:rPr>
        <w:t xml:space="preserve">Ms Lan: </w:t>
      </w:r>
      <w:r>
        <w:rPr>
          <w:rFonts w:ascii="Calibri" w:hAnsi="Calibri"/>
          <w:sz w:val="22"/>
        </w:rPr>
        <w:t xml:space="preserve">Good, I will do that from now on.  </w:t>
      </w:r>
      <w:r>
        <w:rPr>
          <w:rFonts w:ascii="Calibri" w:hAnsi="Calibri"/>
          <w:i/>
          <w:sz w:val="22"/>
        </w:rPr>
        <w:t>Tốt, từ giờ tôi sẽ làm vậy.</w:t>
      </w:r>
    </w:p>
    <w:p>
      <w:pPr>
        <w:spacing w:after="160" w:line="312" w:lineRule="auto"/>
      </w:pPr>
      <w:r>
        <w:rPr>
          <w:rFonts w:ascii="Calibri" w:hAnsi="Calibri"/>
          <w:b/>
          <w:sz w:val="22"/>
        </w:rPr>
        <w:t xml:space="preserve">Ms Persephone: </w:t>
      </w:r>
      <w:r>
        <w:rPr>
          <w:rFonts w:ascii="Calibri" w:hAnsi="Calibri"/>
          <w:sz w:val="22"/>
        </w:rPr>
        <w:t xml:space="preserve">Actually, could we end our calls with 'talk soon' instead of just 'bye'?  </w:t>
      </w:r>
      <w:r>
        <w:rPr>
          <w:rFonts w:ascii="Calibri" w:hAnsi="Calibri"/>
          <w:i/>
          <w:sz w:val="22"/>
        </w:rPr>
        <w:t>Thật ra, mình kết thúc cuộc gọi bằng 'nói chuyện lại sau nhé' thay vì chỉ 'chào nhé' được không?</w:t>
      </w:r>
    </w:p>
    <w:p>
      <w:pPr>
        <w:spacing w:after="160" w:line="312" w:lineRule="auto"/>
      </w:pPr>
      <w:r>
        <w:rPr>
          <w:rFonts w:ascii="Calibri" w:hAnsi="Calibri"/>
          <w:b/>
          <w:sz w:val="22"/>
        </w:rPr>
        <w:t xml:space="preserve">Ms Lan: </w:t>
      </w:r>
      <w:r>
        <w:rPr>
          <w:rFonts w:ascii="Calibri" w:hAnsi="Calibri"/>
          <w:sz w:val="22"/>
        </w:rPr>
        <w:t xml:space="preserve">Yes, that sounds so much warmer to hear.  </w:t>
      </w:r>
      <w:r>
        <w:rPr>
          <w:rFonts w:ascii="Calibri" w:hAnsi="Calibri"/>
          <w:i/>
          <w:sz w:val="22"/>
        </w:rPr>
        <w:t>Được, nghe vậy ấm áp hơn nhiều.</w:t>
      </w:r>
    </w:p>
    <w:p>
      <w:pPr>
        <w:spacing w:after="160" w:line="312" w:lineRule="auto"/>
      </w:pPr>
      <w:r>
        <w:rPr>
          <w:rFonts w:ascii="Calibri" w:hAnsi="Calibri"/>
          <w:b/>
          <w:sz w:val="22"/>
        </w:rPr>
        <w:t xml:space="preserve">Ms Persephone: </w:t>
      </w:r>
      <w:r>
        <w:rPr>
          <w:rFonts w:ascii="Calibri" w:hAnsi="Calibri"/>
          <w:sz w:val="22"/>
        </w:rPr>
        <w:t xml:space="preserve">Perfect, let us end our calls that way then.  </w:t>
      </w:r>
      <w:r>
        <w:rPr>
          <w:rFonts w:ascii="Calibri" w:hAnsi="Calibri"/>
          <w:i/>
          <w:sz w:val="22"/>
        </w:rPr>
        <w:t>Tuyệt vời, vậy mình kết thúc cuộc gọi như vậy nhé.</w:t>
      </w:r>
    </w:p>
    <w:p>
      <w:pPr>
        <w:spacing w:after="160" w:line="312" w:lineRule="auto"/>
      </w:pPr>
      <w:r>
        <w:rPr>
          <w:rFonts w:ascii="Calibri" w:hAnsi="Calibri"/>
          <w:b/>
          <w:sz w:val="22"/>
        </w:rPr>
        <w:t xml:space="preserve">Ms Lan: </w:t>
      </w:r>
      <w:r>
        <w:rPr>
          <w:rFonts w:ascii="Calibri" w:hAnsi="Calibri"/>
          <w:sz w:val="22"/>
        </w:rPr>
        <w:t xml:space="preserve">Actually, could we update my emergency contact to your new number?  </w:t>
      </w:r>
      <w:r>
        <w:rPr>
          <w:rFonts w:ascii="Calibri" w:hAnsi="Calibri"/>
          <w:i/>
          <w:sz w:val="22"/>
        </w:rPr>
        <w:t>Thật ra, mình cập nhật số liên hệ khẩn cấp của tôi thành số mới của bạn được không?</w:t>
      </w:r>
    </w:p>
    <w:p>
      <w:pPr>
        <w:spacing w:after="160" w:line="312" w:lineRule="auto"/>
      </w:pPr>
      <w:r>
        <w:rPr>
          <w:rFonts w:ascii="Calibri" w:hAnsi="Calibri"/>
          <w:b/>
          <w:sz w:val="22"/>
        </w:rPr>
        <w:t xml:space="preserve">Ms Persephone: </w:t>
      </w:r>
      <w:r>
        <w:rPr>
          <w:rFonts w:ascii="Calibri" w:hAnsi="Calibri"/>
          <w:sz w:val="22"/>
        </w:rPr>
        <w:t xml:space="preserve">Yes, my old number does not work anymore anyway.  </w:t>
      </w:r>
      <w:r>
        <w:rPr>
          <w:rFonts w:ascii="Calibri" w:hAnsi="Calibri"/>
          <w:i/>
          <w:sz w:val="22"/>
        </w:rPr>
        <w:t>Được, đằng nào số cũ của tôi cũng không dùng được nữa.</w:t>
      </w:r>
    </w:p>
    <w:p>
      <w:pPr>
        <w:spacing w:after="160" w:line="312" w:lineRule="auto"/>
      </w:pPr>
      <w:r>
        <w:rPr>
          <w:rFonts w:ascii="Calibri" w:hAnsi="Calibri"/>
          <w:b/>
          <w:sz w:val="22"/>
        </w:rPr>
        <w:t xml:space="preserve">Ms Lan: </w:t>
      </w:r>
      <w:r>
        <w:rPr>
          <w:rFonts w:ascii="Calibri" w:hAnsi="Calibri"/>
          <w:sz w:val="22"/>
        </w:rPr>
        <w:t xml:space="preserve">Good, I will update it in my phone now.  </w:t>
      </w:r>
      <w:r>
        <w:rPr>
          <w:rFonts w:ascii="Calibri" w:hAnsi="Calibri"/>
          <w:i/>
          <w:sz w:val="22"/>
        </w:rPr>
        <w:t>Tốt, tôi sẽ cập nhật trong điện thoại ngay.</w:t>
      </w:r>
    </w:p>
    <w:p>
      <w:pPr>
        <w:spacing w:after="160" w:line="312" w:lineRule="auto"/>
      </w:pPr>
      <w:r>
        <w:rPr>
          <w:rFonts w:ascii="Calibri" w:hAnsi="Calibri"/>
          <w:b/>
          <w:sz w:val="22"/>
        </w:rPr>
        <w:t xml:space="preserve">Ms Persephone: </w:t>
      </w:r>
      <w:r>
        <w:rPr>
          <w:rFonts w:ascii="Calibri" w:hAnsi="Calibri"/>
          <w:sz w:val="22"/>
        </w:rPr>
        <w:t xml:space="preserve">Actually, could we change the hold music at the shop? Customers keep complaining.  </w:t>
      </w:r>
      <w:r>
        <w:rPr>
          <w:rFonts w:ascii="Calibri" w:hAnsi="Calibri"/>
          <w:i/>
          <w:sz w:val="22"/>
        </w:rPr>
        <w:t>Thật ra, mình đổi nhạc chờ ở cửa hàng được không? Khách hàng cứ than phiền mãi.</w:t>
      </w:r>
    </w:p>
    <w:p>
      <w:pPr>
        <w:spacing w:after="160" w:line="312" w:lineRule="auto"/>
      </w:pPr>
      <w:r>
        <w:rPr>
          <w:rFonts w:ascii="Calibri" w:hAnsi="Calibri"/>
          <w:b/>
          <w:sz w:val="22"/>
        </w:rPr>
        <w:t xml:space="preserve">Ms Lan: </w:t>
      </w:r>
      <w:r>
        <w:rPr>
          <w:rFonts w:ascii="Calibri" w:hAnsi="Calibri"/>
          <w:sz w:val="22"/>
        </w:rPr>
        <w:t xml:space="preserve">Yes, something calmer would suit callers much better.  </w:t>
      </w:r>
      <w:r>
        <w:rPr>
          <w:rFonts w:ascii="Calibri" w:hAnsi="Calibri"/>
          <w:i/>
          <w:sz w:val="22"/>
        </w:rPr>
        <w:t>Được, nhạc nhẹ nhàng hơn sẽ hợp với người gọi hơn nhiều.</w:t>
      </w:r>
    </w:p>
    <w:p>
      <w:pPr>
        <w:spacing w:after="160" w:line="312" w:lineRule="auto"/>
      </w:pPr>
      <w:r>
        <w:rPr>
          <w:rFonts w:ascii="Calibri" w:hAnsi="Calibri"/>
          <w:b/>
          <w:sz w:val="22"/>
        </w:rPr>
        <w:t xml:space="preserve">Ms Persephone: </w:t>
      </w:r>
      <w:r>
        <w:rPr>
          <w:rFonts w:ascii="Calibri" w:hAnsi="Calibri"/>
          <w:sz w:val="22"/>
        </w:rPr>
        <w:t xml:space="preserve">Good, I will pick a new track today.  </w:t>
      </w:r>
      <w:r>
        <w:rPr>
          <w:rFonts w:ascii="Calibri" w:hAnsi="Calibri"/>
          <w:i/>
          <w:sz w:val="22"/>
        </w:rPr>
        <w:t>Tốt, hôm nay tôi sẽ chọn bản nhạc mới.</w:t>
      </w:r>
    </w:p>
    <w:p>
      <w:pPr>
        <w:spacing w:after="160" w:line="312" w:lineRule="auto"/>
      </w:pPr>
      <w:r>
        <w:rPr>
          <w:rFonts w:ascii="Calibri" w:hAnsi="Calibri"/>
          <w:b/>
          <w:sz w:val="22"/>
        </w:rPr>
        <w:t xml:space="preserve">Ms Lan: </w:t>
      </w:r>
      <w:r>
        <w:rPr>
          <w:rFonts w:ascii="Calibri" w:hAnsi="Calibri"/>
          <w:sz w:val="22"/>
        </w:rPr>
        <w:t xml:space="preserve">Actually, could you lower the screen brightness? It saves the battery during long calls.  </w:t>
      </w:r>
      <w:r>
        <w:rPr>
          <w:rFonts w:ascii="Calibri" w:hAnsi="Calibri"/>
          <w:i/>
          <w:sz w:val="22"/>
        </w:rPr>
        <w:t>Thật ra, bạn giảm độ sáng màn hình được không? Vậy tiết kiệm pin trong các cuộc gọi dài.</w:t>
      </w:r>
    </w:p>
    <w:p>
      <w:pPr>
        <w:spacing w:after="160" w:line="312" w:lineRule="auto"/>
      </w:pPr>
      <w:r>
        <w:rPr>
          <w:rFonts w:ascii="Calibri" w:hAnsi="Calibri"/>
          <w:b/>
          <w:sz w:val="22"/>
        </w:rPr>
        <w:t xml:space="preserve">Ms Persephone: </w:t>
      </w:r>
      <w:r>
        <w:rPr>
          <w:rFonts w:ascii="Calibri" w:hAnsi="Calibri"/>
          <w:sz w:val="22"/>
        </w:rPr>
        <w:t xml:space="preserve">Yes, good idea, let me turn it down now.  </w:t>
      </w:r>
      <w:r>
        <w:rPr>
          <w:rFonts w:ascii="Calibri" w:hAnsi="Calibri"/>
          <w:i/>
          <w:sz w:val="22"/>
        </w:rPr>
        <w:t>Được, ý hay đấy, để tôi giảm ngay.</w:t>
      </w:r>
    </w:p>
    <w:p>
      <w:pPr>
        <w:spacing w:after="160" w:line="312" w:lineRule="auto"/>
      </w:pPr>
      <w:r>
        <w:rPr>
          <w:rFonts w:ascii="Calibri" w:hAnsi="Calibri"/>
          <w:b/>
          <w:sz w:val="22"/>
        </w:rPr>
        <w:t xml:space="preserve">Ms Lan: </w:t>
      </w:r>
      <w:r>
        <w:rPr>
          <w:rFonts w:ascii="Calibri" w:hAnsi="Calibri"/>
          <w:sz w:val="22"/>
        </w:rPr>
        <w:t xml:space="preserve">Good, that should help the battery last longer.  </w:t>
      </w:r>
      <w:r>
        <w:rPr>
          <w:rFonts w:ascii="Calibri" w:hAnsi="Calibri"/>
          <w:i/>
          <w:sz w:val="22"/>
        </w:rPr>
        <w:t>Tốt, vậy pin sẽ dùng được lâu hơn.</w:t>
      </w:r>
    </w:p>
    <w:p>
      <w:pPr>
        <w:spacing w:after="160" w:line="312" w:lineRule="auto"/>
      </w:pPr>
      <w:r>
        <w:rPr>
          <w:rFonts w:ascii="Calibri" w:hAnsi="Calibri"/>
          <w:b/>
          <w:sz w:val="22"/>
        </w:rPr>
        <w:t xml:space="preserve">Ms Persephone: </w:t>
      </w:r>
      <w:r>
        <w:rPr>
          <w:rFonts w:ascii="Calibri" w:hAnsi="Calibri"/>
          <w:sz w:val="22"/>
        </w:rPr>
        <w:t xml:space="preserve">Actually, could we write down key points during our calls instead of trying to remember?  </w:t>
      </w:r>
      <w:r>
        <w:rPr>
          <w:rFonts w:ascii="Calibri" w:hAnsi="Calibri"/>
          <w:i/>
          <w:sz w:val="22"/>
        </w:rPr>
        <w:t>Thật ra, mình ghi lại ý chính trong cuộc gọi thay vì cố nhớ được không?</w:t>
      </w:r>
    </w:p>
    <w:p>
      <w:pPr>
        <w:spacing w:after="160" w:line="312" w:lineRule="auto"/>
      </w:pPr>
      <w:r>
        <w:rPr>
          <w:rFonts w:ascii="Calibri" w:hAnsi="Calibri"/>
          <w:b/>
          <w:sz w:val="22"/>
        </w:rPr>
        <w:t xml:space="preserve">Ms Lan: </w:t>
      </w:r>
      <w:r>
        <w:rPr>
          <w:rFonts w:ascii="Calibri" w:hAnsi="Calibri"/>
          <w:sz w:val="22"/>
        </w:rPr>
        <w:t xml:space="preserve">Yes, that will help us follow up much better.  </w:t>
      </w:r>
      <w:r>
        <w:rPr>
          <w:rFonts w:ascii="Calibri" w:hAnsi="Calibri"/>
          <w:i/>
          <w:sz w:val="22"/>
        </w:rPr>
        <w:t>Được, vậy giúp mình theo dõi tốt hơn nhiều.</w:t>
      </w:r>
    </w:p>
    <w:p>
      <w:pPr>
        <w:spacing w:after="160" w:line="312" w:lineRule="auto"/>
      </w:pPr>
      <w:r>
        <w:rPr>
          <w:rFonts w:ascii="Calibri" w:hAnsi="Calibri"/>
          <w:b/>
          <w:sz w:val="22"/>
        </w:rPr>
        <w:t xml:space="preserve">Ms Persephone: </w:t>
      </w:r>
      <w:r>
        <w:rPr>
          <w:rFonts w:ascii="Calibri" w:hAnsi="Calibri"/>
          <w:sz w:val="22"/>
        </w:rPr>
        <w:t xml:space="preserve">Good, I will keep a notebook by the phone.  </w:t>
      </w:r>
      <w:r>
        <w:rPr>
          <w:rFonts w:ascii="Calibri" w:hAnsi="Calibri"/>
          <w:i/>
          <w:sz w:val="22"/>
        </w:rPr>
        <w:t>Tốt, tôi sẽ để một cuốn sổ cạnh điện thoại.</w:t>
      </w:r>
    </w:p>
    <w:p>
      <w:pPr>
        <w:spacing w:after="160" w:line="312" w:lineRule="auto"/>
      </w:pPr>
      <w:r>
        <w:rPr>
          <w:rFonts w:ascii="Calibri" w:hAnsi="Calibri"/>
          <w:b/>
          <w:sz w:val="22"/>
        </w:rPr>
        <w:t xml:space="preserve">Ms Lan: </w:t>
      </w:r>
      <w:r>
        <w:rPr>
          <w:rFonts w:ascii="Calibri" w:hAnsi="Calibri"/>
          <w:sz w:val="22"/>
        </w:rPr>
        <w:t xml:space="preserve">Actually, could we turn off video during long calls to save battery?  </w:t>
      </w:r>
      <w:r>
        <w:rPr>
          <w:rFonts w:ascii="Calibri" w:hAnsi="Calibri"/>
          <w:i/>
          <w:sz w:val="22"/>
        </w:rPr>
        <w:t>Thật ra, mình tắt video trong các cuộc gọi dài để tiết kiệm pin được không?</w:t>
      </w:r>
    </w:p>
    <w:p>
      <w:pPr>
        <w:spacing w:after="160" w:line="312" w:lineRule="auto"/>
      </w:pPr>
      <w:r>
        <w:rPr>
          <w:rFonts w:ascii="Calibri" w:hAnsi="Calibri"/>
          <w:b/>
          <w:sz w:val="22"/>
        </w:rPr>
        <w:t xml:space="preserve">Ms Persephone: </w:t>
      </w:r>
      <w:r>
        <w:rPr>
          <w:rFonts w:ascii="Calibri" w:hAnsi="Calibri"/>
          <w:sz w:val="22"/>
        </w:rPr>
        <w:t xml:space="preserve">Yes, voice only is fine for our long chats anyway.  </w:t>
      </w:r>
      <w:r>
        <w:rPr>
          <w:rFonts w:ascii="Calibri" w:hAnsi="Calibri"/>
          <w:i/>
          <w:sz w:val="22"/>
        </w:rPr>
        <w:t>Được, đằng nào chỉ nói chuyện thoại cũng ổn cho các cuộc trò chuyện dài.</w:t>
      </w:r>
    </w:p>
    <w:p>
      <w:pPr>
        <w:spacing w:after="160" w:line="312" w:lineRule="auto"/>
      </w:pPr>
      <w:r>
        <w:rPr>
          <w:rFonts w:ascii="Calibri" w:hAnsi="Calibri"/>
          <w:b/>
          <w:sz w:val="22"/>
        </w:rPr>
        <w:t xml:space="preserve">Ms Lan: </w:t>
      </w:r>
      <w:r>
        <w:rPr>
          <w:rFonts w:ascii="Calibri" w:hAnsi="Calibri"/>
          <w:sz w:val="22"/>
        </w:rPr>
        <w:t xml:space="preserve">Good, let us switch to voice only then.  </w:t>
      </w:r>
      <w:r>
        <w:rPr>
          <w:rFonts w:ascii="Calibri" w:hAnsi="Calibri"/>
          <w:i/>
          <w:sz w:val="22"/>
        </w:rPr>
        <w:t>Tốt, vậy mình chỉ gọi thoại thôi nhé.</w:t>
      </w:r>
    </w:p>
    <w:p>
      <w:pPr>
        <w:spacing w:after="160" w:line="312" w:lineRule="auto"/>
      </w:pPr>
      <w:r>
        <w:rPr>
          <w:rFonts w:ascii="Calibri" w:hAnsi="Calibri"/>
          <w:b/>
          <w:sz w:val="22"/>
        </w:rPr>
        <w:t xml:space="preserve">Ms Persephone: </w:t>
      </w:r>
      <w:r>
        <w:rPr>
          <w:rFonts w:ascii="Calibri" w:hAnsi="Calibri"/>
          <w:sz w:val="22"/>
        </w:rPr>
        <w:t xml:space="preserve">Actually, could the family group call move to Friday instead of Sunday this month?  </w:t>
      </w:r>
      <w:r>
        <w:rPr>
          <w:rFonts w:ascii="Calibri" w:hAnsi="Calibri"/>
          <w:i/>
          <w:sz w:val="22"/>
        </w:rPr>
        <w:t>Thật ra, tháng này cuộc gọi nhóm gia đình dời sang thứ Sáu thay vì Chủ Nhật được không?</w:t>
      </w:r>
    </w:p>
    <w:p>
      <w:pPr>
        <w:spacing w:after="160" w:line="312" w:lineRule="auto"/>
      </w:pPr>
      <w:r>
        <w:rPr>
          <w:rFonts w:ascii="Calibri" w:hAnsi="Calibri"/>
          <w:b/>
          <w:sz w:val="22"/>
        </w:rPr>
        <w:t xml:space="preserve">Ms Lan: </w:t>
      </w:r>
      <w:r>
        <w:rPr>
          <w:rFonts w:ascii="Calibri" w:hAnsi="Calibri"/>
          <w:sz w:val="22"/>
        </w:rPr>
        <w:t xml:space="preserve">Yes, Friday works around everyone's holiday plans better.  </w:t>
      </w:r>
      <w:r>
        <w:rPr>
          <w:rFonts w:ascii="Calibri" w:hAnsi="Calibri"/>
          <w:i/>
          <w:sz w:val="22"/>
        </w:rPr>
        <w:t>Được, thứ Sáu hợp với kế hoạch nghỉ lễ của mọi người hơn.</w:t>
      </w:r>
    </w:p>
    <w:p>
      <w:pPr>
        <w:spacing w:after="160" w:line="312" w:lineRule="auto"/>
      </w:pPr>
      <w:r>
        <w:rPr>
          <w:rFonts w:ascii="Calibri" w:hAnsi="Calibri"/>
          <w:b/>
          <w:sz w:val="22"/>
        </w:rPr>
        <w:t xml:space="preserve">Ms Persephone: </w:t>
      </w:r>
      <w:r>
        <w:rPr>
          <w:rFonts w:ascii="Calibri" w:hAnsi="Calibri"/>
          <w:sz w:val="22"/>
        </w:rPr>
        <w:t xml:space="preserve">Good, I will send the new invite today.  </w:t>
      </w:r>
      <w:r>
        <w:rPr>
          <w:rFonts w:ascii="Calibri" w:hAnsi="Calibri"/>
          <w:i/>
          <w:sz w:val="22"/>
        </w:rPr>
        <w:t>Tốt, hôm nay tôi sẽ gửi lời mời mới.</w:t>
      </w:r>
    </w:p>
    <w:p>
      <w:pPr>
        <w:spacing w:after="160" w:line="312" w:lineRule="auto"/>
      </w:pPr>
      <w:r>
        <w:rPr>
          <w:rFonts w:ascii="Calibri" w:hAnsi="Calibri"/>
          <w:b/>
          <w:sz w:val="22"/>
        </w:rPr>
        <w:t xml:space="preserve">Ms Lan: </w:t>
      </w:r>
      <w:r>
        <w:rPr>
          <w:rFonts w:ascii="Calibri" w:hAnsi="Calibri"/>
          <w:sz w:val="22"/>
        </w:rPr>
        <w:t xml:space="preserve">Actually, could we talk by the window? The signal is much stronger there.  </w:t>
      </w:r>
      <w:r>
        <w:rPr>
          <w:rFonts w:ascii="Calibri" w:hAnsi="Calibri"/>
          <w:i/>
          <w:sz w:val="22"/>
        </w:rPr>
        <w:t>Thật ra, mình nói chuyện cạnh cửa sổ được không? Sóng ở đó mạnh hơn nhiều.</w:t>
      </w:r>
    </w:p>
    <w:p>
      <w:pPr>
        <w:spacing w:after="160" w:line="312" w:lineRule="auto"/>
      </w:pPr>
      <w:r>
        <w:rPr>
          <w:rFonts w:ascii="Calibri" w:hAnsi="Calibri"/>
          <w:b/>
          <w:sz w:val="22"/>
        </w:rPr>
        <w:t xml:space="preserve">Ms Persephone: </w:t>
      </w:r>
      <w:r>
        <w:rPr>
          <w:rFonts w:ascii="Calibri" w:hAnsi="Calibri"/>
          <w:sz w:val="22"/>
        </w:rPr>
        <w:t xml:space="preserve">Yes, let us move over there right now.  </w:t>
      </w:r>
      <w:r>
        <w:rPr>
          <w:rFonts w:ascii="Calibri" w:hAnsi="Calibri"/>
          <w:i/>
          <w:sz w:val="22"/>
        </w:rPr>
        <w:t>Được, mình qua đó ngay bây giờ.</w:t>
      </w:r>
    </w:p>
    <w:p>
      <w:pPr>
        <w:spacing w:after="160" w:line="312" w:lineRule="auto"/>
      </w:pPr>
      <w:r>
        <w:rPr>
          <w:rFonts w:ascii="Calibri" w:hAnsi="Calibri"/>
          <w:b/>
          <w:sz w:val="22"/>
        </w:rPr>
        <w:t xml:space="preserve">Ms Lan: </w:t>
      </w:r>
      <w:r>
        <w:rPr>
          <w:rFonts w:ascii="Calibri" w:hAnsi="Calibri"/>
          <w:sz w:val="22"/>
        </w:rPr>
        <w:t xml:space="preserve">Good, that is much clearer already.  </w:t>
      </w:r>
      <w:r>
        <w:rPr>
          <w:rFonts w:ascii="Calibri" w:hAnsi="Calibri"/>
          <w:i/>
          <w:sz w:val="22"/>
        </w:rPr>
        <w:t>Tốt, giờ đã rõ hơn nhiều rồi.</w:t>
      </w:r>
    </w:p>
    <w:p>
      <w:pPr>
        <w:spacing w:after="160" w:line="312" w:lineRule="auto"/>
      </w:pPr>
      <w:r>
        <w:rPr>
          <w:rFonts w:ascii="Calibri" w:hAnsi="Calibri"/>
          <w:b/>
          <w:sz w:val="22"/>
        </w:rPr>
        <w:t xml:space="preserve">Ms Persephone: </w:t>
      </w:r>
      <w:r>
        <w:rPr>
          <w:rFonts w:ascii="Calibri" w:hAnsi="Calibri"/>
          <w:sz w:val="22"/>
        </w:rPr>
        <w:t xml:space="preserve">Actually, could I put you on hold for one minute instead of hanging up?  </w:t>
      </w:r>
      <w:r>
        <w:rPr>
          <w:rFonts w:ascii="Calibri" w:hAnsi="Calibri"/>
          <w:i/>
          <w:sz w:val="22"/>
        </w:rPr>
        <w:t>Thật ra, tôi giữ máy chờ một phút thay vì cúp máy được không?</w:t>
      </w:r>
    </w:p>
    <w:p>
      <w:pPr>
        <w:spacing w:after="160" w:line="312" w:lineRule="auto"/>
      </w:pPr>
      <w:r>
        <w:rPr>
          <w:rFonts w:ascii="Calibri" w:hAnsi="Calibri"/>
          <w:b/>
          <w:sz w:val="22"/>
        </w:rPr>
        <w:t xml:space="preserve">Ms Lan: </w:t>
      </w:r>
      <w:r>
        <w:rPr>
          <w:rFonts w:ascii="Calibri" w:hAnsi="Calibri"/>
          <w:sz w:val="22"/>
        </w:rPr>
        <w:t xml:space="preserve">Yes, of course, take your time over there.  </w:t>
      </w:r>
      <w:r>
        <w:rPr>
          <w:rFonts w:ascii="Calibri" w:hAnsi="Calibri"/>
          <w:i/>
          <w:sz w:val="22"/>
        </w:rPr>
        <w:t>Được chứ, cứ từ từ giải quyết việc đó đi.</w:t>
      </w:r>
    </w:p>
    <w:p>
      <w:pPr>
        <w:spacing w:after="160" w:line="312" w:lineRule="auto"/>
      </w:pPr>
      <w:r>
        <w:rPr>
          <w:rFonts w:ascii="Calibri" w:hAnsi="Calibri"/>
          <w:b/>
          <w:sz w:val="22"/>
        </w:rPr>
        <w:t xml:space="preserve">Ms Persephone: </w:t>
      </w:r>
      <w:r>
        <w:rPr>
          <w:rFonts w:ascii="Calibri" w:hAnsi="Calibri"/>
          <w:sz w:val="22"/>
        </w:rPr>
        <w:t xml:space="preserve">Good, I am back now, thank you for waiting.  </w:t>
      </w:r>
      <w:r>
        <w:rPr>
          <w:rFonts w:ascii="Calibri" w:hAnsi="Calibri"/>
          <w:i/>
          <w:sz w:val="22"/>
        </w:rPr>
        <w:t>Tốt, tôi quay lại rồi, cảm ơn bạn đã đợi.</w:t>
      </w:r>
    </w:p>
    <w:p>
      <w:pPr>
        <w:spacing w:after="160" w:line="312" w:lineRule="auto"/>
      </w:pPr>
      <w:r>
        <w:rPr>
          <w:rFonts w:ascii="Calibri" w:hAnsi="Calibri"/>
          <w:b/>
          <w:sz w:val="22"/>
        </w:rPr>
        <w:t xml:space="preserve">Ms Lan: </w:t>
      </w:r>
      <w:r>
        <w:rPr>
          <w:rFonts w:ascii="Calibri" w:hAnsi="Calibri"/>
          <w:sz w:val="22"/>
        </w:rPr>
        <w:t xml:space="preserve">Actually, could we turn on airplane mode a bit earlier next flight?  </w:t>
      </w:r>
      <w:r>
        <w:rPr>
          <w:rFonts w:ascii="Calibri" w:hAnsi="Calibri"/>
          <w:i/>
          <w:sz w:val="22"/>
        </w:rPr>
        <w:t>Thật ra, chuyến bay tới mình bật chế độ máy bay sớm hơn một chút được không?</w:t>
      </w:r>
    </w:p>
    <w:p>
      <w:pPr>
        <w:spacing w:after="160" w:line="312" w:lineRule="auto"/>
      </w:pPr>
      <w:r>
        <w:rPr>
          <w:rFonts w:ascii="Calibri" w:hAnsi="Calibri"/>
          <w:b/>
          <w:sz w:val="22"/>
        </w:rPr>
        <w:t xml:space="preserve">Ms Persephone: </w:t>
      </w:r>
      <w:r>
        <w:rPr>
          <w:rFonts w:ascii="Calibri" w:hAnsi="Calibri"/>
          <w:sz w:val="22"/>
        </w:rPr>
        <w:t xml:space="preserve">Yes, that will keep us from forgetting at the gate.  </w:t>
      </w:r>
      <w:r>
        <w:rPr>
          <w:rFonts w:ascii="Calibri" w:hAnsi="Calibri"/>
          <w:i/>
          <w:sz w:val="22"/>
        </w:rPr>
        <w:t>Được, vậy tránh quên khi đang ở cổng lên máy bay.</w:t>
      </w:r>
    </w:p>
    <w:p>
      <w:pPr>
        <w:spacing w:after="160" w:line="312" w:lineRule="auto"/>
      </w:pPr>
      <w:r>
        <w:rPr>
          <w:rFonts w:ascii="Calibri" w:hAnsi="Calibri"/>
          <w:b/>
          <w:sz w:val="22"/>
        </w:rPr>
        <w:t xml:space="preserve">Ms Lan: </w:t>
      </w:r>
      <w:r>
        <w:rPr>
          <w:rFonts w:ascii="Calibri" w:hAnsi="Calibri"/>
          <w:sz w:val="22"/>
        </w:rPr>
        <w:t xml:space="preserve">Good, let us set a reminder for that.  </w:t>
      </w:r>
      <w:r>
        <w:rPr>
          <w:rFonts w:ascii="Calibri" w:hAnsi="Calibri"/>
          <w:i/>
          <w:sz w:val="22"/>
        </w:rPr>
        <w:t>Tốt, mình đặt nhắc nhở cho việc đó nhé.</w:t>
      </w:r>
    </w:p>
    <w:p>
      <w:pPr>
        <w:spacing w:after="160" w:line="312" w:lineRule="auto"/>
      </w:pPr>
      <w:r>
        <w:rPr>
          <w:rFonts w:ascii="Calibri" w:hAnsi="Calibri"/>
          <w:b/>
          <w:sz w:val="22"/>
        </w:rPr>
        <w:t xml:space="preserve">Ms Persephone: </w:t>
      </w:r>
      <w:r>
        <w:rPr>
          <w:rFonts w:ascii="Calibri" w:hAnsi="Calibri"/>
          <w:sz w:val="22"/>
        </w:rPr>
        <w:t xml:space="preserve">Actually, could we skip recording this call? It is just a personal chat.  </w:t>
      </w:r>
      <w:r>
        <w:rPr>
          <w:rFonts w:ascii="Calibri" w:hAnsi="Calibri"/>
          <w:i/>
          <w:sz w:val="22"/>
        </w:rPr>
        <w:t>Thật ra, mình bỏ qua việc ghi âm cuộc gọi này được không? Chỉ là trò chuyện cá nhân thôi.</w:t>
      </w:r>
    </w:p>
    <w:p>
      <w:pPr>
        <w:spacing w:after="160" w:line="312" w:lineRule="auto"/>
      </w:pPr>
      <w:r>
        <w:rPr>
          <w:rFonts w:ascii="Calibri" w:hAnsi="Calibri"/>
          <w:b/>
          <w:sz w:val="22"/>
        </w:rPr>
        <w:t xml:space="preserve">Ms Lan: </w:t>
      </w:r>
      <w:r>
        <w:rPr>
          <w:rFonts w:ascii="Calibri" w:hAnsi="Calibri"/>
          <w:sz w:val="22"/>
        </w:rPr>
        <w:t xml:space="preserve">Yes, that makes much more sense for a personal talk.  </w:t>
      </w:r>
      <w:r>
        <w:rPr>
          <w:rFonts w:ascii="Calibri" w:hAnsi="Calibri"/>
          <w:i/>
          <w:sz w:val="22"/>
        </w:rPr>
        <w:t>Được, vậy hợp lý hơn nhiều cho chuyện trò cá nhân.</w:t>
      </w:r>
    </w:p>
    <w:p>
      <w:pPr>
        <w:spacing w:after="160" w:line="312" w:lineRule="auto"/>
      </w:pPr>
      <w:r>
        <w:rPr>
          <w:rFonts w:ascii="Calibri" w:hAnsi="Calibri"/>
          <w:b/>
          <w:sz w:val="22"/>
        </w:rPr>
        <w:t xml:space="preserve">Ms Persephone: </w:t>
      </w:r>
      <w:r>
        <w:rPr>
          <w:rFonts w:ascii="Calibri" w:hAnsi="Calibri"/>
          <w:sz w:val="22"/>
        </w:rPr>
        <w:t xml:space="preserve">Good, turning off the recording now.  </w:t>
      </w:r>
      <w:r>
        <w:rPr>
          <w:rFonts w:ascii="Calibri" w:hAnsi="Calibri"/>
          <w:i/>
          <w:sz w:val="22"/>
        </w:rPr>
        <w:t>Tốt, tôi tắt ghi âm ngay.</w:t>
      </w:r>
    </w:p>
    <w:p>
      <w:pPr>
        <w:spacing w:after="160" w:line="312" w:lineRule="auto"/>
      </w:pPr>
      <w:r>
        <w:rPr>
          <w:rFonts w:ascii="Calibri" w:hAnsi="Calibri"/>
          <w:b/>
          <w:sz w:val="22"/>
        </w:rPr>
        <w:t xml:space="preserve">Ms Lan: </w:t>
      </w:r>
      <w:r>
        <w:rPr>
          <w:rFonts w:ascii="Calibri" w:hAnsi="Calibri"/>
          <w:sz w:val="22"/>
        </w:rPr>
        <w:t xml:space="preserve">Actually, could I update your contact photo with a newer picture?  </w:t>
      </w:r>
      <w:r>
        <w:rPr>
          <w:rFonts w:ascii="Calibri" w:hAnsi="Calibri"/>
          <w:i/>
          <w:sz w:val="22"/>
        </w:rPr>
        <w:t>Thật ra, tôi cập nhật ảnh danh bạ của bạn bằng ảnh mới hơn được không?</w:t>
      </w:r>
    </w:p>
    <w:p>
      <w:pPr>
        <w:spacing w:after="160" w:line="312" w:lineRule="auto"/>
      </w:pPr>
      <w:r>
        <w:rPr>
          <w:rFonts w:ascii="Calibri" w:hAnsi="Calibri"/>
          <w:b/>
          <w:sz w:val="22"/>
        </w:rPr>
        <w:t xml:space="preserve">Ms Persephone: </w:t>
      </w:r>
      <w:r>
        <w:rPr>
          <w:rFonts w:ascii="Calibri" w:hAnsi="Calibri"/>
          <w:sz w:val="22"/>
        </w:rPr>
        <w:t xml:space="preserve">Yes, that old photo really is quite outdated now.  </w:t>
      </w:r>
      <w:r>
        <w:rPr>
          <w:rFonts w:ascii="Calibri" w:hAnsi="Calibri"/>
          <w:i/>
          <w:sz w:val="22"/>
        </w:rPr>
        <w:t>Được, ảnh cũ đó giờ khá lỗi thời rồi.</w:t>
      </w:r>
    </w:p>
    <w:p>
      <w:pPr>
        <w:spacing w:after="160" w:line="312" w:lineRule="auto"/>
      </w:pPr>
      <w:r>
        <w:rPr>
          <w:rFonts w:ascii="Calibri" w:hAnsi="Calibri"/>
          <w:b/>
          <w:sz w:val="22"/>
        </w:rPr>
        <w:t xml:space="preserve">Ms Lan: </w:t>
      </w:r>
      <w:r>
        <w:rPr>
          <w:rFonts w:ascii="Calibri" w:hAnsi="Calibri"/>
          <w:sz w:val="22"/>
        </w:rPr>
        <w:t xml:space="preserve">Wonderful, I will update it right now.  </w:t>
      </w:r>
      <w:r>
        <w:rPr>
          <w:rFonts w:ascii="Calibri" w:hAnsi="Calibri"/>
          <w:i/>
          <w:sz w:val="22"/>
        </w:rPr>
        <w:t>Tuyệt vời, tôi sẽ cập nhật ngay bây giờ.</w:t>
      </w:r>
    </w:p>
    <w:p>
      <w:pPr>
        <w:spacing w:after="160" w:line="312" w:lineRule="auto"/>
      </w:pPr>
      <w:r>
        <w:rPr>
          <w:rFonts w:ascii="Calibri" w:hAnsi="Calibri"/>
          <w:b/>
          <w:sz w:val="22"/>
        </w:rPr>
        <w:t xml:space="preserve">Ms Persephone: </w:t>
      </w:r>
      <w:r>
        <w:rPr>
          <w:rFonts w:ascii="Calibri" w:hAnsi="Calibri"/>
          <w:sz w:val="22"/>
        </w:rPr>
        <w:t xml:space="preserve">Why does being able to change a phone call choice matter so much anyway?  </w:t>
      </w:r>
      <w:r>
        <w:rPr>
          <w:rFonts w:ascii="Calibri" w:hAnsi="Calibri"/>
          <w:i/>
          <w:sz w:val="22"/>
        </w:rPr>
        <w:t>Vậy vì sao có thể thay đổi lựa chọn về cuộc gọi điện thoại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comfortably, no matter how busy or far apart we get.  </w:t>
      </w:r>
      <w:r>
        <w:rPr>
          <w:rFonts w:ascii="Calibri" w:hAnsi="Calibri"/>
          <w:i/>
          <w:sz w:val="22"/>
        </w:rPr>
        <w:t>Nó giúp mình giữ liên lạc thoải mái, dù có bận rộn hay xa cách đến đâu.</w:t>
      </w:r>
    </w:p>
    <w:p>
      <w:pPr>
        <w:spacing w:after="160" w:line="312" w:lineRule="auto"/>
      </w:pPr>
      <w:r>
        <w:rPr>
          <w:rFonts w:ascii="Calibri" w:hAnsi="Calibri"/>
          <w:b/>
          <w:sz w:val="22"/>
        </w:rPr>
        <w:t xml:space="preserve">Ms Persephone: </w:t>
      </w:r>
      <w:r>
        <w:rPr>
          <w:rFonts w:ascii="Calibri" w:hAnsi="Calibri"/>
          <w:sz w:val="22"/>
        </w:rPr>
        <w:t xml:space="preserve">That is very true, being flexible about these choices really does make staying in touch so much easier.  </w:t>
      </w:r>
      <w:r>
        <w:rPr>
          <w:rFonts w:ascii="Calibri" w:hAnsi="Calibri"/>
          <w:i/>
          <w:sz w:val="22"/>
        </w:rPr>
        <w:t>Đúng vậy thật, linh hoạt với những lựa chọn này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0198</w:t>
            </w:r>
          </w:p>
        </w:tc>
        <w:tc>
          <w:tcPr>
            <w:tcW w:type="dxa" w:w="7824"/>
            <w:shd w:val="clear" w:color="auto" w:fill="D9E2F3"/>
          </w:tcPr>
          <w:p>
            <w:r>
              <w:rPr>
                <w:rFonts w:ascii="Arial" w:hAnsi="Arial"/>
                <w:b/>
                <w:color w:val="1F3864"/>
                <w:sz w:val="30"/>
              </w:rPr>
              <w:t>Asking and Answering Very Simple Questions About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Mr Theodoric are neighbours who message each other often and keep adjusting small choices about how they chat online. Across many everyday moments -- changing a messaging app, changing a chat notification sound, changing a group chat photo, changing a message reply speed, changing an emoji habit, changing a message font size, changing a chat backup setting, changing a read-receipt setting, changing a message language, changing a chat wallpaper, changing a voice message habit, changing a message length preference, changing a social media post schedule, changing a comment reply habit, changing a message thread, changing a video message habit, changing a message translation setting, changing a chat pinned message, changing a message draft, changing a message delivery time, changing a photo-sharing habit, changing a message auto-delete setting, changing a status update, changing a message forwarding habit, changing a chat mute setting, changing a message reminder, changing a shared album, changing a message signature line, changing an online availability status, changing a message reaction habit, changing a link-sharing habit, changing a chat theme colour, changing a message tone for elders, changing a message spelling-check setting, changing a chat search habit, changing a message data-saving mode, changing a message screenshot habit, changing a group chat rule, changing a message follow-up reminder, changing a message quiet hours setting, changing a contact block decision, and finally why being able to change a message or digital communication choice matters so much for everyday life -- one of them explains a change or choice, and the other responds clearly each time.</w:t>
      </w:r>
      <w:r>
        <w:rPr>
          <w:rFonts w:ascii="Calibri" w:hAnsi="Calibri"/>
          <w:i/>
          <w:sz w:val="19"/>
        </w:rPr>
        <w:t xml:space="preserve">  Chị Lan và anh Theodoric là hàng xóm, thường nhắn tin cho nhau và hay điều chỉnh những lựa chọn nhỏ về cách trò chuyện trực tuyến. Qua nhiều khoảnh khắc đời thường -- đổi ứng dụng nhắn tin, đổi âm thanh thông báo tin nhắn, đổi ảnh nhóm chat, đổi tốc độ trả lời tin nhắn, đổi thói quen dùng biểu tượng cảm xúc, đổi cỡ chữ tin nhắn, đổi cài đặt sao lưu tin nhắn, đổi cài đặt xem đã đọc, đổi ngôn ngữ nhắn tin, đổi hình nền cuộc trò chuyện, đổi thói quen gửi tin nhắn thoại, đổi độ dài tin nhắn ưa thích, đổi lịch đăng bài mạng xã hội, đổi thói quen trả lời bình luận, đổi luồng tin nhắn, đổi thói quen gửi tin nhắn video, đổi cài đặt dịch tin nhắn, đổi tin nhắn được ghim, đổi bản nháp tin nhắn, đổi giờ gửi tin nhắn, đổi thói quen chia sẻ ảnh, đổi cài đặt tự xóa tin nhắn, đổi trạng thái cập nhật, đổi thói quen chuyển tiếp tin nhắn, đổi cài đặt tắt tiếng cuộc trò chuyện, đổi lời nhắc tin nhắn, đổi album ảnh chia sẻ, đổi dòng chữ ký tin nhắn, đổi trạng thái trực tuyến, đổi thói quen thả biểu tượng cảm xúc phản hồi, đổi thói quen chia sẻ liên kết, đổi màu chủ đề cuộc trò chuyện, đổi giọng điệu tin nhắn cho người lớn tuổi, đổi cài đặt kiểm tra chính tả, đổi thói quen tìm kiếm trong cuộc trò chuyện, đổi chế độ tiết kiệm dữ liệu tin nhắn, đổi thói quen chụp màn hình tin nhắn, đổi quy tắc nhóm chat, đổi lời nhắc theo dõi tin nhắn, đổi cài đặt giờ yên tĩnh cho tin nhắn, đổi quyết định chặn liên hệ, và cuối cùng là vì sao có thể thay đổi lựa chọn về tin nhắn hoặc giao tiếp kỹ thuật số hằng ngày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chat on the new app instead of the old one?  </w:t>
      </w:r>
      <w:r>
        <w:rPr>
          <w:rFonts w:ascii="Calibri" w:hAnsi="Calibri"/>
          <w:i/>
          <w:sz w:val="22"/>
        </w:rPr>
        <w:t>Thật ra, mình nhắn tin trên ứng dụng mới thay vì cái cũ được không?</w:t>
      </w:r>
    </w:p>
    <w:p>
      <w:pPr>
        <w:spacing w:after="160" w:line="312" w:lineRule="auto"/>
      </w:pPr>
      <w:r>
        <w:rPr>
          <w:rFonts w:ascii="Calibri" w:hAnsi="Calibri"/>
          <w:b/>
          <w:sz w:val="22"/>
        </w:rPr>
        <w:t xml:space="preserve">Mr Theodoric: </w:t>
      </w:r>
      <w:r>
        <w:rPr>
          <w:rFonts w:ascii="Calibri" w:hAnsi="Calibri"/>
          <w:sz w:val="22"/>
        </w:rPr>
        <w:t xml:space="preserve">Yes, the new app sends photos much faster anyway.  </w:t>
      </w:r>
      <w:r>
        <w:rPr>
          <w:rFonts w:ascii="Calibri" w:hAnsi="Calibri"/>
          <w:i/>
          <w:sz w:val="22"/>
        </w:rPr>
        <w:t>Được, đằng nào ứng dụng mới cũng gửi ảnh nhanh hơn nhiều.</w:t>
      </w:r>
    </w:p>
    <w:p>
      <w:pPr>
        <w:spacing w:after="160" w:line="312" w:lineRule="auto"/>
      </w:pPr>
      <w:r>
        <w:rPr>
          <w:rFonts w:ascii="Calibri" w:hAnsi="Calibri"/>
          <w:b/>
          <w:sz w:val="22"/>
        </w:rPr>
        <w:t xml:space="preserve">Ms Lan: </w:t>
      </w:r>
      <w:r>
        <w:rPr>
          <w:rFonts w:ascii="Calibri" w:hAnsi="Calibri"/>
          <w:sz w:val="22"/>
        </w:rPr>
        <w:t xml:space="preserve">Great, let us switch over today then.  </w:t>
      </w:r>
      <w:r>
        <w:rPr>
          <w:rFonts w:ascii="Calibri" w:hAnsi="Calibri"/>
          <w:i/>
          <w:sz w:val="22"/>
        </w:rPr>
        <w:t>Tuyệt, vậy hôm nay mình chuyển sang nhé.</w:t>
      </w:r>
    </w:p>
    <w:p>
      <w:pPr>
        <w:spacing w:after="160" w:line="312" w:lineRule="auto"/>
      </w:pPr>
      <w:r>
        <w:rPr>
          <w:rFonts w:ascii="Calibri" w:hAnsi="Calibri"/>
          <w:b/>
          <w:sz w:val="22"/>
        </w:rPr>
        <w:t xml:space="preserve">Mr Theodoric: </w:t>
      </w:r>
      <w:r>
        <w:rPr>
          <w:rFonts w:ascii="Calibri" w:hAnsi="Calibri"/>
          <w:sz w:val="22"/>
        </w:rPr>
        <w:t xml:space="preserve">Actually, could we change my notification sound? It keeps startling me.  </w:t>
      </w:r>
      <w:r>
        <w:rPr>
          <w:rFonts w:ascii="Calibri" w:hAnsi="Calibri"/>
          <w:i/>
          <w:sz w:val="22"/>
        </w:rPr>
        <w:t>Thật ra, tôi đổi âm thông báo được không? Nó cứ làm tôi giật mình mãi.</w:t>
      </w:r>
    </w:p>
    <w:p>
      <w:pPr>
        <w:spacing w:after="160" w:line="312" w:lineRule="auto"/>
      </w:pPr>
      <w:r>
        <w:rPr>
          <w:rFonts w:ascii="Calibri" w:hAnsi="Calibri"/>
          <w:b/>
          <w:sz w:val="22"/>
        </w:rPr>
        <w:t xml:space="preserve">Ms Lan: </w:t>
      </w:r>
      <w:r>
        <w:rPr>
          <w:rFonts w:ascii="Calibri" w:hAnsi="Calibri"/>
          <w:sz w:val="22"/>
        </w:rPr>
        <w:t xml:space="preserve">Yes, a softer sound would suit you much better.  </w:t>
      </w:r>
      <w:r>
        <w:rPr>
          <w:rFonts w:ascii="Calibri" w:hAnsi="Calibri"/>
          <w:i/>
          <w:sz w:val="22"/>
        </w:rPr>
        <w:t>Được, âm thanh nhẹ nhàng hơn sẽ hợp với bạn hơn.</w:t>
      </w:r>
    </w:p>
    <w:p>
      <w:pPr>
        <w:spacing w:after="160" w:line="312" w:lineRule="auto"/>
      </w:pPr>
      <w:r>
        <w:rPr>
          <w:rFonts w:ascii="Calibri" w:hAnsi="Calibri"/>
          <w:b/>
          <w:sz w:val="22"/>
        </w:rPr>
        <w:t xml:space="preserve">Mr Theodoric: </w:t>
      </w:r>
      <w:r>
        <w:rPr>
          <w:rFonts w:ascii="Calibri" w:hAnsi="Calibri"/>
          <w:sz w:val="22"/>
        </w:rPr>
        <w:t xml:space="preserve">Good, I will pick a new one right now.  </w:t>
      </w:r>
      <w:r>
        <w:rPr>
          <w:rFonts w:ascii="Calibri" w:hAnsi="Calibri"/>
          <w:i/>
          <w:sz w:val="22"/>
        </w:rPr>
        <w:t>Tốt, tôi sẽ chọn cái mới ngay bây giờ.</w:t>
      </w:r>
    </w:p>
    <w:p>
      <w:pPr>
        <w:spacing w:after="160" w:line="312" w:lineRule="auto"/>
      </w:pPr>
      <w:r>
        <w:rPr>
          <w:rFonts w:ascii="Calibri" w:hAnsi="Calibri"/>
          <w:b/>
          <w:sz w:val="22"/>
        </w:rPr>
        <w:t xml:space="preserve">Ms Lan: </w:t>
      </w:r>
      <w:r>
        <w:rPr>
          <w:rFonts w:ascii="Calibri" w:hAnsi="Calibri"/>
          <w:sz w:val="22"/>
        </w:rPr>
        <w:t xml:space="preserve">Actually, could we update the group chat photo with our new picture?  </w:t>
      </w:r>
      <w:r>
        <w:rPr>
          <w:rFonts w:ascii="Calibri" w:hAnsi="Calibri"/>
          <w:i/>
          <w:sz w:val="22"/>
        </w:rPr>
        <w:t>Thật ra, mình đổi ảnh nhóm chat bằng tấm ảnh mới được không?</w:t>
      </w:r>
    </w:p>
    <w:p>
      <w:pPr>
        <w:spacing w:after="160" w:line="312" w:lineRule="auto"/>
      </w:pPr>
      <w:r>
        <w:rPr>
          <w:rFonts w:ascii="Calibri" w:hAnsi="Calibri"/>
          <w:b/>
          <w:sz w:val="22"/>
        </w:rPr>
        <w:t xml:space="preserve">Mr Theodoric: </w:t>
      </w:r>
      <w:r>
        <w:rPr>
          <w:rFonts w:ascii="Calibri" w:hAnsi="Calibri"/>
          <w:sz w:val="22"/>
        </w:rPr>
        <w:t xml:space="preserve">Yes, that old photo is quite blurry now.  </w:t>
      </w:r>
      <w:r>
        <w:rPr>
          <w:rFonts w:ascii="Calibri" w:hAnsi="Calibri"/>
          <w:i/>
          <w:sz w:val="22"/>
        </w:rPr>
        <w:t>Được, ảnh cũ đó bây giờ khá mờ rồi.</w:t>
      </w:r>
    </w:p>
    <w:p>
      <w:pPr>
        <w:spacing w:after="160" w:line="312" w:lineRule="auto"/>
      </w:pPr>
      <w:r>
        <w:rPr>
          <w:rFonts w:ascii="Calibri" w:hAnsi="Calibri"/>
          <w:b/>
          <w:sz w:val="22"/>
        </w:rPr>
        <w:t xml:space="preserve">Ms Lan: </w:t>
      </w:r>
      <w:r>
        <w:rPr>
          <w:rFonts w:ascii="Calibri" w:hAnsi="Calibri"/>
          <w:sz w:val="22"/>
        </w:rPr>
        <w:t xml:space="preserve">Good, I will upload the new one now.  </w:t>
      </w:r>
      <w:r>
        <w:rPr>
          <w:rFonts w:ascii="Calibri" w:hAnsi="Calibri"/>
          <w:i/>
          <w:sz w:val="22"/>
        </w:rPr>
        <w:t>Tốt, tôi sẽ tải ảnh mới lên ngay.</w:t>
      </w:r>
    </w:p>
    <w:p>
      <w:pPr>
        <w:spacing w:after="160" w:line="312" w:lineRule="auto"/>
      </w:pPr>
      <w:r>
        <w:rPr>
          <w:rFonts w:ascii="Calibri" w:hAnsi="Calibri"/>
          <w:b/>
          <w:sz w:val="22"/>
        </w:rPr>
        <w:t xml:space="preserve">Mr Theodoric: </w:t>
      </w:r>
      <w:r>
        <w:rPr>
          <w:rFonts w:ascii="Calibri" w:hAnsi="Calibri"/>
          <w:sz w:val="22"/>
        </w:rPr>
        <w:t xml:space="preserve">Actually, could you reply a bit sooner when it is something urgent?  </w:t>
      </w:r>
      <w:r>
        <w:rPr>
          <w:rFonts w:ascii="Calibri" w:hAnsi="Calibri"/>
          <w:i/>
          <w:sz w:val="22"/>
        </w:rPr>
        <w:t>Thật ra, khi có việc gấp bạn trả lời sớm hơn một chút được không?</w:t>
      </w:r>
    </w:p>
    <w:p>
      <w:pPr>
        <w:spacing w:after="160" w:line="312" w:lineRule="auto"/>
      </w:pPr>
      <w:r>
        <w:rPr>
          <w:rFonts w:ascii="Calibri" w:hAnsi="Calibri"/>
          <w:b/>
          <w:sz w:val="22"/>
        </w:rPr>
        <w:t xml:space="preserve">Ms Lan: </w:t>
      </w:r>
      <w:r>
        <w:rPr>
          <w:rFonts w:ascii="Calibri" w:hAnsi="Calibri"/>
          <w:sz w:val="22"/>
        </w:rPr>
        <w:t xml:space="preserve">Yes, I will check my messages more often then.  </w:t>
      </w:r>
      <w:r>
        <w:rPr>
          <w:rFonts w:ascii="Calibri" w:hAnsi="Calibri"/>
          <w:i/>
          <w:sz w:val="22"/>
        </w:rPr>
        <w:t>Được, vậy tôi sẽ kiểm tra tin nhắn thường xuyên hơn.</w:t>
      </w:r>
    </w:p>
    <w:p>
      <w:pPr>
        <w:spacing w:after="160" w:line="312" w:lineRule="auto"/>
      </w:pPr>
      <w:r>
        <w:rPr>
          <w:rFonts w:ascii="Calibri" w:hAnsi="Calibri"/>
          <w:b/>
          <w:sz w:val="22"/>
        </w:rPr>
        <w:t xml:space="preserve">Mr Theodoric: </w:t>
      </w:r>
      <w:r>
        <w:rPr>
          <w:rFonts w:ascii="Calibri" w:hAnsi="Calibri"/>
          <w:sz w:val="22"/>
        </w:rPr>
        <w:t xml:space="preserve">Good, that will really help in emergencies.  </w:t>
      </w:r>
      <w:r>
        <w:rPr>
          <w:rFonts w:ascii="Calibri" w:hAnsi="Calibri"/>
          <w:i/>
          <w:sz w:val="22"/>
        </w:rPr>
        <w:t>Tốt, vậy sẽ rất hữu ích khi có việc khẩn cấp.</w:t>
      </w:r>
    </w:p>
    <w:p>
      <w:pPr>
        <w:spacing w:after="160" w:line="312" w:lineRule="auto"/>
      </w:pPr>
      <w:r>
        <w:rPr>
          <w:rFonts w:ascii="Calibri" w:hAnsi="Calibri"/>
          <w:b/>
          <w:sz w:val="22"/>
        </w:rPr>
        <w:t xml:space="preserve">Ms Lan: </w:t>
      </w:r>
      <w:r>
        <w:rPr>
          <w:rFonts w:ascii="Calibri" w:hAnsi="Calibri"/>
          <w:sz w:val="22"/>
        </w:rPr>
        <w:t xml:space="preserve">Actually, could we use fewer emojis in our work messages?  </w:t>
      </w:r>
      <w:r>
        <w:rPr>
          <w:rFonts w:ascii="Calibri" w:hAnsi="Calibri"/>
          <w:i/>
          <w:sz w:val="22"/>
        </w:rPr>
        <w:t>Thật ra, mình dùng ít biểu tượng cảm xúc hơn trong tin nhắn công việc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things looking much more professional.  </w:t>
      </w:r>
      <w:r>
        <w:rPr>
          <w:rFonts w:ascii="Calibri" w:hAnsi="Calibri"/>
          <w:i/>
          <w:sz w:val="22"/>
        </w:rPr>
        <w:t>Được, vậy trông chuyên nghiệp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from now on.  </w:t>
      </w:r>
      <w:r>
        <w:rPr>
          <w:rFonts w:ascii="Calibri" w:hAnsi="Calibri"/>
          <w:i/>
          <w:sz w:val="22"/>
        </w:rPr>
        <w:t>Tốt, từ giờ tôi sẽ để ý điều đó.</w:t>
      </w:r>
    </w:p>
    <w:p>
      <w:pPr>
        <w:spacing w:after="160" w:line="312" w:lineRule="auto"/>
      </w:pPr>
      <w:r>
        <w:rPr>
          <w:rFonts w:ascii="Calibri" w:hAnsi="Calibri"/>
          <w:b/>
          <w:sz w:val="22"/>
        </w:rPr>
        <w:t xml:space="preserve">Mr Theodoric: </w:t>
      </w:r>
      <w:r>
        <w:rPr>
          <w:rFonts w:ascii="Calibri" w:hAnsi="Calibri"/>
          <w:sz w:val="22"/>
        </w:rPr>
        <w:t xml:space="preserve">Actually, could we make the chat font a bit bigger? It is hard to read.  </w:t>
      </w:r>
      <w:r>
        <w:rPr>
          <w:rFonts w:ascii="Calibri" w:hAnsi="Calibri"/>
          <w:i/>
          <w:sz w:val="22"/>
        </w:rPr>
        <w:t>Thật ra, mình phóng to cỡ chữ trong cuộc trò chuyện được không? Khó đọc quá.</w:t>
      </w:r>
    </w:p>
    <w:p>
      <w:pPr>
        <w:spacing w:after="160" w:line="312" w:lineRule="auto"/>
      </w:pPr>
      <w:r>
        <w:rPr>
          <w:rFonts w:ascii="Calibri" w:hAnsi="Calibri"/>
          <w:b/>
          <w:sz w:val="22"/>
        </w:rPr>
        <w:t xml:space="preserve">Ms Lan: </w:t>
      </w:r>
      <w:r>
        <w:rPr>
          <w:rFonts w:ascii="Calibri" w:hAnsi="Calibri"/>
          <w:sz w:val="22"/>
        </w:rPr>
        <w:t xml:space="preserve">Yes, a bigger font will be much easier on the eyes.  </w:t>
      </w:r>
      <w:r>
        <w:rPr>
          <w:rFonts w:ascii="Calibri" w:hAnsi="Calibri"/>
          <w:i/>
          <w:sz w:val="22"/>
        </w:rPr>
        <w:t>Được, chữ to hơn sẽ đỡ mỏi mắt hơn nhiều.</w:t>
      </w:r>
    </w:p>
    <w:p>
      <w:pPr>
        <w:spacing w:after="160" w:line="312" w:lineRule="auto"/>
      </w:pPr>
      <w:r>
        <w:rPr>
          <w:rFonts w:ascii="Calibri" w:hAnsi="Calibri"/>
          <w:b/>
          <w:sz w:val="22"/>
        </w:rPr>
        <w:t xml:space="preserve">Mr Theodoric: </w:t>
      </w:r>
      <w:r>
        <w:rPr>
          <w:rFonts w:ascii="Calibri" w:hAnsi="Calibri"/>
          <w:sz w:val="22"/>
        </w:rPr>
        <w:t xml:space="preserve">Good, I will adjust the setting now.  </w:t>
      </w:r>
      <w:r>
        <w:rPr>
          <w:rFonts w:ascii="Calibri" w:hAnsi="Calibri"/>
          <w:i/>
          <w:sz w:val="22"/>
        </w:rPr>
        <w:t>Tốt, tôi sẽ chỉnh cài đặt ngay.</w:t>
      </w:r>
    </w:p>
    <w:p>
      <w:pPr>
        <w:spacing w:after="160" w:line="312" w:lineRule="auto"/>
      </w:pPr>
      <w:r>
        <w:rPr>
          <w:rFonts w:ascii="Calibri" w:hAnsi="Calibri"/>
          <w:b/>
          <w:sz w:val="22"/>
        </w:rPr>
        <w:t xml:space="preserve">Ms Lan: </w:t>
      </w:r>
      <w:r>
        <w:rPr>
          <w:rFonts w:ascii="Calibri" w:hAnsi="Calibri"/>
          <w:sz w:val="22"/>
        </w:rPr>
        <w:t xml:space="preserve">Actually, could we back up our chats every day instead of every week?  </w:t>
      </w:r>
      <w:r>
        <w:rPr>
          <w:rFonts w:ascii="Calibri" w:hAnsi="Calibri"/>
          <w:i/>
          <w:sz w:val="22"/>
        </w:rPr>
        <w:t>Thật ra, mình sao lưu cuộc trò chuyện mỗi ngày thay vì mỗi tuần được không?</w:t>
      </w:r>
    </w:p>
    <w:p>
      <w:pPr>
        <w:spacing w:after="160" w:line="312" w:lineRule="auto"/>
      </w:pPr>
      <w:r>
        <w:rPr>
          <w:rFonts w:ascii="Calibri" w:hAnsi="Calibri"/>
          <w:b/>
          <w:sz w:val="22"/>
        </w:rPr>
        <w:t xml:space="preserve">Mr Theodoric: </w:t>
      </w:r>
      <w:r>
        <w:rPr>
          <w:rFonts w:ascii="Calibri" w:hAnsi="Calibri"/>
          <w:sz w:val="22"/>
        </w:rPr>
        <w:t xml:space="preserve">Yes, that keeps us from losing important messages.  </w:t>
      </w:r>
      <w:r>
        <w:rPr>
          <w:rFonts w:ascii="Calibri" w:hAnsi="Calibri"/>
          <w:i/>
          <w:sz w:val="22"/>
        </w:rPr>
        <w:t>Được, vậy tránh mất tin nhắn quan trọng.</w:t>
      </w:r>
    </w:p>
    <w:p>
      <w:pPr>
        <w:spacing w:after="160" w:line="312" w:lineRule="auto"/>
      </w:pPr>
      <w:r>
        <w:rPr>
          <w:rFonts w:ascii="Calibri" w:hAnsi="Calibri"/>
          <w:b/>
          <w:sz w:val="22"/>
        </w:rPr>
        <w:t xml:space="preserve">Ms Lan: </w:t>
      </w:r>
      <w:r>
        <w:rPr>
          <w:rFonts w:ascii="Calibri" w:hAnsi="Calibri"/>
          <w:sz w:val="22"/>
        </w:rPr>
        <w:t xml:space="preserve">Good, let us turn on daily backup then.  </w:t>
      </w:r>
      <w:r>
        <w:rPr>
          <w:rFonts w:ascii="Calibri" w:hAnsi="Calibri"/>
          <w:i/>
          <w:sz w:val="22"/>
        </w:rPr>
        <w:t>Tốt, vậy mình bật sao lưu hằng ngày nhé.</w:t>
      </w:r>
    </w:p>
    <w:p>
      <w:pPr>
        <w:spacing w:after="160" w:line="312" w:lineRule="auto"/>
      </w:pPr>
      <w:r>
        <w:rPr>
          <w:rFonts w:ascii="Calibri" w:hAnsi="Calibri"/>
          <w:b/>
          <w:sz w:val="22"/>
        </w:rPr>
        <w:t xml:space="preserve">Mr Theodoric: </w:t>
      </w:r>
      <w:r>
        <w:rPr>
          <w:rFonts w:ascii="Calibri" w:hAnsi="Calibri"/>
          <w:sz w:val="22"/>
        </w:rPr>
        <w:t xml:space="preserve">Actually, could we turn off read receipts for a while?  </w:t>
      </w:r>
      <w:r>
        <w:rPr>
          <w:rFonts w:ascii="Calibri" w:hAnsi="Calibri"/>
          <w:i/>
          <w:sz w:val="22"/>
        </w:rPr>
        <w:t>Thật ra, mình tắt tính năng xem đã đọc một thời gian được không?</w:t>
      </w:r>
    </w:p>
    <w:p>
      <w:pPr>
        <w:spacing w:after="160" w:line="312" w:lineRule="auto"/>
      </w:pPr>
      <w:r>
        <w:rPr>
          <w:rFonts w:ascii="Calibri" w:hAnsi="Calibri"/>
          <w:b/>
          <w:sz w:val="22"/>
        </w:rPr>
        <w:t xml:space="preserve">Ms Lan: </w:t>
      </w:r>
      <w:r>
        <w:rPr>
          <w:rFonts w:ascii="Calibri" w:hAnsi="Calibri"/>
          <w:sz w:val="22"/>
        </w:rPr>
        <w:t xml:space="preserve">Yes, that takes off a bit of pressure to reply fast.  </w:t>
      </w:r>
      <w:r>
        <w:rPr>
          <w:rFonts w:ascii="Calibri" w:hAnsi="Calibri"/>
          <w:i/>
          <w:sz w:val="22"/>
        </w:rPr>
        <w:t>Được, vậy bớt áp lực phải trả lời nhanh.</w:t>
      </w:r>
    </w:p>
    <w:p>
      <w:pPr>
        <w:spacing w:after="160" w:line="312" w:lineRule="auto"/>
      </w:pPr>
      <w:r>
        <w:rPr>
          <w:rFonts w:ascii="Calibri" w:hAnsi="Calibri"/>
          <w:b/>
          <w:sz w:val="22"/>
        </w:rPr>
        <w:t xml:space="preserve">Mr Theodoric: </w:t>
      </w:r>
      <w:r>
        <w:rPr>
          <w:rFonts w:ascii="Calibri" w:hAnsi="Calibri"/>
          <w:sz w:val="22"/>
        </w:rPr>
        <w:t xml:space="preserve">Good, turning that setting off now.  </w:t>
      </w:r>
      <w:r>
        <w:rPr>
          <w:rFonts w:ascii="Calibri" w:hAnsi="Calibri"/>
          <w:i/>
          <w:sz w:val="22"/>
        </w:rPr>
        <w:t>Tốt, tôi tắt cài đặt đó ngay.</w:t>
      </w:r>
    </w:p>
    <w:p>
      <w:pPr>
        <w:spacing w:after="160" w:line="312" w:lineRule="auto"/>
      </w:pPr>
      <w:r>
        <w:rPr>
          <w:rFonts w:ascii="Calibri" w:hAnsi="Calibri"/>
          <w:b/>
          <w:sz w:val="22"/>
        </w:rPr>
        <w:t xml:space="preserve">Ms Lan: </w:t>
      </w:r>
      <w:r>
        <w:rPr>
          <w:rFonts w:ascii="Calibri" w:hAnsi="Calibri"/>
          <w:sz w:val="22"/>
        </w:rPr>
        <w:t xml:space="preserve">Actually, could we message in English sometimes instead of only Vietnamese?  </w:t>
      </w:r>
      <w:r>
        <w:rPr>
          <w:rFonts w:ascii="Calibri" w:hAnsi="Calibri"/>
          <w:i/>
          <w:sz w:val="22"/>
        </w:rPr>
        <w:t>Thật ra, thỉnh thoảng mình nhắn tin bằng tiếng Anh thay vì chỉ tiếng Việt được không?</w:t>
      </w:r>
    </w:p>
    <w:p>
      <w:pPr>
        <w:spacing w:after="160" w:line="312" w:lineRule="auto"/>
      </w:pPr>
      <w:r>
        <w:rPr>
          <w:rFonts w:ascii="Calibri" w:hAnsi="Calibri"/>
          <w:b/>
          <w:sz w:val="22"/>
        </w:rPr>
        <w:t xml:space="preserve">Mr Theodoric: </w:t>
      </w:r>
      <w:r>
        <w:rPr>
          <w:rFonts w:ascii="Calibri" w:hAnsi="Calibri"/>
          <w:sz w:val="22"/>
        </w:rPr>
        <w:t xml:space="preserve">Yes, that would be great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Lan: </w:t>
      </w:r>
      <w:r>
        <w:rPr>
          <w:rFonts w:ascii="Calibri" w:hAnsi="Calibri"/>
          <w:sz w:val="22"/>
        </w:rPr>
        <w:t xml:space="preserve">Great, let us try that starting tomorrow.  </w:t>
      </w:r>
      <w:r>
        <w:rPr>
          <w:rFonts w:ascii="Calibri" w:hAnsi="Calibri"/>
          <w:i/>
          <w:sz w:val="22"/>
        </w:rPr>
        <w:t>Tuyệt, từ mai mình thử nhé.</w:t>
      </w:r>
    </w:p>
    <w:p>
      <w:pPr>
        <w:spacing w:after="160" w:line="312" w:lineRule="auto"/>
      </w:pPr>
      <w:r>
        <w:rPr>
          <w:rFonts w:ascii="Calibri" w:hAnsi="Calibri"/>
          <w:b/>
          <w:sz w:val="22"/>
        </w:rPr>
        <w:t xml:space="preserve">Mr Theodoric: </w:t>
      </w:r>
      <w:r>
        <w:rPr>
          <w:rFonts w:ascii="Calibri" w:hAnsi="Calibri"/>
          <w:sz w:val="22"/>
        </w:rPr>
        <w:t xml:space="preserve">Actually, could we change our chat wallpaper to something brighter?  </w:t>
      </w:r>
      <w:r>
        <w:rPr>
          <w:rFonts w:ascii="Calibri" w:hAnsi="Calibri"/>
          <w:i/>
          <w:sz w:val="22"/>
        </w:rPr>
        <w:t>Thật ra, mình đổi hình nền cuộc trò chuyện sang màu tươi sáng hơn được không?</w:t>
      </w:r>
    </w:p>
    <w:p>
      <w:pPr>
        <w:spacing w:after="160" w:line="312" w:lineRule="auto"/>
      </w:pPr>
      <w:r>
        <w:rPr>
          <w:rFonts w:ascii="Calibri" w:hAnsi="Calibri"/>
          <w:b/>
          <w:sz w:val="22"/>
        </w:rPr>
        <w:t xml:space="preserve">Ms Lan: </w:t>
      </w:r>
      <w:r>
        <w:rPr>
          <w:rFonts w:ascii="Calibri" w:hAnsi="Calibri"/>
          <w:sz w:val="22"/>
        </w:rPr>
        <w:t xml:space="preserve">Yes, the dark one does feel a bit gloomy.  </w:t>
      </w:r>
      <w:r>
        <w:rPr>
          <w:rFonts w:ascii="Calibri" w:hAnsi="Calibri"/>
          <w:i/>
          <w:sz w:val="22"/>
        </w:rPr>
        <w:t>Được, cái tối màu đó nghe hơi ảm đạm thật.</w:t>
      </w:r>
    </w:p>
    <w:p>
      <w:pPr>
        <w:spacing w:after="160" w:line="312" w:lineRule="auto"/>
      </w:pPr>
      <w:r>
        <w:rPr>
          <w:rFonts w:ascii="Calibri" w:hAnsi="Calibri"/>
          <w:b/>
          <w:sz w:val="22"/>
        </w:rPr>
        <w:t xml:space="preserve">Mr Theodoric: </w:t>
      </w:r>
      <w:r>
        <w:rPr>
          <w:rFonts w:ascii="Calibri" w:hAnsi="Calibri"/>
          <w:sz w:val="22"/>
        </w:rPr>
        <w:t xml:space="preserve">Good, I will pick a new one now.  </w:t>
      </w:r>
      <w:r>
        <w:rPr>
          <w:rFonts w:ascii="Calibri" w:hAnsi="Calibri"/>
          <w:i/>
          <w:sz w:val="22"/>
        </w:rPr>
        <w:t>Tốt, tôi sẽ chọn cái mới ngay.</w:t>
      </w:r>
    </w:p>
    <w:p>
      <w:pPr>
        <w:spacing w:after="160" w:line="312" w:lineRule="auto"/>
      </w:pPr>
      <w:r>
        <w:rPr>
          <w:rFonts w:ascii="Calibri" w:hAnsi="Calibri"/>
          <w:b/>
          <w:sz w:val="22"/>
        </w:rPr>
        <w:t xml:space="preserve">Ms Lan: </w:t>
      </w:r>
      <w:r>
        <w:rPr>
          <w:rFonts w:ascii="Calibri" w:hAnsi="Calibri"/>
          <w:sz w:val="22"/>
        </w:rPr>
        <w:t xml:space="preserve">Actually, could we send voice messages instead of typing when we are busy?  </w:t>
      </w:r>
      <w:r>
        <w:rPr>
          <w:rFonts w:ascii="Calibri" w:hAnsi="Calibri"/>
          <w:i/>
          <w:sz w:val="22"/>
        </w:rPr>
        <w:t>Thật ra, lúc bận mình gửi tin nhắn thoại thay vì gõ chữ được không?</w:t>
      </w:r>
    </w:p>
    <w:p>
      <w:pPr>
        <w:spacing w:after="160" w:line="312" w:lineRule="auto"/>
      </w:pPr>
      <w:r>
        <w:rPr>
          <w:rFonts w:ascii="Calibri" w:hAnsi="Calibri"/>
          <w:b/>
          <w:sz w:val="22"/>
        </w:rPr>
        <w:t xml:space="preserve">Mr Theodoric: </w:t>
      </w:r>
      <w:r>
        <w:rPr>
          <w:rFonts w:ascii="Calibri" w:hAnsi="Calibri"/>
          <w:sz w:val="22"/>
        </w:rPr>
        <w:t xml:space="preserve">Yes, that is much quicker while driving too.  </w:t>
      </w:r>
      <w:r>
        <w:rPr>
          <w:rFonts w:ascii="Calibri" w:hAnsi="Calibri"/>
          <w:i/>
          <w:sz w:val="22"/>
        </w:rPr>
        <w:t>Được, lúc lái xe cách đó cũng nhanh hơn nhiều.</w:t>
      </w:r>
    </w:p>
    <w:p>
      <w:pPr>
        <w:spacing w:after="160" w:line="312" w:lineRule="auto"/>
      </w:pPr>
      <w:r>
        <w:rPr>
          <w:rFonts w:ascii="Calibri" w:hAnsi="Calibri"/>
          <w:b/>
          <w:sz w:val="22"/>
        </w:rPr>
        <w:t xml:space="preserve">Ms Lan: </w:t>
      </w:r>
      <w:r>
        <w:rPr>
          <w:rFonts w:ascii="Calibri" w:hAnsi="Calibri"/>
          <w:sz w:val="22"/>
        </w:rPr>
        <w:t xml:space="preserve">Good, let us do that from now on.  </w:t>
      </w:r>
      <w:r>
        <w:rPr>
          <w:rFonts w:ascii="Calibri" w:hAnsi="Calibri"/>
          <w:i/>
          <w:sz w:val="22"/>
        </w:rPr>
        <w:t>Tốt, từ giờ mình làm vậy nhé.</w:t>
      </w:r>
    </w:p>
    <w:p>
      <w:pPr>
        <w:spacing w:after="160" w:line="312" w:lineRule="auto"/>
      </w:pPr>
      <w:r>
        <w:rPr>
          <w:rFonts w:ascii="Calibri" w:hAnsi="Calibri"/>
          <w:b/>
          <w:sz w:val="22"/>
        </w:rPr>
        <w:t xml:space="preserve">Mr Theodoric: </w:t>
      </w:r>
      <w:r>
        <w:rPr>
          <w:rFonts w:ascii="Calibri" w:hAnsi="Calibri"/>
          <w:sz w:val="22"/>
        </w:rPr>
        <w:t xml:space="preserve">Actually, could we keep our messages a bit shorter this week?  </w:t>
      </w:r>
      <w:r>
        <w:rPr>
          <w:rFonts w:ascii="Calibri" w:hAnsi="Calibri"/>
          <w:i/>
          <w:sz w:val="22"/>
        </w:rPr>
        <w:t>Thật ra, tuần này mình nhắn tin ngắn hơn một chút được không?</w:t>
      </w:r>
    </w:p>
    <w:p>
      <w:pPr>
        <w:spacing w:after="160" w:line="312" w:lineRule="auto"/>
      </w:pPr>
      <w:r>
        <w:rPr>
          <w:rFonts w:ascii="Calibri" w:hAnsi="Calibri"/>
          <w:b/>
          <w:sz w:val="22"/>
        </w:rPr>
        <w:t xml:space="preserve">Ms Lan: </w:t>
      </w:r>
      <w:r>
        <w:rPr>
          <w:rFonts w:ascii="Calibri" w:hAnsi="Calibri"/>
          <w:sz w:val="22"/>
        </w:rPr>
        <w:t xml:space="preserve">Yes, I have been quite busy with work anyway.  </w:t>
      </w:r>
      <w:r>
        <w:rPr>
          <w:rFonts w:ascii="Calibri" w:hAnsi="Calibri"/>
          <w:i/>
          <w:sz w:val="22"/>
        </w:rPr>
        <w:t>Được, đằng nào dạo này tôi cũng khá bận việc.</w:t>
      </w:r>
    </w:p>
    <w:p>
      <w:pPr>
        <w:spacing w:after="160" w:line="312" w:lineRule="auto"/>
      </w:pPr>
      <w:r>
        <w:rPr>
          <w:rFonts w:ascii="Calibri" w:hAnsi="Calibri"/>
          <w:b/>
          <w:sz w:val="22"/>
        </w:rPr>
        <w:t xml:space="preserve">Mr Theodoric: </w:t>
      </w:r>
      <w:r>
        <w:rPr>
          <w:rFonts w:ascii="Calibri" w:hAnsi="Calibri"/>
          <w:sz w:val="22"/>
        </w:rPr>
        <w:t xml:space="preserve">Good, short messages work fine for now.  </w:t>
      </w:r>
      <w:r>
        <w:rPr>
          <w:rFonts w:ascii="Calibri" w:hAnsi="Calibri"/>
          <w:i/>
          <w:sz w:val="22"/>
        </w:rPr>
        <w:t>Tốt, nhắn ngắn cũng ổn với bây giờ.</w:t>
      </w:r>
    </w:p>
    <w:p>
      <w:pPr>
        <w:spacing w:after="160" w:line="312" w:lineRule="auto"/>
      </w:pPr>
      <w:r>
        <w:rPr>
          <w:rFonts w:ascii="Calibri" w:hAnsi="Calibri"/>
          <w:b/>
          <w:sz w:val="22"/>
        </w:rPr>
        <w:t xml:space="preserve">Ms Lan: </w:t>
      </w:r>
      <w:r>
        <w:rPr>
          <w:rFonts w:ascii="Calibri" w:hAnsi="Calibri"/>
          <w:sz w:val="22"/>
        </w:rPr>
        <w:t xml:space="preserve">Actually, could we post our updates in the evening instead of the morning?  </w:t>
      </w:r>
      <w:r>
        <w:rPr>
          <w:rFonts w:ascii="Calibri" w:hAnsi="Calibri"/>
          <w:i/>
          <w:sz w:val="22"/>
        </w:rPr>
        <w:t>Thật ra, mình đăng bài vào buổi tối thay vì buổi sáng được không?</w:t>
      </w:r>
    </w:p>
    <w:p>
      <w:pPr>
        <w:spacing w:after="160" w:line="312" w:lineRule="auto"/>
      </w:pPr>
      <w:r>
        <w:rPr>
          <w:rFonts w:ascii="Calibri" w:hAnsi="Calibri"/>
          <w:b/>
          <w:sz w:val="22"/>
        </w:rPr>
        <w:t xml:space="preserve">Mr Theodoric: </w:t>
      </w:r>
      <w:r>
        <w:rPr>
          <w:rFonts w:ascii="Calibri" w:hAnsi="Calibri"/>
          <w:sz w:val="22"/>
        </w:rPr>
        <w:t xml:space="preserve">Yes, more people seem to be online in the evening.  </w:t>
      </w:r>
      <w:r>
        <w:rPr>
          <w:rFonts w:ascii="Calibri" w:hAnsi="Calibri"/>
          <w:i/>
          <w:sz w:val="22"/>
        </w:rPr>
        <w:t>Được, buổi tối có vẻ nhiều người trực tuyến hơn.</w:t>
      </w:r>
    </w:p>
    <w:p>
      <w:pPr>
        <w:spacing w:after="160" w:line="312" w:lineRule="auto"/>
      </w:pPr>
      <w:r>
        <w:rPr>
          <w:rFonts w:ascii="Calibri" w:hAnsi="Calibri"/>
          <w:b/>
          <w:sz w:val="22"/>
        </w:rPr>
        <w:t xml:space="preserve">Ms Lan: </w:t>
      </w:r>
      <w:r>
        <w:rPr>
          <w:rFonts w:ascii="Calibri" w:hAnsi="Calibri"/>
          <w:sz w:val="22"/>
        </w:rPr>
        <w:t xml:space="preserve">Good, let us switch to evening posts then.  </w:t>
      </w:r>
      <w:r>
        <w:rPr>
          <w:rFonts w:ascii="Calibri" w:hAnsi="Calibri"/>
          <w:i/>
          <w:sz w:val="22"/>
        </w:rPr>
        <w:t>Tốt, vậy mình đổi sang đăng bài buổi tối.</w:t>
      </w:r>
    </w:p>
    <w:p>
      <w:pPr>
        <w:spacing w:after="160" w:line="312" w:lineRule="auto"/>
      </w:pPr>
      <w:r>
        <w:rPr>
          <w:rFonts w:ascii="Calibri" w:hAnsi="Calibri"/>
          <w:b/>
          <w:sz w:val="22"/>
        </w:rPr>
        <w:t xml:space="preserve">Mr Theodoric: </w:t>
      </w:r>
      <w:r>
        <w:rPr>
          <w:rFonts w:ascii="Calibri" w:hAnsi="Calibri"/>
          <w:sz w:val="22"/>
        </w:rPr>
        <w:t xml:space="preserve">Actually, could we reply to comments with a short thank-you instead of ignoring them?  </w:t>
      </w:r>
      <w:r>
        <w:rPr>
          <w:rFonts w:ascii="Calibri" w:hAnsi="Calibri"/>
          <w:i/>
          <w:sz w:val="22"/>
        </w:rPr>
        <w:t>Thật ra, mình trả lời bình luận bằng một lời cảm ơn ngắn thay vì bỏ qua được không?</w:t>
      </w:r>
    </w:p>
    <w:p>
      <w:pPr>
        <w:spacing w:after="160" w:line="312" w:lineRule="auto"/>
      </w:pPr>
      <w:r>
        <w:rPr>
          <w:rFonts w:ascii="Calibri" w:hAnsi="Calibri"/>
          <w:b/>
          <w:sz w:val="22"/>
        </w:rPr>
        <w:t xml:space="preserve">Ms Lan: </w:t>
      </w:r>
      <w:r>
        <w:rPr>
          <w:rFonts w:ascii="Calibri" w:hAnsi="Calibri"/>
          <w:sz w:val="22"/>
        </w:rPr>
        <w:t xml:space="preserve">Yes, that makes people feel much more appreciated.  </w:t>
      </w:r>
      <w:r>
        <w:rPr>
          <w:rFonts w:ascii="Calibri" w:hAnsi="Calibri"/>
          <w:i/>
          <w:sz w:val="22"/>
        </w:rPr>
        <w:t>Được, vậy mọi người cảm thấy được trân trọng hơn nhiều.</w:t>
      </w:r>
    </w:p>
    <w:p>
      <w:pPr>
        <w:spacing w:after="160" w:line="312" w:lineRule="auto"/>
      </w:pPr>
      <w:r>
        <w:rPr>
          <w:rFonts w:ascii="Calibri" w:hAnsi="Calibri"/>
          <w:b/>
          <w:sz w:val="22"/>
        </w:rPr>
        <w:t xml:space="preserve">Mr Theodoric: </w:t>
      </w:r>
      <w:r>
        <w:rPr>
          <w:rFonts w:ascii="Calibri" w:hAnsi="Calibri"/>
          <w:sz w:val="22"/>
        </w:rPr>
        <w:t xml:space="preserve">Good, let us start replying to everyone.  </w:t>
      </w:r>
      <w:r>
        <w:rPr>
          <w:rFonts w:ascii="Calibri" w:hAnsi="Calibri"/>
          <w:i/>
          <w:sz w:val="22"/>
        </w:rPr>
        <w:t>Tốt, mình bắt đầu trả lời mọi người nhé.</w:t>
      </w:r>
    </w:p>
    <w:p>
      <w:pPr>
        <w:spacing w:after="160" w:line="312" w:lineRule="auto"/>
      </w:pPr>
      <w:r>
        <w:rPr>
          <w:rFonts w:ascii="Calibri" w:hAnsi="Calibri"/>
          <w:b/>
          <w:sz w:val="22"/>
        </w:rPr>
        <w:t xml:space="preserve">Ms Lan: </w:t>
      </w:r>
      <w:r>
        <w:rPr>
          <w:rFonts w:ascii="Calibri" w:hAnsi="Calibri"/>
          <w:sz w:val="22"/>
        </w:rPr>
        <w:t xml:space="preserve">Actually, could we start a new chat thread just for the party planning?  </w:t>
      </w:r>
      <w:r>
        <w:rPr>
          <w:rFonts w:ascii="Calibri" w:hAnsi="Calibri"/>
          <w:i/>
          <w:sz w:val="22"/>
        </w:rPr>
        <w:t>Thật ra, mình tạo luồng chat mới chỉ để lên kế hoạch tiệc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it much more organized than one big thread.  </w:t>
      </w:r>
      <w:r>
        <w:rPr>
          <w:rFonts w:ascii="Calibri" w:hAnsi="Calibri"/>
          <w:i/>
          <w:sz w:val="22"/>
        </w:rPr>
        <w:t>Được, vậy gọn gàng hơn nhiều so với một luồng lớn.</w:t>
      </w:r>
    </w:p>
    <w:p>
      <w:pPr>
        <w:spacing w:after="160" w:line="312" w:lineRule="auto"/>
      </w:pPr>
      <w:r>
        <w:rPr>
          <w:rFonts w:ascii="Calibri" w:hAnsi="Calibri"/>
          <w:b/>
          <w:sz w:val="22"/>
        </w:rPr>
        <w:t xml:space="preserve">Ms Lan: </w:t>
      </w:r>
      <w:r>
        <w:rPr>
          <w:rFonts w:ascii="Calibri" w:hAnsi="Calibri"/>
          <w:sz w:val="22"/>
        </w:rPr>
        <w:t xml:space="preserve">Perfect, I will create the new thread now.  </w:t>
      </w:r>
      <w:r>
        <w:rPr>
          <w:rFonts w:ascii="Calibri" w:hAnsi="Calibri"/>
          <w:i/>
          <w:sz w:val="22"/>
        </w:rPr>
        <w:t>Tuyệt vời, tôi sẽ tạo luồng mới ngay.</w:t>
      </w:r>
    </w:p>
    <w:p>
      <w:pPr>
        <w:spacing w:after="160" w:line="312" w:lineRule="auto"/>
      </w:pPr>
      <w:r>
        <w:rPr>
          <w:rFonts w:ascii="Calibri" w:hAnsi="Calibri"/>
          <w:b/>
          <w:sz w:val="22"/>
        </w:rPr>
        <w:t xml:space="preserve">Mr Theodoric: </w:t>
      </w:r>
      <w:r>
        <w:rPr>
          <w:rFonts w:ascii="Calibri" w:hAnsi="Calibri"/>
          <w:sz w:val="22"/>
        </w:rPr>
        <w:t xml:space="preserve">Actually, could we send a short video instead of a long text sometimes?  </w:t>
      </w:r>
      <w:r>
        <w:rPr>
          <w:rFonts w:ascii="Calibri" w:hAnsi="Calibri"/>
          <w:i/>
          <w:sz w:val="22"/>
        </w:rPr>
        <w:t>Thật ra, thỉnh thoảng mình gửi video ngắn thay vì tin nhắn dài được không?</w:t>
      </w:r>
    </w:p>
    <w:p>
      <w:pPr>
        <w:spacing w:after="160" w:line="312" w:lineRule="auto"/>
      </w:pPr>
      <w:r>
        <w:rPr>
          <w:rFonts w:ascii="Calibri" w:hAnsi="Calibri"/>
          <w:b/>
          <w:sz w:val="22"/>
        </w:rPr>
        <w:t xml:space="preserve">Ms Lan: </w:t>
      </w:r>
      <w:r>
        <w:rPr>
          <w:rFonts w:ascii="Calibri" w:hAnsi="Calibri"/>
          <w:sz w:val="22"/>
        </w:rPr>
        <w:t xml:space="preserve">Yes, a video really does explain things faster.  </w:t>
      </w:r>
      <w:r>
        <w:rPr>
          <w:rFonts w:ascii="Calibri" w:hAnsi="Calibri"/>
          <w:i/>
          <w:sz w:val="22"/>
        </w:rPr>
        <w:t>Được, video giải thích mọi thứ nhanh hơn nhiều.</w:t>
      </w:r>
    </w:p>
    <w:p>
      <w:pPr>
        <w:spacing w:after="160" w:line="312" w:lineRule="auto"/>
      </w:pPr>
      <w:r>
        <w:rPr>
          <w:rFonts w:ascii="Calibri" w:hAnsi="Calibri"/>
          <w:b/>
          <w:sz w:val="22"/>
        </w:rPr>
        <w:t xml:space="preserve">Mr Theodoric: </w:t>
      </w:r>
      <w:r>
        <w:rPr>
          <w:rFonts w:ascii="Calibri" w:hAnsi="Calibri"/>
          <w:sz w:val="22"/>
        </w:rPr>
        <w:t xml:space="preserve">Good, let us try that for the next update.  </w:t>
      </w:r>
      <w:r>
        <w:rPr>
          <w:rFonts w:ascii="Calibri" w:hAnsi="Calibri"/>
          <w:i/>
          <w:sz w:val="22"/>
        </w:rPr>
        <w:t>Tốt, mình thử điều đó cho lần cập nhật tới nhé.</w:t>
      </w:r>
    </w:p>
    <w:p>
      <w:pPr>
        <w:spacing w:after="160" w:line="312" w:lineRule="auto"/>
      </w:pPr>
      <w:r>
        <w:rPr>
          <w:rFonts w:ascii="Calibri" w:hAnsi="Calibri"/>
          <w:b/>
          <w:sz w:val="22"/>
        </w:rPr>
        <w:t xml:space="preserve">Ms Lan: </w:t>
      </w:r>
      <w:r>
        <w:rPr>
          <w:rFonts w:ascii="Calibri" w:hAnsi="Calibri"/>
          <w:sz w:val="22"/>
        </w:rPr>
        <w:t xml:space="preserve">Actually, could we turn on automatic translation for messages from abroad?  </w:t>
      </w:r>
      <w:r>
        <w:rPr>
          <w:rFonts w:ascii="Calibri" w:hAnsi="Calibri"/>
          <w:i/>
          <w:sz w:val="22"/>
        </w:rPr>
        <w:t>Thật ra, mình bật dịch tự động cho tin nhắn từ nước ngoài được không?</w:t>
      </w:r>
    </w:p>
    <w:p>
      <w:pPr>
        <w:spacing w:after="160" w:line="312" w:lineRule="auto"/>
      </w:pPr>
      <w:r>
        <w:rPr>
          <w:rFonts w:ascii="Calibri" w:hAnsi="Calibri"/>
          <w:b/>
          <w:sz w:val="22"/>
        </w:rPr>
        <w:t xml:space="preserve">Mr Theodoric: </w:t>
      </w:r>
      <w:r>
        <w:rPr>
          <w:rFonts w:ascii="Calibri" w:hAnsi="Calibri"/>
          <w:sz w:val="22"/>
        </w:rPr>
        <w:t xml:space="preserve">Yes, that will help us understand things much faster.  </w:t>
      </w:r>
      <w:r>
        <w:rPr>
          <w:rFonts w:ascii="Calibri" w:hAnsi="Calibri"/>
          <w:i/>
          <w:sz w:val="22"/>
        </w:rPr>
        <w:t>Được, vậy giúp mình hiểu nhanh hơn nhiều.</w:t>
      </w:r>
    </w:p>
    <w:p>
      <w:pPr>
        <w:spacing w:after="160" w:line="312" w:lineRule="auto"/>
      </w:pPr>
      <w:r>
        <w:rPr>
          <w:rFonts w:ascii="Calibri" w:hAnsi="Calibri"/>
          <w:b/>
          <w:sz w:val="22"/>
        </w:rPr>
        <w:t xml:space="preserve">Ms Lan: </w:t>
      </w:r>
      <w:r>
        <w:rPr>
          <w:rFonts w:ascii="Calibri" w:hAnsi="Calibri"/>
          <w:sz w:val="22"/>
        </w:rPr>
        <w:t xml:space="preserve">Good, I will turn that setting on now.  </w:t>
      </w:r>
      <w:r>
        <w:rPr>
          <w:rFonts w:ascii="Calibri" w:hAnsi="Calibri"/>
          <w:i/>
          <w:sz w:val="22"/>
        </w:rPr>
        <w:t>Tốt, tôi sẽ bật cài đặt đó ngay.</w:t>
      </w:r>
    </w:p>
    <w:p>
      <w:pPr>
        <w:spacing w:after="160" w:line="312" w:lineRule="auto"/>
      </w:pPr>
      <w:r>
        <w:rPr>
          <w:rFonts w:ascii="Calibri" w:hAnsi="Calibri"/>
          <w:b/>
          <w:sz w:val="22"/>
        </w:rPr>
        <w:t xml:space="preserve">Mr Theodoric: </w:t>
      </w:r>
      <w:r>
        <w:rPr>
          <w:rFonts w:ascii="Calibri" w:hAnsi="Calibri"/>
          <w:sz w:val="22"/>
        </w:rPr>
        <w:t xml:space="preserve">Actually, could we pin the address instead of the old one at the top?  </w:t>
      </w:r>
      <w:r>
        <w:rPr>
          <w:rFonts w:ascii="Calibri" w:hAnsi="Calibri"/>
          <w:i/>
          <w:sz w:val="22"/>
        </w:rPr>
        <w:t>Thật ra, mình ghim địa chỉ mới thay vì cái cũ ở trên cùng được không?</w:t>
      </w:r>
    </w:p>
    <w:p>
      <w:pPr>
        <w:spacing w:after="160" w:line="312" w:lineRule="auto"/>
      </w:pPr>
      <w:r>
        <w:rPr>
          <w:rFonts w:ascii="Calibri" w:hAnsi="Calibri"/>
          <w:b/>
          <w:sz w:val="22"/>
        </w:rPr>
        <w:t xml:space="preserve">Ms Lan: </w:t>
      </w:r>
      <w:r>
        <w:rPr>
          <w:rFonts w:ascii="Calibri" w:hAnsi="Calibri"/>
          <w:sz w:val="22"/>
        </w:rPr>
        <w:t xml:space="preserve">Yes, that saves us from scrolling back to find it.  </w:t>
      </w:r>
      <w:r>
        <w:rPr>
          <w:rFonts w:ascii="Calibri" w:hAnsi="Calibri"/>
          <w:i/>
          <w:sz w:val="22"/>
        </w:rPr>
        <w:t>Được, vậy khỏi phải cuộn lên tìm lại.</w:t>
      </w:r>
    </w:p>
    <w:p>
      <w:pPr>
        <w:spacing w:after="160" w:line="312" w:lineRule="auto"/>
      </w:pPr>
      <w:r>
        <w:rPr>
          <w:rFonts w:ascii="Calibri" w:hAnsi="Calibri"/>
          <w:b/>
          <w:sz w:val="22"/>
        </w:rPr>
        <w:t xml:space="preserve">Mr Theodoric: </w:t>
      </w:r>
      <w:r>
        <w:rPr>
          <w:rFonts w:ascii="Calibri" w:hAnsi="Calibri"/>
          <w:sz w:val="22"/>
        </w:rPr>
        <w:t xml:space="preserve">Good, I will pin the new one now.  </w:t>
      </w:r>
      <w:r>
        <w:rPr>
          <w:rFonts w:ascii="Calibri" w:hAnsi="Calibri"/>
          <w:i/>
          <w:sz w:val="22"/>
        </w:rPr>
        <w:t>Tốt, tôi sẽ ghim cái mới ngay.</w:t>
      </w:r>
    </w:p>
    <w:p>
      <w:pPr>
        <w:spacing w:after="160" w:line="312" w:lineRule="auto"/>
      </w:pPr>
      <w:r>
        <w:rPr>
          <w:rFonts w:ascii="Calibri" w:hAnsi="Calibri"/>
          <w:b/>
          <w:sz w:val="22"/>
        </w:rPr>
        <w:t xml:space="preserve">Ms Lan: </w:t>
      </w:r>
      <w:r>
        <w:rPr>
          <w:rFonts w:ascii="Calibri" w:hAnsi="Calibri"/>
          <w:sz w:val="22"/>
        </w:rPr>
        <w:t xml:space="preserve">Actually, could I rewrite this message before sending it? It sounds a bit rude.  </w:t>
      </w:r>
      <w:r>
        <w:rPr>
          <w:rFonts w:ascii="Calibri" w:hAnsi="Calibri"/>
          <w:i/>
          <w:sz w:val="22"/>
        </w:rPr>
        <w:t>Thật ra, tôi viết lại tin nhắn này trước khi gửi được không? Nghe hơi thô lỗ.</w:t>
      </w:r>
    </w:p>
    <w:p>
      <w:pPr>
        <w:spacing w:after="160" w:line="312" w:lineRule="auto"/>
      </w:pPr>
      <w:r>
        <w:rPr>
          <w:rFonts w:ascii="Calibri" w:hAnsi="Calibri"/>
          <w:b/>
          <w:sz w:val="22"/>
        </w:rPr>
        <w:t xml:space="preserve">Mr Theodoric: </w:t>
      </w:r>
      <w:r>
        <w:rPr>
          <w:rFonts w:ascii="Calibri" w:hAnsi="Calibri"/>
          <w:sz w:val="22"/>
        </w:rPr>
        <w:t xml:space="preserve">Yes, a softer version would land much better.  </w:t>
      </w:r>
      <w:r>
        <w:rPr>
          <w:rFonts w:ascii="Calibri" w:hAnsi="Calibri"/>
          <w:i/>
          <w:sz w:val="22"/>
        </w:rPr>
        <w:t>Được, bản nhẹ nhàng hơn sẽ dễ nghe hơn nhiều.</w:t>
      </w:r>
    </w:p>
    <w:p>
      <w:pPr>
        <w:spacing w:after="160" w:line="312" w:lineRule="auto"/>
      </w:pPr>
      <w:r>
        <w:rPr>
          <w:rFonts w:ascii="Calibri" w:hAnsi="Calibri"/>
          <w:b/>
          <w:sz w:val="22"/>
        </w:rPr>
        <w:t xml:space="preserve">Ms Lan: </w:t>
      </w:r>
      <w:r>
        <w:rPr>
          <w:rFonts w:ascii="Calibri" w:hAnsi="Calibri"/>
          <w:sz w:val="22"/>
        </w:rPr>
        <w:t xml:space="preserve">Good, let me rewrite it right now.  </w:t>
      </w:r>
      <w:r>
        <w:rPr>
          <w:rFonts w:ascii="Calibri" w:hAnsi="Calibri"/>
          <w:i/>
          <w:sz w:val="22"/>
        </w:rPr>
        <w:t>Tốt, để tôi viết lại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schedule this message for tomorrow morning instead of tonight?  </w:t>
      </w:r>
      <w:r>
        <w:rPr>
          <w:rFonts w:ascii="Calibri" w:hAnsi="Calibri"/>
          <w:i/>
          <w:sz w:val="22"/>
        </w:rPr>
        <w:t>Thật ra, mình đặt lịch gửi tin nhắn này vào sáng mai thay vì tối nay được không?</w:t>
      </w:r>
    </w:p>
    <w:p>
      <w:pPr>
        <w:spacing w:after="160" w:line="312" w:lineRule="auto"/>
      </w:pPr>
      <w:r>
        <w:rPr>
          <w:rFonts w:ascii="Calibri" w:hAnsi="Calibri"/>
          <w:b/>
          <w:sz w:val="22"/>
        </w:rPr>
        <w:t xml:space="preserve">Ms Lan: </w:t>
      </w:r>
      <w:r>
        <w:rPr>
          <w:rFonts w:ascii="Calibri" w:hAnsi="Calibri"/>
          <w:sz w:val="22"/>
        </w:rPr>
        <w:t xml:space="preserve">Yes, it is much too late to bother her now.  </w:t>
      </w:r>
      <w:r>
        <w:rPr>
          <w:rFonts w:ascii="Calibri" w:hAnsi="Calibri"/>
          <w:i/>
          <w:sz w:val="22"/>
        </w:rPr>
        <w:t>Được, giờ này làm phiền cô ấy là quá trễ rồi.</w:t>
      </w:r>
    </w:p>
    <w:p>
      <w:pPr>
        <w:spacing w:after="160" w:line="312" w:lineRule="auto"/>
      </w:pPr>
      <w:r>
        <w:rPr>
          <w:rFonts w:ascii="Calibri" w:hAnsi="Calibri"/>
          <w:b/>
          <w:sz w:val="22"/>
        </w:rPr>
        <w:t xml:space="preserve">Mr Theodoric: </w:t>
      </w:r>
      <w:r>
        <w:rPr>
          <w:rFonts w:ascii="Calibri" w:hAnsi="Calibri"/>
          <w:sz w:val="22"/>
        </w:rPr>
        <w:t xml:space="preserve">Good, scheduling it for tomorrow morning then.  </w:t>
      </w:r>
      <w:r>
        <w:rPr>
          <w:rFonts w:ascii="Calibri" w:hAnsi="Calibri"/>
          <w:i/>
          <w:sz w:val="22"/>
        </w:rPr>
        <w:t>Tốt, vậy tôi đặt lịch gửi vào sáng mai.</w:t>
      </w:r>
    </w:p>
    <w:p>
      <w:pPr>
        <w:spacing w:after="160" w:line="312" w:lineRule="auto"/>
      </w:pPr>
      <w:r>
        <w:rPr>
          <w:rFonts w:ascii="Calibri" w:hAnsi="Calibri"/>
          <w:b/>
          <w:sz w:val="22"/>
        </w:rPr>
        <w:t xml:space="preserve">Ms Lan: </w:t>
      </w:r>
      <w:r>
        <w:rPr>
          <w:rFonts w:ascii="Calibri" w:hAnsi="Calibri"/>
          <w:sz w:val="22"/>
        </w:rPr>
        <w:t xml:space="preserve">Actually, could we share photos in a shared album instead of one by one?  </w:t>
      </w:r>
      <w:r>
        <w:rPr>
          <w:rFonts w:ascii="Calibri" w:hAnsi="Calibri"/>
          <w:i/>
          <w:sz w:val="22"/>
        </w:rPr>
        <w:t>Thật ra, mình chia sẻ ảnh qua album chung thay vì gửi từng tấm được không?</w:t>
      </w:r>
    </w:p>
    <w:p>
      <w:pPr>
        <w:spacing w:after="160" w:line="312" w:lineRule="auto"/>
      </w:pPr>
      <w:r>
        <w:rPr>
          <w:rFonts w:ascii="Calibri" w:hAnsi="Calibri"/>
          <w:b/>
          <w:sz w:val="22"/>
        </w:rPr>
        <w:t xml:space="preserve">Mr Theodoric: </w:t>
      </w:r>
      <w:r>
        <w:rPr>
          <w:rFonts w:ascii="Calibri" w:hAnsi="Calibri"/>
          <w:sz w:val="22"/>
        </w:rPr>
        <w:t xml:space="preserve">Yes, a shared album keeps everything much tidier.  </w:t>
      </w:r>
      <w:r>
        <w:rPr>
          <w:rFonts w:ascii="Calibri" w:hAnsi="Calibri"/>
          <w:i/>
          <w:sz w:val="22"/>
        </w:rPr>
        <w:t>Được, album chung giúp mọi thứ gọn gàng hơn nhiều.</w:t>
      </w:r>
    </w:p>
    <w:p>
      <w:pPr>
        <w:spacing w:after="160" w:line="312" w:lineRule="auto"/>
      </w:pPr>
      <w:r>
        <w:rPr>
          <w:rFonts w:ascii="Calibri" w:hAnsi="Calibri"/>
          <w:b/>
          <w:sz w:val="22"/>
        </w:rPr>
        <w:t xml:space="preserve">Ms Lan: </w:t>
      </w:r>
      <w:r>
        <w:rPr>
          <w:rFonts w:ascii="Calibri" w:hAnsi="Calibri"/>
          <w:sz w:val="22"/>
        </w:rPr>
        <w:t xml:space="preserve">Perfect, I will create the album now.  </w:t>
      </w:r>
      <w:r>
        <w:rPr>
          <w:rFonts w:ascii="Calibri" w:hAnsi="Calibri"/>
          <w:i/>
          <w:sz w:val="22"/>
        </w:rPr>
        <w:t>Tuyệt vời, tôi sẽ tạo album ngay.</w:t>
      </w:r>
    </w:p>
    <w:p>
      <w:pPr>
        <w:spacing w:after="160" w:line="312" w:lineRule="auto"/>
      </w:pPr>
      <w:r>
        <w:rPr>
          <w:rFonts w:ascii="Calibri" w:hAnsi="Calibri"/>
          <w:b/>
          <w:sz w:val="22"/>
        </w:rPr>
        <w:t xml:space="preserve">Mr Theodoric: </w:t>
      </w:r>
      <w:r>
        <w:rPr>
          <w:rFonts w:ascii="Calibri" w:hAnsi="Calibri"/>
          <w:sz w:val="22"/>
        </w:rPr>
        <w:t xml:space="preserve">Actually, could we turn on auto-delete for messages older than a month?  </w:t>
      </w:r>
      <w:r>
        <w:rPr>
          <w:rFonts w:ascii="Calibri" w:hAnsi="Calibri"/>
          <w:i/>
          <w:sz w:val="22"/>
        </w:rPr>
        <w:t>Thật ra, mình bật tự động xóa tin nhắn cũ hơn một tháng được không?</w:t>
      </w:r>
    </w:p>
    <w:p>
      <w:pPr>
        <w:spacing w:after="160" w:line="312" w:lineRule="auto"/>
      </w:pPr>
      <w:r>
        <w:rPr>
          <w:rFonts w:ascii="Calibri" w:hAnsi="Calibri"/>
          <w:b/>
          <w:sz w:val="22"/>
        </w:rPr>
        <w:t xml:space="preserve">Ms Lan: </w:t>
      </w:r>
      <w:r>
        <w:rPr>
          <w:rFonts w:ascii="Calibri" w:hAnsi="Calibri"/>
          <w:sz w:val="22"/>
        </w:rPr>
        <w:t xml:space="preserve">Yes, that will free up a lot of storage space.  </w:t>
      </w:r>
      <w:r>
        <w:rPr>
          <w:rFonts w:ascii="Calibri" w:hAnsi="Calibri"/>
          <w:i/>
          <w:sz w:val="22"/>
        </w:rPr>
        <w:t>Được, vậy giải phóng được nhiều bộ nhớ.</w:t>
      </w:r>
    </w:p>
    <w:p>
      <w:pPr>
        <w:spacing w:after="160" w:line="312" w:lineRule="auto"/>
      </w:pPr>
      <w:r>
        <w:rPr>
          <w:rFonts w:ascii="Calibri" w:hAnsi="Calibri"/>
          <w:b/>
          <w:sz w:val="22"/>
        </w:rPr>
        <w:t xml:space="preserve">Mr Theodoric: </w:t>
      </w:r>
      <w:r>
        <w:rPr>
          <w:rFonts w:ascii="Calibri" w:hAnsi="Calibri"/>
          <w:sz w:val="22"/>
        </w:rPr>
        <w:t xml:space="preserve">Good, turning that setting on now.  </w:t>
      </w:r>
      <w:r>
        <w:rPr>
          <w:rFonts w:ascii="Calibri" w:hAnsi="Calibri"/>
          <w:i/>
          <w:sz w:val="22"/>
        </w:rPr>
        <w:t>Tốt, tôi bật cài đặt đó ngay.</w:t>
      </w:r>
    </w:p>
    <w:p>
      <w:pPr>
        <w:spacing w:after="160" w:line="312" w:lineRule="auto"/>
      </w:pPr>
      <w:r>
        <w:rPr>
          <w:rFonts w:ascii="Calibri" w:hAnsi="Calibri"/>
          <w:b/>
          <w:sz w:val="22"/>
        </w:rPr>
        <w:t xml:space="preserve">Ms Lan: </w:t>
      </w:r>
      <w:r>
        <w:rPr>
          <w:rFonts w:ascii="Calibri" w:hAnsi="Calibri"/>
          <w:sz w:val="22"/>
        </w:rPr>
        <w:t xml:space="preserve">Actually, could I update my status to 'busy' instead of 'available' right now?  </w:t>
      </w:r>
      <w:r>
        <w:rPr>
          <w:rFonts w:ascii="Calibri" w:hAnsi="Calibri"/>
          <w:i/>
          <w:sz w:val="22"/>
        </w:rPr>
        <w:t>Thật ra, tôi đổi trạng thái thành 'đang bận' thay vì 'sẵn sàng' ngay bây giờ được không?</w:t>
      </w:r>
    </w:p>
    <w:p>
      <w:pPr>
        <w:spacing w:after="160" w:line="312" w:lineRule="auto"/>
      </w:pPr>
      <w:r>
        <w:rPr>
          <w:rFonts w:ascii="Calibri" w:hAnsi="Calibri"/>
          <w:b/>
          <w:sz w:val="22"/>
        </w:rPr>
        <w:t xml:space="preserve">Mr Theodoric: </w:t>
      </w:r>
      <w:r>
        <w:rPr>
          <w:rFonts w:ascii="Calibri" w:hAnsi="Calibri"/>
          <w:sz w:val="22"/>
        </w:rPr>
        <w:t xml:space="preserve">Yes, that will let people know not to disturb you.  </w:t>
      </w:r>
      <w:r>
        <w:rPr>
          <w:rFonts w:ascii="Calibri" w:hAnsi="Calibri"/>
          <w:i/>
          <w:sz w:val="22"/>
        </w:rPr>
        <w:t>Được, vậy mọi người sẽ biết không nên làm phiền bạn.</w:t>
      </w:r>
    </w:p>
    <w:p>
      <w:pPr>
        <w:spacing w:after="160" w:line="312" w:lineRule="auto"/>
      </w:pPr>
      <w:r>
        <w:rPr>
          <w:rFonts w:ascii="Calibri" w:hAnsi="Calibri"/>
          <w:b/>
          <w:sz w:val="22"/>
        </w:rPr>
        <w:t xml:space="preserve">Ms Lan: </w:t>
      </w:r>
      <w:r>
        <w:rPr>
          <w:rFonts w:ascii="Calibri" w:hAnsi="Calibri"/>
          <w:sz w:val="22"/>
        </w:rPr>
        <w:t xml:space="preserve">Good, updating my status right now.  </w:t>
      </w:r>
      <w:r>
        <w:rPr>
          <w:rFonts w:ascii="Calibri" w:hAnsi="Calibri"/>
          <w:i/>
          <w:sz w:val="22"/>
        </w:rPr>
        <w:t>Tốt, tôi đổi trạng thái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check messages before forwarding them from now on?  </w:t>
      </w:r>
      <w:r>
        <w:rPr>
          <w:rFonts w:ascii="Calibri" w:hAnsi="Calibri"/>
          <w:i/>
          <w:sz w:val="22"/>
        </w:rPr>
        <w:t>Thật ra, từ giờ mình kiểm tra tin nhắn trước khi chuyển tiếp được không?</w:t>
      </w:r>
    </w:p>
    <w:p>
      <w:pPr>
        <w:spacing w:after="160" w:line="312" w:lineRule="auto"/>
      </w:pPr>
      <w:r>
        <w:rPr>
          <w:rFonts w:ascii="Calibri" w:hAnsi="Calibri"/>
          <w:b/>
          <w:sz w:val="22"/>
        </w:rPr>
        <w:t xml:space="preserve">Ms Lan: </w:t>
      </w:r>
      <w:r>
        <w:rPr>
          <w:rFonts w:ascii="Calibri" w:hAnsi="Calibri"/>
          <w:sz w:val="22"/>
        </w:rPr>
        <w:t xml:space="preserve">Yes, that avoids spreading something that is not true.  </w:t>
      </w:r>
      <w:r>
        <w:rPr>
          <w:rFonts w:ascii="Calibri" w:hAnsi="Calibri"/>
          <w:i/>
          <w:sz w:val="22"/>
        </w:rPr>
        <w:t>Được, vậy tránh lan truyền điều không đúng.</w:t>
      </w:r>
    </w:p>
    <w:p>
      <w:pPr>
        <w:spacing w:after="160" w:line="312" w:lineRule="auto"/>
      </w:pPr>
      <w:r>
        <w:rPr>
          <w:rFonts w:ascii="Calibri" w:hAnsi="Calibri"/>
          <w:b/>
          <w:sz w:val="22"/>
        </w:rPr>
        <w:t xml:space="preserve">Mr Theodoric: </w:t>
      </w:r>
      <w:r>
        <w:rPr>
          <w:rFonts w:ascii="Calibri" w:hAnsi="Calibri"/>
          <w:sz w:val="22"/>
        </w:rPr>
        <w:t xml:space="preserve">Good, let us always check first then.  </w:t>
      </w:r>
      <w:r>
        <w:rPr>
          <w:rFonts w:ascii="Calibri" w:hAnsi="Calibri"/>
          <w:i/>
          <w:sz w:val="22"/>
        </w:rPr>
        <w:t>Tốt, vậy mình luôn kiểm tra trước nhé.</w:t>
      </w:r>
    </w:p>
    <w:p>
      <w:pPr>
        <w:spacing w:after="160" w:line="312" w:lineRule="auto"/>
      </w:pPr>
      <w:r>
        <w:rPr>
          <w:rFonts w:ascii="Calibri" w:hAnsi="Calibri"/>
          <w:b/>
          <w:sz w:val="22"/>
        </w:rPr>
        <w:t xml:space="preserve">Ms Lan: </w:t>
      </w:r>
      <w:r>
        <w:rPr>
          <w:rFonts w:ascii="Calibri" w:hAnsi="Calibri"/>
          <w:sz w:val="22"/>
        </w:rPr>
        <w:t xml:space="preserve">Actually, could we mute the big group chat for tonight?  </w:t>
      </w:r>
      <w:r>
        <w:rPr>
          <w:rFonts w:ascii="Calibri" w:hAnsi="Calibri"/>
          <w:i/>
          <w:sz w:val="22"/>
        </w:rPr>
        <w:t>Thật ra, tối nay mình tắt tiếng nhóm chat lớn được không?</w:t>
      </w:r>
    </w:p>
    <w:p>
      <w:pPr>
        <w:spacing w:after="160" w:line="312" w:lineRule="auto"/>
      </w:pPr>
      <w:r>
        <w:rPr>
          <w:rFonts w:ascii="Calibri" w:hAnsi="Calibri"/>
          <w:b/>
          <w:sz w:val="22"/>
        </w:rPr>
        <w:t xml:space="preserve">Mr Theodoric: </w:t>
      </w:r>
      <w:r>
        <w:rPr>
          <w:rFonts w:ascii="Calibri" w:hAnsi="Calibri"/>
          <w:sz w:val="22"/>
        </w:rPr>
        <w:t xml:space="preserve">Yes, it has been quite noisy all afternoon.  </w:t>
      </w:r>
      <w:r>
        <w:rPr>
          <w:rFonts w:ascii="Calibri" w:hAnsi="Calibri"/>
          <w:i/>
          <w:sz w:val="22"/>
        </w:rPr>
        <w:t>Được, cả chiều nay nó ồn quá.</w:t>
      </w:r>
    </w:p>
    <w:p>
      <w:pPr>
        <w:spacing w:after="160" w:line="312" w:lineRule="auto"/>
      </w:pPr>
      <w:r>
        <w:rPr>
          <w:rFonts w:ascii="Calibri" w:hAnsi="Calibri"/>
          <w:b/>
          <w:sz w:val="22"/>
        </w:rPr>
        <w:t xml:space="preserve">Ms Lan: </w:t>
      </w:r>
      <w:r>
        <w:rPr>
          <w:rFonts w:ascii="Calibri" w:hAnsi="Calibri"/>
          <w:sz w:val="22"/>
        </w:rPr>
        <w:t xml:space="preserve">Good, muting it right now.  </w:t>
      </w:r>
      <w:r>
        <w:rPr>
          <w:rFonts w:ascii="Calibri" w:hAnsi="Calibri"/>
          <w:i/>
          <w:sz w:val="22"/>
        </w:rPr>
        <w:t>Tốt, tôi tắt tiếng ngay bây giờ.</w:t>
      </w:r>
    </w:p>
    <w:p>
      <w:pPr>
        <w:spacing w:after="160" w:line="312" w:lineRule="auto"/>
      </w:pPr>
      <w:r>
        <w:rPr>
          <w:rFonts w:ascii="Calibri" w:hAnsi="Calibri"/>
          <w:b/>
          <w:sz w:val="22"/>
        </w:rPr>
        <w:t xml:space="preserve">Mr Theodoric: </w:t>
      </w:r>
      <w:r>
        <w:rPr>
          <w:rFonts w:ascii="Calibri" w:hAnsi="Calibri"/>
          <w:sz w:val="22"/>
        </w:rPr>
        <w:t xml:space="preserve">Actually, could we set a reminder to message the landlord tomorrow?  </w:t>
      </w:r>
      <w:r>
        <w:rPr>
          <w:rFonts w:ascii="Calibri" w:hAnsi="Calibri"/>
          <w:i/>
          <w:sz w:val="22"/>
        </w:rPr>
        <w:t>Thật ra, mình đặt lời nhắc để nhắn tin cho chủ nhà vào ngày mai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month.  </w:t>
      </w:r>
      <w:r>
        <w:rPr>
          <w:rFonts w:ascii="Calibri" w:hAnsi="Calibri"/>
          <w:i/>
          <w:sz w:val="22"/>
        </w:rPr>
        <w:t>Được, vậy tránh quên như tháng trước.</w:t>
      </w:r>
    </w:p>
    <w:p>
      <w:pPr>
        <w:spacing w:after="160" w:line="312" w:lineRule="auto"/>
      </w:pPr>
      <w:r>
        <w:rPr>
          <w:rFonts w:ascii="Calibri" w:hAnsi="Calibri"/>
          <w:b/>
          <w:sz w:val="22"/>
        </w:rPr>
        <w:t xml:space="preserve">Mr Theodoric: </w:t>
      </w:r>
      <w:r>
        <w:rPr>
          <w:rFonts w:ascii="Calibri" w:hAnsi="Calibri"/>
          <w:sz w:val="22"/>
        </w:rPr>
        <w:t xml:space="preserve">Good, I will set that reminder now.  </w:t>
      </w:r>
      <w:r>
        <w:rPr>
          <w:rFonts w:ascii="Calibri" w:hAnsi="Calibri"/>
          <w:i/>
          <w:sz w:val="22"/>
        </w:rPr>
        <w:t>Tốt, tôi sẽ đặt lời nhắc đó ngay.</w:t>
      </w:r>
    </w:p>
    <w:p>
      <w:pPr>
        <w:spacing w:after="160" w:line="312" w:lineRule="auto"/>
      </w:pPr>
      <w:r>
        <w:rPr>
          <w:rFonts w:ascii="Calibri" w:hAnsi="Calibri"/>
          <w:b/>
          <w:sz w:val="22"/>
        </w:rPr>
        <w:t xml:space="preserve">Ms Lan: </w:t>
      </w:r>
      <w:r>
        <w:rPr>
          <w:rFonts w:ascii="Calibri" w:hAnsi="Calibri"/>
          <w:sz w:val="22"/>
        </w:rPr>
        <w:t xml:space="preserve">Actually, could we add the birthday photos to our shared album instead of a new one?  </w:t>
      </w:r>
      <w:r>
        <w:rPr>
          <w:rFonts w:ascii="Calibri" w:hAnsi="Calibri"/>
          <w:i/>
          <w:sz w:val="22"/>
        </w:rPr>
        <w:t>Thật ra, mình thêm ảnh sinh nhật vào album chung thay vì tạo album mới được không?</w:t>
      </w:r>
    </w:p>
    <w:p>
      <w:pPr>
        <w:spacing w:after="160" w:line="312" w:lineRule="auto"/>
      </w:pPr>
      <w:r>
        <w:rPr>
          <w:rFonts w:ascii="Calibri" w:hAnsi="Calibri"/>
          <w:b/>
          <w:sz w:val="22"/>
        </w:rPr>
        <w:t xml:space="preserve">Mr Theodoric: </w:t>
      </w:r>
      <w:r>
        <w:rPr>
          <w:rFonts w:ascii="Calibri" w:hAnsi="Calibri"/>
          <w:sz w:val="22"/>
        </w:rPr>
        <w:t xml:space="preserve">Yes, that keeps all our memories in one place.  </w:t>
      </w:r>
      <w:r>
        <w:rPr>
          <w:rFonts w:ascii="Calibri" w:hAnsi="Calibri"/>
          <w:i/>
          <w:sz w:val="22"/>
        </w:rPr>
        <w:t>Được, vậy giữ hết kỷ niệm ở một chỗ.</w:t>
      </w:r>
    </w:p>
    <w:p>
      <w:pPr>
        <w:spacing w:after="160" w:line="312" w:lineRule="auto"/>
      </w:pPr>
      <w:r>
        <w:rPr>
          <w:rFonts w:ascii="Calibri" w:hAnsi="Calibri"/>
          <w:b/>
          <w:sz w:val="22"/>
        </w:rPr>
        <w:t xml:space="preserve">Ms Lan: </w:t>
      </w:r>
      <w:r>
        <w:rPr>
          <w:rFonts w:ascii="Calibri" w:hAnsi="Calibri"/>
          <w:sz w:val="22"/>
        </w:rPr>
        <w:t xml:space="preserve">Good, adding the photos there now.  </w:t>
      </w:r>
      <w:r>
        <w:rPr>
          <w:rFonts w:ascii="Calibri" w:hAnsi="Calibri"/>
          <w:i/>
          <w:sz w:val="22"/>
        </w:rPr>
        <w:t>Tốt, tôi thêm ảnh vào đó ngay.</w:t>
      </w:r>
    </w:p>
    <w:p>
      <w:pPr>
        <w:spacing w:after="160" w:line="312" w:lineRule="auto"/>
      </w:pPr>
      <w:r>
        <w:rPr>
          <w:rFonts w:ascii="Calibri" w:hAnsi="Calibri"/>
          <w:b/>
          <w:sz w:val="22"/>
        </w:rPr>
        <w:t xml:space="preserve">Mr Theodoric: </w:t>
      </w:r>
      <w:r>
        <w:rPr>
          <w:rFonts w:ascii="Calibri" w:hAnsi="Calibri"/>
          <w:sz w:val="22"/>
        </w:rPr>
        <w:t xml:space="preserve">Actually, could we add a small closing line to our work messages?  </w:t>
      </w:r>
      <w:r>
        <w:rPr>
          <w:rFonts w:ascii="Calibri" w:hAnsi="Calibri"/>
          <w:i/>
          <w:sz w:val="22"/>
        </w:rPr>
        <w:t>Thật ra, mình thêm một dòng kết ngắn vào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gives the message a much nicer finish.  </w:t>
      </w:r>
      <w:r>
        <w:rPr>
          <w:rFonts w:ascii="Calibri" w:hAnsi="Calibri"/>
          <w:i/>
          <w:sz w:val="22"/>
        </w:rPr>
        <w:t>Được, vậy tin nhắn kết thúc hay hơn nhiều.</w:t>
      </w:r>
    </w:p>
    <w:p>
      <w:pPr>
        <w:spacing w:after="160" w:line="312" w:lineRule="auto"/>
      </w:pPr>
      <w:r>
        <w:rPr>
          <w:rFonts w:ascii="Calibri" w:hAnsi="Calibri"/>
          <w:b/>
          <w:sz w:val="22"/>
        </w:rPr>
        <w:t xml:space="preserve">Mr Theodoric: </w:t>
      </w:r>
      <w:r>
        <w:rPr>
          <w:rFonts w:ascii="Calibri" w:hAnsi="Calibri"/>
          <w:sz w:val="22"/>
        </w:rPr>
        <w:t xml:space="preserve">Good, I will add that from now on.  </w:t>
      </w:r>
      <w:r>
        <w:rPr>
          <w:rFonts w:ascii="Calibri" w:hAnsi="Calibri"/>
          <w:i/>
          <w:sz w:val="22"/>
        </w:rPr>
        <w:t>Tốt, từ giờ tôi sẽ thêm vào.</w:t>
      </w:r>
    </w:p>
    <w:p>
      <w:pPr>
        <w:spacing w:after="160" w:line="312" w:lineRule="auto"/>
      </w:pPr>
      <w:r>
        <w:rPr>
          <w:rFonts w:ascii="Calibri" w:hAnsi="Calibri"/>
          <w:b/>
          <w:sz w:val="22"/>
        </w:rPr>
        <w:t xml:space="preserve">Ms Lan: </w:t>
      </w:r>
      <w:r>
        <w:rPr>
          <w:rFonts w:ascii="Calibri" w:hAnsi="Calibri"/>
          <w:sz w:val="22"/>
        </w:rPr>
        <w:t xml:space="preserve">Actually, could we hide our online status during work hours?  </w:t>
      </w:r>
      <w:r>
        <w:rPr>
          <w:rFonts w:ascii="Calibri" w:hAnsi="Calibri"/>
          <w:i/>
          <w:sz w:val="22"/>
        </w:rPr>
        <w:t>Thật ra, mình ẩn trạng thái trực tuyến trong giờ làm việc được không?</w:t>
      </w:r>
    </w:p>
    <w:p>
      <w:pPr>
        <w:spacing w:after="160" w:line="312" w:lineRule="auto"/>
      </w:pPr>
      <w:r>
        <w:rPr>
          <w:rFonts w:ascii="Calibri" w:hAnsi="Calibri"/>
          <w:b/>
          <w:sz w:val="22"/>
        </w:rPr>
        <w:t xml:space="preserve">Mr Theodoric: </w:t>
      </w:r>
      <w:r>
        <w:rPr>
          <w:rFonts w:ascii="Calibri" w:hAnsi="Calibri"/>
          <w:sz w:val="22"/>
        </w:rPr>
        <w:t xml:space="preserve">Yes, that helps us focus without interruptions.  </w:t>
      </w:r>
      <w:r>
        <w:rPr>
          <w:rFonts w:ascii="Calibri" w:hAnsi="Calibri"/>
          <w:i/>
          <w:sz w:val="22"/>
        </w:rPr>
        <w:t>Được, vậy giúp mình tập trung mà không bị gián đoạn.</w:t>
      </w:r>
    </w:p>
    <w:p>
      <w:pPr>
        <w:spacing w:after="160" w:line="312" w:lineRule="auto"/>
      </w:pPr>
      <w:r>
        <w:rPr>
          <w:rFonts w:ascii="Calibri" w:hAnsi="Calibri"/>
          <w:b/>
          <w:sz w:val="22"/>
        </w:rPr>
        <w:t xml:space="preserve">Ms Lan: </w:t>
      </w:r>
      <w:r>
        <w:rPr>
          <w:rFonts w:ascii="Calibri" w:hAnsi="Calibri"/>
          <w:sz w:val="22"/>
        </w:rPr>
        <w:t xml:space="preserve">Good, let us turn that setting on.  </w:t>
      </w:r>
      <w:r>
        <w:rPr>
          <w:rFonts w:ascii="Calibri" w:hAnsi="Calibri"/>
          <w:i/>
          <w:sz w:val="22"/>
        </w:rPr>
        <w:t>Tốt, mình bật cài đặt đó nhé.</w:t>
      </w:r>
    </w:p>
    <w:p>
      <w:pPr>
        <w:spacing w:after="160" w:line="312" w:lineRule="auto"/>
      </w:pPr>
      <w:r>
        <w:rPr>
          <w:rFonts w:ascii="Calibri" w:hAnsi="Calibri"/>
          <w:b/>
          <w:sz w:val="22"/>
        </w:rPr>
        <w:t xml:space="preserve">Mr Theodoric: </w:t>
      </w:r>
      <w:r>
        <w:rPr>
          <w:rFonts w:ascii="Calibri" w:hAnsi="Calibri"/>
          <w:sz w:val="22"/>
        </w:rPr>
        <w:t xml:space="preserve">Actually, could we react with a thumbs-up instead of typing 'okay' every time?  </w:t>
      </w:r>
      <w:r>
        <w:rPr>
          <w:rFonts w:ascii="Calibri" w:hAnsi="Calibri"/>
          <w:i/>
          <w:sz w:val="22"/>
        </w:rPr>
        <w:t>Thật ra, mình thả biểu tượng ngón cái thay vì gõ 'được' mỗi lần được không?</w:t>
      </w:r>
    </w:p>
    <w:p>
      <w:pPr>
        <w:spacing w:after="160" w:line="312" w:lineRule="auto"/>
      </w:pPr>
      <w:r>
        <w:rPr>
          <w:rFonts w:ascii="Calibri" w:hAnsi="Calibri"/>
          <w:b/>
          <w:sz w:val="22"/>
        </w:rPr>
        <w:t xml:space="preserve">Ms Lan: </w:t>
      </w:r>
      <w:r>
        <w:rPr>
          <w:rFonts w:ascii="Calibri" w:hAnsi="Calibri"/>
          <w:sz w:val="22"/>
        </w:rPr>
        <w:t xml:space="preserve">Yes, that is much quicker for simple replies.  </w:t>
      </w:r>
      <w:r>
        <w:rPr>
          <w:rFonts w:ascii="Calibri" w:hAnsi="Calibri"/>
          <w:i/>
          <w:sz w:val="22"/>
        </w:rPr>
        <w:t>Được, vậy nhanh hơn nhiều cho những câu trả lời đơn giản.</w:t>
      </w:r>
    </w:p>
    <w:p>
      <w:pPr>
        <w:spacing w:after="160" w:line="312" w:lineRule="auto"/>
      </w:pPr>
      <w:r>
        <w:rPr>
          <w:rFonts w:ascii="Calibri" w:hAnsi="Calibri"/>
          <w:b/>
          <w:sz w:val="22"/>
        </w:rPr>
        <w:t xml:space="preserve">Mr Theodoric: </w:t>
      </w:r>
      <w:r>
        <w:rPr>
          <w:rFonts w:ascii="Calibri" w:hAnsi="Calibri"/>
          <w:sz w:val="22"/>
        </w:rPr>
        <w:t xml:space="preserve">Good, a quick thumbs-up saves so much typing.  </w:t>
      </w:r>
      <w:r>
        <w:rPr>
          <w:rFonts w:ascii="Calibri" w:hAnsi="Calibri"/>
          <w:i/>
          <w:sz w:val="22"/>
        </w:rPr>
        <w:t>Tốt, thả ngón cái nhanh giúp đỡ gõ chữ nhiều.</w:t>
      </w:r>
    </w:p>
    <w:p>
      <w:pPr>
        <w:spacing w:after="160" w:line="312" w:lineRule="auto"/>
      </w:pPr>
      <w:r>
        <w:rPr>
          <w:rFonts w:ascii="Calibri" w:hAnsi="Calibri"/>
          <w:b/>
          <w:sz w:val="22"/>
        </w:rPr>
        <w:t xml:space="preserve">Ms Lan: </w:t>
      </w:r>
      <w:r>
        <w:rPr>
          <w:rFonts w:ascii="Calibri" w:hAnsi="Calibri"/>
          <w:sz w:val="22"/>
        </w:rPr>
        <w:t xml:space="preserve">Actually, could we share the article link instead of copying the whole text?  </w:t>
      </w:r>
      <w:r>
        <w:rPr>
          <w:rFonts w:ascii="Calibri" w:hAnsi="Calibri"/>
          <w:i/>
          <w:sz w:val="22"/>
        </w:rPr>
        <w:t>Thật ra, mình chia sẻ liên kết bài viết thay vì sao chép hết nội dung được không?</w:t>
      </w:r>
    </w:p>
    <w:p>
      <w:pPr>
        <w:spacing w:after="160" w:line="312" w:lineRule="auto"/>
      </w:pPr>
      <w:r>
        <w:rPr>
          <w:rFonts w:ascii="Calibri" w:hAnsi="Calibri"/>
          <w:b/>
          <w:sz w:val="22"/>
        </w:rPr>
        <w:t xml:space="preserve">Mr Theodoric: </w:t>
      </w:r>
      <w:r>
        <w:rPr>
          <w:rFonts w:ascii="Calibri" w:hAnsi="Calibri"/>
          <w:sz w:val="22"/>
        </w:rPr>
        <w:t xml:space="preserve">Yes, a link keeps the chat much shorter and neater.  </w:t>
      </w:r>
      <w:r>
        <w:rPr>
          <w:rFonts w:ascii="Calibri" w:hAnsi="Calibri"/>
          <w:i/>
          <w:sz w:val="22"/>
        </w:rPr>
        <w:t>Được, liên kết giúp cuộc trò chuyện ngắn gọn hơn nhiều.</w:t>
      </w:r>
    </w:p>
    <w:p>
      <w:pPr>
        <w:spacing w:after="160" w:line="312" w:lineRule="auto"/>
      </w:pPr>
      <w:r>
        <w:rPr>
          <w:rFonts w:ascii="Calibri" w:hAnsi="Calibri"/>
          <w:b/>
          <w:sz w:val="22"/>
        </w:rPr>
        <w:t xml:space="preserve">Ms Lan: </w:t>
      </w:r>
      <w:r>
        <w:rPr>
          <w:rFonts w:ascii="Calibri" w:hAnsi="Calibri"/>
          <w:sz w:val="22"/>
        </w:rPr>
        <w:t xml:space="preserve">Good, sending just the link now.  </w:t>
      </w:r>
      <w:r>
        <w:rPr>
          <w:rFonts w:ascii="Calibri" w:hAnsi="Calibri"/>
          <w:i/>
          <w:sz w:val="22"/>
        </w:rPr>
        <w:t>Tốt, tôi gửi mỗi liên kết thôi.</w:t>
      </w:r>
    </w:p>
    <w:p>
      <w:pPr>
        <w:spacing w:after="160" w:line="312" w:lineRule="auto"/>
      </w:pPr>
      <w:r>
        <w:rPr>
          <w:rFonts w:ascii="Calibri" w:hAnsi="Calibri"/>
          <w:b/>
          <w:sz w:val="22"/>
        </w:rPr>
        <w:t xml:space="preserve">Mr Theodoric: </w:t>
      </w:r>
      <w:r>
        <w:rPr>
          <w:rFonts w:ascii="Calibri" w:hAnsi="Calibri"/>
          <w:sz w:val="22"/>
        </w:rPr>
        <w:t xml:space="preserve">Actually, could we change our chat theme to green instead of blue?  </w:t>
      </w:r>
      <w:r>
        <w:rPr>
          <w:rFonts w:ascii="Calibri" w:hAnsi="Calibri"/>
          <w:i/>
          <w:sz w:val="22"/>
        </w:rPr>
        <w:t>Thật ra, mình đổi màu chủ đề cuộc trò chuyện sang xanh lá thay vì xanh dương được không?</w:t>
      </w:r>
    </w:p>
    <w:p>
      <w:pPr>
        <w:spacing w:after="160" w:line="312" w:lineRule="auto"/>
      </w:pPr>
      <w:r>
        <w:rPr>
          <w:rFonts w:ascii="Calibri" w:hAnsi="Calibri"/>
          <w:b/>
          <w:sz w:val="22"/>
        </w:rPr>
        <w:t xml:space="preserve">Ms Lan: </w:t>
      </w:r>
      <w:r>
        <w:rPr>
          <w:rFonts w:ascii="Calibri" w:hAnsi="Calibri"/>
          <w:sz w:val="22"/>
        </w:rPr>
        <w:t xml:space="preserve">Yes, green is actually my favourite colour.  </w:t>
      </w:r>
      <w:r>
        <w:rPr>
          <w:rFonts w:ascii="Calibri" w:hAnsi="Calibri"/>
          <w:i/>
          <w:sz w:val="22"/>
        </w:rPr>
        <w:t>Được, thật ra xanh lá là màu ưa thích của tôi.</w:t>
      </w:r>
    </w:p>
    <w:p>
      <w:pPr>
        <w:spacing w:after="160" w:line="312" w:lineRule="auto"/>
      </w:pPr>
      <w:r>
        <w:rPr>
          <w:rFonts w:ascii="Calibri" w:hAnsi="Calibri"/>
          <w:b/>
          <w:sz w:val="22"/>
        </w:rPr>
        <w:t xml:space="preserve">Mr Theodoric: </w:t>
      </w:r>
      <w:r>
        <w:rPr>
          <w:rFonts w:ascii="Calibri" w:hAnsi="Calibri"/>
          <w:sz w:val="22"/>
        </w:rPr>
        <w:t xml:space="preserve">Perfect, I will set it to green then.  </w:t>
      </w:r>
      <w:r>
        <w:rPr>
          <w:rFonts w:ascii="Calibri" w:hAnsi="Calibri"/>
          <w:i/>
          <w:sz w:val="22"/>
        </w:rPr>
        <w:t>Tuyệt vời, vậy tôi đổi sang màu xanh lá.</w:t>
      </w:r>
    </w:p>
    <w:p>
      <w:pPr>
        <w:spacing w:after="160" w:line="312" w:lineRule="auto"/>
      </w:pPr>
      <w:r>
        <w:rPr>
          <w:rFonts w:ascii="Calibri" w:hAnsi="Calibri"/>
          <w:b/>
          <w:sz w:val="22"/>
        </w:rPr>
        <w:t xml:space="preserve">Ms Lan: </w:t>
      </w:r>
      <w:r>
        <w:rPr>
          <w:rFonts w:ascii="Calibri" w:hAnsi="Calibri"/>
          <w:sz w:val="22"/>
        </w:rPr>
        <w:t xml:space="preserve">Actually, could we write bigger, simpler messages for your grandmother?  </w:t>
      </w:r>
      <w:r>
        <w:rPr>
          <w:rFonts w:ascii="Calibri" w:hAnsi="Calibri"/>
          <w:i/>
          <w:sz w:val="22"/>
        </w:rPr>
        <w:t>Thật ra, mình viết tin nhắn chữ to hơn, đơn giản hơn cho bà bạn được không?</w:t>
      </w:r>
    </w:p>
    <w:p>
      <w:pPr>
        <w:spacing w:after="160" w:line="312" w:lineRule="auto"/>
      </w:pPr>
      <w:r>
        <w:rPr>
          <w:rFonts w:ascii="Calibri" w:hAnsi="Calibri"/>
          <w:b/>
          <w:sz w:val="22"/>
        </w:rPr>
        <w:t xml:space="preserve">Mr Theodoric: </w:t>
      </w:r>
      <w:r>
        <w:rPr>
          <w:rFonts w:ascii="Calibri" w:hAnsi="Calibri"/>
          <w:sz w:val="22"/>
        </w:rPr>
        <w:t xml:space="preserve">Yes, that would be much easier for her to read.  </w:t>
      </w:r>
      <w:r>
        <w:rPr>
          <w:rFonts w:ascii="Calibri" w:hAnsi="Calibri"/>
          <w:i/>
          <w:sz w:val="22"/>
        </w:rPr>
        <w:t>Được, vậy bà sẽ đọc dễ hơn nhiều.</w:t>
      </w:r>
    </w:p>
    <w:p>
      <w:pPr>
        <w:spacing w:after="160" w:line="312" w:lineRule="auto"/>
      </w:pPr>
      <w:r>
        <w:rPr>
          <w:rFonts w:ascii="Calibri" w:hAnsi="Calibri"/>
          <w:b/>
          <w:sz w:val="22"/>
        </w:rPr>
        <w:t xml:space="preserve">Ms Lan: </w:t>
      </w:r>
      <w:r>
        <w:rPr>
          <w:rFonts w:ascii="Calibri" w:hAnsi="Calibri"/>
          <w:sz w:val="22"/>
        </w:rPr>
        <w:t xml:space="preserve">Good, I will write to her that way from now on.  </w:t>
      </w:r>
      <w:r>
        <w:rPr>
          <w:rFonts w:ascii="Calibri" w:hAnsi="Calibri"/>
          <w:i/>
          <w:sz w:val="22"/>
        </w:rPr>
        <w:t>Tốt, từ giờ tôi sẽ viết cho bà như vậy.</w:t>
      </w:r>
    </w:p>
    <w:p>
      <w:pPr>
        <w:spacing w:after="160" w:line="312" w:lineRule="auto"/>
      </w:pPr>
      <w:r>
        <w:rPr>
          <w:rFonts w:ascii="Calibri" w:hAnsi="Calibri"/>
          <w:b/>
          <w:sz w:val="22"/>
        </w:rPr>
        <w:t xml:space="preserve">Mr Theodoric: </w:t>
      </w:r>
      <w:r>
        <w:rPr>
          <w:rFonts w:ascii="Calibri" w:hAnsi="Calibri"/>
          <w:sz w:val="22"/>
        </w:rPr>
        <w:t xml:space="preserve">Actually, could we turn on spell-check for our work messages?  </w:t>
      </w:r>
      <w:r>
        <w:rPr>
          <w:rFonts w:ascii="Calibri" w:hAnsi="Calibri"/>
          <w:i/>
          <w:sz w:val="22"/>
        </w:rPr>
        <w:t>Thật ra, mình bật kiểm tra chính tả cho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helps us avoid silly mistakes.  </w:t>
      </w:r>
      <w:r>
        <w:rPr>
          <w:rFonts w:ascii="Calibri" w:hAnsi="Calibri"/>
          <w:i/>
          <w:sz w:val="22"/>
        </w:rPr>
        <w:t>Được, vậy tránh được những lỗi ngớ ngẩn.</w:t>
      </w:r>
    </w:p>
    <w:p>
      <w:pPr>
        <w:spacing w:after="160" w:line="312" w:lineRule="auto"/>
      </w:pPr>
      <w:r>
        <w:rPr>
          <w:rFonts w:ascii="Calibri" w:hAnsi="Calibri"/>
          <w:b/>
          <w:sz w:val="22"/>
        </w:rPr>
        <w:t xml:space="preserve">Mr Theodoric: </w:t>
      </w:r>
      <w:r>
        <w:rPr>
          <w:rFonts w:ascii="Calibri" w:hAnsi="Calibri"/>
          <w:sz w:val="22"/>
        </w:rPr>
        <w:t xml:space="preserve">Good, spell-check will really help our clients trust us.  </w:t>
      </w:r>
      <w:r>
        <w:rPr>
          <w:rFonts w:ascii="Calibri" w:hAnsi="Calibri"/>
          <w:i/>
          <w:sz w:val="22"/>
        </w:rPr>
        <w:t>Tốt, kiểm tra chính tả sẽ giúp khách hàng tin tưởng mình hơn.</w:t>
      </w:r>
    </w:p>
    <w:p>
      <w:pPr>
        <w:spacing w:after="160" w:line="312" w:lineRule="auto"/>
      </w:pPr>
      <w:r>
        <w:rPr>
          <w:rFonts w:ascii="Calibri" w:hAnsi="Calibri"/>
          <w:b/>
          <w:sz w:val="22"/>
        </w:rPr>
        <w:t xml:space="preserve">Ms Lan: </w:t>
      </w:r>
      <w:r>
        <w:rPr>
          <w:rFonts w:ascii="Calibri" w:hAnsi="Calibri"/>
          <w:sz w:val="22"/>
        </w:rPr>
        <w:t xml:space="preserve">Actually, could we search old messages by date instead of scrolling forever?  </w:t>
      </w:r>
      <w:r>
        <w:rPr>
          <w:rFonts w:ascii="Calibri" w:hAnsi="Calibri"/>
          <w:i/>
          <w:sz w:val="22"/>
        </w:rPr>
        <w:t>Thật ra, mình tìm tin nhắn cũ theo ngày thay vì cuộn mãi được không?</w:t>
      </w:r>
    </w:p>
    <w:p>
      <w:pPr>
        <w:spacing w:after="160" w:line="312" w:lineRule="auto"/>
      </w:pPr>
      <w:r>
        <w:rPr>
          <w:rFonts w:ascii="Calibri" w:hAnsi="Calibri"/>
          <w:b/>
          <w:sz w:val="22"/>
        </w:rPr>
        <w:t xml:space="preserve">Mr Theodoric: </w:t>
      </w:r>
      <w:r>
        <w:rPr>
          <w:rFonts w:ascii="Calibri" w:hAnsi="Calibri"/>
          <w:sz w:val="22"/>
        </w:rPr>
        <w:t xml:space="preserve">Yes, that will save us a great deal of time.  </w:t>
      </w:r>
      <w:r>
        <w:rPr>
          <w:rFonts w:ascii="Calibri" w:hAnsi="Calibri"/>
          <w:i/>
          <w:sz w:val="22"/>
        </w:rPr>
        <w:t>Được,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Great, let us use the search feature then.  </w:t>
      </w:r>
      <w:r>
        <w:rPr>
          <w:rFonts w:ascii="Calibri" w:hAnsi="Calibri"/>
          <w:i/>
          <w:sz w:val="22"/>
        </w:rPr>
        <w:t>Tuyệt, mình dùng chức năng tìm kiếm nhé.</w:t>
      </w:r>
    </w:p>
    <w:p>
      <w:pPr>
        <w:spacing w:after="160" w:line="312" w:lineRule="auto"/>
      </w:pPr>
      <w:r>
        <w:rPr>
          <w:rFonts w:ascii="Calibri" w:hAnsi="Calibri"/>
          <w:b/>
          <w:sz w:val="22"/>
        </w:rPr>
        <w:t xml:space="preserve">Mr Theodoric: </w:t>
      </w:r>
      <w:r>
        <w:rPr>
          <w:rFonts w:ascii="Calibri" w:hAnsi="Calibri"/>
          <w:sz w:val="22"/>
        </w:rPr>
        <w:t xml:space="preserve">Actually, could we turn on data-saving mode while we are travelling?  </w:t>
      </w:r>
      <w:r>
        <w:rPr>
          <w:rFonts w:ascii="Calibri" w:hAnsi="Calibri"/>
          <w:i/>
          <w:sz w:val="22"/>
        </w:rPr>
        <w:t>Thật ra, mình bật chế độ tiết kiệm dữ liệu trong lúc đi du lịch được không?</w:t>
      </w:r>
    </w:p>
    <w:p>
      <w:pPr>
        <w:spacing w:after="160" w:line="312" w:lineRule="auto"/>
      </w:pPr>
      <w:r>
        <w:rPr>
          <w:rFonts w:ascii="Calibri" w:hAnsi="Calibri"/>
          <w:b/>
          <w:sz w:val="22"/>
        </w:rPr>
        <w:t xml:space="preserve">Ms Lan: </w:t>
      </w:r>
      <w:r>
        <w:rPr>
          <w:rFonts w:ascii="Calibri" w:hAnsi="Calibri"/>
          <w:sz w:val="22"/>
        </w:rPr>
        <w:t xml:space="preserve">Yes, that keeps photos from using too much data.  </w:t>
      </w:r>
      <w:r>
        <w:rPr>
          <w:rFonts w:ascii="Calibri" w:hAnsi="Calibri"/>
          <w:i/>
          <w:sz w:val="22"/>
        </w:rPr>
        <w:t>Được, vậy tránh ảnh tốn quá nhiều dữ liệu.</w:t>
      </w:r>
    </w:p>
    <w:p>
      <w:pPr>
        <w:spacing w:after="160" w:line="312" w:lineRule="auto"/>
      </w:pPr>
      <w:r>
        <w:rPr>
          <w:rFonts w:ascii="Calibri" w:hAnsi="Calibri"/>
          <w:b/>
          <w:sz w:val="22"/>
        </w:rPr>
        <w:t xml:space="preserve">Mr Theodoric: </w:t>
      </w:r>
      <w:r>
        <w:rPr>
          <w:rFonts w:ascii="Calibri" w:hAnsi="Calibri"/>
          <w:sz w:val="22"/>
        </w:rPr>
        <w:t xml:space="preserve">Good, turning that mode on before we leave.  </w:t>
      </w:r>
      <w:r>
        <w:rPr>
          <w:rFonts w:ascii="Calibri" w:hAnsi="Calibri"/>
          <w:i/>
          <w:sz w:val="22"/>
        </w:rPr>
        <w:t>Tốt, tôi bật chế độ đó trước khi mình đi.</w:t>
      </w:r>
    </w:p>
    <w:p>
      <w:pPr>
        <w:spacing w:after="160" w:line="312" w:lineRule="auto"/>
      </w:pPr>
      <w:r>
        <w:rPr>
          <w:rFonts w:ascii="Calibri" w:hAnsi="Calibri"/>
          <w:b/>
          <w:sz w:val="22"/>
        </w:rPr>
        <w:t xml:space="preserve">Ms Lan: </w:t>
      </w:r>
      <w:r>
        <w:rPr>
          <w:rFonts w:ascii="Calibri" w:hAnsi="Calibri"/>
          <w:sz w:val="22"/>
        </w:rPr>
        <w:t xml:space="preserve">Actually, could we ask before taking a screenshot of a private chat?  </w:t>
      </w:r>
      <w:r>
        <w:rPr>
          <w:rFonts w:ascii="Calibri" w:hAnsi="Calibri"/>
          <w:i/>
          <w:sz w:val="22"/>
        </w:rPr>
        <w:t>Thật ra, mình hỏi trước khi chụp màn hình cuộc trò chuyện riêng tư được không?</w:t>
      </w:r>
    </w:p>
    <w:p>
      <w:pPr>
        <w:spacing w:after="160" w:line="312" w:lineRule="auto"/>
      </w:pPr>
      <w:r>
        <w:rPr>
          <w:rFonts w:ascii="Calibri" w:hAnsi="Calibri"/>
          <w:b/>
          <w:sz w:val="22"/>
        </w:rPr>
        <w:t xml:space="preserve">Mr Theodoric: </w:t>
      </w:r>
      <w:r>
        <w:rPr>
          <w:rFonts w:ascii="Calibri" w:hAnsi="Calibri"/>
          <w:sz w:val="22"/>
        </w:rPr>
        <w:t xml:space="preserve">Yes, that really respects everyone's privacy more.  </w:t>
      </w:r>
      <w:r>
        <w:rPr>
          <w:rFonts w:ascii="Calibri" w:hAnsi="Calibri"/>
          <w:i/>
          <w:sz w:val="22"/>
        </w:rPr>
        <w:t>Được, vậy tôn trọng sự riêng tư của mọi người hơn.</w:t>
      </w:r>
    </w:p>
    <w:p>
      <w:pPr>
        <w:spacing w:after="160" w:line="312" w:lineRule="auto"/>
      </w:pPr>
      <w:r>
        <w:rPr>
          <w:rFonts w:ascii="Calibri" w:hAnsi="Calibri"/>
          <w:b/>
          <w:sz w:val="22"/>
        </w:rPr>
        <w:t xml:space="preserve">Ms Lan: </w:t>
      </w:r>
      <w:r>
        <w:rPr>
          <w:rFonts w:ascii="Calibri" w:hAnsi="Calibri"/>
          <w:sz w:val="22"/>
        </w:rPr>
        <w:t xml:space="preserve">Good, I will always ask first from now on.  </w:t>
      </w:r>
      <w:r>
        <w:rPr>
          <w:rFonts w:ascii="Calibri" w:hAnsi="Calibri"/>
          <w:i/>
          <w:sz w:val="22"/>
        </w:rPr>
        <w:t>Tốt, từ giờ tôi sẽ luôn hỏi trước.</w:t>
      </w:r>
    </w:p>
    <w:p>
      <w:pPr>
        <w:spacing w:after="160" w:line="312" w:lineRule="auto"/>
      </w:pPr>
      <w:r>
        <w:rPr>
          <w:rFonts w:ascii="Calibri" w:hAnsi="Calibri"/>
          <w:b/>
          <w:sz w:val="22"/>
        </w:rPr>
        <w:t xml:space="preserve">Mr Theodoric: </w:t>
      </w:r>
      <w:r>
        <w:rPr>
          <w:rFonts w:ascii="Calibri" w:hAnsi="Calibri"/>
          <w:sz w:val="22"/>
        </w:rPr>
        <w:t xml:space="preserve">Actually, could we set a rule about no messages after ten at night?  </w:t>
      </w:r>
      <w:r>
        <w:rPr>
          <w:rFonts w:ascii="Calibri" w:hAnsi="Calibri"/>
          <w:i/>
          <w:sz w:val="22"/>
        </w:rPr>
        <w:t>Thật ra, mình đặt quy tắc không nhắn tin sau mười giờ tối được không?</w:t>
      </w:r>
    </w:p>
    <w:p>
      <w:pPr>
        <w:spacing w:after="160" w:line="312" w:lineRule="auto"/>
      </w:pPr>
      <w:r>
        <w:rPr>
          <w:rFonts w:ascii="Calibri" w:hAnsi="Calibri"/>
          <w:b/>
          <w:sz w:val="22"/>
        </w:rPr>
        <w:t xml:space="preserve">Ms Lan: </w:t>
      </w:r>
      <w:r>
        <w:rPr>
          <w:rFonts w:ascii="Calibri" w:hAnsi="Calibri"/>
          <w:sz w:val="22"/>
        </w:rPr>
        <w:t xml:space="preserve">Yes, that gives everyone a proper rest at night.  </w:t>
      </w:r>
      <w:r>
        <w:rPr>
          <w:rFonts w:ascii="Calibri" w:hAnsi="Calibri"/>
          <w:i/>
          <w:sz w:val="22"/>
        </w:rPr>
        <w:t>Được, vậy mọi người có giấc nghỉ ngơi đúng nghĩa vào ban đêm.</w:t>
      </w:r>
    </w:p>
    <w:p>
      <w:pPr>
        <w:spacing w:after="160" w:line="312" w:lineRule="auto"/>
      </w:pPr>
      <w:r>
        <w:rPr>
          <w:rFonts w:ascii="Calibri" w:hAnsi="Calibri"/>
          <w:b/>
          <w:sz w:val="22"/>
        </w:rPr>
        <w:t xml:space="preserve">Mr Theodoric: </w:t>
      </w:r>
      <w:r>
        <w:rPr>
          <w:rFonts w:ascii="Calibri" w:hAnsi="Calibri"/>
          <w:sz w:val="22"/>
        </w:rPr>
        <w:t xml:space="preserve">Good, I will share that rule with the group.  </w:t>
      </w:r>
      <w:r>
        <w:rPr>
          <w:rFonts w:ascii="Calibri" w:hAnsi="Calibri"/>
          <w:i/>
          <w:sz w:val="22"/>
        </w:rPr>
        <w:t>Tốt, tôi sẽ chia sẻ quy tắc đó với cả nhóm.</w:t>
      </w:r>
    </w:p>
    <w:p>
      <w:pPr>
        <w:spacing w:after="160" w:line="312" w:lineRule="auto"/>
      </w:pPr>
      <w:r>
        <w:rPr>
          <w:rFonts w:ascii="Calibri" w:hAnsi="Calibri"/>
          <w:b/>
          <w:sz w:val="22"/>
        </w:rPr>
        <w:t xml:space="preserve">Ms Lan: </w:t>
      </w:r>
      <w:r>
        <w:rPr>
          <w:rFonts w:ascii="Calibri" w:hAnsi="Calibri"/>
          <w:sz w:val="22"/>
        </w:rPr>
        <w:t xml:space="preserve">Actually, could we follow up on unanswered messages after two days instead of one?  </w:t>
      </w:r>
      <w:r>
        <w:rPr>
          <w:rFonts w:ascii="Calibri" w:hAnsi="Calibri"/>
          <w:i/>
          <w:sz w:val="22"/>
        </w:rPr>
        <w:t>Thật ra, mình nhắc lại tin nhắn chưa trả lời sau hai ngày thay vì một ngày được không?</w:t>
      </w:r>
    </w:p>
    <w:p>
      <w:pPr>
        <w:spacing w:after="160" w:line="312" w:lineRule="auto"/>
      </w:pPr>
      <w:r>
        <w:rPr>
          <w:rFonts w:ascii="Calibri" w:hAnsi="Calibri"/>
          <w:b/>
          <w:sz w:val="22"/>
        </w:rPr>
        <w:t xml:space="preserve">Mr Theodoric: </w:t>
      </w:r>
      <w:r>
        <w:rPr>
          <w:rFonts w:ascii="Calibri" w:hAnsi="Calibri"/>
          <w:sz w:val="22"/>
        </w:rPr>
        <w:t xml:space="preserve">Yes, that gives people a bit more time to reply.  </w:t>
      </w:r>
      <w:r>
        <w:rPr>
          <w:rFonts w:ascii="Calibri" w:hAnsi="Calibri"/>
          <w:i/>
          <w:sz w:val="22"/>
        </w:rPr>
        <w:t>Được, vậy cho mọi người thêm thời gian trả lời.</w:t>
      </w:r>
    </w:p>
    <w:p>
      <w:pPr>
        <w:spacing w:after="160" w:line="312" w:lineRule="auto"/>
      </w:pPr>
      <w:r>
        <w:rPr>
          <w:rFonts w:ascii="Calibri" w:hAnsi="Calibri"/>
          <w:b/>
          <w:sz w:val="22"/>
        </w:rPr>
        <w:t xml:space="preserve">Ms Lan: </w:t>
      </w:r>
      <w:r>
        <w:rPr>
          <w:rFonts w:ascii="Calibri" w:hAnsi="Calibri"/>
          <w:sz w:val="22"/>
        </w:rPr>
        <w:t xml:space="preserve">Good, let us follow that new rule then.  </w:t>
      </w:r>
      <w:r>
        <w:rPr>
          <w:rFonts w:ascii="Calibri" w:hAnsi="Calibri"/>
          <w:i/>
          <w:sz w:val="22"/>
        </w:rPr>
        <w:t>Tốt, vậy mình theo quy tắc mới đó nhé.</w:t>
      </w:r>
    </w:p>
    <w:p>
      <w:pPr>
        <w:spacing w:after="160" w:line="312" w:lineRule="auto"/>
      </w:pPr>
      <w:r>
        <w:rPr>
          <w:rFonts w:ascii="Calibri" w:hAnsi="Calibri"/>
          <w:b/>
          <w:sz w:val="22"/>
        </w:rPr>
        <w:t xml:space="preserve">Mr Theodoric: </w:t>
      </w:r>
      <w:r>
        <w:rPr>
          <w:rFonts w:ascii="Calibri" w:hAnsi="Calibri"/>
          <w:sz w:val="22"/>
        </w:rPr>
        <w:t xml:space="preserve">Actually, could we set quiet hours from midnight to six in the morning?  </w:t>
      </w:r>
      <w:r>
        <w:rPr>
          <w:rFonts w:ascii="Calibri" w:hAnsi="Calibri"/>
          <w:i/>
          <w:sz w:val="22"/>
        </w:rPr>
        <w:t>Thật ra, mình đặt giờ yên tĩnh từ nửa đêm đến sáu giờ sáng được không?</w:t>
      </w:r>
    </w:p>
    <w:p>
      <w:pPr>
        <w:spacing w:after="160" w:line="312" w:lineRule="auto"/>
      </w:pPr>
      <w:r>
        <w:rPr>
          <w:rFonts w:ascii="Calibri" w:hAnsi="Calibri"/>
          <w:b/>
          <w:sz w:val="22"/>
        </w:rPr>
        <w:t xml:space="preserve">Ms Lan: </w:t>
      </w:r>
      <w:r>
        <w:rPr>
          <w:rFonts w:ascii="Calibri" w:hAnsi="Calibri"/>
          <w:sz w:val="22"/>
        </w:rPr>
        <w:t xml:space="preserve">Yes, that keeps our phones from buzzing while we sleep.  </w:t>
      </w:r>
      <w:r>
        <w:rPr>
          <w:rFonts w:ascii="Calibri" w:hAnsi="Calibri"/>
          <w:i/>
          <w:sz w:val="22"/>
        </w:rPr>
        <w:t>Được, vậy điện thoại không rung khi mình đang ngủ.</w:t>
      </w:r>
    </w:p>
    <w:p>
      <w:pPr>
        <w:spacing w:after="160" w:line="312" w:lineRule="auto"/>
      </w:pPr>
      <w:r>
        <w:rPr>
          <w:rFonts w:ascii="Calibri" w:hAnsi="Calibri"/>
          <w:b/>
          <w:sz w:val="22"/>
        </w:rPr>
        <w:t xml:space="preserve">Mr Theodoric: </w:t>
      </w:r>
      <w:r>
        <w:rPr>
          <w:rFonts w:ascii="Calibri" w:hAnsi="Calibri"/>
          <w:sz w:val="22"/>
        </w:rPr>
        <w:t xml:space="preserve">Good, I will set those hours right now.  </w:t>
      </w:r>
      <w:r>
        <w:rPr>
          <w:rFonts w:ascii="Calibri" w:hAnsi="Calibri"/>
          <w:i/>
          <w:sz w:val="22"/>
        </w:rPr>
        <w:t>Tốt, tôi sẽ đặt giờ đó ngay bây giờ.</w:t>
      </w:r>
    </w:p>
    <w:p>
      <w:pPr>
        <w:spacing w:after="160" w:line="312" w:lineRule="auto"/>
      </w:pPr>
      <w:r>
        <w:rPr>
          <w:rFonts w:ascii="Calibri" w:hAnsi="Calibri"/>
          <w:b/>
          <w:sz w:val="22"/>
        </w:rPr>
        <w:t xml:space="preserve">Ms Lan: </w:t>
      </w:r>
      <w:r>
        <w:rPr>
          <w:rFonts w:ascii="Calibri" w:hAnsi="Calibri"/>
          <w:sz w:val="22"/>
        </w:rPr>
        <w:t xml:space="preserve">Actually, could we block that number instead of just ignoring the messages?  </w:t>
      </w:r>
      <w:r>
        <w:rPr>
          <w:rFonts w:ascii="Calibri" w:hAnsi="Calibri"/>
          <w:i/>
          <w:sz w:val="22"/>
        </w:rPr>
        <w:t>Thật ra, mình chặn số đó thay vì chỉ lơ đi tin nhắn được không?</w:t>
      </w:r>
    </w:p>
    <w:p>
      <w:pPr>
        <w:spacing w:after="160" w:line="312" w:lineRule="auto"/>
      </w:pPr>
      <w:r>
        <w:rPr>
          <w:rFonts w:ascii="Calibri" w:hAnsi="Calibri"/>
          <w:b/>
          <w:sz w:val="22"/>
        </w:rPr>
        <w:t xml:space="preserve">Mr Theodoric: </w:t>
      </w:r>
      <w:r>
        <w:rPr>
          <w:rFonts w:ascii="Calibri" w:hAnsi="Calibri"/>
          <w:sz w:val="22"/>
        </w:rPr>
        <w:t xml:space="preserve">Yes, blocking really stops the messages for good.  </w:t>
      </w:r>
      <w:r>
        <w:rPr>
          <w:rFonts w:ascii="Calibri" w:hAnsi="Calibri"/>
          <w:i/>
          <w:sz w:val="22"/>
        </w:rPr>
        <w:t>Được, chặn số sẽ chấm dứt hẳn tin nhắn đó.</w:t>
      </w:r>
    </w:p>
    <w:p>
      <w:pPr>
        <w:spacing w:after="160" w:line="312" w:lineRule="auto"/>
      </w:pPr>
      <w:r>
        <w:rPr>
          <w:rFonts w:ascii="Calibri" w:hAnsi="Calibri"/>
          <w:b/>
          <w:sz w:val="22"/>
        </w:rPr>
        <w:t xml:space="preserve">Ms Lan: </w:t>
      </w:r>
      <w:r>
        <w:rPr>
          <w:rFonts w:ascii="Calibri" w:hAnsi="Calibri"/>
          <w:sz w:val="22"/>
        </w:rPr>
        <w:t xml:space="preserve">Wonderful, I will block that number right now.  </w:t>
      </w:r>
      <w:r>
        <w:rPr>
          <w:rFonts w:ascii="Calibri" w:hAnsi="Calibri"/>
          <w:i/>
          <w:sz w:val="22"/>
        </w:rPr>
        <w:t>Tuyệt vời, tôi sẽ chặn số đó ngay bây giờ.</w:t>
      </w:r>
    </w:p>
    <w:p>
      <w:pPr>
        <w:spacing w:after="160" w:line="312" w:lineRule="auto"/>
      </w:pPr>
      <w:r>
        <w:rPr>
          <w:rFonts w:ascii="Calibri" w:hAnsi="Calibri"/>
          <w:b/>
          <w:sz w:val="22"/>
        </w:rPr>
        <w:t xml:space="preserve">Mr Theodoric: </w:t>
      </w:r>
      <w:r>
        <w:rPr>
          <w:rFonts w:ascii="Calibri" w:hAnsi="Calibri"/>
          <w:sz w:val="22"/>
        </w:rPr>
        <w:t xml:space="preserve">Why does being able to change a message or digital communication choice matter so much anyway?  </w:t>
      </w:r>
      <w:r>
        <w:rPr>
          <w:rFonts w:ascii="Calibri" w:hAnsi="Calibri"/>
          <w:i/>
          <w:sz w:val="22"/>
        </w:rPr>
        <w:t>Vậy vì sao có thể thay đổi lựa chọn về tin nhắn hoặc giao tiếp kỹ thuật số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clearly, respectfully, and comfortably in our busy daily lives.  </w:t>
      </w:r>
      <w:r>
        <w:rPr>
          <w:rFonts w:ascii="Calibri" w:hAnsi="Calibri"/>
          <w:i/>
          <w:sz w:val="22"/>
        </w:rPr>
        <w:t>Nó giúp mình giữ liên lạc rõ ràng, tôn trọng nhau, và thoải mái trong cuộc sống bận rộn hằng ngày.</w:t>
      </w:r>
    </w:p>
    <w:p>
      <w:pPr>
        <w:spacing w:after="160" w:line="312" w:lineRule="auto"/>
      </w:pPr>
      <w:r>
        <w:rPr>
          <w:rFonts w:ascii="Calibri" w:hAnsi="Calibri"/>
          <w:b/>
          <w:sz w:val="22"/>
        </w:rPr>
        <w:t xml:space="preserve">Mr Theodoric: </w:t>
      </w:r>
      <w:r>
        <w:rPr>
          <w:rFonts w:ascii="Calibri" w:hAnsi="Calibri"/>
          <w:sz w:val="22"/>
        </w:rPr>
        <w:t xml:space="preserve">That is very true, being flexible about these choices really does make everyday chatting so much smoother.  </w:t>
      </w:r>
      <w:r>
        <w:rPr>
          <w:rFonts w:ascii="Calibri" w:hAnsi="Calibri"/>
          <w:i/>
          <w:sz w:val="22"/>
        </w:rPr>
        <w:t>Đúng vậy thật, linh hoạt với những lựa chọn này thật sự giúp việc trò chuyện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0199</w:t>
            </w:r>
          </w:p>
        </w:tc>
        <w:tc>
          <w:tcPr>
            <w:tcW w:type="dxa" w:w="7824"/>
            <w:shd w:val="clear" w:color="auto" w:fill="D9E2F3"/>
          </w:tcPr>
          <w:p>
            <w:r>
              <w:rPr>
                <w:rFonts w:ascii="Arial" w:hAnsi="Arial"/>
                <w:b/>
                <w:color w:val="1F3864"/>
                <w:sz w:val="30"/>
              </w:rPr>
              <w:t>Asking and Answering Very Simple Questions About Your Phone Number</w:t>
            </w:r>
          </w:p>
          <w:p>
            <w:r>
              <w:rPr>
                <w:rFonts w:ascii="Arial" w:hAnsi="Arial"/>
                <w:i/>
                <w:color w:val="333333"/>
                <w:sz w:val="22"/>
              </w:rPr>
              <w:t>Giao tiếp nền tảng: personal identity &amp; introductions — your phone number</w:t>
            </w:r>
          </w:p>
        </w:tc>
      </w:tr>
    </w:tbl>
    <w:p>
      <w:pPr>
        <w:spacing w:after="40"/>
      </w:pPr>
    </w:p>
    <w:p>
      <w:pPr>
        <w:spacing w:after="160"/>
      </w:pPr>
      <w:r>
        <w:rPr>
          <w:rFonts w:ascii="Calibri" w:hAnsi="Calibri"/>
          <w:i/>
          <w:sz w:val="19"/>
        </w:rPr>
        <w:t>Ms Lan and Ms Wilfreda are new colleagues who keep coming across the topic of phone numbers in all kinds of everyday forms and conversations. Across many everyday moments -- giving your phone number on a clinic registration form, giving your phone number for a new gym membership, giving your phone number for a library card application, asking a delivery driver for a contact number, giving your phone number on a job application form, asking a neighbour for their phone number, giving your phone number for a taxi booking, giving your phone number on a school enrollment form, asking a plumber for a callback number, giving your phone number for a hotel reservation, giving your phone number for a parcel pickup, asking a classmate for their phone number, giving your phone number on a bank account form, asking a hairdresser for a booking number, giving your phone number for a dentist appointment, giving your phone number on an insurance form, asking a repairman for his contact number, giving your phone number for a restaurant reservation, giving your phone number on a rental application, asking a new colleague for her phone number, giving your phone number for a raffle entry, giving your phone number on a warranty card, asking a landlord for his phone number, giving your phone number for a gym class sign-up, giving your phone number on a passport renewal form, asking a courier for a tracking contact number, giving your phone number for a doctor's follow-up call, giving your phone number on a car rental form, asking a tutor for her phone number, giving your phone number for a wedding invitation reply, giving your phone number on a survey form, asking a shop assistant for a store phone number, giving your phone number for a lost-and-found report, giving your phone number on a loyalty card application, asking a babysitter for her phone number, giving your phone number for a community event sign-up, giving your phone number on a visa application form, asking a mechanic for his workshop number, giving your phone number for a vaccination appointment, giving your phone number on a subscription form, asking a new roommate for her phone number, giving your phone number one more time for an emergency contact list, and finally why sharing or asking for a phone number matters so much for everyday life -- one of them asks a very simple question about a phone number, and the other answers clearly and naturally.</w:t>
      </w:r>
      <w:r>
        <w:rPr>
          <w:rFonts w:ascii="Calibri" w:hAnsi="Calibri"/>
          <w:i/>
          <w:sz w:val="19"/>
        </w:rPr>
        <w:t xml:space="preserve">  Chị Lan và chị Wilfreda là đồng nghiệp mới, thường gặp chủ đề số điện thoại trong đủ loại mẫu đơn và cuộc trò chuyện hằng ngày. Qua nhiều khoảnh khắc đời thường -- cho số điện thoại trên mẫu đơn đăng ký phòng khám, cho số điện thoại để đăng ký thành viên phòng gym mới, cho số điện thoại để làm thẻ thư viện, hỏi số điện thoại liên hệ của tài xế giao hàng, cho số điện thoại trên đơn xin việc, hỏi số điện thoại của hàng xóm, cho số điện thoại để đặt taxi, cho số điện thoại trên mẫu đơn nhập học, hỏi số điện thoại gọi lại của thợ sửa ống nước, cho số điện thoại để đặt phòng khách sạn, cho số điện thoại để nhận bưu kiện, hỏi số điện thoại của bạn học, cho số điện thoại trên mẫu đơn mở tài khoản ngân hàng, hỏi số điện thoại đặt lịch của thợ làm tóc, cho số điện thoại để đặt lịch khám nha sĩ, cho số điện thoại trên mẫu đơn bảo hiểm, hỏi số điện thoại liên hệ của thợ sửa chữa, cho số điện thoại để đặt bàn nhà hàng, cho số điện thoại trên đơn thuê nhà, hỏi số điện thoại của đồng nghiệp mới, cho số điện thoại để tham gia bốc thăm trúng thưởng, cho số điện thoại trên thẻ bảo hành, hỏi số điện thoại của chủ nhà, cho số điện thoại để đăng ký lớp tập gym, cho số điện thoại trên mẫu đơn gia hạn hộ chiếu, hỏi số điện thoại liên hệ theo dõi đơn hàng của nhân viên giao hàng, cho số điện thoại để bác sĩ gọi lại tái khám, cho số điện thoại trên mẫu đơn thuê xe, hỏi số điện thoại của gia sư, cho số điện thoại để trả lời thiệp mời cưới, cho số điện thoại trên mẫu khảo sát, hỏi số điện thoại cửa hàng của nhân viên bán hàng, cho số điện thoại để báo mất đồ, cho số điện thoại trên đơn đăng ký thẻ thành viên, hỏi số điện thoại của người trông trẻ, cho số điện thoại để đăng ký sự kiện cộng đồng, cho số điện thoại trên mẫu đơn xin visa, hỏi số điện thoại xưởng sửa xe của thợ máy, cho số điện thoại để đặt lịch tiêm chủng, cho số điện thoại trên mẫu đơn đăng ký gói dịch vụ, hỏi số điện thoại của bạn cùng phòng mới, cho số điện thoại một lần nữa cho danh sách liên hệ khẩn cấp, và cuối cùng là vì sao việc chia sẻ hoặc hỏi số điện thoại lại quan trọng đến thế cho cuộc sống hằng ngày -- một người hỏi một câu hỏi rất đơn giản về số điện thoại, và người kia trả lời rõ ràng, tự nhiên.</w:t>
      </w:r>
    </w:p>
    <w:p>
      <w:pPr>
        <w:spacing w:after="160" w:line="312" w:lineRule="auto"/>
      </w:pPr>
      <w:r>
        <w:rPr>
          <w:rFonts w:ascii="Calibri" w:hAnsi="Calibri"/>
          <w:b/>
          <w:sz w:val="22"/>
        </w:rPr>
        <w:t xml:space="preserve">Ms Wilfreda: </w:t>
      </w:r>
      <w:r>
        <w:rPr>
          <w:rFonts w:ascii="Calibri" w:hAnsi="Calibri"/>
          <w:sz w:val="22"/>
        </w:rPr>
        <w:t xml:space="preserve">Excuse me, could you give me your phone number for this form?  </w:t>
      </w:r>
      <w:r>
        <w:rPr>
          <w:rFonts w:ascii="Calibri" w:hAnsi="Calibri"/>
          <w:i/>
          <w:sz w:val="22"/>
        </w:rPr>
        <w:t>Xin lỗi, chị cho tôi biết số điện thoại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it is 010-4821-6653.  </w:t>
      </w:r>
      <w:r>
        <w:rPr>
          <w:rFonts w:ascii="Calibri" w:hAnsi="Calibri"/>
          <w:i/>
          <w:sz w:val="22"/>
        </w:rPr>
        <w:t>Được, số của tôi là 010-4821-6653.</w:t>
      </w:r>
    </w:p>
    <w:p>
      <w:pPr>
        <w:spacing w:after="160" w:line="312" w:lineRule="auto"/>
      </w:pPr>
      <w:r>
        <w:rPr>
          <w:rFonts w:ascii="Calibri" w:hAnsi="Calibri"/>
          <w:b/>
          <w:sz w:val="22"/>
        </w:rPr>
        <w:t xml:space="preserve">Ms Wilfreda: </w:t>
      </w:r>
      <w:r>
        <w:rPr>
          <w:rFonts w:ascii="Calibri" w:hAnsi="Calibri"/>
          <w:sz w:val="22"/>
        </w:rPr>
        <w:t xml:space="preserve">Thank you, that number is on the form now.  </w:t>
      </w:r>
      <w:r>
        <w:rPr>
          <w:rFonts w:ascii="Calibri" w:hAnsi="Calibri"/>
          <w:i/>
          <w:sz w:val="22"/>
        </w:rPr>
        <w:t>Cảm ơn chị, số đó đã được ghi vào mẫu đơn rồi.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membership form?  </w:t>
      </w:r>
      <w:r>
        <w:rPr>
          <w:rFonts w:ascii="Calibri" w:hAnsi="Calibri"/>
          <w:i/>
          <w:sz w:val="22"/>
        </w:rPr>
        <w:t>Chị cho tôi biết số điện thoại để ghi vào đơn đăng ký gym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010-9927-4415.  </w:t>
      </w:r>
      <w:r>
        <w:rPr>
          <w:rFonts w:ascii="Calibri" w:hAnsi="Calibri"/>
          <w:i/>
          <w:sz w:val="22"/>
        </w:rPr>
        <w:t>Được, số của tôi là 010-9927-4415.</w:t>
      </w:r>
    </w:p>
    <w:p>
      <w:pPr>
        <w:spacing w:after="160" w:line="312" w:lineRule="auto"/>
      </w:pPr>
      <w:r>
        <w:rPr>
          <w:rFonts w:ascii="Calibri" w:hAnsi="Calibri"/>
          <w:b/>
          <w:sz w:val="22"/>
        </w:rPr>
        <w:t xml:space="preserve">Ms Lan: </w:t>
      </w:r>
      <w:r>
        <w:rPr>
          <w:rFonts w:ascii="Calibri" w:hAnsi="Calibri"/>
          <w:sz w:val="22"/>
        </w:rPr>
        <w:t xml:space="preserve">Good, your membership form is complete now.  </w:t>
      </w:r>
      <w:r>
        <w:rPr>
          <w:rFonts w:ascii="Calibri" w:hAnsi="Calibri"/>
          <w:i/>
          <w:sz w:val="22"/>
        </w:rPr>
        <w:t>Tốt, vậy là đơn đăng ký gym của chị xong rồi.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library card application?  </w:t>
      </w:r>
      <w:r>
        <w:rPr>
          <w:rFonts w:ascii="Calibri" w:hAnsi="Calibri"/>
          <w:i/>
          <w:sz w:val="22"/>
        </w:rPr>
        <w:t>Chị cho tôi biết số điện thoại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it is 093-114-7726.  </w:t>
      </w:r>
      <w:r>
        <w:rPr>
          <w:rFonts w:ascii="Calibri" w:hAnsi="Calibri"/>
          <w:i/>
          <w:sz w:val="22"/>
        </w:rPr>
        <w:t>Được, số của tôi là 093-114-7726.</w:t>
      </w:r>
    </w:p>
    <w:p>
      <w:pPr>
        <w:spacing w:after="160" w:line="312" w:lineRule="auto"/>
      </w:pPr>
      <w:r>
        <w:rPr>
          <w:rFonts w:ascii="Calibri" w:hAnsi="Calibri"/>
          <w:b/>
          <w:sz w:val="22"/>
        </w:rPr>
        <w:t xml:space="preserve">Ms Wilfreda: </w:t>
      </w:r>
      <w:r>
        <w:rPr>
          <w:rFonts w:ascii="Calibri" w:hAnsi="Calibri"/>
          <w:sz w:val="22"/>
        </w:rPr>
        <w:t xml:space="preserve">Great, we will text that number once your card arrives.  </w:t>
      </w:r>
      <w:r>
        <w:rPr>
          <w:rFonts w:ascii="Calibri" w:hAnsi="Calibri"/>
          <w:i/>
          <w:sz w:val="22"/>
        </w:rPr>
        <w:t>Tuyệt, khi thẻ có, chúng tôi sẽ nhắn tin đến số đó.</w:t>
      </w:r>
    </w:p>
    <w:p>
      <w:pPr>
        <w:spacing w:after="160" w:line="312" w:lineRule="auto"/>
      </w:pPr>
      <w:r>
        <w:rPr>
          <w:rFonts w:ascii="Calibri" w:hAnsi="Calibri"/>
          <w:b/>
          <w:sz w:val="22"/>
        </w:rPr>
        <w:t xml:space="preserve">Ms Lan: </w:t>
      </w:r>
      <w:r>
        <w:rPr>
          <w:rFonts w:ascii="Calibri" w:hAnsi="Calibri"/>
          <w:sz w:val="22"/>
        </w:rPr>
        <w:t xml:space="preserve">Could you give me a number in case I need to reach you about the delivery?  </w:t>
      </w:r>
      <w:r>
        <w:rPr>
          <w:rFonts w:ascii="Calibri" w:hAnsi="Calibri"/>
          <w:i/>
          <w:sz w:val="22"/>
        </w:rPr>
        <w:t>Anh cho tôi xin số điện thoại phòng khi tôi cần liên hệ về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me at 0967-332-108.  </w:t>
      </w:r>
      <w:r>
        <w:rPr>
          <w:rFonts w:ascii="Calibri" w:hAnsi="Calibri"/>
          <w:i/>
          <w:sz w:val="22"/>
        </w:rPr>
        <w:t>Được, chị có thể gọi tôi qua số 0967-332-108.</w:t>
      </w:r>
    </w:p>
    <w:p>
      <w:pPr>
        <w:spacing w:after="160" w:line="312" w:lineRule="auto"/>
      </w:pPr>
      <w:r>
        <w:rPr>
          <w:rFonts w:ascii="Calibri" w:hAnsi="Calibri"/>
          <w:b/>
          <w:sz w:val="22"/>
        </w:rPr>
        <w:t xml:space="preserve">Ms Lan: </w:t>
      </w:r>
      <w:r>
        <w:rPr>
          <w:rFonts w:ascii="Calibri" w:hAnsi="Calibri"/>
          <w:sz w:val="22"/>
        </w:rPr>
        <w:t xml:space="preserve">Thank you, I will save that number now.  </w:t>
      </w:r>
      <w:r>
        <w:rPr>
          <w:rFonts w:ascii="Calibri" w:hAnsi="Calibri"/>
          <w:i/>
          <w:sz w:val="22"/>
        </w:rPr>
        <w:t>Cảm ơn anh, tôi sẽ lưu số đó ngay.</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job application?  </w:t>
      </w:r>
      <w:r>
        <w:rPr>
          <w:rFonts w:ascii="Calibri" w:hAnsi="Calibri"/>
          <w:i/>
          <w:sz w:val="22"/>
        </w:rPr>
        <w:t>Chị xác nhận giúp số điện thoại cho đơn xin việc này được không?</w:t>
      </w:r>
    </w:p>
    <w:p>
      <w:pPr>
        <w:spacing w:after="160" w:line="312" w:lineRule="auto"/>
      </w:pPr>
      <w:r>
        <w:rPr>
          <w:rFonts w:ascii="Calibri" w:hAnsi="Calibri"/>
          <w:b/>
          <w:sz w:val="22"/>
        </w:rPr>
        <w:t xml:space="preserve">Ms Lan: </w:t>
      </w:r>
      <w:r>
        <w:rPr>
          <w:rFonts w:ascii="Calibri" w:hAnsi="Calibri"/>
          <w:sz w:val="22"/>
        </w:rPr>
        <w:t xml:space="preserve">Yes, my number is 077-238-9910.  </w:t>
      </w:r>
      <w:r>
        <w:rPr>
          <w:rFonts w:ascii="Calibri" w:hAnsi="Calibri"/>
          <w:i/>
          <w:sz w:val="22"/>
        </w:rPr>
        <w:t>Được, số của tôi là 077-238-9910.</w:t>
      </w:r>
    </w:p>
    <w:p>
      <w:pPr>
        <w:spacing w:after="160" w:line="312" w:lineRule="auto"/>
      </w:pPr>
      <w:r>
        <w:rPr>
          <w:rFonts w:ascii="Calibri" w:hAnsi="Calibri"/>
          <w:b/>
          <w:sz w:val="22"/>
        </w:rPr>
        <w:t xml:space="preserve">Ms Wilfreda: </w:t>
      </w:r>
      <w:r>
        <w:rPr>
          <w:rFonts w:ascii="Calibri" w:hAnsi="Calibri"/>
          <w:sz w:val="22"/>
        </w:rPr>
        <w:t xml:space="preserve">Good, the hiring team can reach you at that number now.  </w:t>
      </w:r>
      <w:r>
        <w:rPr>
          <w:rFonts w:ascii="Calibri" w:hAnsi="Calibri"/>
          <w:i/>
          <w:sz w:val="22"/>
        </w:rPr>
        <w:t>Tốt,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Could I get your phone number? It would help for emergencies.  </w:t>
      </w:r>
      <w:r>
        <w:rPr>
          <w:rFonts w:ascii="Calibri" w:hAnsi="Calibri"/>
          <w:i/>
          <w:sz w:val="22"/>
        </w:rPr>
        <w:t>Tôi xin số điện thoại của chị được không? Việc này hữu ích khi có việc khẩn cấp.</w:t>
      </w:r>
    </w:p>
    <w:p>
      <w:pPr>
        <w:spacing w:after="160" w:line="312" w:lineRule="auto"/>
      </w:pPr>
      <w:r>
        <w:rPr>
          <w:rFonts w:ascii="Calibri" w:hAnsi="Calibri"/>
          <w:b/>
          <w:sz w:val="22"/>
        </w:rPr>
        <w:t xml:space="preserve">Ms Wilfreda: </w:t>
      </w:r>
      <w:r>
        <w:rPr>
          <w:rFonts w:ascii="Calibri" w:hAnsi="Calibri"/>
          <w:sz w:val="22"/>
        </w:rPr>
        <w:t xml:space="preserve">Of course, my number is 0912-887-034.  </w:t>
      </w:r>
      <w:r>
        <w:rPr>
          <w:rFonts w:ascii="Calibri" w:hAnsi="Calibri"/>
          <w:i/>
          <w:sz w:val="22"/>
        </w:rPr>
        <w:t>Được chứ, số của tôi là 0912-887-034.</w:t>
      </w:r>
    </w:p>
    <w:p>
      <w:pPr>
        <w:spacing w:after="160" w:line="312" w:lineRule="auto"/>
      </w:pPr>
      <w:r>
        <w:rPr>
          <w:rFonts w:ascii="Calibri" w:hAnsi="Calibri"/>
          <w:b/>
          <w:sz w:val="22"/>
        </w:rPr>
        <w:t xml:space="preserve">Ms Lan: </w:t>
      </w:r>
      <w:r>
        <w:rPr>
          <w:rFonts w:ascii="Calibri" w:hAnsi="Calibri"/>
          <w:sz w:val="22"/>
        </w:rPr>
        <w:t xml:space="preserve">Thank you, I will save it right away.  </w:t>
      </w:r>
      <w:r>
        <w:rPr>
          <w:rFonts w:ascii="Calibri" w:hAnsi="Calibri"/>
          <w:i/>
          <w:sz w:val="22"/>
        </w:rPr>
        <w:t>Cảm ơn chị, tôi sẽ lưu ngay.</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taxi booking?  </w:t>
      </w:r>
      <w:r>
        <w:rPr>
          <w:rFonts w:ascii="Calibri" w:hAnsi="Calibri"/>
          <w:i/>
          <w:sz w:val="22"/>
        </w:rPr>
        <w:t>Chị cho tôi biết số điện thoại để đặt taxi được không?</w:t>
      </w:r>
    </w:p>
    <w:p>
      <w:pPr>
        <w:spacing w:after="160" w:line="312" w:lineRule="auto"/>
      </w:pPr>
      <w:r>
        <w:rPr>
          <w:rFonts w:ascii="Calibri" w:hAnsi="Calibri"/>
          <w:b/>
          <w:sz w:val="22"/>
        </w:rPr>
        <w:t xml:space="preserve">Ms Lan: </w:t>
      </w:r>
      <w:r>
        <w:rPr>
          <w:rFonts w:ascii="Calibri" w:hAnsi="Calibri"/>
          <w:sz w:val="22"/>
        </w:rPr>
        <w:t xml:space="preserve">Yes, it is 0967-812-330.  </w:t>
      </w:r>
      <w:r>
        <w:rPr>
          <w:rFonts w:ascii="Calibri" w:hAnsi="Calibri"/>
          <w:i/>
          <w:sz w:val="22"/>
        </w:rPr>
        <w:t>Được, số của tôi là 0967-812-330.</w:t>
      </w:r>
    </w:p>
    <w:p>
      <w:pPr>
        <w:spacing w:after="160" w:line="312" w:lineRule="auto"/>
      </w:pPr>
      <w:r>
        <w:rPr>
          <w:rFonts w:ascii="Calibri" w:hAnsi="Calibri"/>
          <w:b/>
          <w:sz w:val="22"/>
        </w:rPr>
        <w:t xml:space="preserve">Ms Wilfreda: </w:t>
      </w:r>
      <w:r>
        <w:rPr>
          <w:rFonts w:ascii="Calibri" w:hAnsi="Calibri"/>
          <w:sz w:val="22"/>
        </w:rPr>
        <w:t xml:space="preserve">Good, the driver will call you when he arrives.  </w:t>
      </w:r>
      <w:r>
        <w:rPr>
          <w:rFonts w:ascii="Calibri" w:hAnsi="Calibri"/>
          <w:i/>
          <w:sz w:val="22"/>
        </w:rPr>
        <w:t>Tốt, tài xế sẽ gọi cho chị khi tới nơi.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enrollment form?  </w:t>
      </w:r>
      <w:r>
        <w:rPr>
          <w:rFonts w:ascii="Calibri" w:hAnsi="Calibri"/>
          <w:i/>
          <w:sz w:val="22"/>
        </w:rPr>
        <w:t>Chị ghi giúp số điện thoại vào mẫu đơn nhập học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038-556-2214.  </w:t>
      </w:r>
      <w:r>
        <w:rPr>
          <w:rFonts w:ascii="Calibri" w:hAnsi="Calibri"/>
          <w:i/>
          <w:sz w:val="22"/>
        </w:rPr>
        <w:t>Được, số của tôi là 038-556-2214.</w:t>
      </w:r>
    </w:p>
    <w:p>
      <w:pPr>
        <w:spacing w:after="160" w:line="312" w:lineRule="auto"/>
      </w:pPr>
      <w:r>
        <w:rPr>
          <w:rFonts w:ascii="Calibri" w:hAnsi="Calibri"/>
          <w:b/>
          <w:sz w:val="22"/>
        </w:rPr>
        <w:t xml:space="preserve">Ms Lan: </w:t>
      </w:r>
      <w:r>
        <w:rPr>
          <w:rFonts w:ascii="Calibri" w:hAnsi="Calibri"/>
          <w:sz w:val="22"/>
        </w:rPr>
        <w:t xml:space="preserve">Thank you, that completes the form.  </w:t>
      </w:r>
      <w:r>
        <w:rPr>
          <w:rFonts w:ascii="Calibri" w:hAnsi="Calibri"/>
          <w:i/>
          <w:sz w:val="22"/>
        </w:rPr>
        <w:t>Cảm ơn chị, vậy là hoàn tất mẫu đơn.</w:t>
      </w:r>
    </w:p>
    <w:p>
      <w:pPr>
        <w:spacing w:after="160" w:line="312" w:lineRule="auto"/>
      </w:pPr>
      <w:r>
        <w:rPr>
          <w:rFonts w:ascii="Calibri" w:hAnsi="Calibri"/>
          <w:b/>
          <w:sz w:val="22"/>
        </w:rPr>
        <w:t xml:space="preserve">Ms Wilfreda: </w:t>
      </w:r>
      <w:r>
        <w:rPr>
          <w:rFonts w:ascii="Calibri" w:hAnsi="Calibri"/>
          <w:sz w:val="22"/>
        </w:rPr>
        <w:t xml:space="preserve">Could you give me a number to call you back about the leak?  </w:t>
      </w:r>
      <w:r>
        <w:rPr>
          <w:rFonts w:ascii="Calibri" w:hAnsi="Calibri"/>
          <w:i/>
          <w:sz w:val="22"/>
        </w:rPr>
        <w:t>Anh cho tôi xin số để gọi lại về chỗ rò rỉ nước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0705-441-983.  </w:t>
      </w:r>
      <w:r>
        <w:rPr>
          <w:rFonts w:ascii="Calibri" w:hAnsi="Calibri"/>
          <w:i/>
          <w:sz w:val="22"/>
        </w:rPr>
        <w:t>Được, chị có thể gọi tôi qua số 0705-441-983.</w:t>
      </w:r>
    </w:p>
    <w:p>
      <w:pPr>
        <w:spacing w:after="160" w:line="312" w:lineRule="auto"/>
      </w:pPr>
      <w:r>
        <w:rPr>
          <w:rFonts w:ascii="Calibri" w:hAnsi="Calibri"/>
          <w:b/>
          <w:sz w:val="22"/>
        </w:rPr>
        <w:t xml:space="preserve">Ms Wilfreda: </w:t>
      </w:r>
      <w:r>
        <w:rPr>
          <w:rFonts w:ascii="Calibri" w:hAnsi="Calibri"/>
          <w:sz w:val="22"/>
        </w:rPr>
        <w:t xml:space="preserve">Good, I will call you once I check the pipes.  </w:t>
      </w:r>
      <w:r>
        <w:rPr>
          <w:rFonts w:ascii="Calibri" w:hAnsi="Calibri"/>
          <w:i/>
          <w:sz w:val="22"/>
        </w:rPr>
        <w:t>Tốt, tôi sẽ gọi lại sau khi kiểm tra ống nước.</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hotel reservation?  </w:t>
      </w:r>
      <w:r>
        <w:rPr>
          <w:rFonts w:ascii="Calibri" w:hAnsi="Calibri"/>
          <w:i/>
          <w:sz w:val="22"/>
        </w:rPr>
        <w:t>Chị cho tôi biết số điện thoại để đặt phòng khách sạn được không?</w:t>
      </w:r>
    </w:p>
    <w:p>
      <w:pPr>
        <w:spacing w:after="160" w:line="312" w:lineRule="auto"/>
      </w:pPr>
      <w:r>
        <w:rPr>
          <w:rFonts w:ascii="Calibri" w:hAnsi="Calibri"/>
          <w:b/>
          <w:sz w:val="22"/>
        </w:rPr>
        <w:t xml:space="preserve">Ms Wilfreda: </w:t>
      </w:r>
      <w:r>
        <w:rPr>
          <w:rFonts w:ascii="Calibri" w:hAnsi="Calibri"/>
          <w:sz w:val="22"/>
        </w:rPr>
        <w:t xml:space="preserve">Yes, my number is 0946-225-819.  </w:t>
      </w:r>
      <w:r>
        <w:rPr>
          <w:rFonts w:ascii="Calibri" w:hAnsi="Calibri"/>
          <w:i/>
          <w:sz w:val="22"/>
        </w:rPr>
        <w:t>Được, số của tôi là 0946-225-819.</w:t>
      </w:r>
    </w:p>
    <w:p>
      <w:pPr>
        <w:spacing w:after="160" w:line="312" w:lineRule="auto"/>
      </w:pPr>
      <w:r>
        <w:rPr>
          <w:rFonts w:ascii="Calibri" w:hAnsi="Calibri"/>
          <w:b/>
          <w:sz w:val="22"/>
        </w:rPr>
        <w:t xml:space="preserve">Ms Lan: </w:t>
      </w:r>
      <w:r>
        <w:rPr>
          <w:rFonts w:ascii="Calibri" w:hAnsi="Calibri"/>
          <w:sz w:val="22"/>
        </w:rPr>
        <w:t xml:space="preserve">Perfect, your reservation is now confirmed.  </w:t>
      </w:r>
      <w:r>
        <w:rPr>
          <w:rFonts w:ascii="Calibri" w:hAnsi="Calibri"/>
          <w:i/>
          <w:sz w:val="22"/>
        </w:rPr>
        <w:t>Tuyệt vời, đặt phòng của chị đã được xác nhận.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parcel pickup?  </w:t>
      </w:r>
      <w:r>
        <w:rPr>
          <w:rFonts w:ascii="Calibri" w:hAnsi="Calibri"/>
          <w:i/>
          <w:sz w:val="22"/>
        </w:rPr>
        <w:t>Chị xác nhận giúp số điện thoại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it is 0934-221-509.  </w:t>
      </w:r>
      <w:r>
        <w:rPr>
          <w:rFonts w:ascii="Calibri" w:hAnsi="Calibri"/>
          <w:i/>
          <w:sz w:val="22"/>
        </w:rPr>
        <w:t>Được, số của tôi là 0934-221-509.</w:t>
      </w:r>
    </w:p>
    <w:p>
      <w:pPr>
        <w:spacing w:after="160" w:line="312" w:lineRule="auto"/>
      </w:pPr>
      <w:r>
        <w:rPr>
          <w:rFonts w:ascii="Calibri" w:hAnsi="Calibri"/>
          <w:b/>
          <w:sz w:val="22"/>
        </w:rPr>
        <w:t xml:space="preserve">Ms Wilfreda: </w:t>
      </w:r>
      <w:r>
        <w:rPr>
          <w:rFonts w:ascii="Calibri" w:hAnsi="Calibri"/>
          <w:sz w:val="22"/>
        </w:rPr>
        <w:t xml:space="preserve">Good, your parcel is ready at the counter.  </w:t>
      </w:r>
      <w:r>
        <w:rPr>
          <w:rFonts w:ascii="Calibri" w:hAnsi="Calibri"/>
          <w:i/>
          <w:sz w:val="22"/>
        </w:rPr>
        <w:t>Tốt, bưu kiện của chị đã sẵn sàng ở quầy.</w:t>
      </w:r>
    </w:p>
    <w:p>
      <w:pPr>
        <w:spacing w:after="160" w:line="312" w:lineRule="auto"/>
      </w:pPr>
      <w:r>
        <w:rPr>
          <w:rFonts w:ascii="Calibri" w:hAnsi="Calibri"/>
          <w:b/>
          <w:sz w:val="22"/>
        </w:rPr>
        <w:t xml:space="preserve">Ms Lan: </w:t>
      </w:r>
      <w:r>
        <w:rPr>
          <w:rFonts w:ascii="Calibri" w:hAnsi="Calibri"/>
          <w:sz w:val="22"/>
        </w:rPr>
        <w:t xml:space="preserve">Could I have your phone number to send you the notes?  </w:t>
      </w:r>
      <w:r>
        <w:rPr>
          <w:rFonts w:ascii="Calibri" w:hAnsi="Calibri"/>
          <w:i/>
          <w:sz w:val="22"/>
        </w:rPr>
        <w:t>Tôi xin số điện thoại của bạn để gửi ghi chú được không?</w:t>
      </w:r>
    </w:p>
    <w:p>
      <w:pPr>
        <w:spacing w:after="160" w:line="312" w:lineRule="auto"/>
      </w:pPr>
      <w:r>
        <w:rPr>
          <w:rFonts w:ascii="Calibri" w:hAnsi="Calibri"/>
          <w:b/>
          <w:sz w:val="22"/>
        </w:rPr>
        <w:t xml:space="preserve">Ms Wilfreda: </w:t>
      </w:r>
      <w:r>
        <w:rPr>
          <w:rFonts w:ascii="Calibri" w:hAnsi="Calibri"/>
          <w:sz w:val="22"/>
        </w:rPr>
        <w:t xml:space="preserve">Sure, my number is 090-773-4415.  </w:t>
      </w:r>
      <w:r>
        <w:rPr>
          <w:rFonts w:ascii="Calibri" w:hAnsi="Calibri"/>
          <w:i/>
          <w:sz w:val="22"/>
        </w:rPr>
        <w:t>Được, số của tôi là 090-773-4415.</w:t>
      </w:r>
    </w:p>
    <w:p>
      <w:pPr>
        <w:spacing w:after="160" w:line="312" w:lineRule="auto"/>
      </w:pPr>
      <w:r>
        <w:rPr>
          <w:rFonts w:ascii="Calibri" w:hAnsi="Calibri"/>
          <w:b/>
          <w:sz w:val="22"/>
        </w:rPr>
        <w:t xml:space="preserve">Ms Lan: </w:t>
      </w:r>
      <w:r>
        <w:rPr>
          <w:rFonts w:ascii="Calibri" w:hAnsi="Calibri"/>
          <w:sz w:val="22"/>
        </w:rPr>
        <w:t xml:space="preserve">Thank you, I will message you tonight.  </w:t>
      </w:r>
      <w:r>
        <w:rPr>
          <w:rFonts w:ascii="Calibri" w:hAnsi="Calibri"/>
          <w:i/>
          <w:sz w:val="22"/>
        </w:rPr>
        <w:t>Cảm ơn bạn, tối nay tôi sẽ nhắn tin.</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bank account form?  </w:t>
      </w:r>
      <w:r>
        <w:rPr>
          <w:rFonts w:ascii="Calibri" w:hAnsi="Calibri"/>
          <w:i/>
          <w:sz w:val="22"/>
        </w:rPr>
        <w:t>Chị ghi số điện thoại vào mẫu đơn mở tài khoản ngân hàng này được không?</w:t>
      </w:r>
    </w:p>
    <w:p>
      <w:pPr>
        <w:spacing w:after="160" w:line="312" w:lineRule="auto"/>
      </w:pPr>
      <w:r>
        <w:rPr>
          <w:rFonts w:ascii="Calibri" w:hAnsi="Calibri"/>
          <w:b/>
          <w:sz w:val="22"/>
        </w:rPr>
        <w:t xml:space="preserve">Ms Lan: </w:t>
      </w:r>
      <w:r>
        <w:rPr>
          <w:rFonts w:ascii="Calibri" w:hAnsi="Calibri"/>
          <w:sz w:val="22"/>
        </w:rPr>
        <w:t xml:space="preserve">Yes, it is 0338-771-092.  </w:t>
      </w:r>
      <w:r>
        <w:rPr>
          <w:rFonts w:ascii="Calibri" w:hAnsi="Calibri"/>
          <w:i/>
          <w:sz w:val="22"/>
        </w:rPr>
        <w:t>Được, số của tôi là 0338-771-092.</w:t>
      </w:r>
    </w:p>
    <w:p>
      <w:pPr>
        <w:spacing w:after="160" w:line="312" w:lineRule="auto"/>
      </w:pPr>
      <w:r>
        <w:rPr>
          <w:rFonts w:ascii="Calibri" w:hAnsi="Calibri"/>
          <w:b/>
          <w:sz w:val="22"/>
        </w:rPr>
        <w:t xml:space="preserve">Ms Wilfreda: </w:t>
      </w:r>
      <w:r>
        <w:rPr>
          <w:rFonts w:ascii="Calibri" w:hAnsi="Calibri"/>
          <w:sz w:val="22"/>
        </w:rPr>
        <w:t xml:space="preserve">Good, that completes your application.  </w:t>
      </w:r>
      <w:r>
        <w:rPr>
          <w:rFonts w:ascii="Calibri" w:hAnsi="Calibri"/>
          <w:i/>
          <w:sz w:val="22"/>
        </w:rPr>
        <w:t>Tốt, vậy là hoàn tất đơn đăng ký của chị.</w:t>
      </w:r>
    </w:p>
    <w:p>
      <w:pPr>
        <w:spacing w:after="160" w:line="312" w:lineRule="auto"/>
      </w:pPr>
      <w:r>
        <w:rPr>
          <w:rFonts w:ascii="Calibri" w:hAnsi="Calibri"/>
          <w:b/>
          <w:sz w:val="22"/>
        </w:rPr>
        <w:t xml:space="preserve">Ms Lan: </w:t>
      </w:r>
      <w:r>
        <w:rPr>
          <w:rFonts w:ascii="Calibri" w:hAnsi="Calibri"/>
          <w:sz w:val="22"/>
        </w:rPr>
        <w:t xml:space="preserve">Could I get a number to call for booking an appointment?  </w:t>
      </w:r>
      <w:r>
        <w:rPr>
          <w:rFonts w:ascii="Calibri" w:hAnsi="Calibri"/>
          <w:i/>
          <w:sz w:val="22"/>
        </w:rPr>
        <w:t>Tôi xin số để gọi đặt lịch hẹn được không?</w:t>
      </w:r>
    </w:p>
    <w:p>
      <w:pPr>
        <w:spacing w:after="160" w:line="312" w:lineRule="auto"/>
      </w:pPr>
      <w:r>
        <w:rPr>
          <w:rFonts w:ascii="Calibri" w:hAnsi="Calibri"/>
          <w:b/>
          <w:sz w:val="22"/>
        </w:rPr>
        <w:t xml:space="preserve">Ms Wilfreda: </w:t>
      </w:r>
      <w:r>
        <w:rPr>
          <w:rFonts w:ascii="Calibri" w:hAnsi="Calibri"/>
          <w:sz w:val="22"/>
        </w:rPr>
        <w:t xml:space="preserve">Sure, you can book by calling 034-221-9967.  </w:t>
      </w:r>
      <w:r>
        <w:rPr>
          <w:rFonts w:ascii="Calibri" w:hAnsi="Calibri"/>
          <w:i/>
          <w:sz w:val="22"/>
        </w:rPr>
        <w:t>Được, chị có thể đặt lịch qua số 034-221-9967.</w:t>
      </w:r>
    </w:p>
    <w:p>
      <w:pPr>
        <w:spacing w:after="160" w:line="312" w:lineRule="auto"/>
      </w:pPr>
      <w:r>
        <w:rPr>
          <w:rFonts w:ascii="Calibri" w:hAnsi="Calibri"/>
          <w:b/>
          <w:sz w:val="22"/>
        </w:rPr>
        <w:t xml:space="preserve">Ms Lan: </w:t>
      </w:r>
      <w:r>
        <w:rPr>
          <w:rFonts w:ascii="Calibri" w:hAnsi="Calibri"/>
          <w:sz w:val="22"/>
        </w:rPr>
        <w:t xml:space="preserve">Thank you, I will call this afternoon.  </w:t>
      </w:r>
      <w:r>
        <w:rPr>
          <w:rFonts w:ascii="Calibri" w:hAnsi="Calibri"/>
          <w:i/>
          <w:sz w:val="22"/>
        </w:rPr>
        <w:t>Cảm ơn chị, chiều nay tôi sẽ gọi.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dentist appointment?  </w:t>
      </w:r>
      <w:r>
        <w:rPr>
          <w:rFonts w:ascii="Calibri" w:hAnsi="Calibri"/>
          <w:i/>
          <w:sz w:val="22"/>
        </w:rPr>
        <w:t>Chị cho tôi biết số điện thoại để đặt lịch khám nha sĩ được không?</w:t>
      </w:r>
    </w:p>
    <w:p>
      <w:pPr>
        <w:spacing w:after="160" w:line="312" w:lineRule="auto"/>
      </w:pPr>
      <w:r>
        <w:rPr>
          <w:rFonts w:ascii="Calibri" w:hAnsi="Calibri"/>
          <w:b/>
          <w:sz w:val="22"/>
        </w:rPr>
        <w:t xml:space="preserve">Ms Lan: </w:t>
      </w:r>
      <w:r>
        <w:rPr>
          <w:rFonts w:ascii="Calibri" w:hAnsi="Calibri"/>
          <w:sz w:val="22"/>
        </w:rPr>
        <w:t xml:space="preserve">Yes, my number is 081-663-4477.  </w:t>
      </w:r>
      <w:r>
        <w:rPr>
          <w:rFonts w:ascii="Calibri" w:hAnsi="Calibri"/>
          <w:i/>
          <w:sz w:val="22"/>
        </w:rPr>
        <w:t>Được, số của tôi là 081-663-4477.</w:t>
      </w:r>
    </w:p>
    <w:p>
      <w:pPr>
        <w:spacing w:after="160" w:line="312" w:lineRule="auto"/>
      </w:pPr>
      <w:r>
        <w:rPr>
          <w:rFonts w:ascii="Calibri" w:hAnsi="Calibri"/>
          <w:b/>
          <w:sz w:val="22"/>
        </w:rPr>
        <w:t xml:space="preserve">Ms Wilfreda: </w:t>
      </w:r>
      <w:r>
        <w:rPr>
          <w:rFonts w:ascii="Calibri" w:hAnsi="Calibri"/>
          <w:sz w:val="22"/>
        </w:rPr>
        <w:t xml:space="preserve">Good, we will call to remind you the day before.  </w:t>
      </w:r>
      <w:r>
        <w:rPr>
          <w:rFonts w:ascii="Calibri" w:hAnsi="Calibri"/>
          <w:i/>
          <w:sz w:val="22"/>
        </w:rPr>
        <w:t>Tốt, chúng tôi sẽ gọi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insurance form?  </w:t>
      </w:r>
      <w:r>
        <w:rPr>
          <w:rFonts w:ascii="Calibri" w:hAnsi="Calibri"/>
          <w:i/>
          <w:sz w:val="22"/>
        </w:rPr>
        <w:t>Chị ghi số điện thoại vào mẫu đơn bảo hiểm này được không?</w:t>
      </w:r>
    </w:p>
    <w:p>
      <w:pPr>
        <w:spacing w:after="160" w:line="312" w:lineRule="auto"/>
      </w:pPr>
      <w:r>
        <w:rPr>
          <w:rFonts w:ascii="Calibri" w:hAnsi="Calibri"/>
          <w:b/>
          <w:sz w:val="22"/>
        </w:rPr>
        <w:t xml:space="preserve">Ms Wilfreda: </w:t>
      </w:r>
      <w:r>
        <w:rPr>
          <w:rFonts w:ascii="Calibri" w:hAnsi="Calibri"/>
          <w:sz w:val="22"/>
        </w:rPr>
        <w:t xml:space="preserve">Of course, it is 088-451-9902.  </w:t>
      </w:r>
      <w:r>
        <w:rPr>
          <w:rFonts w:ascii="Calibri" w:hAnsi="Calibri"/>
          <w:i/>
          <w:sz w:val="22"/>
        </w:rPr>
        <w:t>Được chứ, số của tôi là 088-451-9902.</w:t>
      </w:r>
    </w:p>
    <w:p>
      <w:pPr>
        <w:spacing w:after="160" w:line="312" w:lineRule="auto"/>
      </w:pPr>
      <w:r>
        <w:rPr>
          <w:rFonts w:ascii="Calibri" w:hAnsi="Calibri"/>
          <w:b/>
          <w:sz w:val="22"/>
        </w:rPr>
        <w:t xml:space="preserve">Ms Lan: </w:t>
      </w:r>
      <w:r>
        <w:rPr>
          <w:rFonts w:ascii="Calibri" w:hAnsi="Calibri"/>
          <w:sz w:val="22"/>
        </w:rPr>
        <w:t xml:space="preserve">Good, that is noted on your policy now.  </w:t>
      </w:r>
      <w:r>
        <w:rPr>
          <w:rFonts w:ascii="Calibri" w:hAnsi="Calibri"/>
          <w:i/>
          <w:sz w:val="22"/>
        </w:rPr>
        <w:t>Tốt, số đó đã được ghi vào hợp đồng bảo hiểm.</w:t>
      </w:r>
    </w:p>
    <w:p>
      <w:pPr>
        <w:spacing w:after="160" w:line="312" w:lineRule="auto"/>
      </w:pPr>
      <w:r>
        <w:rPr>
          <w:rFonts w:ascii="Calibri" w:hAnsi="Calibri"/>
          <w:b/>
          <w:sz w:val="22"/>
        </w:rPr>
        <w:t xml:space="preserve">Ms Wilfreda: </w:t>
      </w:r>
      <w:r>
        <w:rPr>
          <w:rFonts w:ascii="Calibri" w:hAnsi="Calibri"/>
          <w:sz w:val="22"/>
        </w:rPr>
        <w:t xml:space="preserve">Could you give me your number in case the machine breaks again?  </w:t>
      </w:r>
      <w:r>
        <w:rPr>
          <w:rFonts w:ascii="Calibri" w:hAnsi="Calibri"/>
          <w:i/>
          <w:sz w:val="22"/>
        </w:rPr>
        <w:t>Anh cho tôi xin số điện thoại phòng khi máy hỏng lại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062-889-7734.  </w:t>
      </w:r>
      <w:r>
        <w:rPr>
          <w:rFonts w:ascii="Calibri" w:hAnsi="Calibri"/>
          <w:i/>
          <w:sz w:val="22"/>
        </w:rPr>
        <w:t>Được, chị có thể gọi tôi qua số 062-889-7734.</w:t>
      </w:r>
    </w:p>
    <w:p>
      <w:pPr>
        <w:spacing w:after="160" w:line="312" w:lineRule="auto"/>
      </w:pPr>
      <w:r>
        <w:rPr>
          <w:rFonts w:ascii="Calibri" w:hAnsi="Calibri"/>
          <w:b/>
          <w:sz w:val="22"/>
        </w:rPr>
        <w:t xml:space="preserve">Ms Wilfreda: </w:t>
      </w:r>
      <w:r>
        <w:rPr>
          <w:rFonts w:ascii="Calibri" w:hAnsi="Calibri"/>
          <w:sz w:val="22"/>
        </w:rPr>
        <w:t xml:space="preserve">Thank you, I will keep that number handy.  </w:t>
      </w:r>
      <w:r>
        <w:rPr>
          <w:rFonts w:ascii="Calibri" w:hAnsi="Calibri"/>
          <w:i/>
          <w:sz w:val="22"/>
        </w:rPr>
        <w:t>Cảm ơn anh, tôi sẽ giữ số đó sẵn.</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restaurant reservation?  </w:t>
      </w:r>
      <w:r>
        <w:rPr>
          <w:rFonts w:ascii="Calibri" w:hAnsi="Calibri"/>
          <w:i/>
          <w:sz w:val="22"/>
        </w:rPr>
        <w:t>Chị cho tôi biết số điện thoại để đặt bàn nhà hàng được không?</w:t>
      </w:r>
    </w:p>
    <w:p>
      <w:pPr>
        <w:spacing w:after="160" w:line="312" w:lineRule="auto"/>
      </w:pPr>
      <w:r>
        <w:rPr>
          <w:rFonts w:ascii="Calibri" w:hAnsi="Calibri"/>
          <w:b/>
          <w:sz w:val="22"/>
        </w:rPr>
        <w:t xml:space="preserve">Ms Wilfreda: </w:t>
      </w:r>
      <w:r>
        <w:rPr>
          <w:rFonts w:ascii="Calibri" w:hAnsi="Calibri"/>
          <w:sz w:val="22"/>
        </w:rPr>
        <w:t xml:space="preserve">Yes, my number is 038-729-5510.  </w:t>
      </w:r>
      <w:r>
        <w:rPr>
          <w:rFonts w:ascii="Calibri" w:hAnsi="Calibri"/>
          <w:i/>
          <w:sz w:val="22"/>
        </w:rPr>
        <w:t>Được, số của tôi là 038-729-5510.</w:t>
      </w:r>
    </w:p>
    <w:p>
      <w:pPr>
        <w:spacing w:after="160" w:line="312" w:lineRule="auto"/>
      </w:pPr>
      <w:r>
        <w:rPr>
          <w:rFonts w:ascii="Calibri" w:hAnsi="Calibri"/>
          <w:b/>
          <w:sz w:val="22"/>
        </w:rPr>
        <w:t xml:space="preserve">Ms Lan: </w:t>
      </w:r>
      <w:r>
        <w:rPr>
          <w:rFonts w:ascii="Calibri" w:hAnsi="Calibri"/>
          <w:sz w:val="22"/>
        </w:rPr>
        <w:t xml:space="preserve">Great, your table is now reserved.  </w:t>
      </w:r>
      <w:r>
        <w:rPr>
          <w:rFonts w:ascii="Calibri" w:hAnsi="Calibri"/>
          <w:i/>
          <w:sz w:val="22"/>
        </w:rPr>
        <w:t>Tuyệt, bàn của chị đã được đặt.</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rental application?  </w:t>
      </w:r>
      <w:r>
        <w:rPr>
          <w:rFonts w:ascii="Calibri" w:hAnsi="Calibri"/>
          <w:i/>
          <w:sz w:val="22"/>
        </w:rPr>
        <w:t>Chị ghi số điện thoại vào đơn thuê nhà này được không?</w:t>
      </w:r>
    </w:p>
    <w:p>
      <w:pPr>
        <w:spacing w:after="160" w:line="312" w:lineRule="auto"/>
      </w:pPr>
      <w:r>
        <w:rPr>
          <w:rFonts w:ascii="Calibri" w:hAnsi="Calibri"/>
          <w:b/>
          <w:sz w:val="22"/>
        </w:rPr>
        <w:t xml:space="preserve">Ms Lan: </w:t>
      </w:r>
      <w:r>
        <w:rPr>
          <w:rFonts w:ascii="Calibri" w:hAnsi="Calibri"/>
          <w:sz w:val="22"/>
        </w:rPr>
        <w:t xml:space="preserve">Yes, it is 0356-990-214.  </w:t>
      </w:r>
      <w:r>
        <w:rPr>
          <w:rFonts w:ascii="Calibri" w:hAnsi="Calibri"/>
          <w:i/>
          <w:sz w:val="22"/>
        </w:rPr>
        <w:t>Được, số của tôi là 0356-990-214.</w:t>
      </w:r>
    </w:p>
    <w:p>
      <w:pPr>
        <w:spacing w:after="160" w:line="312" w:lineRule="auto"/>
      </w:pPr>
      <w:r>
        <w:rPr>
          <w:rFonts w:ascii="Calibri" w:hAnsi="Calibri"/>
          <w:b/>
          <w:sz w:val="22"/>
        </w:rPr>
        <w:t xml:space="preserve">Ms Wilfreda: </w:t>
      </w:r>
      <w:r>
        <w:rPr>
          <w:rFonts w:ascii="Calibri" w:hAnsi="Calibri"/>
          <w:sz w:val="22"/>
        </w:rPr>
        <w:t xml:space="preserve">Good, I will contact you once it is reviewed.  </w:t>
      </w:r>
      <w:r>
        <w:rPr>
          <w:rFonts w:ascii="Calibri" w:hAnsi="Calibri"/>
          <w:i/>
          <w:sz w:val="22"/>
        </w:rPr>
        <w:t>Tốt, tôi sẽ liên hệ với chị sau khi xem xét xong.</w:t>
      </w:r>
    </w:p>
    <w:p>
      <w:pPr>
        <w:spacing w:after="160" w:line="312" w:lineRule="auto"/>
      </w:pPr>
      <w:r>
        <w:rPr>
          <w:rFonts w:ascii="Calibri" w:hAnsi="Calibri"/>
          <w:b/>
          <w:sz w:val="22"/>
        </w:rPr>
        <w:t xml:space="preserve">Ms Lan: </w:t>
      </w:r>
      <w:r>
        <w:rPr>
          <w:rFonts w:ascii="Calibri" w:hAnsi="Calibri"/>
          <w:sz w:val="22"/>
        </w:rPr>
        <w:t xml:space="preserve">Could I have your phone number in case we need to coordinate on the project?  </w:t>
      </w:r>
      <w:r>
        <w:rPr>
          <w:rFonts w:ascii="Calibri" w:hAnsi="Calibri"/>
          <w:i/>
          <w:sz w:val="22"/>
        </w:rPr>
        <w:t>Tôi xin số điện thoại của chị phòng khi cần phối hợp dự án được không?</w:t>
      </w:r>
    </w:p>
    <w:p>
      <w:pPr>
        <w:spacing w:after="160" w:line="312" w:lineRule="auto"/>
      </w:pPr>
      <w:r>
        <w:rPr>
          <w:rFonts w:ascii="Calibri" w:hAnsi="Calibri"/>
          <w:b/>
          <w:sz w:val="22"/>
        </w:rPr>
        <w:t xml:space="preserve">Ms Wilfreda: </w:t>
      </w:r>
      <w:r>
        <w:rPr>
          <w:rFonts w:ascii="Calibri" w:hAnsi="Calibri"/>
          <w:sz w:val="22"/>
        </w:rPr>
        <w:t xml:space="preserve">Sure, my number is 057-224-8810.  </w:t>
      </w:r>
      <w:r>
        <w:rPr>
          <w:rFonts w:ascii="Calibri" w:hAnsi="Calibri"/>
          <w:i/>
          <w:sz w:val="22"/>
        </w:rPr>
        <w:t>Được, số của tôi là 057-224-8810.</w:t>
      </w:r>
    </w:p>
    <w:p>
      <w:pPr>
        <w:spacing w:after="160" w:line="312" w:lineRule="auto"/>
      </w:pPr>
      <w:r>
        <w:rPr>
          <w:rFonts w:ascii="Calibri" w:hAnsi="Calibri"/>
          <w:b/>
          <w:sz w:val="22"/>
        </w:rPr>
        <w:t xml:space="preserve">Ms Lan: </w:t>
      </w:r>
      <w:r>
        <w:rPr>
          <w:rFonts w:ascii="Calibri" w:hAnsi="Calibri"/>
          <w:sz w:val="22"/>
        </w:rPr>
        <w:t xml:space="preserve">Thank you, that will make coordinating much easier.  </w:t>
      </w:r>
      <w:r>
        <w:rPr>
          <w:rFonts w:ascii="Calibri" w:hAnsi="Calibri"/>
          <w:i/>
          <w:sz w:val="22"/>
        </w:rPr>
        <w:t>Cảm ơn chị, vậy phối hợp sẽ dễ dàng hơn nhiều.</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raffle entry?  </w:t>
      </w:r>
      <w:r>
        <w:rPr>
          <w:rFonts w:ascii="Calibri" w:hAnsi="Calibri"/>
          <w:i/>
          <w:sz w:val="22"/>
        </w:rPr>
        <w:t>Chị cho tôi biết số điện thoại để tham gia bốc thăm trúng thưởng được không?</w:t>
      </w:r>
    </w:p>
    <w:p>
      <w:pPr>
        <w:spacing w:after="160" w:line="312" w:lineRule="auto"/>
      </w:pPr>
      <w:r>
        <w:rPr>
          <w:rFonts w:ascii="Calibri" w:hAnsi="Calibri"/>
          <w:b/>
          <w:sz w:val="22"/>
        </w:rPr>
        <w:t xml:space="preserve">Ms Lan: </w:t>
      </w:r>
      <w:r>
        <w:rPr>
          <w:rFonts w:ascii="Calibri" w:hAnsi="Calibri"/>
          <w:sz w:val="22"/>
        </w:rPr>
        <w:t xml:space="preserve">Yes, it is 0912-345-678.  </w:t>
      </w:r>
      <w:r>
        <w:rPr>
          <w:rFonts w:ascii="Calibri" w:hAnsi="Calibri"/>
          <w:i/>
          <w:sz w:val="22"/>
        </w:rPr>
        <w:t>Được, số của tôi là 0912-345-678.</w:t>
      </w:r>
    </w:p>
    <w:p>
      <w:pPr>
        <w:spacing w:after="160" w:line="312" w:lineRule="auto"/>
      </w:pPr>
      <w:r>
        <w:rPr>
          <w:rFonts w:ascii="Calibri" w:hAnsi="Calibri"/>
          <w:b/>
          <w:sz w:val="22"/>
        </w:rPr>
        <w:t xml:space="preserve">Ms Wilfreda: </w:t>
      </w:r>
      <w:r>
        <w:rPr>
          <w:rFonts w:ascii="Calibri" w:hAnsi="Calibri"/>
          <w:sz w:val="22"/>
        </w:rPr>
        <w:t xml:space="preserve">Good, we will call you if you win.  </w:t>
      </w:r>
      <w:r>
        <w:rPr>
          <w:rFonts w:ascii="Calibri" w:hAnsi="Calibri"/>
          <w:i/>
          <w:sz w:val="22"/>
        </w:rPr>
        <w:t>Tốt, chúng tôi sẽ gọi cho chị nếu trúng thưởng.</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warranty card?  </w:t>
      </w:r>
      <w:r>
        <w:rPr>
          <w:rFonts w:ascii="Calibri" w:hAnsi="Calibri"/>
          <w:i/>
          <w:sz w:val="22"/>
        </w:rPr>
        <w:t>Chị ghi số điện thoại vào thẻ bảo hành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083-556-9921.  </w:t>
      </w:r>
      <w:r>
        <w:rPr>
          <w:rFonts w:ascii="Calibri" w:hAnsi="Calibri"/>
          <w:i/>
          <w:sz w:val="22"/>
        </w:rPr>
        <w:t>Được, số của tôi là 083-556-9921.</w:t>
      </w:r>
    </w:p>
    <w:p>
      <w:pPr>
        <w:spacing w:after="160" w:line="312" w:lineRule="auto"/>
      </w:pPr>
      <w:r>
        <w:rPr>
          <w:rFonts w:ascii="Calibri" w:hAnsi="Calibri"/>
          <w:b/>
          <w:sz w:val="22"/>
        </w:rPr>
        <w:t xml:space="preserve">Ms Lan: </w:t>
      </w:r>
      <w:r>
        <w:rPr>
          <w:rFonts w:ascii="Calibri" w:hAnsi="Calibri"/>
          <w:sz w:val="22"/>
        </w:rPr>
        <w:t xml:space="preserve">Good, that keeps your warranty on file.  </w:t>
      </w:r>
      <w:r>
        <w:rPr>
          <w:rFonts w:ascii="Calibri" w:hAnsi="Calibri"/>
          <w:i/>
          <w:sz w:val="22"/>
        </w:rPr>
        <w:t>Tốt, vậy bảo hành của chị đã được lưu hồ sơ.</w:t>
      </w:r>
    </w:p>
    <w:p>
      <w:pPr>
        <w:spacing w:after="160" w:line="312" w:lineRule="auto"/>
      </w:pPr>
      <w:r>
        <w:rPr>
          <w:rFonts w:ascii="Calibri" w:hAnsi="Calibri"/>
          <w:b/>
          <w:sz w:val="22"/>
        </w:rPr>
        <w:t xml:space="preserve">Ms Wilfreda: </w:t>
      </w:r>
      <w:r>
        <w:rPr>
          <w:rFonts w:ascii="Calibri" w:hAnsi="Calibri"/>
          <w:sz w:val="22"/>
        </w:rPr>
        <w:t xml:space="preserve">Could I get your phone number in case anything comes up with the apartment?  </w:t>
      </w:r>
      <w:r>
        <w:rPr>
          <w:rFonts w:ascii="Calibri" w:hAnsi="Calibri"/>
          <w:i/>
          <w:sz w:val="22"/>
        </w:rPr>
        <w:t>Tôi xin số điện thoại của chú phòng khi có việc gì với căn hộ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043-556-9070.  </w:t>
      </w:r>
      <w:r>
        <w:rPr>
          <w:rFonts w:ascii="Calibri" w:hAnsi="Calibri"/>
          <w:i/>
          <w:sz w:val="22"/>
        </w:rPr>
        <w:t>Được, cháu có thể gọi chú qua số 043-556-9070.</w:t>
      </w:r>
    </w:p>
    <w:p>
      <w:pPr>
        <w:spacing w:after="160" w:line="312" w:lineRule="auto"/>
      </w:pPr>
      <w:r>
        <w:rPr>
          <w:rFonts w:ascii="Calibri" w:hAnsi="Calibri"/>
          <w:b/>
          <w:sz w:val="22"/>
        </w:rPr>
        <w:t xml:space="preserve">Ms Wilfreda: </w:t>
      </w:r>
      <w:r>
        <w:rPr>
          <w:rFonts w:ascii="Calibri" w:hAnsi="Calibri"/>
          <w:sz w:val="22"/>
        </w:rPr>
        <w:t xml:space="preserve">Thank you, I will keep that number saved.  </w:t>
      </w:r>
      <w:r>
        <w:rPr>
          <w:rFonts w:ascii="Calibri" w:hAnsi="Calibri"/>
          <w:i/>
          <w:sz w:val="22"/>
        </w:rPr>
        <w:t>Cảm ơn chú, cháu sẽ lưu số đó lại.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class sign-up?  </w:t>
      </w:r>
      <w:r>
        <w:rPr>
          <w:rFonts w:ascii="Calibri" w:hAnsi="Calibri"/>
          <w:i/>
          <w:sz w:val="22"/>
        </w:rPr>
        <w:t>Chị cho tôi biết số điện thoại để đăng ký lớp tập gym được không?</w:t>
      </w:r>
    </w:p>
    <w:p>
      <w:pPr>
        <w:spacing w:after="160" w:line="312" w:lineRule="auto"/>
      </w:pPr>
      <w:r>
        <w:rPr>
          <w:rFonts w:ascii="Calibri" w:hAnsi="Calibri"/>
          <w:b/>
          <w:sz w:val="22"/>
        </w:rPr>
        <w:t xml:space="preserve">Ms Wilfreda: </w:t>
      </w:r>
      <w:r>
        <w:rPr>
          <w:rFonts w:ascii="Calibri" w:hAnsi="Calibri"/>
          <w:sz w:val="22"/>
        </w:rPr>
        <w:t xml:space="preserve">Yes, my number is 0912-405-673.  </w:t>
      </w:r>
      <w:r>
        <w:rPr>
          <w:rFonts w:ascii="Calibri" w:hAnsi="Calibri"/>
          <w:i/>
          <w:sz w:val="22"/>
        </w:rPr>
        <w:t>Được, số của tôi là 0912-405-673.</w:t>
      </w:r>
    </w:p>
    <w:p>
      <w:pPr>
        <w:spacing w:after="160" w:line="312" w:lineRule="auto"/>
      </w:pPr>
      <w:r>
        <w:rPr>
          <w:rFonts w:ascii="Calibri" w:hAnsi="Calibri"/>
          <w:b/>
          <w:sz w:val="22"/>
        </w:rPr>
        <w:t xml:space="preserve">Ms Lan: </w:t>
      </w:r>
      <w:r>
        <w:rPr>
          <w:rFonts w:ascii="Calibri" w:hAnsi="Calibri"/>
          <w:sz w:val="22"/>
        </w:rPr>
        <w:t xml:space="preserve">Perfect, you are now registered for the class.  </w:t>
      </w:r>
      <w:r>
        <w:rPr>
          <w:rFonts w:ascii="Calibri" w:hAnsi="Calibri"/>
          <w:i/>
          <w:sz w:val="22"/>
        </w:rPr>
        <w:t>Tuyệt vời, chị đã được đăng ký vào lớp học rồi.</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passport renewal form?  </w:t>
      </w:r>
      <w:r>
        <w:rPr>
          <w:rFonts w:ascii="Calibri" w:hAnsi="Calibri"/>
          <w:i/>
          <w:sz w:val="22"/>
        </w:rPr>
        <w:t>Chị xác nhận giúp số điện thoại cho mẫu đơn gia hạn hộ chiếu này được không?</w:t>
      </w:r>
    </w:p>
    <w:p>
      <w:pPr>
        <w:spacing w:after="160" w:line="312" w:lineRule="auto"/>
      </w:pPr>
      <w:r>
        <w:rPr>
          <w:rFonts w:ascii="Calibri" w:hAnsi="Calibri"/>
          <w:b/>
          <w:sz w:val="22"/>
        </w:rPr>
        <w:t xml:space="preserve">Ms Lan: </w:t>
      </w:r>
      <w:r>
        <w:rPr>
          <w:rFonts w:ascii="Calibri" w:hAnsi="Calibri"/>
          <w:sz w:val="22"/>
        </w:rPr>
        <w:t xml:space="preserve">Yes, it is 0794-221-687.  </w:t>
      </w:r>
      <w:r>
        <w:rPr>
          <w:rFonts w:ascii="Calibri" w:hAnsi="Calibri"/>
          <w:i/>
          <w:sz w:val="22"/>
        </w:rPr>
        <w:t>Được, số của tôi là 0794-221-687.</w:t>
      </w:r>
    </w:p>
    <w:p>
      <w:pPr>
        <w:spacing w:after="160" w:line="312" w:lineRule="auto"/>
      </w:pPr>
      <w:r>
        <w:rPr>
          <w:rFonts w:ascii="Calibri" w:hAnsi="Calibri"/>
          <w:b/>
          <w:sz w:val="22"/>
        </w:rPr>
        <w:t xml:space="preserve">Ms Wilfreda: </w:t>
      </w:r>
      <w:r>
        <w:rPr>
          <w:rFonts w:ascii="Calibri" w:hAnsi="Calibri"/>
          <w:sz w:val="22"/>
        </w:rPr>
        <w:t xml:space="preserve">Good, everything matches your other documents.  </w:t>
      </w:r>
      <w:r>
        <w:rPr>
          <w:rFonts w:ascii="Calibri" w:hAnsi="Calibri"/>
          <w:i/>
          <w:sz w:val="22"/>
        </w:rPr>
        <w:t>Tốt, mọi thứ khớp với giấy tờ khác của chị rồi.</w:t>
      </w:r>
    </w:p>
    <w:p>
      <w:pPr>
        <w:spacing w:after="160" w:line="312" w:lineRule="auto"/>
      </w:pPr>
      <w:r>
        <w:rPr>
          <w:rFonts w:ascii="Calibri" w:hAnsi="Calibri"/>
          <w:b/>
          <w:sz w:val="22"/>
        </w:rPr>
        <w:t xml:space="preserve">Ms Lan: </w:t>
      </w:r>
      <w:r>
        <w:rPr>
          <w:rFonts w:ascii="Calibri" w:hAnsi="Calibri"/>
          <w:sz w:val="22"/>
        </w:rPr>
        <w:t xml:space="preserve">Could you give me a number I can call about the tracking?  </w:t>
      </w:r>
      <w:r>
        <w:rPr>
          <w:rFonts w:ascii="Calibri" w:hAnsi="Calibri"/>
          <w:i/>
          <w:sz w:val="22"/>
        </w:rPr>
        <w:t>Anh cho tôi xin số để gọi hỏi về theo dõi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us at 0898-773-215.  </w:t>
      </w:r>
      <w:r>
        <w:rPr>
          <w:rFonts w:ascii="Calibri" w:hAnsi="Calibri"/>
          <w:i/>
          <w:sz w:val="22"/>
        </w:rPr>
        <w:t>Được, chị có thể gọi chúng tôi qua số 0898-773-215.</w:t>
      </w:r>
    </w:p>
    <w:p>
      <w:pPr>
        <w:spacing w:after="160" w:line="312" w:lineRule="auto"/>
      </w:pPr>
      <w:r>
        <w:rPr>
          <w:rFonts w:ascii="Calibri" w:hAnsi="Calibri"/>
          <w:b/>
          <w:sz w:val="22"/>
        </w:rPr>
        <w:t xml:space="preserve">Ms Lan: </w:t>
      </w:r>
      <w:r>
        <w:rPr>
          <w:rFonts w:ascii="Calibri" w:hAnsi="Calibri"/>
          <w:sz w:val="22"/>
        </w:rPr>
        <w:t xml:space="preserve">Thank you, I will call if the parcel is delayed.  </w:t>
      </w:r>
      <w:r>
        <w:rPr>
          <w:rFonts w:ascii="Calibri" w:hAnsi="Calibri"/>
          <w:i/>
          <w:sz w:val="22"/>
        </w:rPr>
        <w:t>Cảm ơn anh, tôi sẽ gọi nếu bưu kiện bị trễ.</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a follow-up call next week?  </w:t>
      </w:r>
      <w:r>
        <w:rPr>
          <w:rFonts w:ascii="Calibri" w:hAnsi="Calibri"/>
          <w:i/>
          <w:sz w:val="22"/>
        </w:rPr>
        <w:t>Chị cho tôi biết số điện thoại để gọi tái khám vào tuần sau được không?</w:t>
      </w:r>
    </w:p>
    <w:p>
      <w:pPr>
        <w:spacing w:after="160" w:line="312" w:lineRule="auto"/>
      </w:pPr>
      <w:r>
        <w:rPr>
          <w:rFonts w:ascii="Calibri" w:hAnsi="Calibri"/>
          <w:b/>
          <w:sz w:val="22"/>
        </w:rPr>
        <w:t xml:space="preserve">Ms Lan: </w:t>
      </w:r>
      <w:r>
        <w:rPr>
          <w:rFonts w:ascii="Calibri" w:hAnsi="Calibri"/>
          <w:sz w:val="22"/>
        </w:rPr>
        <w:t xml:space="preserve">Yes, my number is 099-671-2245.  </w:t>
      </w:r>
      <w:r>
        <w:rPr>
          <w:rFonts w:ascii="Calibri" w:hAnsi="Calibri"/>
          <w:i/>
          <w:sz w:val="22"/>
        </w:rPr>
        <w:t>Được, số của tôi là 099-671-2245.</w:t>
      </w:r>
    </w:p>
    <w:p>
      <w:pPr>
        <w:spacing w:after="160" w:line="312" w:lineRule="auto"/>
      </w:pPr>
      <w:r>
        <w:rPr>
          <w:rFonts w:ascii="Calibri" w:hAnsi="Calibri"/>
          <w:b/>
          <w:sz w:val="22"/>
        </w:rPr>
        <w:t xml:space="preserve">Ms Wilfreda: </w:t>
      </w:r>
      <w:r>
        <w:rPr>
          <w:rFonts w:ascii="Calibri" w:hAnsi="Calibri"/>
          <w:sz w:val="22"/>
        </w:rPr>
        <w:t xml:space="preserve">Good, the clinic will call you on Monday.  </w:t>
      </w:r>
      <w:r>
        <w:rPr>
          <w:rFonts w:ascii="Calibri" w:hAnsi="Calibri"/>
          <w:i/>
          <w:sz w:val="22"/>
        </w:rPr>
        <w:t>Tốt, phòng khám sẽ gọi cho chị vào thứ Hai.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car rental form?  </w:t>
      </w:r>
      <w:r>
        <w:rPr>
          <w:rFonts w:ascii="Calibri" w:hAnsi="Calibri"/>
          <w:i/>
          <w:sz w:val="22"/>
        </w:rPr>
        <w:t>Chị ghi số điện thoại vào mẫu đơn thuê xe này được không?</w:t>
      </w:r>
    </w:p>
    <w:p>
      <w:pPr>
        <w:spacing w:after="160" w:line="312" w:lineRule="auto"/>
      </w:pPr>
      <w:r>
        <w:rPr>
          <w:rFonts w:ascii="Calibri" w:hAnsi="Calibri"/>
          <w:b/>
          <w:sz w:val="22"/>
        </w:rPr>
        <w:t xml:space="preserve">Ms Wilfreda: </w:t>
      </w:r>
      <w:r>
        <w:rPr>
          <w:rFonts w:ascii="Calibri" w:hAnsi="Calibri"/>
          <w:sz w:val="22"/>
        </w:rPr>
        <w:t xml:space="preserve">Yes, it is 0798-334-561.  </w:t>
      </w:r>
      <w:r>
        <w:rPr>
          <w:rFonts w:ascii="Calibri" w:hAnsi="Calibri"/>
          <w:i/>
          <w:sz w:val="22"/>
        </w:rPr>
        <w:t>Được, số của tôi là 0798-334-561.</w:t>
      </w:r>
    </w:p>
    <w:p>
      <w:pPr>
        <w:spacing w:after="160" w:line="312" w:lineRule="auto"/>
      </w:pPr>
      <w:r>
        <w:rPr>
          <w:rFonts w:ascii="Calibri" w:hAnsi="Calibri"/>
          <w:b/>
          <w:sz w:val="22"/>
        </w:rPr>
        <w:t xml:space="preserve">Ms Lan: </w:t>
      </w:r>
      <w:r>
        <w:rPr>
          <w:rFonts w:ascii="Calibri" w:hAnsi="Calibri"/>
          <w:sz w:val="22"/>
        </w:rPr>
        <w:t xml:space="preserve">Good, that completes your rental agreement.  </w:t>
      </w:r>
      <w:r>
        <w:rPr>
          <w:rFonts w:ascii="Calibri" w:hAnsi="Calibri"/>
          <w:i/>
          <w:sz w:val="22"/>
        </w:rPr>
        <w:t>Tốt, vậy là hoàn tất hợp đồng thuê xe.</w:t>
      </w:r>
    </w:p>
    <w:p>
      <w:pPr>
        <w:spacing w:after="160" w:line="312" w:lineRule="auto"/>
      </w:pPr>
      <w:r>
        <w:rPr>
          <w:rFonts w:ascii="Calibri" w:hAnsi="Calibri"/>
          <w:b/>
          <w:sz w:val="22"/>
        </w:rPr>
        <w:t xml:space="preserve">Ms Wilfreda: </w:t>
      </w:r>
      <w:r>
        <w:rPr>
          <w:rFonts w:ascii="Calibri" w:hAnsi="Calibri"/>
          <w:sz w:val="22"/>
        </w:rPr>
        <w:t xml:space="preserve">Could I have your phone number to arrange the next lesson?  </w:t>
      </w:r>
      <w:r>
        <w:rPr>
          <w:rFonts w:ascii="Calibri" w:hAnsi="Calibri"/>
          <w:i/>
          <w:sz w:val="22"/>
        </w:rPr>
        <w:t>Tôi xin số điện thoại của cô để sắp xếp buổi học tới được không?</w:t>
      </w:r>
    </w:p>
    <w:p>
      <w:pPr>
        <w:spacing w:after="160" w:line="312" w:lineRule="auto"/>
      </w:pPr>
      <w:r>
        <w:rPr>
          <w:rFonts w:ascii="Calibri" w:hAnsi="Calibri"/>
          <w:b/>
          <w:sz w:val="22"/>
        </w:rPr>
        <w:t xml:space="preserve">Ms Lan: </w:t>
      </w:r>
      <w:r>
        <w:rPr>
          <w:rFonts w:ascii="Calibri" w:hAnsi="Calibri"/>
          <w:sz w:val="22"/>
        </w:rPr>
        <w:t xml:space="preserve">Sure, my number is 0356-410-882.  </w:t>
      </w:r>
      <w:r>
        <w:rPr>
          <w:rFonts w:ascii="Calibri" w:hAnsi="Calibri"/>
          <w:i/>
          <w:sz w:val="22"/>
        </w:rPr>
        <w:t>Được, số của tôi là 0356-410-882.</w:t>
      </w:r>
    </w:p>
    <w:p>
      <w:pPr>
        <w:spacing w:after="160" w:line="312" w:lineRule="auto"/>
      </w:pPr>
      <w:r>
        <w:rPr>
          <w:rFonts w:ascii="Calibri" w:hAnsi="Calibri"/>
          <w:b/>
          <w:sz w:val="22"/>
        </w:rPr>
        <w:t xml:space="preserve">Ms Wilfreda: </w:t>
      </w:r>
      <w:r>
        <w:rPr>
          <w:rFonts w:ascii="Calibri" w:hAnsi="Calibri"/>
          <w:sz w:val="22"/>
        </w:rPr>
        <w:t xml:space="preserve">Thank you, I will text you about the schedule.  </w:t>
      </w:r>
      <w:r>
        <w:rPr>
          <w:rFonts w:ascii="Calibri" w:hAnsi="Calibri"/>
          <w:i/>
          <w:sz w:val="22"/>
        </w:rPr>
        <w:t>Cảm ơn cô, tôi sẽ nhắn tin về lịch học.</w:t>
      </w:r>
    </w:p>
    <w:p>
      <w:pPr>
        <w:spacing w:after="160" w:line="312" w:lineRule="auto"/>
      </w:pPr>
      <w:r>
        <w:rPr>
          <w:rFonts w:ascii="Calibri" w:hAnsi="Calibri"/>
          <w:b/>
          <w:sz w:val="22"/>
        </w:rPr>
        <w:t xml:space="preserve">Ms Lan: </w:t>
      </w:r>
      <w:r>
        <w:rPr>
          <w:rFonts w:ascii="Calibri" w:hAnsi="Calibri"/>
          <w:sz w:val="22"/>
        </w:rPr>
        <w:t xml:space="preserve">Could you give me your phone number to confirm the wedding invitation?  </w:t>
      </w:r>
      <w:r>
        <w:rPr>
          <w:rFonts w:ascii="Calibri" w:hAnsi="Calibri"/>
          <w:i/>
          <w:sz w:val="22"/>
        </w:rPr>
        <w:t>Chị cho tôi biết số điện thoại để xác nhận thiệp mời cưới được không?</w:t>
      </w:r>
    </w:p>
    <w:p>
      <w:pPr>
        <w:spacing w:after="160" w:line="312" w:lineRule="auto"/>
      </w:pPr>
      <w:r>
        <w:rPr>
          <w:rFonts w:ascii="Calibri" w:hAnsi="Calibri"/>
          <w:b/>
          <w:sz w:val="22"/>
        </w:rPr>
        <w:t xml:space="preserve">Ms Wilfreda: </w:t>
      </w:r>
      <w:r>
        <w:rPr>
          <w:rFonts w:ascii="Calibri" w:hAnsi="Calibri"/>
          <w:sz w:val="22"/>
        </w:rPr>
        <w:t xml:space="preserve">Yes, my number is 061-338-5502.  </w:t>
      </w:r>
      <w:r>
        <w:rPr>
          <w:rFonts w:ascii="Calibri" w:hAnsi="Calibri"/>
          <w:i/>
          <w:sz w:val="22"/>
        </w:rPr>
        <w:t>Được, số của tôi là 061-338-5502.</w:t>
      </w:r>
    </w:p>
    <w:p>
      <w:pPr>
        <w:spacing w:after="160" w:line="312" w:lineRule="auto"/>
      </w:pPr>
      <w:r>
        <w:rPr>
          <w:rFonts w:ascii="Calibri" w:hAnsi="Calibri"/>
          <w:b/>
          <w:sz w:val="22"/>
        </w:rPr>
        <w:t xml:space="preserve">Ms Lan: </w:t>
      </w:r>
      <w:r>
        <w:rPr>
          <w:rFonts w:ascii="Calibri" w:hAnsi="Calibri"/>
          <w:sz w:val="22"/>
        </w:rPr>
        <w:t xml:space="preserve">Wonderful, I will add you to the guest list.  </w:t>
      </w:r>
      <w:r>
        <w:rPr>
          <w:rFonts w:ascii="Calibri" w:hAnsi="Calibri"/>
          <w:i/>
          <w:sz w:val="22"/>
        </w:rPr>
        <w:t>Tuyệt vời, tôi sẽ thêm chị vào danh sách khách mời.</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survey form?  </w:t>
      </w:r>
      <w:r>
        <w:rPr>
          <w:rFonts w:ascii="Calibri" w:hAnsi="Calibri"/>
          <w:i/>
          <w:sz w:val="22"/>
        </w:rPr>
        <w:t>Chị ghi số điện thoại vào mẫu khảo sát này được không?</w:t>
      </w:r>
    </w:p>
    <w:p>
      <w:pPr>
        <w:spacing w:after="160" w:line="312" w:lineRule="auto"/>
      </w:pPr>
      <w:r>
        <w:rPr>
          <w:rFonts w:ascii="Calibri" w:hAnsi="Calibri"/>
          <w:b/>
          <w:sz w:val="22"/>
        </w:rPr>
        <w:t xml:space="preserve">Ms Lan: </w:t>
      </w:r>
      <w:r>
        <w:rPr>
          <w:rFonts w:ascii="Calibri" w:hAnsi="Calibri"/>
          <w:sz w:val="22"/>
        </w:rPr>
        <w:t xml:space="preserve">Yes, it is 0925-114-673.  </w:t>
      </w:r>
      <w:r>
        <w:rPr>
          <w:rFonts w:ascii="Calibri" w:hAnsi="Calibri"/>
          <w:i/>
          <w:sz w:val="22"/>
        </w:rPr>
        <w:t>Được, số của tôi là 0925-114-673.</w:t>
      </w:r>
    </w:p>
    <w:p>
      <w:pPr>
        <w:spacing w:after="160" w:line="312" w:lineRule="auto"/>
      </w:pPr>
      <w:r>
        <w:rPr>
          <w:rFonts w:ascii="Calibri" w:hAnsi="Calibri"/>
          <w:b/>
          <w:sz w:val="22"/>
        </w:rPr>
        <w:t xml:space="preserve">Ms Wilfreda: </w:t>
      </w:r>
      <w:r>
        <w:rPr>
          <w:rFonts w:ascii="Calibri" w:hAnsi="Calibri"/>
          <w:sz w:val="22"/>
        </w:rPr>
        <w:t xml:space="preserve">Good, thank you for completing the survey.  </w:t>
      </w:r>
      <w:r>
        <w:rPr>
          <w:rFonts w:ascii="Calibri" w:hAnsi="Calibri"/>
          <w:i/>
          <w:sz w:val="22"/>
        </w:rPr>
        <w:t>Tốt, cảm ơn chị đã hoàn thành khảo sát.</w:t>
      </w:r>
    </w:p>
    <w:p>
      <w:pPr>
        <w:spacing w:after="160" w:line="312" w:lineRule="auto"/>
      </w:pPr>
      <w:r>
        <w:rPr>
          <w:rFonts w:ascii="Calibri" w:hAnsi="Calibri"/>
          <w:b/>
          <w:sz w:val="22"/>
        </w:rPr>
        <w:t xml:space="preserve">Ms Lan: </w:t>
      </w:r>
      <w:r>
        <w:rPr>
          <w:rFonts w:ascii="Calibri" w:hAnsi="Calibri"/>
          <w:sz w:val="22"/>
        </w:rPr>
        <w:t xml:space="preserve">Could you give me the store's phone number in case my order has a problem?  </w:t>
      </w:r>
      <w:r>
        <w:rPr>
          <w:rFonts w:ascii="Calibri" w:hAnsi="Calibri"/>
          <w:i/>
          <w:sz w:val="22"/>
        </w:rPr>
        <w:t>Anh cho tôi xin số điện thoại cửa hàng phòng khi đơn hàng có vấn đề được không?</w:t>
      </w:r>
    </w:p>
    <w:p>
      <w:pPr>
        <w:spacing w:after="160" w:line="312" w:lineRule="auto"/>
      </w:pPr>
      <w:r>
        <w:rPr>
          <w:rFonts w:ascii="Calibri" w:hAnsi="Calibri"/>
          <w:b/>
          <w:sz w:val="22"/>
        </w:rPr>
        <w:t xml:space="preserve">Ms Wilfreda: </w:t>
      </w:r>
      <w:r>
        <w:rPr>
          <w:rFonts w:ascii="Calibri" w:hAnsi="Calibri"/>
          <w:sz w:val="22"/>
        </w:rPr>
        <w:t xml:space="preserve">Sure, our store number is 028-3822-1190.  </w:t>
      </w:r>
      <w:r>
        <w:rPr>
          <w:rFonts w:ascii="Calibri" w:hAnsi="Calibri"/>
          <w:i/>
          <w:sz w:val="22"/>
        </w:rPr>
        <w:t>Được, số của cửa hàng là 028-3822-1190.</w:t>
      </w:r>
    </w:p>
    <w:p>
      <w:pPr>
        <w:spacing w:after="160" w:line="312" w:lineRule="auto"/>
      </w:pPr>
      <w:r>
        <w:rPr>
          <w:rFonts w:ascii="Calibri" w:hAnsi="Calibri"/>
          <w:b/>
          <w:sz w:val="22"/>
        </w:rPr>
        <w:t xml:space="preserve">Ms Lan: </w:t>
      </w:r>
      <w:r>
        <w:rPr>
          <w:rFonts w:ascii="Calibri" w:hAnsi="Calibri"/>
          <w:sz w:val="22"/>
        </w:rPr>
        <w:t xml:space="preserve">Thank you, that will help if anything goes wrong.  </w:t>
      </w:r>
      <w:r>
        <w:rPr>
          <w:rFonts w:ascii="Calibri" w:hAnsi="Calibri"/>
          <w:i/>
          <w:sz w:val="22"/>
        </w:rPr>
        <w:t>Cảm ơn anh, vậy sẽ hữu ích nếu có gì trục trặc.</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lost-and-found report?  </w:t>
      </w:r>
      <w:r>
        <w:rPr>
          <w:rFonts w:ascii="Calibri" w:hAnsi="Calibri"/>
          <w:i/>
          <w:sz w:val="22"/>
        </w:rPr>
        <w:t>Chị cho tôi biết số điện thoại để báo mất đồ được không?</w:t>
      </w:r>
    </w:p>
    <w:p>
      <w:pPr>
        <w:spacing w:after="160" w:line="312" w:lineRule="auto"/>
      </w:pPr>
      <w:r>
        <w:rPr>
          <w:rFonts w:ascii="Calibri" w:hAnsi="Calibri"/>
          <w:b/>
          <w:sz w:val="22"/>
        </w:rPr>
        <w:t xml:space="preserve">Ms Lan: </w:t>
      </w:r>
      <w:r>
        <w:rPr>
          <w:rFonts w:ascii="Calibri" w:hAnsi="Calibri"/>
          <w:sz w:val="22"/>
        </w:rPr>
        <w:t xml:space="preserve">Yes, my number is 0347-891-260.  </w:t>
      </w:r>
      <w:r>
        <w:rPr>
          <w:rFonts w:ascii="Calibri" w:hAnsi="Calibri"/>
          <w:i/>
          <w:sz w:val="22"/>
        </w:rPr>
        <w:t>Được, số của tôi là 0347-891-260.</w:t>
      </w:r>
    </w:p>
    <w:p>
      <w:pPr>
        <w:spacing w:after="160" w:line="312" w:lineRule="auto"/>
      </w:pPr>
      <w:r>
        <w:rPr>
          <w:rFonts w:ascii="Calibri" w:hAnsi="Calibri"/>
          <w:b/>
          <w:sz w:val="22"/>
        </w:rPr>
        <w:t xml:space="preserve">Ms Wilfreda: </w:t>
      </w:r>
      <w:r>
        <w:rPr>
          <w:rFonts w:ascii="Calibri" w:hAnsi="Calibri"/>
          <w:sz w:val="22"/>
        </w:rPr>
        <w:t xml:space="preserve">Good, we will call you if it is found.  </w:t>
      </w:r>
      <w:r>
        <w:rPr>
          <w:rFonts w:ascii="Calibri" w:hAnsi="Calibri"/>
          <w:i/>
          <w:sz w:val="22"/>
        </w:rPr>
        <w:t>Tốt, chúng tôi sẽ gọi cho chị nếu tìm thấy.</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loyalty card application?  </w:t>
      </w:r>
      <w:r>
        <w:rPr>
          <w:rFonts w:ascii="Calibri" w:hAnsi="Calibri"/>
          <w:i/>
          <w:sz w:val="22"/>
        </w:rPr>
        <w:t>Chị ghi số điện thoại vào đơn đăng ký thẻ thành viên này được không?</w:t>
      </w:r>
    </w:p>
    <w:p>
      <w:pPr>
        <w:spacing w:after="160" w:line="312" w:lineRule="auto"/>
      </w:pPr>
      <w:r>
        <w:rPr>
          <w:rFonts w:ascii="Calibri" w:hAnsi="Calibri"/>
          <w:b/>
          <w:sz w:val="22"/>
        </w:rPr>
        <w:t xml:space="preserve">Ms Wilfreda: </w:t>
      </w:r>
      <w:r>
        <w:rPr>
          <w:rFonts w:ascii="Calibri" w:hAnsi="Calibri"/>
          <w:sz w:val="22"/>
        </w:rPr>
        <w:t xml:space="preserve">Yes, it is 021-3987-6620.  </w:t>
      </w:r>
      <w:r>
        <w:rPr>
          <w:rFonts w:ascii="Calibri" w:hAnsi="Calibri"/>
          <w:i/>
          <w:sz w:val="22"/>
        </w:rPr>
        <w:t>Được, số của tôi là 021-3987-6620.</w:t>
      </w:r>
    </w:p>
    <w:p>
      <w:pPr>
        <w:spacing w:after="160" w:line="312" w:lineRule="auto"/>
      </w:pPr>
      <w:r>
        <w:rPr>
          <w:rFonts w:ascii="Calibri" w:hAnsi="Calibri"/>
          <w:b/>
          <w:sz w:val="22"/>
        </w:rPr>
        <w:t xml:space="preserve">Ms Lan: </w:t>
      </w:r>
      <w:r>
        <w:rPr>
          <w:rFonts w:ascii="Calibri" w:hAnsi="Calibri"/>
          <w:sz w:val="22"/>
        </w:rPr>
        <w:t xml:space="preserve">Perfect, your loyalty card is ready now.  </w:t>
      </w:r>
      <w:r>
        <w:rPr>
          <w:rFonts w:ascii="Calibri" w:hAnsi="Calibri"/>
          <w:i/>
          <w:sz w:val="22"/>
        </w:rPr>
        <w:t>Tuyệt vời, thẻ thành viên của chị đã sẵn sàng.</w:t>
      </w:r>
    </w:p>
    <w:p>
      <w:pPr>
        <w:spacing w:after="160" w:line="312" w:lineRule="auto"/>
      </w:pPr>
      <w:r>
        <w:rPr>
          <w:rFonts w:ascii="Calibri" w:hAnsi="Calibri"/>
          <w:b/>
          <w:sz w:val="22"/>
        </w:rPr>
        <w:t xml:space="preserve">Ms Wilfreda: </w:t>
      </w:r>
      <w:r>
        <w:rPr>
          <w:rFonts w:ascii="Calibri" w:hAnsi="Calibri"/>
          <w:sz w:val="22"/>
        </w:rPr>
        <w:t xml:space="preserve">Could I have your phone number in case the children need anything tonight?  </w:t>
      </w:r>
      <w:r>
        <w:rPr>
          <w:rFonts w:ascii="Calibri" w:hAnsi="Calibri"/>
          <w:i/>
          <w:sz w:val="22"/>
        </w:rPr>
        <w:t>Tôi xin số điện thoại của cháu phòng khi các bé cần gì tối nay được không?</w:t>
      </w:r>
    </w:p>
    <w:p>
      <w:pPr>
        <w:spacing w:after="160" w:line="312" w:lineRule="auto"/>
      </w:pPr>
      <w:r>
        <w:rPr>
          <w:rFonts w:ascii="Calibri" w:hAnsi="Calibri"/>
          <w:b/>
          <w:sz w:val="22"/>
        </w:rPr>
        <w:t xml:space="preserve">Ms Lan: </w:t>
      </w:r>
      <w:r>
        <w:rPr>
          <w:rFonts w:ascii="Calibri" w:hAnsi="Calibri"/>
          <w:sz w:val="22"/>
        </w:rPr>
        <w:t xml:space="preserve">Sure, my number is 076-449-2210.  </w:t>
      </w:r>
      <w:r>
        <w:rPr>
          <w:rFonts w:ascii="Calibri" w:hAnsi="Calibri"/>
          <w:i/>
          <w:sz w:val="22"/>
        </w:rPr>
        <w:t>Được, số của cháu là 076-449-2210.</w:t>
      </w:r>
    </w:p>
    <w:p>
      <w:pPr>
        <w:spacing w:after="160" w:line="312" w:lineRule="auto"/>
      </w:pPr>
      <w:r>
        <w:rPr>
          <w:rFonts w:ascii="Calibri" w:hAnsi="Calibri"/>
          <w:b/>
          <w:sz w:val="22"/>
        </w:rPr>
        <w:t xml:space="preserve">Ms Wilfreda: </w:t>
      </w:r>
      <w:r>
        <w:rPr>
          <w:rFonts w:ascii="Calibri" w:hAnsi="Calibri"/>
          <w:sz w:val="22"/>
        </w:rPr>
        <w:t xml:space="preserve">Thank you, I will call if anything comes up.  </w:t>
      </w:r>
      <w:r>
        <w:rPr>
          <w:rFonts w:ascii="Calibri" w:hAnsi="Calibri"/>
          <w:i/>
          <w:sz w:val="22"/>
        </w:rPr>
        <w:t>Cảm ơn cháu, tôi sẽ gọi nếu có việc gì.</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community event sign-up?  </w:t>
      </w:r>
      <w:r>
        <w:rPr>
          <w:rFonts w:ascii="Calibri" w:hAnsi="Calibri"/>
          <w:i/>
          <w:sz w:val="22"/>
        </w:rPr>
        <w:t>Chị cho tôi biết số điện thoại để đăng ký sự kiện cộng đồng được không?</w:t>
      </w:r>
    </w:p>
    <w:p>
      <w:pPr>
        <w:spacing w:after="160" w:line="312" w:lineRule="auto"/>
      </w:pPr>
      <w:r>
        <w:rPr>
          <w:rFonts w:ascii="Calibri" w:hAnsi="Calibri"/>
          <w:b/>
          <w:sz w:val="22"/>
        </w:rPr>
        <w:t xml:space="preserve">Ms Wilfreda: </w:t>
      </w:r>
      <w:r>
        <w:rPr>
          <w:rFonts w:ascii="Calibri" w:hAnsi="Calibri"/>
          <w:sz w:val="22"/>
        </w:rPr>
        <w:t xml:space="preserve">Yes, my number is 0913-660-224.  </w:t>
      </w:r>
      <w:r>
        <w:rPr>
          <w:rFonts w:ascii="Calibri" w:hAnsi="Calibri"/>
          <w:i/>
          <w:sz w:val="22"/>
        </w:rPr>
        <w:t>Được, số của tôi là 0913-660-224.</w:t>
      </w:r>
    </w:p>
    <w:p>
      <w:pPr>
        <w:spacing w:after="160" w:line="312" w:lineRule="auto"/>
      </w:pPr>
      <w:r>
        <w:rPr>
          <w:rFonts w:ascii="Calibri" w:hAnsi="Calibri"/>
          <w:b/>
          <w:sz w:val="22"/>
        </w:rPr>
        <w:t xml:space="preserve">Ms Lan: </w:t>
      </w:r>
      <w:r>
        <w:rPr>
          <w:rFonts w:ascii="Calibri" w:hAnsi="Calibri"/>
          <w:sz w:val="22"/>
        </w:rPr>
        <w:t xml:space="preserve">Good, you are now signed up for the event.  </w:t>
      </w:r>
      <w:r>
        <w:rPr>
          <w:rFonts w:ascii="Calibri" w:hAnsi="Calibri"/>
          <w:i/>
          <w:sz w:val="22"/>
        </w:rPr>
        <w:t>Tốt, chị đã được đăng ký tham gia sự kiện.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visa application form?  </w:t>
      </w:r>
      <w:r>
        <w:rPr>
          <w:rFonts w:ascii="Calibri" w:hAnsi="Calibri"/>
          <w:i/>
          <w:sz w:val="22"/>
        </w:rPr>
        <w:t>Chị xác nhận giúp số điện thoại cho mẫu đơn xin visa này được không?</w:t>
      </w:r>
    </w:p>
    <w:p>
      <w:pPr>
        <w:spacing w:after="160" w:line="312" w:lineRule="auto"/>
      </w:pPr>
      <w:r>
        <w:rPr>
          <w:rFonts w:ascii="Calibri" w:hAnsi="Calibri"/>
          <w:b/>
          <w:sz w:val="22"/>
        </w:rPr>
        <w:t xml:space="preserve">Ms Lan: </w:t>
      </w:r>
      <w:r>
        <w:rPr>
          <w:rFonts w:ascii="Calibri" w:hAnsi="Calibri"/>
          <w:sz w:val="22"/>
        </w:rPr>
        <w:t xml:space="preserve">Yes, it is 062-441-9920.  </w:t>
      </w:r>
      <w:r>
        <w:rPr>
          <w:rFonts w:ascii="Calibri" w:hAnsi="Calibri"/>
          <w:i/>
          <w:sz w:val="22"/>
        </w:rPr>
        <w:t>Được, số của tôi là 062-441-9920.</w:t>
      </w:r>
    </w:p>
    <w:p>
      <w:pPr>
        <w:spacing w:after="160" w:line="312" w:lineRule="auto"/>
      </w:pPr>
      <w:r>
        <w:rPr>
          <w:rFonts w:ascii="Calibri" w:hAnsi="Calibri"/>
          <w:b/>
          <w:sz w:val="22"/>
        </w:rPr>
        <w:t xml:space="preserve">Ms Wilfreda: </w:t>
      </w:r>
      <w:r>
        <w:rPr>
          <w:rFonts w:ascii="Calibri" w:hAnsi="Calibri"/>
          <w:sz w:val="22"/>
        </w:rPr>
        <w:t xml:space="preserve">Good, that completes the contact section.  </w:t>
      </w:r>
      <w:r>
        <w:rPr>
          <w:rFonts w:ascii="Calibri" w:hAnsi="Calibri"/>
          <w:i/>
          <w:sz w:val="22"/>
        </w:rPr>
        <w:t>Tốt, vậy là hoàn tất phần thông tin liên hệ.</w:t>
      </w:r>
    </w:p>
    <w:p>
      <w:pPr>
        <w:spacing w:after="160" w:line="312" w:lineRule="auto"/>
      </w:pPr>
      <w:r>
        <w:rPr>
          <w:rFonts w:ascii="Calibri" w:hAnsi="Calibri"/>
          <w:b/>
          <w:sz w:val="22"/>
        </w:rPr>
        <w:t xml:space="preserve">Ms Lan: </w:t>
      </w:r>
      <w:r>
        <w:rPr>
          <w:rFonts w:ascii="Calibri" w:hAnsi="Calibri"/>
          <w:sz w:val="22"/>
        </w:rPr>
        <w:t xml:space="preserve">Could you give me the workshop's phone number in case the car has another issue?  </w:t>
      </w:r>
      <w:r>
        <w:rPr>
          <w:rFonts w:ascii="Calibri" w:hAnsi="Calibri"/>
          <w:i/>
          <w:sz w:val="22"/>
        </w:rPr>
        <w:t>Anh cho tôi xin số điện thoại xưởng sửa xe phòng khi xe có vấn đề khác được không?</w:t>
      </w:r>
    </w:p>
    <w:p>
      <w:pPr>
        <w:spacing w:after="160" w:line="312" w:lineRule="auto"/>
      </w:pPr>
      <w:r>
        <w:rPr>
          <w:rFonts w:ascii="Calibri" w:hAnsi="Calibri"/>
          <w:b/>
          <w:sz w:val="22"/>
        </w:rPr>
        <w:t xml:space="preserve">Ms Wilfreda: </w:t>
      </w:r>
      <w:r>
        <w:rPr>
          <w:rFonts w:ascii="Calibri" w:hAnsi="Calibri"/>
          <w:sz w:val="22"/>
        </w:rPr>
        <w:t xml:space="preserve">Sure, the workshop number is 0871-556-320.  </w:t>
      </w:r>
      <w:r>
        <w:rPr>
          <w:rFonts w:ascii="Calibri" w:hAnsi="Calibri"/>
          <w:i/>
          <w:sz w:val="22"/>
        </w:rPr>
        <w:t>Được, số của xưởng là 0871-556-320.</w:t>
      </w:r>
    </w:p>
    <w:p>
      <w:pPr>
        <w:spacing w:after="160" w:line="312" w:lineRule="auto"/>
      </w:pPr>
      <w:r>
        <w:rPr>
          <w:rFonts w:ascii="Calibri" w:hAnsi="Calibri"/>
          <w:b/>
          <w:sz w:val="22"/>
        </w:rPr>
        <w:t xml:space="preserve">Ms Lan: </w:t>
      </w:r>
      <w:r>
        <w:rPr>
          <w:rFonts w:ascii="Calibri" w:hAnsi="Calibri"/>
          <w:sz w:val="22"/>
        </w:rPr>
        <w:t xml:space="preserve">Thank you, I will keep that number in my wallet.  </w:t>
      </w:r>
      <w:r>
        <w:rPr>
          <w:rFonts w:ascii="Calibri" w:hAnsi="Calibri"/>
          <w:i/>
          <w:sz w:val="22"/>
        </w:rPr>
        <w:t>Cảm ơn anh, tôi sẽ giữ số đó trong ví.</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vaccination appointment?  </w:t>
      </w:r>
      <w:r>
        <w:rPr>
          <w:rFonts w:ascii="Calibri" w:hAnsi="Calibri"/>
          <w:i/>
          <w:sz w:val="22"/>
        </w:rPr>
        <w:t>Chị cho tôi biết số điện thoại để đặt lịch tiêm chủng được không?</w:t>
      </w:r>
    </w:p>
    <w:p>
      <w:pPr>
        <w:spacing w:after="160" w:line="312" w:lineRule="auto"/>
      </w:pPr>
      <w:r>
        <w:rPr>
          <w:rFonts w:ascii="Calibri" w:hAnsi="Calibri"/>
          <w:b/>
          <w:sz w:val="22"/>
        </w:rPr>
        <w:t xml:space="preserve">Ms Lan: </w:t>
      </w:r>
      <w:r>
        <w:rPr>
          <w:rFonts w:ascii="Calibri" w:hAnsi="Calibri"/>
          <w:sz w:val="22"/>
        </w:rPr>
        <w:t xml:space="preserve">Yes, my number is 070-562-8834.  </w:t>
      </w:r>
      <w:r>
        <w:rPr>
          <w:rFonts w:ascii="Calibri" w:hAnsi="Calibri"/>
          <w:i/>
          <w:sz w:val="22"/>
        </w:rPr>
        <w:t>Được, số của tôi là 070-562-8834.</w:t>
      </w:r>
    </w:p>
    <w:p>
      <w:pPr>
        <w:spacing w:after="160" w:line="312" w:lineRule="auto"/>
      </w:pPr>
      <w:r>
        <w:rPr>
          <w:rFonts w:ascii="Calibri" w:hAnsi="Calibri"/>
          <w:b/>
          <w:sz w:val="22"/>
        </w:rPr>
        <w:t xml:space="preserve">Ms Wilfreda: </w:t>
      </w:r>
      <w:r>
        <w:rPr>
          <w:rFonts w:ascii="Calibri" w:hAnsi="Calibri"/>
          <w:sz w:val="22"/>
        </w:rPr>
        <w:t xml:space="preserve">Good, we will remind you the day before.  </w:t>
      </w:r>
      <w:r>
        <w:rPr>
          <w:rFonts w:ascii="Calibri" w:hAnsi="Calibri"/>
          <w:i/>
          <w:sz w:val="22"/>
        </w:rPr>
        <w:t>Tốt, chúng tôi sẽ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subscription form?  </w:t>
      </w:r>
      <w:r>
        <w:rPr>
          <w:rFonts w:ascii="Calibri" w:hAnsi="Calibri"/>
          <w:i/>
          <w:sz w:val="22"/>
        </w:rPr>
        <w:t>Chị ghi số điện thoại vào mẫu đơn đăng ký gói dịch vụ này được không?</w:t>
      </w:r>
    </w:p>
    <w:p>
      <w:pPr>
        <w:spacing w:after="160" w:line="312" w:lineRule="auto"/>
      </w:pPr>
      <w:r>
        <w:rPr>
          <w:rFonts w:ascii="Calibri" w:hAnsi="Calibri"/>
          <w:b/>
          <w:sz w:val="22"/>
        </w:rPr>
        <w:t xml:space="preserve">Ms Wilfreda: </w:t>
      </w:r>
      <w:r>
        <w:rPr>
          <w:rFonts w:ascii="Calibri" w:hAnsi="Calibri"/>
          <w:sz w:val="22"/>
        </w:rPr>
        <w:t xml:space="preserve">Yes, it is 091-663-2288.  </w:t>
      </w:r>
      <w:r>
        <w:rPr>
          <w:rFonts w:ascii="Calibri" w:hAnsi="Calibri"/>
          <w:i/>
          <w:sz w:val="22"/>
        </w:rPr>
        <w:t>Được, số của tôi là 091-663-2288.</w:t>
      </w:r>
    </w:p>
    <w:p>
      <w:pPr>
        <w:spacing w:after="160" w:line="312" w:lineRule="auto"/>
      </w:pPr>
      <w:r>
        <w:rPr>
          <w:rFonts w:ascii="Calibri" w:hAnsi="Calibri"/>
          <w:b/>
          <w:sz w:val="22"/>
        </w:rPr>
        <w:t xml:space="preserve">Ms Lan: </w:t>
      </w:r>
      <w:r>
        <w:rPr>
          <w:rFonts w:ascii="Calibri" w:hAnsi="Calibri"/>
          <w:sz w:val="22"/>
        </w:rPr>
        <w:t xml:space="preserve">Good, your subscription is now active.  </w:t>
      </w:r>
      <w:r>
        <w:rPr>
          <w:rFonts w:ascii="Calibri" w:hAnsi="Calibri"/>
          <w:i/>
          <w:sz w:val="22"/>
        </w:rPr>
        <w:t>Tốt, gói dịch vụ của chị đã được kích hoạt.</w:t>
      </w:r>
    </w:p>
    <w:p>
      <w:pPr>
        <w:spacing w:after="160" w:line="312" w:lineRule="auto"/>
      </w:pPr>
      <w:r>
        <w:rPr>
          <w:rFonts w:ascii="Calibri" w:hAnsi="Calibri"/>
          <w:b/>
          <w:sz w:val="22"/>
        </w:rPr>
        <w:t xml:space="preserve">Ms Wilfreda: </w:t>
      </w:r>
      <w:r>
        <w:rPr>
          <w:rFonts w:ascii="Calibri" w:hAnsi="Calibri"/>
          <w:sz w:val="22"/>
        </w:rPr>
        <w:t xml:space="preserve">Could I have your phone number so we can stay in touch about the rent?  </w:t>
      </w:r>
      <w:r>
        <w:rPr>
          <w:rFonts w:ascii="Calibri" w:hAnsi="Calibri"/>
          <w:i/>
          <w:sz w:val="22"/>
        </w:rPr>
        <w:t>Tôi xin số điện thoại của bạn để mình tiện liên lạc về tiền nhà được không?</w:t>
      </w:r>
    </w:p>
    <w:p>
      <w:pPr>
        <w:spacing w:after="160" w:line="312" w:lineRule="auto"/>
      </w:pPr>
      <w:r>
        <w:rPr>
          <w:rFonts w:ascii="Calibri" w:hAnsi="Calibri"/>
          <w:b/>
          <w:sz w:val="22"/>
        </w:rPr>
        <w:t xml:space="preserve">Ms Lan: </w:t>
      </w:r>
      <w:r>
        <w:rPr>
          <w:rFonts w:ascii="Calibri" w:hAnsi="Calibri"/>
          <w:sz w:val="22"/>
        </w:rPr>
        <w:t xml:space="preserve">Sure, my number is 024-3773-5510.  </w:t>
      </w:r>
      <w:r>
        <w:rPr>
          <w:rFonts w:ascii="Calibri" w:hAnsi="Calibri"/>
          <w:i/>
          <w:sz w:val="22"/>
        </w:rPr>
        <w:t>Được, số của tôi là 024-3773-5510.</w:t>
      </w:r>
    </w:p>
    <w:p>
      <w:pPr>
        <w:spacing w:after="160" w:line="312" w:lineRule="auto"/>
      </w:pPr>
      <w:r>
        <w:rPr>
          <w:rFonts w:ascii="Calibri" w:hAnsi="Calibri"/>
          <w:b/>
          <w:sz w:val="22"/>
        </w:rPr>
        <w:t xml:space="preserve">Ms Wilfreda: </w:t>
      </w:r>
      <w:r>
        <w:rPr>
          <w:rFonts w:ascii="Calibri" w:hAnsi="Calibri"/>
          <w:sz w:val="22"/>
        </w:rPr>
        <w:t xml:space="preserve">Thank you, that makes splitting the rent much easier.  </w:t>
      </w:r>
      <w:r>
        <w:rPr>
          <w:rFonts w:ascii="Calibri" w:hAnsi="Calibri"/>
          <w:i/>
          <w:sz w:val="22"/>
        </w:rPr>
        <w:t>Cảm ơn bạn, vậy chia tiền nhà dễ dàng hơn nhiều.</w:t>
      </w:r>
    </w:p>
    <w:p>
      <w:pPr>
        <w:spacing w:after="160" w:line="312" w:lineRule="auto"/>
      </w:pPr>
      <w:r>
        <w:rPr>
          <w:rFonts w:ascii="Calibri" w:hAnsi="Calibri"/>
          <w:b/>
          <w:sz w:val="22"/>
        </w:rPr>
        <w:t xml:space="preserve">Ms Lan: </w:t>
      </w:r>
      <w:r>
        <w:rPr>
          <w:rFonts w:ascii="Calibri" w:hAnsi="Calibri"/>
          <w:sz w:val="22"/>
        </w:rPr>
        <w:t xml:space="preserve">Why does sharing or asking for a phone number matter so much in everyday life anyway?  </w:t>
      </w:r>
      <w:r>
        <w:rPr>
          <w:rFonts w:ascii="Calibri" w:hAnsi="Calibri"/>
          <w:i/>
          <w:sz w:val="22"/>
        </w:rPr>
        <w:t>Vậy vì sao việc chia sẻ hoặc hỏi số điện thoại lại quan trọng đến thế trong cuộc sống hằng ngày?</w:t>
      </w:r>
    </w:p>
    <w:p>
      <w:pPr>
        <w:spacing w:after="160" w:line="312" w:lineRule="auto"/>
      </w:pPr>
      <w:r>
        <w:rPr>
          <w:rFonts w:ascii="Calibri" w:hAnsi="Calibri"/>
          <w:b/>
          <w:sz w:val="22"/>
        </w:rPr>
        <w:t xml:space="preserve">Ms Wilfreda: </w:t>
      </w:r>
      <w:r>
        <w:rPr>
          <w:rFonts w:ascii="Calibri" w:hAnsi="Calibri"/>
          <w:sz w:val="22"/>
        </w:rPr>
        <w:t xml:space="preserve">It helps people reach us quickly and keeps forms, bookings, and emergencies running smoothly.  </w:t>
      </w:r>
      <w:r>
        <w:rPr>
          <w:rFonts w:ascii="Calibri" w:hAnsi="Calibri"/>
          <w:i/>
          <w:sz w:val="22"/>
        </w:rPr>
        <w:t>Nó giúp mọi người liên lạc với mình nhanh chóng và giúp mẫu đơn, đặt lịch, việc khẩn cấp diễn ra suôn sẻ.</w:t>
      </w:r>
    </w:p>
    <w:p>
      <w:pPr>
        <w:spacing w:after="160" w:line="312" w:lineRule="auto"/>
      </w:pPr>
      <w:r>
        <w:rPr>
          <w:rFonts w:ascii="Calibri" w:hAnsi="Calibri"/>
          <w:b/>
          <w:sz w:val="22"/>
        </w:rPr>
        <w:t xml:space="preserve">Ms Lan: </w:t>
      </w:r>
      <w:r>
        <w:rPr>
          <w:rFonts w:ascii="Calibri" w:hAnsi="Calibri"/>
          <w:sz w:val="22"/>
        </w:rPr>
        <w:t xml:space="preserve">That is very true, a simple number can connect us to so many people and places.  </w:t>
      </w:r>
      <w:r>
        <w:rPr>
          <w:rFonts w:ascii="Calibri" w:hAnsi="Calibri"/>
          <w:i/>
          <w:sz w:val="22"/>
        </w:rPr>
        <w:t>Đúng vậy thật, một dãy số đơn giản có thể kết nối mình với rất nhiều người và nhiều nơi.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0200</w:t>
            </w:r>
          </w:p>
        </w:tc>
        <w:tc>
          <w:tcPr>
            <w:tcW w:type="dxa" w:w="7824"/>
            <w:shd w:val="clear" w:color="auto" w:fill="D9E2F3"/>
          </w:tcPr>
          <w:p>
            <w:r>
              <w:rPr>
                <w:rFonts w:ascii="Arial" w:hAnsi="Arial"/>
                <w:b/>
                <w:color w:val="1F3864"/>
                <w:sz w:val="30"/>
              </w:rPr>
              <w:t>Asking and Answering Very Simple Questions About Getting Someone's Attention Politely</w:t>
            </w:r>
          </w:p>
          <w:p>
            <w:r>
              <w:rPr>
                <w:rFonts w:ascii="Arial" w:hAnsi="Arial"/>
                <w:i/>
                <w:color w:val="333333"/>
                <w:sz w:val="22"/>
              </w:rPr>
              <w:t>Giao tiếp nền tảng: greetings &amp; basic social contact — getting someone's attention politely</w:t>
            </w:r>
          </w:p>
        </w:tc>
      </w:tr>
    </w:tbl>
    <w:p>
      <w:pPr>
        <w:spacing w:after="40"/>
      </w:pPr>
    </w:p>
    <w:p>
      <w:pPr>
        <w:spacing w:after="160"/>
      </w:pPr>
      <w:r>
        <w:rPr>
          <w:rFonts w:ascii="Calibri" w:hAnsi="Calibri"/>
          <w:i/>
          <w:sz w:val="19"/>
        </w:rPr>
        <w:t>Ms Lan and Mr Ptolemy are neighbours who often find themselves needing to politely get someone's attention before asking for anything at all. Across many everyday moments -- getting a shopkeeper's attention about a price tag, getting a stranger's attention about a dropped glove, getting a colleague's attention across a busy office, getting a neighbour's attention over a garden fence, getting a bus driver's attention about a stop, getting a librarian's attention about a quiet room, getting a waiter's attention about a menu, getting a teacher's attention after class, getting a passer-by's attention while holding open a door, getting someone's attention after they drop a pen, getting a receptionist's attention at a front desk, getting a cashier's attention about a long queue, getting a jogger's attention about a lost dog, getting a postman's attention about a parcel, getting a barista's attention about an order, getting a security guard's attention about an exit, getting a cyclist's attention about a flat tyre, getting a parent's attention at a school gate, getting a shop assistant's attention about a fitting room, getting a train conductor's attention about a ticket, getting a nurse's attention in a waiting room, getting a taxi driver's attention on a busy street, getting a vendor's attention at a market stall, getting a cleaner's attention about a wet floor, getting a tourist's attention about directions, getting a coworker's attention in a meeting room, getting a pharmacist's attention about a label, getting an usher's attention at a cinema, getting a gardener's attention about a fallen branch, getting a mechanic's attention about a strange noise, getting a hairdresser's attention about an appointment, getting a delivery driver's attention about an address, getting a fellow passenger's attention on a train, getting a flight attendant's attention about a blanket, getting a stranger's attention about a fallen wallet, getting a coach's attention during practice, getting a waiter's attention for the bill, getting a neighbour's attention about a loud noise, getting a shopkeeper's attention as the shop is closing, getting a friend's attention across a crowded room, getting a tour guide's attention about the next stop, getting an old friend's attention on the street, and finally why getting someone's attention politely matters so much for everyday life -- one of them politely gets the other's attention, and the other responds warmly and helpfully.</w:t>
      </w:r>
      <w:r>
        <w:rPr>
          <w:rFonts w:ascii="Calibri" w:hAnsi="Calibri"/>
          <w:i/>
          <w:sz w:val="19"/>
        </w:rPr>
        <w:t xml:space="preserve">  Chị Lan và anh Ptolemy là hàng xóm, thường phải lịch sự thu hút sự chú ý của ai đó trước khi nhờ vả bất cứ điều gì. Qua nhiều khoảnh khắc đời thường -- gọi chủ tiệm chú ý về một nhãn giá, gọi người lạ chú ý về chiếc găng tay rơi, gọi đồng nghiệp chú ý qua văn phòng đông người, gọi hàng xóm chú ý qua hàng rào vườn, gọi tài xế xe buýt chú ý về một trạm dừng, gọi thủ thư chú ý về phòng yên tĩnh, gọi phục vụ chú ý về thực đơn, gọi giáo viên chú ý sau giờ học, gọi người đi đường chú ý khi đang giữ cửa, gọi ai đó chú ý sau khi họ làm rơi bút, gọi lễ tân chú ý ở quầy đón khách, gọi thu ngân chú ý về hàng người dài, gọi người chạy bộ chú ý về con chó bị lạc, gọi bưu tá chú ý về một gói hàng, gọi nhân viên pha chế chú ý về đơn gọi món, gọi bảo vệ chú ý về lối ra, gọi người đi xe đạp chú ý về bánh xe xẹp, gọi phụ huynh chú ý ở cổng trường, gọi nhân viên bán hàng chú ý về phòng thử đồ, gọi nhân viên soát vé chú ý về một tấm vé, gọi y tá chú ý trong phòng chờ, gọi tài xế taxi chú ý trên đường đông, gọi người bán hàng chú ý ở quầy chợ, gọi nhân viên vệ sinh chú ý về sàn ướt, gọi khách du lịch chú ý về đường đi, gọi đồng nghiệp chú ý trong phòng họp, gọi dược sĩ chú ý về nhãn thuốc, gọi nhân viên soát vé rạp chú ý, gọi người làm vườn chú ý về cành cây gãy, gọi thợ sửa xe chú ý về tiếng động lạ, gọi thợ làm tóc chú ý về lịch hẹn, gọi tài xế giao hàng chú ý về địa chỉ, gọi hành khách bên cạnh chú ý trên tàu, gọi tiếp viên hàng không chú ý về chăn đắp, gọi người lạ chú ý về chiếc ví rơi, gọi huấn luyện viên chú ý trong buổi tập, gọi phục vụ chú ý để thanh toán, gọi hàng xóm chú ý về tiếng ồn, gọi chủ tiệm chú ý khi tiệm sắp đóng cửa, gọi bạn chú ý qua căn phòng đông người, gọi hướng dẫn viên chú ý về điểm dừng tiếp theo, gọi bạn cũ chú ý trên phố, và cuối cùng là vì sao việc lịch sự thu hút sự chú ý của ai đó lại quan trọng đến thế cho cuộc sống hằng ngày -- một người lịch sự thu hút sự chú ý của người kia, và người kia đáp lại thân thiện, sẵn lòng giúp đỡ.</w:t>
      </w:r>
    </w:p>
    <w:p>
      <w:pPr>
        <w:spacing w:after="160" w:line="312" w:lineRule="auto"/>
      </w:pPr>
      <w:r>
        <w:rPr>
          <w:rFonts w:ascii="Calibri" w:hAnsi="Calibri"/>
          <w:b/>
          <w:sz w:val="22"/>
        </w:rPr>
        <w:t xml:space="preserve">Ms Lan: </w:t>
      </w:r>
      <w:r>
        <w:rPr>
          <w:rFonts w:ascii="Calibri" w:hAnsi="Calibri"/>
          <w:sz w:val="22"/>
        </w:rPr>
        <w:t xml:space="preserve">Excuse me, could I ask you about the price on this jacket?  </w:t>
      </w:r>
      <w:r>
        <w:rPr>
          <w:rFonts w:ascii="Calibri" w:hAnsi="Calibri"/>
          <w:i/>
          <w:sz w:val="22"/>
        </w:rPr>
        <w:t>Xin lỗi anh, tôi hỏi về giá của cái áo khoác này được không?</w:t>
      </w:r>
    </w:p>
    <w:p>
      <w:pPr>
        <w:spacing w:after="160" w:line="312" w:lineRule="auto"/>
      </w:pPr>
      <w:r>
        <w:rPr>
          <w:rFonts w:ascii="Calibri" w:hAnsi="Calibri"/>
          <w:b/>
          <w:sz w:val="22"/>
        </w:rPr>
        <w:t xml:space="preserve">Mr Ptolemy: </w:t>
      </w:r>
      <w:r>
        <w:rPr>
          <w:rFonts w:ascii="Calibri" w:hAnsi="Calibri"/>
          <w:sz w:val="22"/>
        </w:rPr>
        <w:t xml:space="preserve">Yes, of course, what would you like to know?  </w:t>
      </w:r>
      <w:r>
        <w:rPr>
          <w:rFonts w:ascii="Calibri" w:hAnsi="Calibri"/>
          <w:i/>
          <w:sz w:val="22"/>
        </w:rPr>
        <w:t>Được chứ, chị muốn hỏi gì vậy?</w:t>
      </w:r>
    </w:p>
    <w:p>
      <w:pPr>
        <w:spacing w:after="160" w:line="312" w:lineRule="auto"/>
      </w:pPr>
      <w:r>
        <w:rPr>
          <w:rFonts w:ascii="Calibri" w:hAnsi="Calibri"/>
          <w:b/>
          <w:sz w:val="22"/>
        </w:rPr>
        <w:t xml:space="preserve">Ms Lan: </w:t>
      </w:r>
      <w:r>
        <w:rPr>
          <w:rFonts w:ascii="Calibri" w:hAnsi="Calibri"/>
          <w:sz w:val="22"/>
        </w:rPr>
        <w:t xml:space="preserve">Thank you, I just want to check if it is on sale.  </w:t>
      </w:r>
      <w:r>
        <w:rPr>
          <w:rFonts w:ascii="Calibri" w:hAnsi="Calibri"/>
          <w:i/>
          <w:sz w:val="22"/>
        </w:rPr>
        <w:t>Cảm ơn anh, tôi chỉ muốn xem nó có đang giảm giá không.</w:t>
      </w:r>
    </w:p>
    <w:p>
      <w:pPr>
        <w:spacing w:after="160" w:line="312" w:lineRule="auto"/>
      </w:pPr>
      <w:r>
        <w:rPr>
          <w:rFonts w:ascii="Calibri" w:hAnsi="Calibri"/>
          <w:b/>
          <w:sz w:val="22"/>
        </w:rPr>
        <w:t xml:space="preserve">Mr Ptolemy: </w:t>
      </w:r>
      <w:r>
        <w:rPr>
          <w:rFonts w:ascii="Calibri" w:hAnsi="Calibri"/>
          <w:sz w:val="22"/>
        </w:rPr>
        <w:t xml:space="preserve">Sorry to bother you, I think you just dropped your glove.  </w:t>
      </w:r>
      <w:r>
        <w:rPr>
          <w:rFonts w:ascii="Calibri" w:hAnsi="Calibri"/>
          <w:i/>
          <w:sz w:val="22"/>
        </w:rPr>
        <w:t>Xin lỗi làm phiền chị, hình như chị vừa làm rơi găng tay.</w:t>
      </w:r>
    </w:p>
    <w:p>
      <w:pPr>
        <w:spacing w:after="160" w:line="312" w:lineRule="auto"/>
      </w:pPr>
      <w:r>
        <w:rPr>
          <w:rFonts w:ascii="Calibri" w:hAnsi="Calibri"/>
          <w:b/>
          <w:sz w:val="22"/>
        </w:rPr>
        <w:t xml:space="preserve">Ms Lan: </w:t>
      </w:r>
      <w:r>
        <w:rPr>
          <w:rFonts w:ascii="Calibri" w:hAnsi="Calibri"/>
          <w:sz w:val="22"/>
        </w:rPr>
        <w:t xml:space="preserve">Oh, thank you so much for noticing that.  </w:t>
      </w:r>
      <w:r>
        <w:rPr>
          <w:rFonts w:ascii="Calibri" w:hAnsi="Calibri"/>
          <w:i/>
          <w:sz w:val="22"/>
        </w:rPr>
        <w:t>Ôi, cảm ơn anh nhiều vì đã để ý.</w:t>
      </w:r>
    </w:p>
    <w:p>
      <w:pPr>
        <w:spacing w:after="160" w:line="312" w:lineRule="auto"/>
      </w:pPr>
      <w:r>
        <w:rPr>
          <w:rFonts w:ascii="Calibri" w:hAnsi="Calibri"/>
          <w:b/>
          <w:sz w:val="22"/>
        </w:rPr>
        <w:t xml:space="preserve">Mr Ptolemy: </w:t>
      </w:r>
      <w:r>
        <w:rPr>
          <w:rFonts w:ascii="Calibri" w:hAnsi="Calibri"/>
          <w:sz w:val="22"/>
        </w:rPr>
        <w:t xml:space="preserve">Not at all, take care out there.  </w:t>
      </w:r>
      <w:r>
        <w:rPr>
          <w:rFonts w:ascii="Calibri" w:hAnsi="Calibri"/>
          <w:i/>
          <w:sz w:val="22"/>
        </w:rPr>
        <w:t>Không sao đâu, chị cẩn thận nhé.</w:t>
      </w:r>
    </w:p>
    <w:p>
      <w:pPr>
        <w:spacing w:after="160" w:line="312" w:lineRule="auto"/>
      </w:pPr>
      <w:r>
        <w:rPr>
          <w:rFonts w:ascii="Calibri" w:hAnsi="Calibri"/>
          <w:b/>
          <w:sz w:val="22"/>
        </w:rPr>
        <w:t xml:space="preserve">Ms Lan: </w:t>
      </w:r>
      <w:r>
        <w:rPr>
          <w:rFonts w:ascii="Calibri" w:hAnsi="Calibri"/>
          <w:sz w:val="22"/>
        </w:rPr>
        <w:t xml:space="preserve">Excuse me, could I have a quick word about the report?  </w:t>
      </w:r>
      <w:r>
        <w:rPr>
          <w:rFonts w:ascii="Calibri" w:hAnsi="Calibri"/>
          <w:i/>
          <w:sz w:val="22"/>
        </w:rPr>
        <w:t>Xin lỗi, tôi trao đổi nhanh với anh về bản báo cáo được không?</w:t>
      </w:r>
    </w:p>
    <w:p>
      <w:pPr>
        <w:spacing w:after="160" w:line="312" w:lineRule="auto"/>
      </w:pPr>
      <w:r>
        <w:rPr>
          <w:rFonts w:ascii="Calibri" w:hAnsi="Calibri"/>
          <w:b/>
          <w:sz w:val="22"/>
        </w:rPr>
        <w:t xml:space="preserve">Mr Ptolemy: </w:t>
      </w:r>
      <w:r>
        <w:rPr>
          <w:rFonts w:ascii="Calibri" w:hAnsi="Calibri"/>
          <w:sz w:val="22"/>
        </w:rPr>
        <w:t xml:space="preserve">Sure, come on over, I have a moment now.  </w:t>
      </w:r>
      <w:r>
        <w:rPr>
          <w:rFonts w:ascii="Calibri" w:hAnsi="Calibri"/>
          <w:i/>
          <w:sz w:val="22"/>
        </w:rPr>
        <w:t>Được, chị qua đây, tôi rảnh chút rồi.</w:t>
      </w:r>
    </w:p>
    <w:p>
      <w:pPr>
        <w:spacing w:after="160" w:line="312" w:lineRule="auto"/>
      </w:pPr>
      <w:r>
        <w:rPr>
          <w:rFonts w:ascii="Calibri" w:hAnsi="Calibri"/>
          <w:b/>
          <w:sz w:val="22"/>
        </w:rPr>
        <w:t xml:space="preserve">Ms Lan: </w:t>
      </w:r>
      <w:r>
        <w:rPr>
          <w:rFonts w:ascii="Calibri" w:hAnsi="Calibri"/>
          <w:sz w:val="22"/>
        </w:rPr>
        <w:t xml:space="preserve">Great, I just need one signature from you.  </w:t>
      </w:r>
      <w:r>
        <w:rPr>
          <w:rFonts w:ascii="Calibri" w:hAnsi="Calibri"/>
          <w:i/>
          <w:sz w:val="22"/>
        </w:rPr>
        <w:t>Tuyệt, tôi chỉ cần một chữ ký của anh thôi.</w:t>
      </w:r>
    </w:p>
    <w:p>
      <w:pPr>
        <w:spacing w:after="160" w:line="312" w:lineRule="auto"/>
      </w:pPr>
      <w:r>
        <w:rPr>
          <w:rFonts w:ascii="Calibri" w:hAnsi="Calibri"/>
          <w:b/>
          <w:sz w:val="22"/>
        </w:rPr>
        <w:t xml:space="preserve">Mr Ptolemy: </w:t>
      </w:r>
      <w:r>
        <w:rPr>
          <w:rFonts w:ascii="Calibri" w:hAnsi="Calibri"/>
          <w:sz w:val="22"/>
        </w:rPr>
        <w:t xml:space="preserve">Excuse me, could I ask you something about your garden hose?  </w:t>
      </w:r>
      <w:r>
        <w:rPr>
          <w:rFonts w:ascii="Calibri" w:hAnsi="Calibri"/>
          <w:i/>
          <w:sz w:val="22"/>
        </w:rPr>
        <w:t>Xin lỗi chị, tôi hỏi về vòi tưới vườn của chị được không?</w:t>
      </w:r>
    </w:p>
    <w:p>
      <w:pPr>
        <w:spacing w:after="160" w:line="312" w:lineRule="auto"/>
      </w:pPr>
      <w:r>
        <w:rPr>
          <w:rFonts w:ascii="Calibri" w:hAnsi="Calibri"/>
          <w:b/>
          <w:sz w:val="22"/>
        </w:rPr>
        <w:t xml:space="preserve">Ms Lan: </w:t>
      </w:r>
      <w:r>
        <w:rPr>
          <w:rFonts w:ascii="Calibri" w:hAnsi="Calibri"/>
          <w:sz w:val="22"/>
        </w:rPr>
        <w:t xml:space="preserve">Yes, of course, what do you need?  </w:t>
      </w:r>
      <w:r>
        <w:rPr>
          <w:rFonts w:ascii="Calibri" w:hAnsi="Calibri"/>
          <w:i/>
          <w:sz w:val="22"/>
        </w:rPr>
        <w:t>Được chứ, anh cần gì vậy?</w:t>
      </w:r>
    </w:p>
    <w:p>
      <w:pPr>
        <w:spacing w:after="160" w:line="312" w:lineRule="auto"/>
      </w:pPr>
      <w:r>
        <w:rPr>
          <w:rFonts w:ascii="Calibri" w:hAnsi="Calibri"/>
          <w:b/>
          <w:sz w:val="22"/>
        </w:rPr>
        <w:t xml:space="preserve">Mr Ptolemy: </w:t>
      </w:r>
      <w:r>
        <w:rPr>
          <w:rFonts w:ascii="Calibri" w:hAnsi="Calibri"/>
          <w:sz w:val="22"/>
        </w:rPr>
        <w:t xml:space="preserve">I just wanted to borrow it for an hour.  </w:t>
      </w:r>
      <w:r>
        <w:rPr>
          <w:rFonts w:ascii="Calibri" w:hAnsi="Calibri"/>
          <w:i/>
          <w:sz w:val="22"/>
        </w:rPr>
        <w:t>Tôi chỉ muốn mượn nó dùng một tiếng thôi.</w:t>
      </w:r>
    </w:p>
    <w:p>
      <w:pPr>
        <w:spacing w:after="160" w:line="312" w:lineRule="auto"/>
      </w:pPr>
      <w:r>
        <w:rPr>
          <w:rFonts w:ascii="Calibri" w:hAnsi="Calibri"/>
          <w:b/>
          <w:sz w:val="22"/>
        </w:rPr>
        <w:t xml:space="preserve">Ms Lan: </w:t>
      </w:r>
      <w:r>
        <w:rPr>
          <w:rFonts w:ascii="Calibri" w:hAnsi="Calibri"/>
          <w:sz w:val="22"/>
        </w:rPr>
        <w:t xml:space="preserve">Excuse me, could you tell me if this bus stops near the market?  </w:t>
      </w:r>
      <w:r>
        <w:rPr>
          <w:rFonts w:ascii="Calibri" w:hAnsi="Calibri"/>
          <w:i/>
          <w:sz w:val="22"/>
        </w:rPr>
        <w:t>Xin lỗi anh, xe buýt này có dừng gần chợ không ạ?</w:t>
      </w:r>
    </w:p>
    <w:p>
      <w:pPr>
        <w:spacing w:after="160" w:line="312" w:lineRule="auto"/>
      </w:pPr>
      <w:r>
        <w:rPr>
          <w:rFonts w:ascii="Calibri" w:hAnsi="Calibri"/>
          <w:b/>
          <w:sz w:val="22"/>
        </w:rPr>
        <w:t xml:space="preserve">Mr Ptolemy: </w:t>
      </w:r>
      <w:r>
        <w:rPr>
          <w:rFonts w:ascii="Calibri" w:hAnsi="Calibri"/>
          <w:sz w:val="22"/>
        </w:rPr>
        <w:t xml:space="preserve">Yes, it stops right in front of the market gate.  </w:t>
      </w:r>
      <w:r>
        <w:rPr>
          <w:rFonts w:ascii="Calibri" w:hAnsi="Calibri"/>
          <w:i/>
          <w:sz w:val="22"/>
        </w:rPr>
        <w:t>Có, nó dừng ngay trước cổng chợ.</w:t>
      </w:r>
    </w:p>
    <w:p>
      <w:pPr>
        <w:spacing w:after="160" w:line="312" w:lineRule="auto"/>
      </w:pPr>
      <w:r>
        <w:rPr>
          <w:rFonts w:ascii="Calibri" w:hAnsi="Calibri"/>
          <w:b/>
          <w:sz w:val="22"/>
        </w:rPr>
        <w:t xml:space="preserve">Ms Lan: </w:t>
      </w:r>
      <w:r>
        <w:rPr>
          <w:rFonts w:ascii="Calibri" w:hAnsi="Calibri"/>
          <w:sz w:val="22"/>
        </w:rPr>
        <w:t xml:space="preserve">Wonderful, thank you for letting me know.  </w:t>
      </w:r>
      <w:r>
        <w:rPr>
          <w:rFonts w:ascii="Calibri" w:hAnsi="Calibri"/>
          <w:i/>
          <w:sz w:val="22"/>
        </w:rPr>
        <w:t>Tuyệt vời, cảm ơn anh đã cho tôi biết.</w:t>
      </w:r>
    </w:p>
    <w:p>
      <w:pPr>
        <w:spacing w:after="160" w:line="312" w:lineRule="auto"/>
      </w:pPr>
      <w:r>
        <w:rPr>
          <w:rFonts w:ascii="Calibri" w:hAnsi="Calibri"/>
          <w:b/>
          <w:sz w:val="22"/>
        </w:rPr>
        <w:t xml:space="preserve">Mr Ptolemy: </w:t>
      </w:r>
      <w:r>
        <w:rPr>
          <w:rFonts w:ascii="Calibri" w:hAnsi="Calibri"/>
          <w:sz w:val="22"/>
        </w:rPr>
        <w:t xml:space="preserve">Excuse me, could you point me to the quiet reading room?  </w:t>
      </w:r>
      <w:r>
        <w:rPr>
          <w:rFonts w:ascii="Calibri" w:hAnsi="Calibri"/>
          <w:i/>
          <w:sz w:val="22"/>
        </w:rPr>
        <w:t>Xin lỗi, chị chỉ giúp tôi phòng đọc yên tĩnh được không?</w:t>
      </w:r>
    </w:p>
    <w:p>
      <w:pPr>
        <w:spacing w:after="160" w:line="312" w:lineRule="auto"/>
      </w:pPr>
      <w:r>
        <w:rPr>
          <w:rFonts w:ascii="Calibri" w:hAnsi="Calibri"/>
          <w:b/>
          <w:sz w:val="22"/>
        </w:rPr>
        <w:t xml:space="preserve">Ms Lan: </w:t>
      </w:r>
      <w:r>
        <w:rPr>
          <w:rFonts w:ascii="Calibri" w:hAnsi="Calibri"/>
          <w:sz w:val="22"/>
        </w:rPr>
        <w:t xml:space="preserve">Yes, it is just past the second shelf on the left.  </w:t>
      </w:r>
      <w:r>
        <w:rPr>
          <w:rFonts w:ascii="Calibri" w:hAnsi="Calibri"/>
          <w:i/>
          <w:sz w:val="22"/>
        </w:rPr>
        <w:t>Được, nó ngay sau kệ sách thứ hai bên trái.</w:t>
      </w:r>
    </w:p>
    <w:p>
      <w:pPr>
        <w:spacing w:after="160" w:line="312" w:lineRule="auto"/>
      </w:pPr>
      <w:r>
        <w:rPr>
          <w:rFonts w:ascii="Calibri" w:hAnsi="Calibri"/>
          <w:b/>
          <w:sz w:val="22"/>
        </w:rPr>
        <w:t xml:space="preserve">Mr Ptolemy: </w:t>
      </w:r>
      <w:r>
        <w:rPr>
          <w:rFonts w:ascii="Calibri" w:hAnsi="Calibri"/>
          <w:sz w:val="22"/>
        </w:rPr>
        <w:t xml:space="preserve">Perfect, thank you very much for the help.  </w:t>
      </w:r>
      <w:r>
        <w:rPr>
          <w:rFonts w:ascii="Calibri" w:hAnsi="Calibri"/>
          <w:i/>
          <w:sz w:val="22"/>
        </w:rPr>
        <w:t>Tuyệt, cảm ơn chị nhiều vì đã giúp đỡ.</w:t>
      </w:r>
    </w:p>
    <w:p>
      <w:pPr>
        <w:spacing w:after="160" w:line="312" w:lineRule="auto"/>
      </w:pPr>
      <w:r>
        <w:rPr>
          <w:rFonts w:ascii="Calibri" w:hAnsi="Calibri"/>
          <w:b/>
          <w:sz w:val="22"/>
        </w:rPr>
        <w:t xml:space="preserve">Ms Lan: </w:t>
      </w:r>
      <w:r>
        <w:rPr>
          <w:rFonts w:ascii="Calibri" w:hAnsi="Calibri"/>
          <w:sz w:val="22"/>
        </w:rPr>
        <w:t xml:space="preserve">Excuse me, could I see a menu when you have a moment?  </w:t>
      </w:r>
      <w:r>
        <w:rPr>
          <w:rFonts w:ascii="Calibri" w:hAnsi="Calibri"/>
          <w:i/>
          <w:sz w:val="22"/>
        </w:rPr>
        <w:t>Xin lỗi anh, khi nào rảnh cho tôi xem thực đơn được không?</w:t>
      </w:r>
    </w:p>
    <w:p>
      <w:pPr>
        <w:spacing w:after="160" w:line="312" w:lineRule="auto"/>
      </w:pPr>
      <w:r>
        <w:rPr>
          <w:rFonts w:ascii="Calibri" w:hAnsi="Calibri"/>
          <w:b/>
          <w:sz w:val="22"/>
        </w:rPr>
        <w:t xml:space="preserve">Mr Ptolemy: </w:t>
      </w:r>
      <w:r>
        <w:rPr>
          <w:rFonts w:ascii="Calibri" w:hAnsi="Calibri"/>
          <w:sz w:val="22"/>
        </w:rPr>
        <w:t xml:space="preserve">Of course, here is one right away.  </w:t>
      </w:r>
      <w:r>
        <w:rPr>
          <w:rFonts w:ascii="Calibri" w:hAnsi="Calibri"/>
          <w:i/>
          <w:sz w:val="22"/>
        </w:rPr>
        <w:t>Được chứ, đây, tôi đưa ngay đây.</w:t>
      </w:r>
    </w:p>
    <w:p>
      <w:pPr>
        <w:spacing w:after="160" w:line="312" w:lineRule="auto"/>
      </w:pPr>
      <w:r>
        <w:rPr>
          <w:rFonts w:ascii="Calibri" w:hAnsi="Calibri"/>
          <w:b/>
          <w:sz w:val="22"/>
        </w:rPr>
        <w:t xml:space="preserve">Ms Lan: </w:t>
      </w:r>
      <w:r>
        <w:rPr>
          <w:rFonts w:ascii="Calibri" w:hAnsi="Calibri"/>
          <w:sz w:val="22"/>
        </w:rPr>
        <w:t xml:space="preserve">Thank you, that was very quick.  </w:t>
      </w:r>
      <w:r>
        <w:rPr>
          <w:rFonts w:ascii="Calibri" w:hAnsi="Calibri"/>
          <w:i/>
          <w:sz w:val="22"/>
        </w:rPr>
        <w:t>Cảm ơn anh, nhanh quá.</w:t>
      </w:r>
    </w:p>
    <w:p>
      <w:pPr>
        <w:spacing w:after="160" w:line="312" w:lineRule="auto"/>
      </w:pPr>
      <w:r>
        <w:rPr>
          <w:rFonts w:ascii="Calibri" w:hAnsi="Calibri"/>
          <w:b/>
          <w:sz w:val="22"/>
        </w:rPr>
        <w:t xml:space="preserve">Mr Ptolemy: </w:t>
      </w:r>
      <w:r>
        <w:rPr>
          <w:rFonts w:ascii="Calibri" w:hAnsi="Calibri"/>
          <w:sz w:val="22"/>
        </w:rPr>
        <w:t xml:space="preserve">Excuse me, could I ask you a question about the homework?  </w:t>
      </w:r>
      <w:r>
        <w:rPr>
          <w:rFonts w:ascii="Calibri" w:hAnsi="Calibri"/>
          <w:i/>
          <w:sz w:val="22"/>
        </w:rPr>
        <w:t>Xin lỗi cô, cho tôi hỏi một câu về bài tập về nhà được không?</w:t>
      </w:r>
    </w:p>
    <w:p>
      <w:pPr>
        <w:spacing w:after="160" w:line="312" w:lineRule="auto"/>
      </w:pPr>
      <w:r>
        <w:rPr>
          <w:rFonts w:ascii="Calibri" w:hAnsi="Calibri"/>
          <w:b/>
          <w:sz w:val="22"/>
        </w:rPr>
        <w:t xml:space="preserve">Ms Lan: </w:t>
      </w:r>
      <w:r>
        <w:rPr>
          <w:rFonts w:ascii="Calibri" w:hAnsi="Calibri"/>
          <w:sz w:val="22"/>
        </w:rPr>
        <w:t xml:space="preserve">Yes, of course, what is on your mind?  </w:t>
      </w:r>
      <w:r>
        <w:rPr>
          <w:rFonts w:ascii="Calibri" w:hAnsi="Calibri"/>
          <w:i/>
          <w:sz w:val="22"/>
        </w:rPr>
        <w:t>Được chứ, anh đang thắc mắc gì vậy?</w:t>
      </w:r>
    </w:p>
    <w:p>
      <w:pPr>
        <w:spacing w:after="160" w:line="312" w:lineRule="auto"/>
      </w:pPr>
      <w:r>
        <w:rPr>
          <w:rFonts w:ascii="Calibri" w:hAnsi="Calibri"/>
          <w:b/>
          <w:sz w:val="22"/>
        </w:rPr>
        <w:t xml:space="preserve">Mr Ptolemy: </w:t>
      </w:r>
      <w:r>
        <w:rPr>
          <w:rFonts w:ascii="Calibri" w:hAnsi="Calibri"/>
          <w:sz w:val="22"/>
        </w:rPr>
        <w:t xml:space="preserve">Thank you, I was not sure about question three.  </w:t>
      </w:r>
      <w:r>
        <w:rPr>
          <w:rFonts w:ascii="Calibri" w:hAnsi="Calibri"/>
          <w:i/>
          <w:sz w:val="22"/>
        </w:rPr>
        <w:t>Cảm ơn cô, tôi không chắc về câu ba.</w:t>
      </w:r>
    </w:p>
    <w:p>
      <w:pPr>
        <w:spacing w:after="160" w:line="312" w:lineRule="auto"/>
      </w:pPr>
      <w:r>
        <w:rPr>
          <w:rFonts w:ascii="Calibri" w:hAnsi="Calibri"/>
          <w:b/>
          <w:sz w:val="22"/>
        </w:rPr>
        <w:t xml:space="preserve">Ms Lan: </w:t>
      </w:r>
      <w:r>
        <w:rPr>
          <w:rFonts w:ascii="Calibri" w:hAnsi="Calibri"/>
          <w:sz w:val="22"/>
        </w:rPr>
        <w:t xml:space="preserve">Excuse me, could you hold the door for one more second?  </w:t>
      </w:r>
      <w:r>
        <w:rPr>
          <w:rFonts w:ascii="Calibri" w:hAnsi="Calibri"/>
          <w:i/>
          <w:sz w:val="22"/>
        </w:rPr>
        <w:t>Xin lỗi anh, giữ cửa thêm một giây được không?</w:t>
      </w:r>
    </w:p>
    <w:p>
      <w:pPr>
        <w:spacing w:after="160" w:line="312" w:lineRule="auto"/>
      </w:pPr>
      <w:r>
        <w:rPr>
          <w:rFonts w:ascii="Calibri" w:hAnsi="Calibri"/>
          <w:b/>
          <w:sz w:val="22"/>
        </w:rPr>
        <w:t xml:space="preserve">Mr Ptolemy: </w:t>
      </w:r>
      <w:r>
        <w:rPr>
          <w:rFonts w:ascii="Calibri" w:hAnsi="Calibri"/>
          <w:sz w:val="22"/>
        </w:rPr>
        <w:t xml:space="preserve">Yes, of course,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so much, that was very kind.  </w:t>
      </w:r>
      <w:r>
        <w:rPr>
          <w:rFonts w:ascii="Calibri" w:hAnsi="Calibri"/>
          <w:i/>
          <w:sz w:val="22"/>
        </w:rPr>
        <w:t>Cảm ơn anh nhiều, anh tốt bụng quá.</w:t>
      </w:r>
    </w:p>
    <w:p>
      <w:pPr>
        <w:spacing w:after="160" w:line="312" w:lineRule="auto"/>
      </w:pPr>
      <w:r>
        <w:rPr>
          <w:rFonts w:ascii="Calibri" w:hAnsi="Calibri"/>
          <w:b/>
          <w:sz w:val="22"/>
        </w:rPr>
        <w:t xml:space="preserve">Mr Ptolemy: </w:t>
      </w:r>
      <w:r>
        <w:rPr>
          <w:rFonts w:ascii="Calibri" w:hAnsi="Calibri"/>
          <w:sz w:val="22"/>
        </w:rPr>
        <w:t xml:space="preserve">Sorry to bother you, your pen just rolled under the table.  </w:t>
      </w:r>
      <w:r>
        <w:rPr>
          <w:rFonts w:ascii="Calibri" w:hAnsi="Calibri"/>
          <w:i/>
          <w:sz w:val="22"/>
        </w:rPr>
        <w:t>Xin lỗi làm phiền chị, cây bút của chị vừa lăn xuống dưới bàn.</w:t>
      </w:r>
    </w:p>
    <w:p>
      <w:pPr>
        <w:spacing w:after="160" w:line="312" w:lineRule="auto"/>
      </w:pPr>
      <w:r>
        <w:rPr>
          <w:rFonts w:ascii="Calibri" w:hAnsi="Calibri"/>
          <w:b/>
          <w:sz w:val="22"/>
        </w:rPr>
        <w:t xml:space="preserve">Ms Lan: </w:t>
      </w:r>
      <w:r>
        <w:rPr>
          <w:rFonts w:ascii="Calibri" w:hAnsi="Calibri"/>
          <w:sz w:val="22"/>
        </w:rPr>
        <w:t xml:space="preserve">Oh, I did not even notice, thank you.  </w:t>
      </w:r>
      <w:r>
        <w:rPr>
          <w:rFonts w:ascii="Calibri" w:hAnsi="Calibri"/>
          <w:i/>
          <w:sz w:val="22"/>
        </w:rPr>
        <w:t>Ôi, tôi không hề để ý, cảm ơn anh.</w:t>
      </w:r>
    </w:p>
    <w:p>
      <w:pPr>
        <w:spacing w:after="160" w:line="312" w:lineRule="auto"/>
      </w:pPr>
      <w:r>
        <w:rPr>
          <w:rFonts w:ascii="Calibri" w:hAnsi="Calibri"/>
          <w:b/>
          <w:sz w:val="22"/>
        </w:rPr>
        <w:t xml:space="preserve">Mr Ptolemy: </w:t>
      </w:r>
      <w:r>
        <w:rPr>
          <w:rFonts w:ascii="Calibri" w:hAnsi="Calibri"/>
          <w:sz w:val="22"/>
        </w:rPr>
        <w:t xml:space="preserve">You are welcome, here it is.  </w:t>
      </w:r>
      <w:r>
        <w:rPr>
          <w:rFonts w:ascii="Calibri" w:hAnsi="Calibri"/>
          <w:i/>
          <w:sz w:val="22"/>
        </w:rPr>
        <w:t>Không có gì, đây, bút của chị đây.</w:t>
      </w:r>
    </w:p>
    <w:p>
      <w:pPr>
        <w:spacing w:after="160" w:line="312" w:lineRule="auto"/>
      </w:pPr>
      <w:r>
        <w:rPr>
          <w:rFonts w:ascii="Calibri" w:hAnsi="Calibri"/>
          <w:b/>
          <w:sz w:val="22"/>
        </w:rPr>
        <w:t xml:space="preserve">Ms Lan: </w:t>
      </w:r>
      <w:r>
        <w:rPr>
          <w:rFonts w:ascii="Calibri" w:hAnsi="Calibri"/>
          <w:sz w:val="22"/>
        </w:rPr>
        <w:t xml:space="preserve">Excuse me, could you tell me where the meeting room is?  </w:t>
      </w:r>
      <w:r>
        <w:rPr>
          <w:rFonts w:ascii="Calibri" w:hAnsi="Calibri"/>
          <w:i/>
          <w:sz w:val="22"/>
        </w:rPr>
        <w:t>Xin lỗi, chị chỉ giúp tôi phòng họp ở đâu được không?</w:t>
      </w:r>
    </w:p>
    <w:p>
      <w:pPr>
        <w:spacing w:after="160" w:line="312" w:lineRule="auto"/>
      </w:pPr>
      <w:r>
        <w:rPr>
          <w:rFonts w:ascii="Calibri" w:hAnsi="Calibri"/>
          <w:b/>
          <w:sz w:val="22"/>
        </w:rPr>
        <w:t xml:space="preserve">Mr Ptolemy: </w:t>
      </w:r>
      <w:r>
        <w:rPr>
          <w:rFonts w:ascii="Calibri" w:hAnsi="Calibri"/>
          <w:sz w:val="22"/>
        </w:rPr>
        <w:t xml:space="preserve">Yes, it is down the hall on the right.  </w:t>
      </w:r>
      <w:r>
        <w:rPr>
          <w:rFonts w:ascii="Calibri" w:hAnsi="Calibri"/>
          <w:i/>
          <w:sz w:val="22"/>
        </w:rPr>
        <w:t>Được, nó ở cuối hành lang bên phải.</w:t>
      </w:r>
    </w:p>
    <w:p>
      <w:pPr>
        <w:spacing w:after="160" w:line="312" w:lineRule="auto"/>
      </w:pPr>
      <w:r>
        <w:rPr>
          <w:rFonts w:ascii="Calibri" w:hAnsi="Calibri"/>
          <w:b/>
          <w:sz w:val="22"/>
        </w:rPr>
        <w:t xml:space="preserve">Ms Lan: </w:t>
      </w:r>
      <w:r>
        <w:rPr>
          <w:rFonts w:ascii="Calibri" w:hAnsi="Calibri"/>
          <w:sz w:val="22"/>
        </w:rPr>
        <w:t xml:space="preserve">Thank you, that is very clear.  </w:t>
      </w:r>
      <w:r>
        <w:rPr>
          <w:rFonts w:ascii="Calibri" w:hAnsi="Calibri"/>
          <w:i/>
          <w:sz w:val="22"/>
        </w:rPr>
        <w:t>Cảm ơn chị, rõ ràng quá.</w:t>
      </w:r>
    </w:p>
    <w:p>
      <w:pPr>
        <w:spacing w:after="160" w:line="312" w:lineRule="auto"/>
      </w:pPr>
      <w:r>
        <w:rPr>
          <w:rFonts w:ascii="Calibri" w:hAnsi="Calibri"/>
          <w:b/>
          <w:sz w:val="22"/>
        </w:rPr>
        <w:t xml:space="preserve">Mr Ptolemy: </w:t>
      </w:r>
      <w:r>
        <w:rPr>
          <w:rFonts w:ascii="Calibri" w:hAnsi="Calibri"/>
          <w:sz w:val="22"/>
        </w:rPr>
        <w:t xml:space="preserve">Excuse me, is there another register open? The queue is long.  </w:t>
      </w:r>
      <w:r>
        <w:rPr>
          <w:rFonts w:ascii="Calibri" w:hAnsi="Calibri"/>
          <w:i/>
          <w:sz w:val="22"/>
        </w:rPr>
        <w:t>Xin lỗi, còn quầy nào khác mở không ạ? Hàng dài quá.</w:t>
      </w:r>
    </w:p>
    <w:p>
      <w:pPr>
        <w:spacing w:after="160" w:line="312" w:lineRule="auto"/>
      </w:pPr>
      <w:r>
        <w:rPr>
          <w:rFonts w:ascii="Calibri" w:hAnsi="Calibri"/>
          <w:b/>
          <w:sz w:val="22"/>
        </w:rPr>
        <w:t xml:space="preserve">Ms Lan: </w:t>
      </w:r>
      <w:r>
        <w:rPr>
          <w:rFonts w:ascii="Calibri" w:hAnsi="Calibri"/>
          <w:sz w:val="22"/>
        </w:rPr>
        <w:t xml:space="preserve">Yes, register three just opened up.  </w:t>
      </w:r>
      <w:r>
        <w:rPr>
          <w:rFonts w:ascii="Calibri" w:hAnsi="Calibri"/>
          <w:i/>
          <w:sz w:val="22"/>
        </w:rPr>
        <w:t>Có, quầy số ba vừa mở đấy ạ.</w:t>
      </w:r>
    </w:p>
    <w:p>
      <w:pPr>
        <w:spacing w:after="160" w:line="312" w:lineRule="auto"/>
      </w:pPr>
      <w:r>
        <w:rPr>
          <w:rFonts w:ascii="Calibri" w:hAnsi="Calibri"/>
          <w:b/>
          <w:sz w:val="22"/>
        </w:rPr>
        <w:t xml:space="preserve">Mr Ptolemy: </w:t>
      </w:r>
      <w:r>
        <w:rPr>
          <w:rFonts w:ascii="Calibri" w:hAnsi="Calibri"/>
          <w:sz w:val="22"/>
        </w:rPr>
        <w:t xml:space="preserve">Thank you, I will go to register three.  </w:t>
      </w:r>
      <w:r>
        <w:rPr>
          <w:rFonts w:ascii="Calibri" w:hAnsi="Calibri"/>
          <w:i/>
          <w:sz w:val="22"/>
        </w:rPr>
        <w:t>Cảm ơn chị, tôi sẽ qua quầy số ba.</w:t>
      </w:r>
    </w:p>
    <w:p>
      <w:pPr>
        <w:spacing w:after="160" w:line="312" w:lineRule="auto"/>
      </w:pPr>
      <w:r>
        <w:rPr>
          <w:rFonts w:ascii="Calibri" w:hAnsi="Calibri"/>
          <w:b/>
          <w:sz w:val="22"/>
        </w:rPr>
        <w:t xml:space="preserve">Ms Lan: </w:t>
      </w:r>
      <w:r>
        <w:rPr>
          <w:rFonts w:ascii="Calibri" w:hAnsi="Calibri"/>
          <w:sz w:val="22"/>
        </w:rPr>
        <w:t xml:space="preserve">Excuse me, have you seen a small brown dog around here?  </w:t>
      </w:r>
      <w:r>
        <w:rPr>
          <w:rFonts w:ascii="Calibri" w:hAnsi="Calibri"/>
          <w:i/>
          <w:sz w:val="22"/>
        </w:rPr>
        <w:t>Xin lỗi anh, anh có thấy một con chó nhỏ màu nâu quanh đây không?</w:t>
      </w:r>
    </w:p>
    <w:p>
      <w:pPr>
        <w:spacing w:after="160" w:line="312" w:lineRule="auto"/>
      </w:pPr>
      <w:r>
        <w:rPr>
          <w:rFonts w:ascii="Calibri" w:hAnsi="Calibri"/>
          <w:b/>
          <w:sz w:val="22"/>
        </w:rPr>
        <w:t xml:space="preserve">Mr Ptolemy: </w:t>
      </w:r>
      <w:r>
        <w:rPr>
          <w:rFonts w:ascii="Calibri" w:hAnsi="Calibri"/>
          <w:sz w:val="22"/>
        </w:rPr>
        <w:t xml:space="preserve">Yes, I saw one near the park entrance.  </w:t>
      </w:r>
      <w:r>
        <w:rPr>
          <w:rFonts w:ascii="Calibri" w:hAnsi="Calibri"/>
          <w:i/>
          <w:sz w:val="22"/>
        </w:rPr>
        <w:t>Có, tôi thấy một con gần cổng công viên.</w:t>
      </w:r>
    </w:p>
    <w:p>
      <w:pPr>
        <w:spacing w:after="160" w:line="312" w:lineRule="auto"/>
      </w:pPr>
      <w:r>
        <w:rPr>
          <w:rFonts w:ascii="Calibri" w:hAnsi="Calibri"/>
          <w:b/>
          <w:sz w:val="22"/>
        </w:rPr>
        <w:t xml:space="preserve">Ms Lan: </w:t>
      </w:r>
      <w:r>
        <w:rPr>
          <w:rFonts w:ascii="Calibri" w:hAnsi="Calibri"/>
          <w:sz w:val="22"/>
        </w:rPr>
        <w:t xml:space="preserve">Thank you, I will check there right now.  </w:t>
      </w:r>
      <w:r>
        <w:rPr>
          <w:rFonts w:ascii="Calibri" w:hAnsi="Calibri"/>
          <w:i/>
          <w:sz w:val="22"/>
        </w:rPr>
        <w:t>Cảm ơn anh, tôi sẽ ra đó kiểm tra ngay.</w:t>
      </w:r>
    </w:p>
    <w:p>
      <w:pPr>
        <w:spacing w:after="160" w:line="312" w:lineRule="auto"/>
      </w:pPr>
      <w:r>
        <w:rPr>
          <w:rFonts w:ascii="Calibri" w:hAnsi="Calibri"/>
          <w:b/>
          <w:sz w:val="22"/>
        </w:rPr>
        <w:t xml:space="preserve">Mr Ptolemy: </w:t>
      </w:r>
      <w:r>
        <w:rPr>
          <w:rFonts w:ascii="Calibri" w:hAnsi="Calibri"/>
          <w:sz w:val="22"/>
        </w:rPr>
        <w:t xml:space="preserve">Excuse me, could you tell me if a parcel arrived for number twelve?  </w:t>
      </w:r>
      <w:r>
        <w:rPr>
          <w:rFonts w:ascii="Calibri" w:hAnsi="Calibri"/>
          <w:i/>
          <w:sz w:val="22"/>
        </w:rPr>
        <w:t>Xin lỗi, anh cho tôi biết có gói hàng nào cho số nhà mười hai không?</w:t>
      </w:r>
    </w:p>
    <w:p>
      <w:pPr>
        <w:spacing w:after="160" w:line="312" w:lineRule="auto"/>
      </w:pPr>
      <w:r>
        <w:rPr>
          <w:rFonts w:ascii="Calibri" w:hAnsi="Calibri"/>
          <w:b/>
          <w:sz w:val="22"/>
        </w:rPr>
        <w:t xml:space="preserve">Ms Lan: </w:t>
      </w:r>
      <w:r>
        <w:rPr>
          <w:rFonts w:ascii="Calibri" w:hAnsi="Calibri"/>
          <w:sz w:val="22"/>
        </w:rPr>
        <w:t xml:space="preserve">Yes, it is right here in my bag.  </w:t>
      </w:r>
      <w:r>
        <w:rPr>
          <w:rFonts w:ascii="Calibri" w:hAnsi="Calibri"/>
          <w:i/>
          <w:sz w:val="22"/>
        </w:rPr>
        <w:t>Có, nó ngay đây trong túi tôi.</w:t>
      </w:r>
    </w:p>
    <w:p>
      <w:pPr>
        <w:spacing w:after="160" w:line="312" w:lineRule="auto"/>
      </w:pPr>
      <w:r>
        <w:rPr>
          <w:rFonts w:ascii="Calibri" w:hAnsi="Calibri"/>
          <w:b/>
          <w:sz w:val="22"/>
        </w:rPr>
        <w:t xml:space="preserve">Mr Ptolemy: </w:t>
      </w:r>
      <w:r>
        <w:rPr>
          <w:rFonts w:ascii="Calibri" w:hAnsi="Calibri"/>
          <w:sz w:val="22"/>
        </w:rPr>
        <w:t xml:space="preserve">Wonderful, thank you for bringing it.  </w:t>
      </w:r>
      <w:r>
        <w:rPr>
          <w:rFonts w:ascii="Calibri" w:hAnsi="Calibri"/>
          <w:i/>
          <w:sz w:val="22"/>
        </w:rPr>
        <w:t>Tuyệt vời, cảm ơn chị đã mang tới.</w:t>
      </w:r>
    </w:p>
    <w:p>
      <w:pPr>
        <w:spacing w:after="160" w:line="312" w:lineRule="auto"/>
      </w:pPr>
      <w:r>
        <w:rPr>
          <w:rFonts w:ascii="Calibri" w:hAnsi="Calibri"/>
          <w:b/>
          <w:sz w:val="22"/>
        </w:rPr>
        <w:t xml:space="preserve">Ms Lan: </w:t>
      </w:r>
      <w:r>
        <w:rPr>
          <w:rFonts w:ascii="Calibri" w:hAnsi="Calibri"/>
          <w:sz w:val="22"/>
        </w:rPr>
        <w:t xml:space="preserve">Excuse me, could you check if my order is ready yet?  </w:t>
      </w:r>
      <w:r>
        <w:rPr>
          <w:rFonts w:ascii="Calibri" w:hAnsi="Calibri"/>
          <w:i/>
          <w:sz w:val="22"/>
        </w:rPr>
        <w:t>Xin lỗi anh, kiểm tra giúp đơn của tôi xong chưa được không?</w:t>
      </w:r>
    </w:p>
    <w:p>
      <w:pPr>
        <w:spacing w:after="160" w:line="312" w:lineRule="auto"/>
      </w:pPr>
      <w:r>
        <w:rPr>
          <w:rFonts w:ascii="Calibri" w:hAnsi="Calibri"/>
          <w:b/>
          <w:sz w:val="22"/>
        </w:rPr>
        <w:t xml:space="preserve">Mr Ptolemy: </w:t>
      </w:r>
      <w:r>
        <w:rPr>
          <w:rFonts w:ascii="Calibri" w:hAnsi="Calibri"/>
          <w:sz w:val="22"/>
        </w:rPr>
        <w:t xml:space="preserve">Yes, it is just finishing up now.  </w:t>
      </w:r>
      <w:r>
        <w:rPr>
          <w:rFonts w:ascii="Calibri" w:hAnsi="Calibri"/>
          <w:i/>
          <w:sz w:val="22"/>
        </w:rPr>
        <w:t>Được, nó vừa mới xong xuôi rồi.</w:t>
      </w:r>
    </w:p>
    <w:p>
      <w:pPr>
        <w:spacing w:after="160" w:line="312" w:lineRule="auto"/>
      </w:pPr>
      <w:r>
        <w:rPr>
          <w:rFonts w:ascii="Calibri" w:hAnsi="Calibri"/>
          <w:b/>
          <w:sz w:val="22"/>
        </w:rPr>
        <w:t xml:space="preserve">Ms Lan: </w:t>
      </w:r>
      <w:r>
        <w:rPr>
          <w:rFonts w:ascii="Calibri" w:hAnsi="Calibri"/>
          <w:sz w:val="22"/>
        </w:rPr>
        <w:t xml:space="preserve">Great, I will wait right here.  </w:t>
      </w:r>
      <w:r>
        <w:rPr>
          <w:rFonts w:ascii="Calibri" w:hAnsi="Calibri"/>
          <w:i/>
          <w:sz w:val="22"/>
        </w:rPr>
        <w:t>Tốt quá, tôi sẽ đợi ngay đây.</w:t>
      </w:r>
    </w:p>
    <w:p>
      <w:pPr>
        <w:spacing w:after="160" w:line="312" w:lineRule="auto"/>
      </w:pPr>
      <w:r>
        <w:rPr>
          <w:rFonts w:ascii="Calibri" w:hAnsi="Calibri"/>
          <w:b/>
          <w:sz w:val="22"/>
        </w:rPr>
        <w:t xml:space="preserve">Mr Ptolemy: </w:t>
      </w:r>
      <w:r>
        <w:rPr>
          <w:rFonts w:ascii="Calibri" w:hAnsi="Calibri"/>
          <w:sz w:val="22"/>
        </w:rPr>
        <w:t xml:space="preserve">Excuse me, could you show me the nearest exit?  </w:t>
      </w:r>
      <w:r>
        <w:rPr>
          <w:rFonts w:ascii="Calibri" w:hAnsi="Calibri"/>
          <w:i/>
          <w:sz w:val="22"/>
        </w:rPr>
        <w:t>Xin lỗi, chị chỉ giúp tôi lối thoát gần nhất được không?</w:t>
      </w:r>
    </w:p>
    <w:p>
      <w:pPr>
        <w:spacing w:after="160" w:line="312" w:lineRule="auto"/>
      </w:pPr>
      <w:r>
        <w:rPr>
          <w:rFonts w:ascii="Calibri" w:hAnsi="Calibri"/>
          <w:b/>
          <w:sz w:val="22"/>
        </w:rPr>
        <w:t xml:space="preserve">Ms Lan: </w:t>
      </w:r>
      <w:r>
        <w:rPr>
          <w:rFonts w:ascii="Calibri" w:hAnsi="Calibri"/>
          <w:sz w:val="22"/>
        </w:rPr>
        <w:t xml:space="preserve">Yes, it is right past those double doors.  </w:t>
      </w:r>
      <w:r>
        <w:rPr>
          <w:rFonts w:ascii="Calibri" w:hAnsi="Calibri"/>
          <w:i/>
          <w:sz w:val="22"/>
        </w:rPr>
        <w:t>Được, nó ngay sau hai cánh cửa kia.</w:t>
      </w:r>
    </w:p>
    <w:p>
      <w:pPr>
        <w:spacing w:after="160" w:line="312" w:lineRule="auto"/>
      </w:pPr>
      <w:r>
        <w:rPr>
          <w:rFonts w:ascii="Calibri" w:hAnsi="Calibri"/>
          <w:b/>
          <w:sz w:val="22"/>
        </w:rPr>
        <w:t xml:space="preserve">Mr Ptolemy: </w:t>
      </w:r>
      <w:r>
        <w:rPr>
          <w:rFonts w:ascii="Calibri" w:hAnsi="Calibri"/>
          <w:sz w:val="22"/>
        </w:rPr>
        <w:t xml:space="preserve">Thank you, now I know exactly where to go.  </w:t>
      </w:r>
      <w:r>
        <w:rPr>
          <w:rFonts w:ascii="Calibri" w:hAnsi="Calibri"/>
          <w:i/>
          <w:sz w:val="22"/>
        </w:rPr>
        <w:t>Cảm ơn chị, giờ tôi biết chính xác đường đi rồi.</w:t>
      </w:r>
    </w:p>
    <w:p>
      <w:pPr>
        <w:spacing w:after="160" w:line="312" w:lineRule="auto"/>
      </w:pPr>
      <w:r>
        <w:rPr>
          <w:rFonts w:ascii="Calibri" w:hAnsi="Calibri"/>
          <w:b/>
          <w:sz w:val="22"/>
        </w:rPr>
        <w:t xml:space="preserve">Ms Lan: </w:t>
      </w:r>
      <w:r>
        <w:rPr>
          <w:rFonts w:ascii="Calibri" w:hAnsi="Calibri"/>
          <w:sz w:val="22"/>
        </w:rPr>
        <w:t xml:space="preserve">Excuse me, is your bicycle tyre flat? I noticed it looks low.  </w:t>
      </w:r>
      <w:r>
        <w:rPr>
          <w:rFonts w:ascii="Calibri" w:hAnsi="Calibri"/>
          <w:i/>
          <w:sz w:val="22"/>
        </w:rPr>
        <w:t>Xin lỗi anh, bánh xe đạp của anh xẹp rồi à? Tôi thấy nó có vẻ non hơi.</w:t>
      </w:r>
    </w:p>
    <w:p>
      <w:pPr>
        <w:spacing w:after="160" w:line="312" w:lineRule="auto"/>
      </w:pPr>
      <w:r>
        <w:rPr>
          <w:rFonts w:ascii="Calibri" w:hAnsi="Calibri"/>
          <w:b/>
          <w:sz w:val="22"/>
        </w:rPr>
        <w:t xml:space="preserve">Mr Ptolemy: </w:t>
      </w:r>
      <w:r>
        <w:rPr>
          <w:rFonts w:ascii="Calibri" w:hAnsi="Calibri"/>
          <w:sz w:val="22"/>
        </w:rPr>
        <w:t xml:space="preserve">Oh, yes, I did not notice, thank you for telling me.  </w:t>
      </w:r>
      <w:r>
        <w:rPr>
          <w:rFonts w:ascii="Calibri" w:hAnsi="Calibri"/>
          <w:i/>
          <w:sz w:val="22"/>
        </w:rPr>
        <w:t>Ôi, đúng vậy, tôi không để ý, cảm ơn chị đã nói.</w:t>
      </w:r>
    </w:p>
    <w:p>
      <w:pPr>
        <w:spacing w:after="160" w:line="312" w:lineRule="auto"/>
      </w:pPr>
      <w:r>
        <w:rPr>
          <w:rFonts w:ascii="Calibri" w:hAnsi="Calibri"/>
          <w:b/>
          <w:sz w:val="22"/>
        </w:rPr>
        <w:t xml:space="preserve">Ms Lan: </w:t>
      </w:r>
      <w:r>
        <w:rPr>
          <w:rFonts w:ascii="Calibri" w:hAnsi="Calibri"/>
          <w:sz w:val="22"/>
        </w:rPr>
        <w:t xml:space="preserve">You are welcome, there is a shop just around the corner.  </w:t>
      </w:r>
      <w:r>
        <w:rPr>
          <w:rFonts w:ascii="Calibri" w:hAnsi="Calibri"/>
          <w:i/>
          <w:sz w:val="22"/>
        </w:rPr>
        <w:t>Không có gì, có một tiệm ngay góc phố đấy.</w:t>
      </w:r>
    </w:p>
    <w:p>
      <w:pPr>
        <w:spacing w:after="160" w:line="312" w:lineRule="auto"/>
      </w:pPr>
      <w:r>
        <w:rPr>
          <w:rFonts w:ascii="Calibri" w:hAnsi="Calibri"/>
          <w:b/>
          <w:sz w:val="22"/>
        </w:rPr>
        <w:t xml:space="preserve">Mr Ptolemy: </w:t>
      </w:r>
      <w:r>
        <w:rPr>
          <w:rFonts w:ascii="Calibri" w:hAnsi="Calibri"/>
          <w:sz w:val="22"/>
        </w:rPr>
        <w:t xml:space="preserve">Excuse me, could you tell me when the school gate opens?  </w:t>
      </w:r>
      <w:r>
        <w:rPr>
          <w:rFonts w:ascii="Calibri" w:hAnsi="Calibri"/>
          <w:i/>
          <w:sz w:val="22"/>
        </w:rPr>
        <w:t>Xin lỗi chị, cổng trường mở lúc mấy giờ vậy?</w:t>
      </w:r>
    </w:p>
    <w:p>
      <w:pPr>
        <w:spacing w:after="160" w:line="312" w:lineRule="auto"/>
      </w:pPr>
      <w:r>
        <w:rPr>
          <w:rFonts w:ascii="Calibri" w:hAnsi="Calibri"/>
          <w:b/>
          <w:sz w:val="22"/>
        </w:rPr>
        <w:t xml:space="preserve">Ms Lan: </w:t>
      </w:r>
      <w:r>
        <w:rPr>
          <w:rFonts w:ascii="Calibri" w:hAnsi="Calibri"/>
          <w:sz w:val="22"/>
        </w:rPr>
        <w:t xml:space="preserve">Yes, it opens at half past seven every morning.  </w:t>
      </w:r>
      <w:r>
        <w:rPr>
          <w:rFonts w:ascii="Calibri" w:hAnsi="Calibri"/>
          <w:i/>
          <w:sz w:val="22"/>
        </w:rPr>
        <w:t>Được, nó mở lúc bảy giờ rưỡi mỗi sáng.</w:t>
      </w:r>
    </w:p>
    <w:p>
      <w:pPr>
        <w:spacing w:after="160" w:line="312" w:lineRule="auto"/>
      </w:pPr>
      <w:r>
        <w:rPr>
          <w:rFonts w:ascii="Calibri" w:hAnsi="Calibri"/>
          <w:b/>
          <w:sz w:val="22"/>
        </w:rPr>
        <w:t xml:space="preserve">Mr Ptolemy: </w:t>
      </w:r>
      <w:r>
        <w:rPr>
          <w:rFonts w:ascii="Calibri" w:hAnsi="Calibri"/>
          <w:sz w:val="22"/>
        </w:rPr>
        <w:t xml:space="preserve">Thank you, I will remember that for tomorrow.  </w:t>
      </w:r>
      <w:r>
        <w:rPr>
          <w:rFonts w:ascii="Calibri" w:hAnsi="Calibri"/>
          <w:i/>
          <w:sz w:val="22"/>
        </w:rPr>
        <w:t>Cảm ơn chị, mai tôi sẽ nhớ điều đó.</w:t>
      </w:r>
    </w:p>
    <w:p>
      <w:pPr>
        <w:spacing w:after="160" w:line="312" w:lineRule="auto"/>
      </w:pPr>
      <w:r>
        <w:rPr>
          <w:rFonts w:ascii="Calibri" w:hAnsi="Calibri"/>
          <w:b/>
          <w:sz w:val="22"/>
        </w:rPr>
        <w:t xml:space="preserve">Ms Lan: </w:t>
      </w:r>
      <w:r>
        <w:rPr>
          <w:rFonts w:ascii="Calibri" w:hAnsi="Calibri"/>
          <w:sz w:val="22"/>
        </w:rPr>
        <w:t xml:space="preserve">Excuse me, could you show me where the fitting rooms are?  </w:t>
      </w:r>
      <w:r>
        <w:rPr>
          <w:rFonts w:ascii="Calibri" w:hAnsi="Calibri"/>
          <w:i/>
          <w:sz w:val="22"/>
        </w:rPr>
        <w:t>Xin lỗi anh, phòng thử đồ ở đâu vậy ạ?</w:t>
      </w:r>
    </w:p>
    <w:p>
      <w:pPr>
        <w:spacing w:after="160" w:line="312" w:lineRule="auto"/>
      </w:pPr>
      <w:r>
        <w:rPr>
          <w:rFonts w:ascii="Calibri" w:hAnsi="Calibri"/>
          <w:b/>
          <w:sz w:val="22"/>
        </w:rPr>
        <w:t xml:space="preserve">Mr Ptolemy: </w:t>
      </w:r>
      <w:r>
        <w:rPr>
          <w:rFonts w:ascii="Calibri" w:hAnsi="Calibri"/>
          <w:sz w:val="22"/>
        </w:rPr>
        <w:t xml:space="preserve">Yes, they are just behind that curtain.  </w:t>
      </w:r>
      <w:r>
        <w:rPr>
          <w:rFonts w:ascii="Calibri" w:hAnsi="Calibri"/>
          <w:i/>
          <w:sz w:val="22"/>
        </w:rPr>
        <w:t>Được, chúng ở ngay sau tấm rèm đó.</w:t>
      </w:r>
    </w:p>
    <w:p>
      <w:pPr>
        <w:spacing w:after="160" w:line="312" w:lineRule="auto"/>
      </w:pPr>
      <w:r>
        <w:rPr>
          <w:rFonts w:ascii="Calibri" w:hAnsi="Calibri"/>
          <w:b/>
          <w:sz w:val="22"/>
        </w:rPr>
        <w:t xml:space="preserve">Ms Lan: </w:t>
      </w:r>
      <w:r>
        <w:rPr>
          <w:rFonts w:ascii="Calibri" w:hAnsi="Calibri"/>
          <w:sz w:val="22"/>
        </w:rPr>
        <w:t xml:space="preserve">Thank you, I will try this one on.  </w:t>
      </w:r>
      <w:r>
        <w:rPr>
          <w:rFonts w:ascii="Calibri" w:hAnsi="Calibri"/>
          <w:i/>
          <w:sz w:val="22"/>
        </w:rPr>
        <w:t>Cảm ơn anh, tôi sẽ thử cái này.</w:t>
      </w:r>
    </w:p>
    <w:p>
      <w:pPr>
        <w:spacing w:after="160" w:line="312" w:lineRule="auto"/>
      </w:pPr>
      <w:r>
        <w:rPr>
          <w:rFonts w:ascii="Calibri" w:hAnsi="Calibri"/>
          <w:b/>
          <w:sz w:val="22"/>
        </w:rPr>
        <w:t xml:space="preserve">Mr Ptolemy: </w:t>
      </w:r>
      <w:r>
        <w:rPr>
          <w:rFonts w:ascii="Calibri" w:hAnsi="Calibri"/>
          <w:sz w:val="22"/>
        </w:rPr>
        <w:t xml:space="preserve">Excuse me, could you check if this ticket is still valid?  </w:t>
      </w:r>
      <w:r>
        <w:rPr>
          <w:rFonts w:ascii="Calibri" w:hAnsi="Calibri"/>
          <w:i/>
          <w:sz w:val="22"/>
        </w:rPr>
        <w:t>Xin lỗi chị, kiểm tra giúp tấm vé này còn hạn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the end of the month.  </w:t>
      </w:r>
      <w:r>
        <w:rPr>
          <w:rFonts w:ascii="Calibri" w:hAnsi="Calibri"/>
          <w:i/>
          <w:sz w:val="22"/>
        </w:rPr>
        <w:t>Được, nó còn hạn đến cuối tháng.</w:t>
      </w:r>
    </w:p>
    <w:p>
      <w:pPr>
        <w:spacing w:after="160" w:line="312" w:lineRule="auto"/>
      </w:pPr>
      <w:r>
        <w:rPr>
          <w:rFonts w:ascii="Calibri" w:hAnsi="Calibri"/>
          <w:b/>
          <w:sz w:val="22"/>
        </w:rPr>
        <w:t xml:space="preserve">Mr Ptolemy: </w:t>
      </w:r>
      <w:r>
        <w:rPr>
          <w:rFonts w:ascii="Calibri" w:hAnsi="Calibri"/>
          <w:sz w:val="22"/>
        </w:rPr>
        <w:t xml:space="preserve">Perfect, that saves me from buying a new one.  </w:t>
      </w:r>
      <w:r>
        <w:rPr>
          <w:rFonts w:ascii="Calibri" w:hAnsi="Calibri"/>
          <w:i/>
          <w:sz w:val="22"/>
        </w:rPr>
        <w:t>Tuyệt, vậy tôi khỏi phải mua vé mới.</w:t>
      </w:r>
    </w:p>
    <w:p>
      <w:pPr>
        <w:spacing w:after="160" w:line="312" w:lineRule="auto"/>
      </w:pPr>
      <w:r>
        <w:rPr>
          <w:rFonts w:ascii="Calibri" w:hAnsi="Calibri"/>
          <w:b/>
          <w:sz w:val="22"/>
        </w:rPr>
        <w:t xml:space="preserve">Ms Lan: </w:t>
      </w:r>
      <w:r>
        <w:rPr>
          <w:rFonts w:ascii="Calibri" w:hAnsi="Calibri"/>
          <w:sz w:val="22"/>
        </w:rPr>
        <w:t xml:space="preserve">Excuse me, could you tell me how long the wait might be?  </w:t>
      </w:r>
      <w:r>
        <w:rPr>
          <w:rFonts w:ascii="Calibri" w:hAnsi="Calibri"/>
          <w:i/>
          <w:sz w:val="22"/>
        </w:rPr>
        <w:t>Xin lỗi, chị cho tôi biết còn phải đợi bao lâu không ạ?</w:t>
      </w:r>
    </w:p>
    <w:p>
      <w:pPr>
        <w:spacing w:after="160" w:line="312" w:lineRule="auto"/>
      </w:pPr>
      <w:r>
        <w:rPr>
          <w:rFonts w:ascii="Calibri" w:hAnsi="Calibri"/>
          <w:b/>
          <w:sz w:val="22"/>
        </w:rPr>
        <w:t xml:space="preserve">Mr Ptolemy: </w:t>
      </w:r>
      <w:r>
        <w:rPr>
          <w:rFonts w:ascii="Calibri" w:hAnsi="Calibri"/>
          <w:sz w:val="22"/>
        </w:rPr>
        <w:t xml:space="preserve">Yes, it should be about twenty minutes.  </w:t>
      </w:r>
      <w:r>
        <w:rPr>
          <w:rFonts w:ascii="Calibri" w:hAnsi="Calibri"/>
          <w:i/>
          <w:sz w:val="22"/>
        </w:rPr>
        <w:t>Được, khoảng hai mươi phút nữa thôi.</w:t>
      </w:r>
    </w:p>
    <w:p>
      <w:pPr>
        <w:spacing w:after="160" w:line="312" w:lineRule="auto"/>
      </w:pPr>
      <w:r>
        <w:rPr>
          <w:rFonts w:ascii="Calibri" w:hAnsi="Calibri"/>
          <w:b/>
          <w:sz w:val="22"/>
        </w:rPr>
        <w:t xml:space="preserve">Ms Lan: </w:t>
      </w:r>
      <w:r>
        <w:rPr>
          <w:rFonts w:ascii="Calibri" w:hAnsi="Calibri"/>
          <w:sz w:val="22"/>
        </w:rPr>
        <w:t xml:space="preserve">Thank you, I will take a seat then.  </w:t>
      </w:r>
      <w:r>
        <w:rPr>
          <w:rFonts w:ascii="Calibri" w:hAnsi="Calibri"/>
          <w:i/>
          <w:sz w:val="22"/>
        </w:rPr>
        <w:t>Cảm ơn anh, vậy tôi ngồi chờ đây.</w:t>
      </w:r>
    </w:p>
    <w:p>
      <w:pPr>
        <w:spacing w:after="160" w:line="312" w:lineRule="auto"/>
      </w:pPr>
      <w:r>
        <w:rPr>
          <w:rFonts w:ascii="Calibri" w:hAnsi="Calibri"/>
          <w:b/>
          <w:sz w:val="22"/>
        </w:rPr>
        <w:t xml:space="preserve">Mr Ptolemy: </w:t>
      </w:r>
      <w:r>
        <w:rPr>
          <w:rFonts w:ascii="Calibri" w:hAnsi="Calibri"/>
          <w:sz w:val="22"/>
        </w:rPr>
        <w:t xml:space="preserve">Excuse me, are you free to take a passenger right now?  </w:t>
      </w:r>
      <w:r>
        <w:rPr>
          <w:rFonts w:ascii="Calibri" w:hAnsi="Calibri"/>
          <w:i/>
          <w:sz w:val="22"/>
        </w:rPr>
        <w:t>Xin lỗi chị, xe có rảnh chở khách ngay bây giờ không?</w:t>
      </w:r>
    </w:p>
    <w:p>
      <w:pPr>
        <w:spacing w:after="160" w:line="312" w:lineRule="auto"/>
      </w:pPr>
      <w:r>
        <w:rPr>
          <w:rFonts w:ascii="Calibri" w:hAnsi="Calibri"/>
          <w:b/>
          <w:sz w:val="22"/>
        </w:rPr>
        <w:t xml:space="preserve">Ms Lan: </w:t>
      </w:r>
      <w:r>
        <w:rPr>
          <w:rFonts w:ascii="Calibri" w:hAnsi="Calibri"/>
          <w:sz w:val="22"/>
        </w:rPr>
        <w:t xml:space="preserve">Yes, hop in, where would you like to go?  </w:t>
      </w:r>
      <w:r>
        <w:rPr>
          <w:rFonts w:ascii="Calibri" w:hAnsi="Calibri"/>
          <w:i/>
          <w:sz w:val="22"/>
        </w:rPr>
        <w:t>Có, anh lên xe đi, anh muốn đi đâu vậy?</w:t>
      </w:r>
    </w:p>
    <w:p>
      <w:pPr>
        <w:spacing w:after="160" w:line="312" w:lineRule="auto"/>
      </w:pPr>
      <w:r>
        <w:rPr>
          <w:rFonts w:ascii="Calibri" w:hAnsi="Calibri"/>
          <w:b/>
          <w:sz w:val="22"/>
        </w:rPr>
        <w:t xml:space="preserve">Mr Ptolemy: </w:t>
      </w:r>
      <w:r>
        <w:rPr>
          <w:rFonts w:ascii="Calibri" w:hAnsi="Calibri"/>
          <w:sz w:val="22"/>
        </w:rPr>
        <w:t xml:space="preserve">Thank you, to the train station please.  </w:t>
      </w:r>
      <w:r>
        <w:rPr>
          <w:rFonts w:ascii="Calibri" w:hAnsi="Calibri"/>
          <w:i/>
          <w:sz w:val="22"/>
        </w:rPr>
        <w:t>Cảm ơn chị, cho tôi ra ga tàu ạ.</w:t>
      </w:r>
    </w:p>
    <w:p>
      <w:pPr>
        <w:spacing w:after="160" w:line="312" w:lineRule="auto"/>
      </w:pPr>
      <w:r>
        <w:rPr>
          <w:rFonts w:ascii="Calibri" w:hAnsi="Calibri"/>
          <w:b/>
          <w:sz w:val="22"/>
        </w:rPr>
        <w:t xml:space="preserve">Ms Lan: </w:t>
      </w:r>
      <w:r>
        <w:rPr>
          <w:rFonts w:ascii="Calibri" w:hAnsi="Calibri"/>
          <w:sz w:val="22"/>
        </w:rPr>
        <w:t xml:space="preserve">Excuse me, could I ask how fresh these tomatoes are?  </w:t>
      </w:r>
      <w:r>
        <w:rPr>
          <w:rFonts w:ascii="Calibri" w:hAnsi="Calibri"/>
          <w:i/>
          <w:sz w:val="22"/>
        </w:rPr>
        <w:t>Xin lỗi anh, cho tôi hỏi mấy trái cà chua này có tươi không?</w:t>
      </w:r>
    </w:p>
    <w:p>
      <w:pPr>
        <w:spacing w:after="160" w:line="312" w:lineRule="auto"/>
      </w:pPr>
      <w:r>
        <w:rPr>
          <w:rFonts w:ascii="Calibri" w:hAnsi="Calibri"/>
          <w:b/>
          <w:sz w:val="22"/>
        </w:rPr>
        <w:t xml:space="preserve">Mr Ptolemy: </w:t>
      </w:r>
      <w:r>
        <w:rPr>
          <w:rFonts w:ascii="Calibri" w:hAnsi="Calibri"/>
          <w:sz w:val="22"/>
        </w:rPr>
        <w:t xml:space="preserve">Yes, they arrived fresh just this morning.  </w:t>
      </w:r>
      <w:r>
        <w:rPr>
          <w:rFonts w:ascii="Calibri" w:hAnsi="Calibri"/>
          <w:i/>
          <w:sz w:val="22"/>
        </w:rPr>
        <w:t>Có, chúng mới được mang tới sáng nay.</w:t>
      </w:r>
    </w:p>
    <w:p>
      <w:pPr>
        <w:spacing w:after="160" w:line="312" w:lineRule="auto"/>
      </w:pPr>
      <w:r>
        <w:rPr>
          <w:rFonts w:ascii="Calibri" w:hAnsi="Calibri"/>
          <w:b/>
          <w:sz w:val="22"/>
        </w:rPr>
        <w:t xml:space="preserve">Ms Lan: </w:t>
      </w:r>
      <w:r>
        <w:rPr>
          <w:rFonts w:ascii="Calibri" w:hAnsi="Calibri"/>
          <w:sz w:val="22"/>
        </w:rPr>
        <w:t xml:space="preserve">Wonderful, I will take a kilogram then.  </w:t>
      </w:r>
      <w:r>
        <w:rPr>
          <w:rFonts w:ascii="Calibri" w:hAnsi="Calibri"/>
          <w:i/>
          <w:sz w:val="22"/>
        </w:rPr>
        <w:t>Tuyệt vời, vậy cho tôi một ký nhé.</w:t>
      </w:r>
    </w:p>
    <w:p>
      <w:pPr>
        <w:spacing w:after="160" w:line="312" w:lineRule="auto"/>
      </w:pPr>
      <w:r>
        <w:rPr>
          <w:rFonts w:ascii="Calibri" w:hAnsi="Calibri"/>
          <w:b/>
          <w:sz w:val="22"/>
        </w:rPr>
        <w:t xml:space="preserve">Mr Ptolemy: </w:t>
      </w:r>
      <w:r>
        <w:rPr>
          <w:rFonts w:ascii="Calibri" w:hAnsi="Calibri"/>
          <w:sz w:val="22"/>
        </w:rPr>
        <w:t xml:space="preserve">Excuse me, is it safe to walk through here now?  </w:t>
      </w:r>
      <w:r>
        <w:rPr>
          <w:rFonts w:ascii="Calibri" w:hAnsi="Calibri"/>
          <w:i/>
          <w:sz w:val="22"/>
        </w:rPr>
        <w:t>Xin lỗi chị, giờ đi qua đây có an toàn không?</w:t>
      </w:r>
    </w:p>
    <w:p>
      <w:pPr>
        <w:spacing w:after="160" w:line="312" w:lineRule="auto"/>
      </w:pPr>
      <w:r>
        <w:rPr>
          <w:rFonts w:ascii="Calibri" w:hAnsi="Calibri"/>
          <w:b/>
          <w:sz w:val="22"/>
        </w:rPr>
        <w:t xml:space="preserve">Ms Lan: </w:t>
      </w:r>
      <w:r>
        <w:rPr>
          <w:rFonts w:ascii="Calibri" w:hAnsi="Calibri"/>
          <w:sz w:val="22"/>
        </w:rPr>
        <w:t xml:space="preserve">Yes, it is dry now, please go ahead.  </w:t>
      </w:r>
      <w:r>
        <w:rPr>
          <w:rFonts w:ascii="Calibri" w:hAnsi="Calibri"/>
          <w:i/>
          <w:sz w:val="22"/>
        </w:rPr>
        <w:t>Được, giờ khô rồi, anh cứ đi.</w:t>
      </w:r>
    </w:p>
    <w:p>
      <w:pPr>
        <w:spacing w:after="160" w:line="312" w:lineRule="auto"/>
      </w:pPr>
      <w:r>
        <w:rPr>
          <w:rFonts w:ascii="Calibri" w:hAnsi="Calibri"/>
          <w:b/>
          <w:sz w:val="22"/>
        </w:rPr>
        <w:t xml:space="preserve">Mr Ptolemy: </w:t>
      </w:r>
      <w:r>
        <w:rPr>
          <w:rFonts w:ascii="Calibri" w:hAnsi="Calibri"/>
          <w:sz w:val="22"/>
        </w:rPr>
        <w:t xml:space="preserve">Thank you for the warning earlier.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Excuse me, could you point me toward the old town square?  </w:t>
      </w:r>
      <w:r>
        <w:rPr>
          <w:rFonts w:ascii="Calibri" w:hAnsi="Calibri"/>
          <w:i/>
          <w:sz w:val="22"/>
        </w:rPr>
        <w:t>Xin lỗi anh, chỉ giúp tôi hướng đến quảng trường phố cổ được không?</w:t>
      </w:r>
    </w:p>
    <w:p>
      <w:pPr>
        <w:spacing w:after="160" w:line="312" w:lineRule="auto"/>
      </w:pPr>
      <w:r>
        <w:rPr>
          <w:rFonts w:ascii="Calibri" w:hAnsi="Calibri"/>
          <w:b/>
          <w:sz w:val="22"/>
        </w:rPr>
        <w:t xml:space="preserve">Mr Ptolemy: </w:t>
      </w:r>
      <w:r>
        <w:rPr>
          <w:rFonts w:ascii="Calibri" w:hAnsi="Calibri"/>
          <w:sz w:val="22"/>
        </w:rPr>
        <w:t xml:space="preserve">Yes, just walk straight ahead for two blocks.  </w:t>
      </w:r>
      <w:r>
        <w:rPr>
          <w:rFonts w:ascii="Calibri" w:hAnsi="Calibri"/>
          <w:i/>
          <w:sz w:val="22"/>
        </w:rPr>
        <w:t>Được, chị cứ đi thẳng hai dãy nhà nữa.</w:t>
      </w:r>
    </w:p>
    <w:p>
      <w:pPr>
        <w:spacing w:after="160" w:line="312" w:lineRule="auto"/>
      </w:pPr>
      <w:r>
        <w:rPr>
          <w:rFonts w:ascii="Calibri" w:hAnsi="Calibri"/>
          <w:b/>
          <w:sz w:val="22"/>
        </w:rPr>
        <w:t xml:space="preserve">Ms Lan: </w:t>
      </w:r>
      <w:r>
        <w:rPr>
          <w:rFonts w:ascii="Calibri" w:hAnsi="Calibri"/>
          <w:sz w:val="22"/>
        </w:rPr>
        <w:t xml:space="preserve">Thank you, that sounds very easy to find.  </w:t>
      </w:r>
      <w:r>
        <w:rPr>
          <w:rFonts w:ascii="Calibri" w:hAnsi="Calibri"/>
          <w:i/>
          <w:sz w:val="22"/>
        </w:rPr>
        <w:t>Cảm ơn anh, nghe dễ tìm quá.</w:t>
      </w:r>
    </w:p>
    <w:p>
      <w:pPr>
        <w:spacing w:after="160" w:line="312" w:lineRule="auto"/>
      </w:pPr>
      <w:r>
        <w:rPr>
          <w:rFonts w:ascii="Calibri" w:hAnsi="Calibri"/>
          <w:b/>
          <w:sz w:val="22"/>
        </w:rPr>
        <w:t xml:space="preserve">Mr Ptolemy: </w:t>
      </w:r>
      <w:r>
        <w:rPr>
          <w:rFonts w:ascii="Calibri" w:hAnsi="Calibri"/>
          <w:sz w:val="22"/>
        </w:rPr>
        <w:t xml:space="preserve">Excuse me, could I borrow this chair for a moment?  </w:t>
      </w:r>
      <w:r>
        <w:rPr>
          <w:rFonts w:ascii="Calibri" w:hAnsi="Calibri"/>
          <w:i/>
          <w:sz w:val="22"/>
        </w:rPr>
        <w:t>Xin lỗi chị, tôi mượn cái ghế này một lát được không?</w:t>
      </w:r>
    </w:p>
    <w:p>
      <w:pPr>
        <w:spacing w:after="160" w:line="312" w:lineRule="auto"/>
      </w:pPr>
      <w:r>
        <w:rPr>
          <w:rFonts w:ascii="Calibri" w:hAnsi="Calibri"/>
          <w:b/>
          <w:sz w:val="22"/>
        </w:rPr>
        <w:t xml:space="preserve">Ms Lan: </w:t>
      </w:r>
      <w:r>
        <w:rPr>
          <w:rFonts w:ascii="Calibri" w:hAnsi="Calibri"/>
          <w:sz w:val="22"/>
        </w:rPr>
        <w:t xml:space="preserve">Yes, please, go right ahead.  </w:t>
      </w:r>
      <w:r>
        <w:rPr>
          <w:rFonts w:ascii="Calibri" w:hAnsi="Calibri"/>
          <w:i/>
          <w:sz w:val="22"/>
        </w:rPr>
        <w:t>Được, anh cứ lấy đi.</w:t>
      </w:r>
    </w:p>
    <w:p>
      <w:pPr>
        <w:spacing w:after="160" w:line="312" w:lineRule="auto"/>
      </w:pPr>
      <w:r>
        <w:rPr>
          <w:rFonts w:ascii="Calibri" w:hAnsi="Calibri"/>
          <w:b/>
          <w:sz w:val="22"/>
        </w:rPr>
        <w:t xml:space="preserve">Mr Ptolemy: </w:t>
      </w:r>
      <w:r>
        <w:rPr>
          <w:rFonts w:ascii="Calibri" w:hAnsi="Calibri"/>
          <w:sz w:val="22"/>
        </w:rPr>
        <w:t xml:space="preserve">Thank you, I will bring it right back.  </w:t>
      </w:r>
      <w:r>
        <w:rPr>
          <w:rFonts w:ascii="Calibri" w:hAnsi="Calibri"/>
          <w:i/>
          <w:sz w:val="22"/>
        </w:rPr>
        <w:t>Cảm ơn chị, tôi sẽ mang trả ngay.</w:t>
      </w:r>
    </w:p>
    <w:p>
      <w:pPr>
        <w:spacing w:after="160" w:line="312" w:lineRule="auto"/>
      </w:pPr>
      <w:r>
        <w:rPr>
          <w:rFonts w:ascii="Calibri" w:hAnsi="Calibri"/>
          <w:b/>
          <w:sz w:val="22"/>
        </w:rPr>
        <w:t xml:space="preserve">Ms Lan: </w:t>
      </w:r>
      <w:r>
        <w:rPr>
          <w:rFonts w:ascii="Calibri" w:hAnsi="Calibri"/>
          <w:sz w:val="22"/>
        </w:rPr>
        <w:t xml:space="preserve">Excuse me, could you explain the label on this medicine?  </w:t>
      </w:r>
      <w:r>
        <w:rPr>
          <w:rFonts w:ascii="Calibri" w:hAnsi="Calibri"/>
          <w:i/>
          <w:sz w:val="22"/>
        </w:rPr>
        <w:t>Xin lỗi anh, giải thích giúp nhãn thuốc này được không?</w:t>
      </w:r>
    </w:p>
    <w:p>
      <w:pPr>
        <w:spacing w:after="160" w:line="312" w:lineRule="auto"/>
      </w:pPr>
      <w:r>
        <w:rPr>
          <w:rFonts w:ascii="Calibri" w:hAnsi="Calibri"/>
          <w:b/>
          <w:sz w:val="22"/>
        </w:rPr>
        <w:t xml:space="preserve">Mr Ptolemy: </w:t>
      </w:r>
      <w:r>
        <w:rPr>
          <w:rFonts w:ascii="Calibri" w:hAnsi="Calibri"/>
          <w:sz w:val="22"/>
        </w:rPr>
        <w:t xml:space="preserve">Yes, take one tablet twice a day with food.  </w:t>
      </w:r>
      <w:r>
        <w:rPr>
          <w:rFonts w:ascii="Calibri" w:hAnsi="Calibri"/>
          <w:i/>
          <w:sz w:val="22"/>
        </w:rPr>
        <w:t>Được, uống một viên hai lần một ngày cùng bữa ăn.</w:t>
      </w:r>
    </w:p>
    <w:p>
      <w:pPr>
        <w:spacing w:after="160" w:line="312" w:lineRule="auto"/>
      </w:pPr>
      <w:r>
        <w:rPr>
          <w:rFonts w:ascii="Calibri" w:hAnsi="Calibri"/>
          <w:b/>
          <w:sz w:val="22"/>
        </w:rPr>
        <w:t xml:space="preserve">Ms Lan: </w:t>
      </w:r>
      <w:r>
        <w:rPr>
          <w:rFonts w:ascii="Calibri" w:hAnsi="Calibri"/>
          <w:sz w:val="22"/>
        </w:rPr>
        <w:t xml:space="preserve">Thank you, that is very clear now.  </w:t>
      </w:r>
      <w:r>
        <w:rPr>
          <w:rFonts w:ascii="Calibri" w:hAnsi="Calibri"/>
          <w:i/>
          <w:sz w:val="22"/>
        </w:rPr>
        <w:t>Cảm ơn anh, giờ rõ ràng rồi.</w:t>
      </w:r>
    </w:p>
    <w:p>
      <w:pPr>
        <w:spacing w:after="160" w:line="312" w:lineRule="auto"/>
      </w:pPr>
      <w:r>
        <w:rPr>
          <w:rFonts w:ascii="Calibri" w:hAnsi="Calibri"/>
          <w:b/>
          <w:sz w:val="22"/>
        </w:rPr>
        <w:t xml:space="preserve">Mr Ptolemy: </w:t>
      </w:r>
      <w:r>
        <w:rPr>
          <w:rFonts w:ascii="Calibri" w:hAnsi="Calibri"/>
          <w:sz w:val="22"/>
        </w:rPr>
        <w:t xml:space="preserve">Excuse me, could you show me to seat twelve?  </w:t>
      </w:r>
      <w:r>
        <w:rPr>
          <w:rFonts w:ascii="Calibri" w:hAnsi="Calibri"/>
          <w:i/>
          <w:sz w:val="22"/>
        </w:rPr>
        <w:t>Xin lỗi chị, dẫn giúp tôi tới ghế số mười hai được không?</w:t>
      </w:r>
    </w:p>
    <w:p>
      <w:pPr>
        <w:spacing w:after="160" w:line="312" w:lineRule="auto"/>
      </w:pPr>
      <w:r>
        <w:rPr>
          <w:rFonts w:ascii="Calibri" w:hAnsi="Calibri"/>
          <w:b/>
          <w:sz w:val="22"/>
        </w:rPr>
        <w:t xml:space="preserve">Ms Lan: </w:t>
      </w:r>
      <w:r>
        <w:rPr>
          <w:rFonts w:ascii="Calibri" w:hAnsi="Calibri"/>
          <w:sz w:val="22"/>
        </w:rPr>
        <w:t xml:space="preserve">Yes, follow me, it is right this way.  </w:t>
      </w:r>
      <w:r>
        <w:rPr>
          <w:rFonts w:ascii="Calibri" w:hAnsi="Calibri"/>
          <w:i/>
          <w:sz w:val="22"/>
        </w:rPr>
        <w:t>Được, anh theo tôi, ghế ở lối này.</w:t>
      </w:r>
    </w:p>
    <w:p>
      <w:pPr>
        <w:spacing w:after="160" w:line="312" w:lineRule="auto"/>
      </w:pPr>
      <w:r>
        <w:rPr>
          <w:rFonts w:ascii="Calibri" w:hAnsi="Calibri"/>
          <w:b/>
          <w:sz w:val="22"/>
        </w:rPr>
        <w:t xml:space="preserve">Mr Ptolemy: </w:t>
      </w:r>
      <w:r>
        <w:rPr>
          <w:rFonts w:ascii="Calibri" w:hAnsi="Calibri"/>
          <w:sz w:val="22"/>
        </w:rPr>
        <w:t xml:space="preserve">Thank you, I would not have found it alone.  </w:t>
      </w:r>
      <w:r>
        <w:rPr>
          <w:rFonts w:ascii="Calibri" w:hAnsi="Calibri"/>
          <w:i/>
          <w:sz w:val="22"/>
        </w:rPr>
        <w:t>Cảm ơn chị, một mình chắc tôi không tìm ra.</w:t>
      </w:r>
    </w:p>
    <w:p>
      <w:pPr>
        <w:spacing w:after="160" w:line="312" w:lineRule="auto"/>
      </w:pPr>
      <w:r>
        <w:rPr>
          <w:rFonts w:ascii="Calibri" w:hAnsi="Calibri"/>
          <w:b/>
          <w:sz w:val="22"/>
        </w:rPr>
        <w:t xml:space="preserve">Ms Lan: </w:t>
      </w:r>
      <w:r>
        <w:rPr>
          <w:rFonts w:ascii="Calibri" w:hAnsi="Calibri"/>
          <w:sz w:val="22"/>
        </w:rPr>
        <w:t xml:space="preserve">Excuse me, could you help me move this fallen branch?  </w:t>
      </w:r>
      <w:r>
        <w:rPr>
          <w:rFonts w:ascii="Calibri" w:hAnsi="Calibri"/>
          <w:i/>
          <w:sz w:val="22"/>
        </w:rPr>
        <w:t>Xin lỗi anh, giúp tôi dọn cành cây gãy này được không?</w:t>
      </w:r>
    </w:p>
    <w:p>
      <w:pPr>
        <w:spacing w:after="160" w:line="312" w:lineRule="auto"/>
      </w:pPr>
      <w:r>
        <w:rPr>
          <w:rFonts w:ascii="Calibri" w:hAnsi="Calibri"/>
          <w:b/>
          <w:sz w:val="22"/>
        </w:rPr>
        <w:t xml:space="preserve">Mr Ptolemy: </w:t>
      </w:r>
      <w:r>
        <w:rPr>
          <w:rFonts w:ascii="Calibri" w:hAnsi="Calibri"/>
          <w:sz w:val="22"/>
        </w:rPr>
        <w:t xml:space="preserve">Yes, of course, let me grab the other end.  </w:t>
      </w:r>
      <w:r>
        <w:rPr>
          <w:rFonts w:ascii="Calibri" w:hAnsi="Calibri"/>
          <w:i/>
          <w:sz w:val="22"/>
        </w:rPr>
        <w:t>Được chứ, để tôi cầm đầu bên kia.</w:t>
      </w:r>
    </w:p>
    <w:p>
      <w:pPr>
        <w:spacing w:after="160" w:line="312" w:lineRule="auto"/>
      </w:pPr>
      <w:r>
        <w:rPr>
          <w:rFonts w:ascii="Calibri" w:hAnsi="Calibri"/>
          <w:b/>
          <w:sz w:val="22"/>
        </w:rPr>
        <w:t xml:space="preserve">Ms Lan: </w:t>
      </w:r>
      <w:r>
        <w:rPr>
          <w:rFonts w:ascii="Calibri" w:hAnsi="Calibri"/>
          <w:sz w:val="22"/>
        </w:rPr>
        <w:t xml:space="preserve">Thank you, that is much easier with two people.  </w:t>
      </w:r>
      <w:r>
        <w:rPr>
          <w:rFonts w:ascii="Calibri" w:hAnsi="Calibri"/>
          <w:i/>
          <w:sz w:val="22"/>
        </w:rPr>
        <w:t>Cảm ơn anh, hai người làm dễ hơn nhiều.</w:t>
      </w:r>
    </w:p>
    <w:p>
      <w:pPr>
        <w:spacing w:after="160" w:line="312" w:lineRule="auto"/>
      </w:pPr>
      <w:r>
        <w:rPr>
          <w:rFonts w:ascii="Calibri" w:hAnsi="Calibri"/>
          <w:b/>
          <w:sz w:val="22"/>
        </w:rPr>
        <w:t xml:space="preserve">Mr Ptolemy: </w:t>
      </w:r>
      <w:r>
        <w:rPr>
          <w:rFonts w:ascii="Calibri" w:hAnsi="Calibri"/>
          <w:sz w:val="22"/>
        </w:rPr>
        <w:t xml:space="preserve">Excuse me, could you listen to this strange noise from my car?  </w:t>
      </w:r>
      <w:r>
        <w:rPr>
          <w:rFonts w:ascii="Calibri" w:hAnsi="Calibri"/>
          <w:i/>
          <w:sz w:val="22"/>
        </w:rPr>
        <w:t>Xin lỗi chị, nghe giúp tiếng động lạ từ xe tôi được không?</w:t>
      </w:r>
    </w:p>
    <w:p>
      <w:pPr>
        <w:spacing w:after="160" w:line="312" w:lineRule="auto"/>
      </w:pPr>
      <w:r>
        <w:rPr>
          <w:rFonts w:ascii="Calibri" w:hAnsi="Calibri"/>
          <w:b/>
          <w:sz w:val="22"/>
        </w:rPr>
        <w:t xml:space="preserve">Ms Lan: </w:t>
      </w:r>
      <w:r>
        <w:rPr>
          <w:rFonts w:ascii="Calibri" w:hAnsi="Calibri"/>
          <w:sz w:val="22"/>
        </w:rPr>
        <w:t xml:space="preserve">Yes, let me start the engine and listen closely.  </w:t>
      </w:r>
      <w:r>
        <w:rPr>
          <w:rFonts w:ascii="Calibri" w:hAnsi="Calibri"/>
          <w:i/>
          <w:sz w:val="22"/>
        </w:rPr>
        <w:t>Được, để tôi khởi động máy rồi nghe kỹ.</w:t>
      </w:r>
    </w:p>
    <w:p>
      <w:pPr>
        <w:spacing w:after="160" w:line="312" w:lineRule="auto"/>
      </w:pPr>
      <w:r>
        <w:rPr>
          <w:rFonts w:ascii="Calibri" w:hAnsi="Calibri"/>
          <w:b/>
          <w:sz w:val="22"/>
        </w:rPr>
        <w:t xml:space="preserve">Mr Ptolemy: </w:t>
      </w:r>
      <w:r>
        <w:rPr>
          <w:rFonts w:ascii="Calibri" w:hAnsi="Calibri"/>
          <w:sz w:val="22"/>
        </w:rPr>
        <w:t xml:space="preserve">Thank you, I feel much better about the car now.  </w:t>
      </w:r>
      <w:r>
        <w:rPr>
          <w:rFonts w:ascii="Calibri" w:hAnsi="Calibri"/>
          <w:i/>
          <w:sz w:val="22"/>
        </w:rPr>
        <w:t>Cảm ơn chị, giờ tôi yên tâm hơn về xe rồi.</w:t>
      </w:r>
    </w:p>
    <w:p>
      <w:pPr>
        <w:spacing w:after="160" w:line="312" w:lineRule="auto"/>
      </w:pPr>
      <w:r>
        <w:rPr>
          <w:rFonts w:ascii="Calibri" w:hAnsi="Calibri"/>
          <w:b/>
          <w:sz w:val="22"/>
        </w:rPr>
        <w:t xml:space="preserve">Ms Lan: </w:t>
      </w:r>
      <w:r>
        <w:rPr>
          <w:rFonts w:ascii="Calibri" w:hAnsi="Calibri"/>
          <w:sz w:val="22"/>
        </w:rPr>
        <w:t xml:space="preserve">Excuse me, could you check if I have an appointment today?  </w:t>
      </w:r>
      <w:r>
        <w:rPr>
          <w:rFonts w:ascii="Calibri" w:hAnsi="Calibri"/>
          <w:i/>
          <w:sz w:val="22"/>
        </w:rPr>
        <w:t>Xin lỗi anh, kiểm tra giúp hôm nay tôi có lịch hẹn không?</w:t>
      </w:r>
    </w:p>
    <w:p>
      <w:pPr>
        <w:spacing w:after="160" w:line="312" w:lineRule="auto"/>
      </w:pPr>
      <w:r>
        <w:rPr>
          <w:rFonts w:ascii="Calibri" w:hAnsi="Calibri"/>
          <w:b/>
          <w:sz w:val="22"/>
        </w:rPr>
        <w:t xml:space="preserve">Mr Ptolemy: </w:t>
      </w:r>
      <w:r>
        <w:rPr>
          <w:rFonts w:ascii="Calibri" w:hAnsi="Calibri"/>
          <w:sz w:val="22"/>
        </w:rPr>
        <w:t xml:space="preserve">Yes, you are booked for two o'clock.  </w:t>
      </w:r>
      <w:r>
        <w:rPr>
          <w:rFonts w:ascii="Calibri" w:hAnsi="Calibri"/>
          <w:i/>
          <w:sz w:val="22"/>
        </w:rPr>
        <w:t>Có, chị có lịch lúc hai giờ.</w:t>
      </w:r>
    </w:p>
    <w:p>
      <w:pPr>
        <w:spacing w:after="160" w:line="312" w:lineRule="auto"/>
      </w:pPr>
      <w:r>
        <w:rPr>
          <w:rFonts w:ascii="Calibri" w:hAnsi="Calibri"/>
          <w:b/>
          <w:sz w:val="22"/>
        </w:rPr>
        <w:t xml:space="preserve">Ms Lan: </w:t>
      </w:r>
      <w:r>
        <w:rPr>
          <w:rFonts w:ascii="Calibri" w:hAnsi="Calibri"/>
          <w:sz w:val="22"/>
        </w:rPr>
        <w:t xml:space="preserve">Perfect, I will wait until then.  </w:t>
      </w:r>
      <w:r>
        <w:rPr>
          <w:rFonts w:ascii="Calibri" w:hAnsi="Calibri"/>
          <w:i/>
          <w:sz w:val="22"/>
        </w:rPr>
        <w:t>Tuyệt, vậy tôi đợi đến lúc đó.</w:t>
      </w:r>
    </w:p>
    <w:p>
      <w:pPr>
        <w:spacing w:after="160" w:line="312" w:lineRule="auto"/>
      </w:pPr>
      <w:r>
        <w:rPr>
          <w:rFonts w:ascii="Calibri" w:hAnsi="Calibri"/>
          <w:b/>
          <w:sz w:val="22"/>
        </w:rPr>
        <w:t xml:space="preserve">Mr Ptolemy: </w:t>
      </w:r>
      <w:r>
        <w:rPr>
          <w:rFonts w:ascii="Calibri" w:hAnsi="Calibri"/>
          <w:sz w:val="22"/>
        </w:rPr>
        <w:t xml:space="preserve">Excuse me, could you confirm this address for me?  </w:t>
      </w:r>
      <w:r>
        <w:rPr>
          <w:rFonts w:ascii="Calibri" w:hAnsi="Calibri"/>
          <w:i/>
          <w:sz w:val="22"/>
        </w:rPr>
        <w:t>Xin lỗi chị, xác nhận giúp địa chỉ này được không?</w:t>
      </w:r>
    </w:p>
    <w:p>
      <w:pPr>
        <w:spacing w:after="160" w:line="312" w:lineRule="auto"/>
      </w:pPr>
      <w:r>
        <w:rPr>
          <w:rFonts w:ascii="Calibri" w:hAnsi="Calibri"/>
          <w:b/>
          <w:sz w:val="22"/>
        </w:rPr>
        <w:t xml:space="preserve">Ms Lan: </w:t>
      </w:r>
      <w:r>
        <w:rPr>
          <w:rFonts w:ascii="Calibri" w:hAnsi="Calibri"/>
          <w:sz w:val="22"/>
        </w:rPr>
        <w:t xml:space="preserve">Yes, that is correct, right next to the blue gate.  </w:t>
      </w:r>
      <w:r>
        <w:rPr>
          <w:rFonts w:ascii="Calibri" w:hAnsi="Calibri"/>
          <w:i/>
          <w:sz w:val="22"/>
        </w:rPr>
        <w:t>Đúng rồi, ngay cạnh cổng màu xanh đó.</w:t>
      </w:r>
    </w:p>
    <w:p>
      <w:pPr>
        <w:spacing w:after="160" w:line="312" w:lineRule="auto"/>
      </w:pPr>
      <w:r>
        <w:rPr>
          <w:rFonts w:ascii="Calibri" w:hAnsi="Calibri"/>
          <w:b/>
          <w:sz w:val="22"/>
        </w:rPr>
        <w:t xml:space="preserve">Mr Ptolemy: </w:t>
      </w:r>
      <w:r>
        <w:rPr>
          <w:rFonts w:ascii="Calibri" w:hAnsi="Calibri"/>
          <w:sz w:val="22"/>
        </w:rPr>
        <w:t xml:space="preserve">Thank you, I will deliver it right away.  </w:t>
      </w:r>
      <w:r>
        <w:rPr>
          <w:rFonts w:ascii="Calibri" w:hAnsi="Calibri"/>
          <w:i/>
          <w:sz w:val="22"/>
        </w:rPr>
        <w:t>Cảm ơn chị, tôi giao ngay đây.</w:t>
      </w:r>
    </w:p>
    <w:p>
      <w:pPr>
        <w:spacing w:after="160" w:line="312" w:lineRule="auto"/>
      </w:pPr>
      <w:r>
        <w:rPr>
          <w:rFonts w:ascii="Calibri" w:hAnsi="Calibri"/>
          <w:b/>
          <w:sz w:val="22"/>
        </w:rPr>
        <w:t xml:space="preserve">Ms Lan: </w:t>
      </w:r>
      <w:r>
        <w:rPr>
          <w:rFonts w:ascii="Calibri" w:hAnsi="Calibri"/>
          <w:sz w:val="22"/>
        </w:rPr>
        <w:t xml:space="preserve">Excuse me, is this seat next to you taken?  </w:t>
      </w:r>
      <w:r>
        <w:rPr>
          <w:rFonts w:ascii="Calibri" w:hAnsi="Calibri"/>
          <w:i/>
          <w:sz w:val="22"/>
        </w:rPr>
        <w:t>Xin lỗi anh, chỗ ngồi cạnh anh có ai chưa vậy?</w:t>
      </w:r>
    </w:p>
    <w:p>
      <w:pPr>
        <w:spacing w:after="160" w:line="312" w:lineRule="auto"/>
      </w:pPr>
      <w:r>
        <w:rPr>
          <w:rFonts w:ascii="Calibri" w:hAnsi="Calibri"/>
          <w:b/>
          <w:sz w:val="22"/>
        </w:rPr>
        <w:t xml:space="preserve">Mr Ptolemy: </w:t>
      </w:r>
      <w:r>
        <w:rPr>
          <w:rFonts w:ascii="Calibri" w:hAnsi="Calibri"/>
          <w:sz w:val="22"/>
        </w:rPr>
        <w:t xml:space="preserve">No, please, feel free to sit down.  </w:t>
      </w:r>
      <w:r>
        <w:rPr>
          <w:rFonts w:ascii="Calibri" w:hAnsi="Calibri"/>
          <w:i/>
          <w:sz w:val="22"/>
        </w:rPr>
        <w:t>Không, chị cứ ngồi đi.</w:t>
      </w:r>
    </w:p>
    <w:p>
      <w:pPr>
        <w:spacing w:after="160" w:line="312" w:lineRule="auto"/>
      </w:pPr>
      <w:r>
        <w:rPr>
          <w:rFonts w:ascii="Calibri" w:hAnsi="Calibri"/>
          <w:b/>
          <w:sz w:val="22"/>
        </w:rPr>
        <w:t xml:space="preserve">Ms Lan: </w:t>
      </w:r>
      <w:r>
        <w:rPr>
          <w:rFonts w:ascii="Calibri" w:hAnsi="Calibri"/>
          <w:sz w:val="22"/>
        </w:rPr>
        <w:t xml:space="preserve">Thank you, I did not want to stand the whole way.  </w:t>
      </w:r>
      <w:r>
        <w:rPr>
          <w:rFonts w:ascii="Calibri" w:hAnsi="Calibri"/>
          <w:i/>
          <w:sz w:val="22"/>
        </w:rPr>
        <w:t>Cảm ơn anh, tôi không muốn đứng suốt chuyến.</w:t>
      </w:r>
    </w:p>
    <w:p>
      <w:pPr>
        <w:spacing w:after="160" w:line="312" w:lineRule="auto"/>
      </w:pPr>
      <w:r>
        <w:rPr>
          <w:rFonts w:ascii="Calibri" w:hAnsi="Calibri"/>
          <w:b/>
          <w:sz w:val="22"/>
        </w:rPr>
        <w:t xml:space="preserve">Mr Ptolemy: </w:t>
      </w:r>
      <w:r>
        <w:rPr>
          <w:rFonts w:ascii="Calibri" w:hAnsi="Calibri"/>
          <w:sz w:val="22"/>
        </w:rPr>
        <w:t xml:space="preserve">Excuse me, could I have a blanket? It feels cold in here.  </w:t>
      </w:r>
      <w:r>
        <w:rPr>
          <w:rFonts w:ascii="Calibri" w:hAnsi="Calibri"/>
          <w:i/>
          <w:sz w:val="22"/>
        </w:rPr>
        <w:t>Xin lỗi chị, cho tôi xin cái chăn được không? Ở đây hơi lạnh.</w:t>
      </w:r>
    </w:p>
    <w:p>
      <w:pPr>
        <w:spacing w:after="160" w:line="312" w:lineRule="auto"/>
      </w:pPr>
      <w:r>
        <w:rPr>
          <w:rFonts w:ascii="Calibri" w:hAnsi="Calibri"/>
          <w:b/>
          <w:sz w:val="22"/>
        </w:rPr>
        <w:t xml:space="preserve">Ms Lan: </w:t>
      </w:r>
      <w:r>
        <w:rPr>
          <w:rFonts w:ascii="Calibri" w:hAnsi="Calibri"/>
          <w:sz w:val="22"/>
        </w:rPr>
        <w:t xml:space="preserve">Yes, of course, I will bring one right over.  </w:t>
      </w:r>
      <w:r>
        <w:rPr>
          <w:rFonts w:ascii="Calibri" w:hAnsi="Calibri"/>
          <w:i/>
          <w:sz w:val="22"/>
        </w:rPr>
        <w:t>Được chứ, tôi mang đến ngay.</w:t>
      </w:r>
    </w:p>
    <w:p>
      <w:pPr>
        <w:spacing w:after="160" w:line="312" w:lineRule="auto"/>
      </w:pPr>
      <w:r>
        <w:rPr>
          <w:rFonts w:ascii="Calibri" w:hAnsi="Calibri"/>
          <w:b/>
          <w:sz w:val="22"/>
        </w:rPr>
        <w:t xml:space="preserve">Mr Ptolemy: </w:t>
      </w:r>
      <w:r>
        <w:rPr>
          <w:rFonts w:ascii="Calibri" w:hAnsi="Calibri"/>
          <w:sz w:val="22"/>
        </w:rPr>
        <w:t xml:space="preserve">Thank you, this blanket is perfectly warm.  </w:t>
      </w:r>
      <w:r>
        <w:rPr>
          <w:rFonts w:ascii="Calibri" w:hAnsi="Calibri"/>
          <w:i/>
          <w:sz w:val="22"/>
        </w:rPr>
        <w:t>Cảm ơn chị, cái chăn này ấm vừa đủ.</w:t>
      </w:r>
    </w:p>
    <w:p>
      <w:pPr>
        <w:spacing w:after="160" w:line="312" w:lineRule="auto"/>
      </w:pPr>
      <w:r>
        <w:rPr>
          <w:rFonts w:ascii="Calibri" w:hAnsi="Calibri"/>
          <w:b/>
          <w:sz w:val="22"/>
        </w:rPr>
        <w:t xml:space="preserve">Ms Lan: </w:t>
      </w:r>
      <w:r>
        <w:rPr>
          <w:rFonts w:ascii="Calibri" w:hAnsi="Calibri"/>
          <w:sz w:val="22"/>
        </w:rPr>
        <w:t xml:space="preserve">Excuse me, I think you just dropped your wallet.  </w:t>
      </w:r>
      <w:r>
        <w:rPr>
          <w:rFonts w:ascii="Calibri" w:hAnsi="Calibri"/>
          <w:i/>
          <w:sz w:val="22"/>
        </w:rPr>
        <w:t>Xin lỗi anh, hình như anh vừa làm rơi ví.</w:t>
      </w:r>
    </w:p>
    <w:p>
      <w:pPr>
        <w:spacing w:after="160" w:line="312" w:lineRule="auto"/>
      </w:pPr>
      <w:r>
        <w:rPr>
          <w:rFonts w:ascii="Calibri" w:hAnsi="Calibri"/>
          <w:b/>
          <w:sz w:val="22"/>
        </w:rPr>
        <w:t xml:space="preserve">Mr Ptolemy: </w:t>
      </w:r>
      <w:r>
        <w:rPr>
          <w:rFonts w:ascii="Calibri" w:hAnsi="Calibri"/>
          <w:sz w:val="22"/>
        </w:rPr>
        <w:t xml:space="preserve">Oh no, thank you for catching that.  </w:t>
      </w:r>
      <w:r>
        <w:rPr>
          <w:rFonts w:ascii="Calibri" w:hAnsi="Calibri"/>
          <w:i/>
          <w:sz w:val="22"/>
        </w:rPr>
        <w:t>Ôi, cảm ơn chị đã để ý.</w:t>
      </w:r>
    </w:p>
    <w:p>
      <w:pPr>
        <w:spacing w:after="160" w:line="312" w:lineRule="auto"/>
      </w:pPr>
      <w:r>
        <w:rPr>
          <w:rFonts w:ascii="Calibri" w:hAnsi="Calibri"/>
          <w:b/>
          <w:sz w:val="22"/>
        </w:rPr>
        <w:t xml:space="preserve">Ms Lan: </w:t>
      </w:r>
      <w:r>
        <w:rPr>
          <w:rFonts w:ascii="Calibri" w:hAnsi="Calibri"/>
          <w:sz w:val="22"/>
        </w:rPr>
        <w:t xml:space="preserve">You are welcome, here you go.  </w:t>
      </w:r>
      <w:r>
        <w:rPr>
          <w:rFonts w:ascii="Calibri" w:hAnsi="Calibri"/>
          <w:i/>
          <w:sz w:val="22"/>
        </w:rPr>
        <w:t>Không có gì, ví của anh đây.</w:t>
      </w:r>
    </w:p>
    <w:p>
      <w:pPr>
        <w:spacing w:after="160" w:line="312" w:lineRule="auto"/>
      </w:pPr>
      <w:r>
        <w:rPr>
          <w:rFonts w:ascii="Calibri" w:hAnsi="Calibri"/>
          <w:b/>
          <w:sz w:val="22"/>
        </w:rPr>
        <w:t xml:space="preserve">Mr Ptolemy: </w:t>
      </w:r>
      <w:r>
        <w:rPr>
          <w:rFonts w:ascii="Calibri" w:hAnsi="Calibri"/>
          <w:sz w:val="22"/>
        </w:rPr>
        <w:t xml:space="preserve">Excuse me, could I ask about the next drill?  </w:t>
      </w:r>
      <w:r>
        <w:rPr>
          <w:rFonts w:ascii="Calibri" w:hAnsi="Calibri"/>
          <w:i/>
          <w:sz w:val="22"/>
        </w:rPr>
        <w:t>Xin lỗi chị, cho tôi hỏi về bài tập tiếp theo được không?</w:t>
      </w:r>
    </w:p>
    <w:p>
      <w:pPr>
        <w:spacing w:after="160" w:line="312" w:lineRule="auto"/>
      </w:pPr>
      <w:r>
        <w:rPr>
          <w:rFonts w:ascii="Calibri" w:hAnsi="Calibri"/>
          <w:b/>
          <w:sz w:val="22"/>
        </w:rPr>
        <w:t xml:space="preserve">Ms Lan: </w:t>
      </w:r>
      <w:r>
        <w:rPr>
          <w:rFonts w:ascii="Calibri" w:hAnsi="Calibri"/>
          <w:sz w:val="22"/>
        </w:rPr>
        <w:t xml:space="preserve">Yes, we will practice passing the ball next.  </w:t>
      </w:r>
      <w:r>
        <w:rPr>
          <w:rFonts w:ascii="Calibri" w:hAnsi="Calibri"/>
          <w:i/>
          <w:sz w:val="22"/>
        </w:rPr>
        <w:t>Được, tiếp theo mình tập chuyền bóng.</w:t>
      </w:r>
    </w:p>
    <w:p>
      <w:pPr>
        <w:spacing w:after="160" w:line="312" w:lineRule="auto"/>
      </w:pPr>
      <w:r>
        <w:rPr>
          <w:rFonts w:ascii="Calibri" w:hAnsi="Calibri"/>
          <w:b/>
          <w:sz w:val="22"/>
        </w:rPr>
        <w:t xml:space="preserve">Mr Ptolemy: </w:t>
      </w:r>
      <w:r>
        <w:rPr>
          <w:rFonts w:ascii="Calibri" w:hAnsi="Calibri"/>
          <w:sz w:val="22"/>
        </w:rPr>
        <w:t xml:space="preserve">Great, I am ready whenever you are.  </w:t>
      </w:r>
      <w:r>
        <w:rPr>
          <w:rFonts w:ascii="Calibri" w:hAnsi="Calibri"/>
          <w:i/>
          <w:sz w:val="22"/>
        </w:rPr>
        <w:t>Tuyệt, lúc nào cô sẵn sàng thì tôi cũng vậy.</w:t>
      </w:r>
    </w:p>
    <w:p>
      <w:pPr>
        <w:spacing w:after="160" w:line="312" w:lineRule="auto"/>
      </w:pPr>
      <w:r>
        <w:rPr>
          <w:rFonts w:ascii="Calibri" w:hAnsi="Calibri"/>
          <w:b/>
          <w:sz w:val="22"/>
        </w:rPr>
        <w:t xml:space="preserve">Ms Lan: </w:t>
      </w:r>
      <w:r>
        <w:rPr>
          <w:rFonts w:ascii="Calibri" w:hAnsi="Calibri"/>
          <w:sz w:val="22"/>
        </w:rPr>
        <w:t xml:space="preserve">Excuse me, could we have the bill when you have a moment?  </w:t>
      </w:r>
      <w:r>
        <w:rPr>
          <w:rFonts w:ascii="Calibri" w:hAnsi="Calibri"/>
          <w:i/>
          <w:sz w:val="22"/>
        </w:rPr>
        <w:t>Xin lỗi anh, khi nào rảnh cho chúng tôi xin hóa đơn được không?</w:t>
      </w:r>
    </w:p>
    <w:p>
      <w:pPr>
        <w:spacing w:after="160" w:line="312" w:lineRule="auto"/>
      </w:pPr>
      <w:r>
        <w:rPr>
          <w:rFonts w:ascii="Calibri" w:hAnsi="Calibri"/>
          <w:b/>
          <w:sz w:val="22"/>
        </w:rPr>
        <w:t xml:space="preserve">Mr Ptolemy: </w:t>
      </w:r>
      <w:r>
        <w:rPr>
          <w:rFonts w:ascii="Calibri" w:hAnsi="Calibri"/>
          <w:sz w:val="22"/>
        </w:rPr>
        <w:t xml:space="preserve">Yes, of course, I will bring it right over.  </w:t>
      </w:r>
      <w:r>
        <w:rPr>
          <w:rFonts w:ascii="Calibri" w:hAnsi="Calibri"/>
          <w:i/>
          <w:sz w:val="22"/>
        </w:rPr>
        <w:t>Được chứ, tôi mang tới ngay.</w:t>
      </w:r>
    </w:p>
    <w:p>
      <w:pPr>
        <w:spacing w:after="160" w:line="312" w:lineRule="auto"/>
      </w:pPr>
      <w:r>
        <w:rPr>
          <w:rFonts w:ascii="Calibri" w:hAnsi="Calibri"/>
          <w:b/>
          <w:sz w:val="22"/>
        </w:rPr>
        <w:t xml:space="preserve">Ms Lan: </w:t>
      </w:r>
      <w:r>
        <w:rPr>
          <w:rFonts w:ascii="Calibri" w:hAnsi="Calibri"/>
          <w:sz w:val="22"/>
        </w:rPr>
        <w:t xml:space="preserve">Thank you, the meal was wonderful tonight.  </w:t>
      </w:r>
      <w:r>
        <w:rPr>
          <w:rFonts w:ascii="Calibri" w:hAnsi="Calibri"/>
          <w:i/>
          <w:sz w:val="22"/>
        </w:rPr>
        <w:t>Cảm ơn anh, bữa tối nay ngon quá.</w:t>
      </w:r>
    </w:p>
    <w:p>
      <w:pPr>
        <w:spacing w:after="160" w:line="312" w:lineRule="auto"/>
      </w:pPr>
      <w:r>
        <w:rPr>
          <w:rFonts w:ascii="Calibri" w:hAnsi="Calibri"/>
          <w:b/>
          <w:sz w:val="22"/>
        </w:rPr>
        <w:t xml:space="preserve">Mr Ptolemy: </w:t>
      </w:r>
      <w:r>
        <w:rPr>
          <w:rFonts w:ascii="Calibri" w:hAnsi="Calibri"/>
          <w:sz w:val="22"/>
        </w:rPr>
        <w:t xml:space="preserve">Excuse me, could I ask you to lower the music a little?  </w:t>
      </w:r>
      <w:r>
        <w:rPr>
          <w:rFonts w:ascii="Calibri" w:hAnsi="Calibri"/>
          <w:i/>
          <w:sz w:val="22"/>
        </w:rPr>
        <w:t>Xin lỗi chị, tôi nhờ chị vặn nhỏ nhạc lại một chút được không?</w:t>
      </w:r>
    </w:p>
    <w:p>
      <w:pPr>
        <w:spacing w:after="160" w:line="312" w:lineRule="auto"/>
      </w:pPr>
      <w:r>
        <w:rPr>
          <w:rFonts w:ascii="Calibri" w:hAnsi="Calibri"/>
          <w:b/>
          <w:sz w:val="22"/>
        </w:rPr>
        <w:t xml:space="preserve">Ms Lan: </w:t>
      </w:r>
      <w:r>
        <w:rPr>
          <w:rFonts w:ascii="Calibri" w:hAnsi="Calibri"/>
          <w:sz w:val="22"/>
        </w:rPr>
        <w:t xml:space="preserve">Yes, of course, I am sorry about that.  </w:t>
      </w:r>
      <w:r>
        <w:rPr>
          <w:rFonts w:ascii="Calibri" w:hAnsi="Calibri"/>
          <w:i/>
          <w:sz w:val="22"/>
        </w:rPr>
        <w:t>Được chứ, xin lỗi anh về việc đó.</w:t>
      </w:r>
    </w:p>
    <w:p>
      <w:pPr>
        <w:spacing w:after="160" w:line="312" w:lineRule="auto"/>
      </w:pPr>
      <w:r>
        <w:rPr>
          <w:rFonts w:ascii="Calibri" w:hAnsi="Calibri"/>
          <w:b/>
          <w:sz w:val="22"/>
        </w:rPr>
        <w:t xml:space="preserve">Mr Ptolemy: </w:t>
      </w:r>
      <w:r>
        <w:rPr>
          <w:rFonts w:ascii="Calibri" w:hAnsi="Calibri"/>
          <w:sz w:val="22"/>
        </w:rPr>
        <w:t xml:space="preserve">Thank you, I know it was getting quite late.  </w:t>
      </w:r>
      <w:r>
        <w:rPr>
          <w:rFonts w:ascii="Calibri" w:hAnsi="Calibri"/>
          <w:i/>
          <w:sz w:val="22"/>
        </w:rPr>
        <w:t>Cảm ơn chị, tôi biết cũng đã khá khuya rồi.</w:t>
      </w:r>
    </w:p>
    <w:p>
      <w:pPr>
        <w:spacing w:after="160" w:line="312" w:lineRule="auto"/>
      </w:pPr>
      <w:r>
        <w:rPr>
          <w:rFonts w:ascii="Calibri" w:hAnsi="Calibri"/>
          <w:b/>
          <w:sz w:val="22"/>
        </w:rPr>
        <w:t xml:space="preserve">Ms Lan: </w:t>
      </w:r>
      <w:r>
        <w:rPr>
          <w:rFonts w:ascii="Calibri" w:hAnsi="Calibri"/>
          <w:sz w:val="22"/>
        </w:rPr>
        <w:t xml:space="preserve">Excuse me, do I still have time to buy some bread?  </w:t>
      </w:r>
      <w:r>
        <w:rPr>
          <w:rFonts w:ascii="Calibri" w:hAnsi="Calibri"/>
          <w:i/>
          <w:sz w:val="22"/>
        </w:rPr>
        <w:t>Xin lỗi anh, tôi vẫn còn kịp mua bánh mì không ạ?</w:t>
      </w:r>
    </w:p>
    <w:p>
      <w:pPr>
        <w:spacing w:after="160" w:line="312" w:lineRule="auto"/>
      </w:pPr>
      <w:r>
        <w:rPr>
          <w:rFonts w:ascii="Calibri" w:hAnsi="Calibri"/>
          <w:b/>
          <w:sz w:val="22"/>
        </w:rPr>
        <w:t xml:space="preserve">Mr Ptolemy: </w:t>
      </w:r>
      <w:r>
        <w:rPr>
          <w:rFonts w:ascii="Calibri" w:hAnsi="Calibri"/>
          <w:sz w:val="22"/>
        </w:rPr>
        <w:t xml:space="preserve">Yes, please come in, we close in ten minutes.  </w:t>
      </w:r>
      <w:r>
        <w:rPr>
          <w:rFonts w:ascii="Calibri" w:hAnsi="Calibri"/>
          <w:i/>
          <w:sz w:val="22"/>
        </w:rPr>
        <w:t>Được, chị vào đi, mười phút nữa mới đóng cửa.</w:t>
      </w:r>
    </w:p>
    <w:p>
      <w:pPr>
        <w:spacing w:after="160" w:line="312" w:lineRule="auto"/>
      </w:pPr>
      <w:r>
        <w:rPr>
          <w:rFonts w:ascii="Calibri" w:hAnsi="Calibri"/>
          <w:b/>
          <w:sz w:val="22"/>
        </w:rPr>
        <w:t xml:space="preserve">Ms Lan: </w:t>
      </w:r>
      <w:r>
        <w:rPr>
          <w:rFonts w:ascii="Calibri" w:hAnsi="Calibri"/>
          <w:sz w:val="22"/>
        </w:rPr>
        <w:t xml:space="preserve">Thank you, I only need one loaf.  </w:t>
      </w:r>
      <w:r>
        <w:rPr>
          <w:rFonts w:ascii="Calibri" w:hAnsi="Calibri"/>
          <w:i/>
          <w:sz w:val="22"/>
        </w:rPr>
        <w:t>Cảm ơn anh, tôi chỉ cần một ổ thôi.</w:t>
      </w:r>
    </w:p>
    <w:p>
      <w:pPr>
        <w:spacing w:after="160" w:line="312" w:lineRule="auto"/>
      </w:pPr>
      <w:r>
        <w:rPr>
          <w:rFonts w:ascii="Calibri" w:hAnsi="Calibri"/>
          <w:b/>
          <w:sz w:val="22"/>
        </w:rPr>
        <w:t xml:space="preserve">Mr Ptolemy: </w:t>
      </w:r>
      <w:r>
        <w:rPr>
          <w:rFonts w:ascii="Calibri" w:hAnsi="Calibri"/>
          <w:sz w:val="22"/>
        </w:rPr>
        <w:t xml:space="preserve">Excuse me, could you wave so your friend can see you over here?  </w:t>
      </w:r>
      <w:r>
        <w:rPr>
          <w:rFonts w:ascii="Calibri" w:hAnsi="Calibri"/>
          <w:i/>
          <w:sz w:val="22"/>
        </w:rPr>
        <w:t>Xin lỗi chị, vẫy tay để bạn chị thấy chị ở đây được không?</w:t>
      </w:r>
    </w:p>
    <w:p>
      <w:pPr>
        <w:spacing w:after="160" w:line="312" w:lineRule="auto"/>
      </w:pPr>
      <w:r>
        <w:rPr>
          <w:rFonts w:ascii="Calibri" w:hAnsi="Calibri"/>
          <w:b/>
          <w:sz w:val="22"/>
        </w:rPr>
        <w:t xml:space="preserve">Ms Lan: </w:t>
      </w:r>
      <w:r>
        <w:rPr>
          <w:rFonts w:ascii="Calibri" w:hAnsi="Calibri"/>
          <w:sz w:val="22"/>
        </w:rPr>
        <w:t xml:space="preserve">Good idea, there, she noticed me now.  </w:t>
      </w:r>
      <w:r>
        <w:rPr>
          <w:rFonts w:ascii="Calibri" w:hAnsi="Calibri"/>
          <w:i/>
          <w:sz w:val="22"/>
        </w:rPr>
        <w:t>Ý hay đấy, đây, cô ấy thấy tôi rồi.</w:t>
      </w:r>
    </w:p>
    <w:p>
      <w:pPr>
        <w:spacing w:after="160" w:line="312" w:lineRule="auto"/>
      </w:pPr>
      <w:r>
        <w:rPr>
          <w:rFonts w:ascii="Calibri" w:hAnsi="Calibri"/>
          <w:b/>
          <w:sz w:val="22"/>
        </w:rPr>
        <w:t xml:space="preserve">Mr Ptolemy: </w:t>
      </w:r>
      <w:r>
        <w:rPr>
          <w:rFonts w:ascii="Calibri" w:hAnsi="Calibri"/>
          <w:sz w:val="22"/>
        </w:rPr>
        <w:t xml:space="preserve">Wonderful, she is coming this way.  </w:t>
      </w:r>
      <w:r>
        <w:rPr>
          <w:rFonts w:ascii="Calibri" w:hAnsi="Calibri"/>
          <w:i/>
          <w:sz w:val="22"/>
        </w:rPr>
        <w:t>Tuyệt vời, cô ấy đang đi tới đây.</w:t>
      </w:r>
    </w:p>
    <w:p>
      <w:pPr>
        <w:spacing w:after="160" w:line="312" w:lineRule="auto"/>
      </w:pPr>
      <w:r>
        <w:rPr>
          <w:rFonts w:ascii="Calibri" w:hAnsi="Calibri"/>
          <w:b/>
          <w:sz w:val="22"/>
        </w:rPr>
        <w:t xml:space="preserve">Ms Lan: </w:t>
      </w:r>
      <w:r>
        <w:rPr>
          <w:rFonts w:ascii="Calibri" w:hAnsi="Calibri"/>
          <w:sz w:val="22"/>
        </w:rPr>
        <w:t xml:space="preserve">Excuse me, could you tell us what the next stop on the tour is?  </w:t>
      </w:r>
      <w:r>
        <w:rPr>
          <w:rFonts w:ascii="Calibri" w:hAnsi="Calibri"/>
          <w:i/>
          <w:sz w:val="22"/>
        </w:rPr>
        <w:t>Xin lỗi anh, cho chúng tôi biết điểm dừng tiếp theo của chuyến tham quan là gì?</w:t>
      </w:r>
    </w:p>
    <w:p>
      <w:pPr>
        <w:spacing w:after="160" w:line="312" w:lineRule="auto"/>
      </w:pPr>
      <w:r>
        <w:rPr>
          <w:rFonts w:ascii="Calibri" w:hAnsi="Calibri"/>
          <w:b/>
          <w:sz w:val="22"/>
        </w:rPr>
        <w:t xml:space="preserve">Mr Ptolemy: </w:t>
      </w:r>
      <w:r>
        <w:rPr>
          <w:rFonts w:ascii="Calibri" w:hAnsi="Calibri"/>
          <w:sz w:val="22"/>
        </w:rPr>
        <w:t xml:space="preserve">Yes, next we will visit the old harbour.  </w:t>
      </w:r>
      <w:r>
        <w:rPr>
          <w:rFonts w:ascii="Calibri" w:hAnsi="Calibri"/>
          <w:i/>
          <w:sz w:val="22"/>
        </w:rPr>
        <w:t>Được, tiếp theo chúng ta sẽ ghé bến cảng cổ.</w:t>
      </w:r>
    </w:p>
    <w:p>
      <w:pPr>
        <w:spacing w:after="160" w:line="312" w:lineRule="auto"/>
      </w:pPr>
      <w:r>
        <w:rPr>
          <w:rFonts w:ascii="Calibri" w:hAnsi="Calibri"/>
          <w:b/>
          <w:sz w:val="22"/>
        </w:rPr>
        <w:t xml:space="preserve">Ms Lan: </w:t>
      </w:r>
      <w:r>
        <w:rPr>
          <w:rFonts w:ascii="Calibri" w:hAnsi="Calibri"/>
          <w:sz w:val="22"/>
        </w:rPr>
        <w:t xml:space="preserve">Wonderful, I have been looking forward to that.  </w:t>
      </w:r>
      <w:r>
        <w:rPr>
          <w:rFonts w:ascii="Calibri" w:hAnsi="Calibri"/>
          <w:i/>
          <w:sz w:val="22"/>
        </w:rPr>
        <w:t>Tuyệt vời, tôi đã mong chờ điều đó.</w:t>
      </w:r>
    </w:p>
    <w:p>
      <w:pPr>
        <w:spacing w:after="160" w:line="312" w:lineRule="auto"/>
      </w:pPr>
      <w:r>
        <w:rPr>
          <w:rFonts w:ascii="Calibri" w:hAnsi="Calibri"/>
          <w:b/>
          <w:sz w:val="22"/>
        </w:rPr>
        <w:t xml:space="preserve">Mr Ptolemy: </w:t>
      </w:r>
      <w:r>
        <w:rPr>
          <w:rFonts w:ascii="Calibri" w:hAnsi="Calibri"/>
          <w:sz w:val="22"/>
        </w:rPr>
        <w:t xml:space="preserve">Why does getting someone's attention politely matter so much anyway?  </w:t>
      </w:r>
      <w:r>
        <w:rPr>
          <w:rFonts w:ascii="Calibri" w:hAnsi="Calibri"/>
          <w:i/>
          <w:sz w:val="22"/>
        </w:rPr>
        <w:t>Vậy vì sao việc lịch sự thu hút sự chú ý của ai đó lại quan trọng đến thế?</w:t>
      </w:r>
    </w:p>
    <w:p>
      <w:pPr>
        <w:spacing w:after="160" w:line="312" w:lineRule="auto"/>
      </w:pPr>
      <w:r>
        <w:rPr>
          <w:rFonts w:ascii="Calibri" w:hAnsi="Calibri"/>
          <w:b/>
          <w:sz w:val="22"/>
        </w:rPr>
        <w:t xml:space="preserve">Ms Lan: </w:t>
      </w:r>
      <w:r>
        <w:rPr>
          <w:rFonts w:ascii="Calibri" w:hAnsi="Calibri"/>
          <w:sz w:val="22"/>
        </w:rPr>
        <w:t xml:space="preserve">It shows respect and makes people much more willing to help us right away.  </w:t>
      </w:r>
      <w:r>
        <w:rPr>
          <w:rFonts w:ascii="Calibri" w:hAnsi="Calibri"/>
          <w:i/>
          <w:sz w:val="22"/>
        </w:rPr>
        <w:t>Nó thể hiện sự tôn trọng và khiến mọi người sẵn lòng giúp đỡ mình ngay hơn nhiều.</w:t>
      </w:r>
    </w:p>
    <w:p>
      <w:pPr>
        <w:spacing w:after="160" w:line="312" w:lineRule="auto"/>
      </w:pPr>
      <w:r>
        <w:rPr>
          <w:rFonts w:ascii="Calibri" w:hAnsi="Calibri"/>
          <w:b/>
          <w:sz w:val="22"/>
        </w:rPr>
        <w:t xml:space="preserve">Mr Ptolemy: </w:t>
      </w:r>
      <w:r>
        <w:rPr>
          <w:rFonts w:ascii="Calibri" w:hAnsi="Calibri"/>
          <w:sz w:val="22"/>
        </w:rPr>
        <w:t xml:space="preserve">That is very true, a polite start really does make every request go so much smoother.  </w:t>
      </w:r>
      <w:r>
        <w:rPr>
          <w:rFonts w:ascii="Calibri" w:hAnsi="Calibri"/>
          <w:i/>
          <w:sz w:val="22"/>
        </w:rPr>
        <w:t>Đúng vậy thật, một khởi đầu lịch sự thật sự giúp mọi lời nhờ vả trở nên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0201</w:t>
            </w:r>
          </w:p>
        </w:tc>
        <w:tc>
          <w:tcPr>
            <w:tcW w:type="dxa" w:w="7824"/>
            <w:shd w:val="clear" w:color="auto" w:fill="D9E2F3"/>
          </w:tcPr>
          <w:p>
            <w:r>
              <w:rPr>
                <w:rFonts w:ascii="Arial" w:hAnsi="Arial"/>
                <w:b/>
                <w:color w:val="1F3864"/>
                <w:sz w:val="30"/>
              </w:rPr>
              <w:t>Asking and Answering Very Simple Questions About the Current Time</w:t>
            </w:r>
          </w:p>
          <w:p>
            <w:r>
              <w:rPr>
                <w:rFonts w:ascii="Arial" w:hAnsi="Arial"/>
                <w:i/>
                <w:color w:val="333333"/>
                <w:sz w:val="22"/>
              </w:rPr>
              <w:t>Giao tiếp nền tảng: numbers, dates &amp; time — the current time</w:t>
            </w:r>
          </w:p>
        </w:tc>
      </w:tr>
    </w:tbl>
    <w:p>
      <w:pPr>
        <w:spacing w:after="40"/>
      </w:pPr>
    </w:p>
    <w:p>
      <w:pPr>
        <w:spacing w:after="160"/>
      </w:pPr>
      <w:r>
        <w:rPr>
          <w:rFonts w:ascii="Calibri" w:hAnsi="Calibri"/>
          <w:i/>
          <w:sz w:val="19"/>
        </w:rPr>
        <w:t>Ms Lan and Ms Marigold are neighbours who keep checking the current time together throughout the day for all kinds of reasons. Across many everyday moments -- checking the time before a morning meeting, checking the time before catching a train, checking the time to see if a shop is still open, checking the time while a cake is baking, checking the time before a movie starts, checking the time before a doctor's appointment, checking the time while waiting for a bus, checking the time before a phone call to family abroad, checking the time before picking up a child from school, checking the time before a lunch break ends, checking the time while cooking rice on the stove, checking the time before a video call begins, checking the time before feeding a baby, checking the time before a gym class starts, checking the time while waiting for a friend at a cafe, checking the time before locking up a shop for the night, checking the time before a delivery is supposed to arrive, checking the time before watering the garden, checking the time before a flight boards, checking the time while ironing clothes, checking the time before a piano lesson starts, checking the time before leaving for the airport, checking the time before a grocery store closes, checking the time before a live broadcast starts, checking the time while waiting for bread to finish baking, checking the time before a job interview, checking the time before a dentist appointment, checking the time before a bus tour departs, checking the time while cooking soup on the stove, checking the time before a concert begins, checking the time before putting the kettle on, checking the time before a school bell rings, checking the time before a library closes, checking the time before a wedding ceremony starts, checking the time before watching the sunset, checking the time while boiling an egg, checking the time before a taxi arrives, checking the time before a football match kicks off, checking the time before a museum closes, checking the time before medicine is due, checking the time before a night shift begins, checking the time before a farewell party starts, and finally why knowing the current time matters so much for everyday life -- one of them asks what time it is, and the other answers with a specific, clear time.</w:t>
      </w:r>
      <w:r>
        <w:rPr>
          <w:rFonts w:ascii="Calibri" w:hAnsi="Calibri"/>
          <w:i/>
          <w:sz w:val="19"/>
        </w:rPr>
        <w:t xml:space="preserve">  Chị Lan và chị Marigold là hàng xóm, thường xuyên hỏi nhau giờ hiện tại suốt cả ngày vì đủ loại lý do. Qua nhiều khoảnh khắc đời thường -- xem giờ trước cuộc họp buổi sáng, xem giờ trước khi bắt chuyến tàu, xem giờ để biết cửa hàng còn mở không, xem giờ trong lúc bánh đang nướng, xem giờ trước khi phim bắt đầu, xem giờ trước cuộc hẹn khám bệnh, xem giờ trong lúc chờ xe buýt, xem giờ trước cuộc gọi cho người thân ở xa, xem giờ trước khi đón con ở trường, xem giờ trước khi hết giờ nghỉ trưa, xem giờ trong lúc nấu cơm trên bếp, xem giờ trước cuộc gọi video, xem giờ trước khi cho em bé ăn, xem giờ trước lớp thể dục, xem giờ trong lúc chờ bạn ở quán cà phê, xem giờ trước khi đóng cửa tiệm buổi tối, xem giờ trước khi hàng giao tới, xem giờ trước khi tưới cây trong vườn, xem giờ trước khi lên máy bay, xem giờ trong lúc ủi quần áo, xem giờ trước giờ học đàn piano, xem giờ trước khi ra sân bay, xem giờ trước khi siêu thị đóng cửa, xem giờ trước một buổi phát sóng trực tiếp, xem giờ trong lúc chờ bánh mì nướng xong, xem giờ trước cuộc phỏng vấn xin việc, xem giờ trước cuộc hẹn nha sĩ, xem giờ trước khi xe tham quan khởi hành, xem giờ trong lúc nấu súp trên bếp, xem giờ trước buổi hòa nhạc, xem giờ trước khi đun ấm nước, xem giờ trước khi chuông trường reo, xem giờ trước khi thư viện đóng cửa, xem giờ trước lễ cưới bắt đầu, xem giờ trước khi ngắm hoàng hôn, xem giờ trong lúc luộc trứng, xem giờ trước khi taxi tới, xem giờ trước trận bóng đá bắt đầu, xem giờ trước khi bảo tàng đóng cửa, xem giờ trước giờ uống thuốc, xem giờ trước ca làm đêm, xem giờ trước bữa tiệc chia tay, và cuối cùng là vì sao biết giờ hiện tại lại quan trọng đến thế cho cuộc sống hằng ngày -- một người hỏi bây giờ là mấy giờ, và người kia trả lời bằng một giờ cụ thể, rõ ràng.</w:t>
      </w:r>
    </w:p>
    <w:p>
      <w:pPr>
        <w:spacing w:after="160" w:line="312" w:lineRule="auto"/>
      </w:pPr>
      <w:r>
        <w:rPr>
          <w:rFonts w:ascii="Calibri" w:hAnsi="Calibri"/>
          <w:b/>
          <w:sz w:val="22"/>
        </w:rPr>
        <w:t xml:space="preserve">Ms Lan: </w:t>
      </w:r>
      <w:r>
        <w:rPr>
          <w:rFonts w:ascii="Calibri" w:hAnsi="Calibri"/>
          <w:sz w:val="22"/>
        </w:rPr>
        <w:t xml:space="preserve">Excuse me, do you know what time it is? My meeting starts soon.  </w:t>
      </w:r>
      <w:r>
        <w:rPr>
          <w:rFonts w:ascii="Calibri" w:hAnsi="Calibri"/>
          <w:i/>
          <w:sz w:val="22"/>
        </w:rPr>
        <w:t>Xin lỗi chị, chị có biết mấy giờ rồi không? Cuộc họp của tôi sắp bắt đầu rồi.</w:t>
      </w:r>
    </w:p>
    <w:p>
      <w:pPr>
        <w:spacing w:after="160" w:line="312" w:lineRule="auto"/>
      </w:pPr>
      <w:r>
        <w:rPr>
          <w:rFonts w:ascii="Calibri" w:hAnsi="Calibri"/>
          <w:b/>
          <w:sz w:val="22"/>
        </w:rPr>
        <w:t xml:space="preserve">Ms Marigold: </w:t>
      </w:r>
      <w:r>
        <w:rPr>
          <w:rFonts w:ascii="Calibri" w:hAnsi="Calibri"/>
          <w:sz w:val="22"/>
        </w:rPr>
        <w:t xml:space="preserve">Yes, it is a quarter past nine.  </w:t>
      </w:r>
      <w:r>
        <w:rPr>
          <w:rFonts w:ascii="Calibri" w:hAnsi="Calibri"/>
          <w:i/>
          <w:sz w:val="22"/>
        </w:rPr>
        <w:t>Có, chín giờ mười lăm phút rồi.</w:t>
      </w:r>
    </w:p>
    <w:p>
      <w:pPr>
        <w:spacing w:after="160" w:line="312" w:lineRule="auto"/>
      </w:pPr>
      <w:r>
        <w:rPr>
          <w:rFonts w:ascii="Calibri" w:hAnsi="Calibri"/>
          <w:b/>
          <w:sz w:val="22"/>
        </w:rPr>
        <w:t xml:space="preserve">Ms Lan: </w:t>
      </w:r>
      <w:r>
        <w:rPr>
          <w:rFonts w:ascii="Calibri" w:hAnsi="Calibri"/>
          <w:sz w:val="22"/>
        </w:rPr>
        <w:t xml:space="preserve">Good, I still have a few minutes then.  </w:t>
      </w:r>
      <w:r>
        <w:rPr>
          <w:rFonts w:ascii="Calibri" w:hAnsi="Calibri"/>
          <w:i/>
          <w:sz w:val="22"/>
        </w:rPr>
        <w:t>Tốt, vậy tôi còn vài phút nữa.</w:t>
      </w:r>
    </w:p>
    <w:p>
      <w:pPr>
        <w:spacing w:after="160" w:line="312" w:lineRule="auto"/>
      </w:pPr>
      <w:r>
        <w:rPr>
          <w:rFonts w:ascii="Calibri" w:hAnsi="Calibri"/>
          <w:b/>
          <w:sz w:val="22"/>
        </w:rPr>
        <w:t xml:space="preserve">Ms Marigold: </w:t>
      </w:r>
      <w:r>
        <w:rPr>
          <w:rFonts w:ascii="Calibri" w:hAnsi="Calibri"/>
          <w:sz w:val="22"/>
        </w:rPr>
        <w:t xml:space="preserve">Excuse me, what time is it? I do not want to miss my train.  </w:t>
      </w:r>
      <w:r>
        <w:rPr>
          <w:rFonts w:ascii="Calibri" w:hAnsi="Calibri"/>
          <w:i/>
          <w:sz w:val="22"/>
        </w:rPr>
        <w:t>Xin lỗi chị, mấy giờ rồi vậy? Tôi không muốn lỡ chuyến tàu.</w:t>
      </w:r>
    </w:p>
    <w:p>
      <w:pPr>
        <w:spacing w:after="160" w:line="312" w:lineRule="auto"/>
      </w:pPr>
      <w:r>
        <w:rPr>
          <w:rFonts w:ascii="Calibri" w:hAnsi="Calibri"/>
          <w:b/>
          <w:sz w:val="22"/>
        </w:rPr>
        <w:t xml:space="preserve">Ms Lan: </w:t>
      </w:r>
      <w:r>
        <w:rPr>
          <w:rFonts w:ascii="Calibri" w:hAnsi="Calibri"/>
          <w:sz w:val="22"/>
        </w:rPr>
        <w:t xml:space="preserve">It is almost eight o'clock.  </w:t>
      </w:r>
      <w:r>
        <w:rPr>
          <w:rFonts w:ascii="Calibri" w:hAnsi="Calibri"/>
          <w:i/>
          <w:sz w:val="22"/>
        </w:rPr>
        <w:t>Sắp tám giờ rồi.</w:t>
      </w:r>
    </w:p>
    <w:p>
      <w:pPr>
        <w:spacing w:after="160" w:line="312" w:lineRule="auto"/>
      </w:pPr>
      <w:r>
        <w:rPr>
          <w:rFonts w:ascii="Calibri" w:hAnsi="Calibri"/>
          <w:b/>
          <w:sz w:val="22"/>
        </w:rPr>
        <w:t xml:space="preserve">Ms Marigold: </w:t>
      </w:r>
      <w:r>
        <w:rPr>
          <w:rFonts w:ascii="Calibri" w:hAnsi="Calibri"/>
          <w:sz w:val="22"/>
        </w:rPr>
        <w:t xml:space="preserve">Thank you, I should hurry to the platform.  </w:t>
      </w:r>
      <w:r>
        <w:rPr>
          <w:rFonts w:ascii="Calibri" w:hAnsi="Calibri"/>
          <w:i/>
          <w:sz w:val="22"/>
        </w:rPr>
        <w:t>Cảm ơn chị, tôi phải nhanh ra sân ga thôi.</w:t>
      </w:r>
    </w:p>
    <w:p>
      <w:pPr>
        <w:spacing w:after="160" w:line="312" w:lineRule="auto"/>
      </w:pPr>
      <w:r>
        <w:rPr>
          <w:rFonts w:ascii="Calibri" w:hAnsi="Calibri"/>
          <w:b/>
          <w:sz w:val="22"/>
        </w:rPr>
        <w:t xml:space="preserve">Ms Lan: </w:t>
      </w:r>
      <w:r>
        <w:rPr>
          <w:rFonts w:ascii="Calibri" w:hAnsi="Calibri"/>
          <w:sz w:val="22"/>
        </w:rPr>
        <w:t xml:space="preserve">Do you know what time it is? I hope the bakery is still open.  </w:t>
      </w:r>
      <w:r>
        <w:rPr>
          <w:rFonts w:ascii="Calibri" w:hAnsi="Calibri"/>
          <w:i/>
          <w:sz w:val="22"/>
        </w:rPr>
        <w:t>Chị có biết mấy giờ rồi không? Tôi mong tiệm bánh còn mở.</w:t>
      </w:r>
    </w:p>
    <w:p>
      <w:pPr>
        <w:spacing w:after="160" w:line="312" w:lineRule="auto"/>
      </w:pPr>
      <w:r>
        <w:rPr>
          <w:rFonts w:ascii="Calibri" w:hAnsi="Calibri"/>
          <w:b/>
          <w:sz w:val="22"/>
        </w:rPr>
        <w:t xml:space="preserve">Ms Marigold: </w:t>
      </w:r>
      <w:r>
        <w:rPr>
          <w:rFonts w:ascii="Calibri" w:hAnsi="Calibri"/>
          <w:sz w:val="22"/>
        </w:rPr>
        <w:t xml:space="preserve">It is twenty to six.  </w:t>
      </w:r>
      <w:r>
        <w:rPr>
          <w:rFonts w:ascii="Calibri" w:hAnsi="Calibri"/>
          <w:i/>
          <w:sz w:val="22"/>
        </w:rPr>
        <w:t>Sáu giờ kém hai mươi rồi.</w:t>
      </w:r>
    </w:p>
    <w:p>
      <w:pPr>
        <w:spacing w:after="160" w:line="312" w:lineRule="auto"/>
      </w:pPr>
      <w:r>
        <w:rPr>
          <w:rFonts w:ascii="Calibri" w:hAnsi="Calibri"/>
          <w:b/>
          <w:sz w:val="22"/>
        </w:rPr>
        <w:t xml:space="preserve">Ms Lan: </w:t>
      </w:r>
      <w:r>
        <w:rPr>
          <w:rFonts w:ascii="Calibri" w:hAnsi="Calibri"/>
          <w:sz w:val="22"/>
        </w:rPr>
        <w:t xml:space="preserve">Perfect, they close at six, I can still make it.  </w:t>
      </w:r>
      <w:r>
        <w:rPr>
          <w:rFonts w:ascii="Calibri" w:hAnsi="Calibri"/>
          <w:i/>
          <w:sz w:val="22"/>
        </w:rPr>
        <w:t>Tuyệt, họ đóng cửa lúc sáu giờ, tôi vẫn kịp.</w:t>
      </w:r>
    </w:p>
    <w:p>
      <w:pPr>
        <w:spacing w:after="160" w:line="312" w:lineRule="auto"/>
      </w:pPr>
      <w:r>
        <w:rPr>
          <w:rFonts w:ascii="Calibri" w:hAnsi="Calibri"/>
          <w:b/>
          <w:sz w:val="22"/>
        </w:rPr>
        <w:t xml:space="preserve">Ms Marigold: </w:t>
      </w:r>
      <w:r>
        <w:rPr>
          <w:rFonts w:ascii="Calibri" w:hAnsi="Calibri"/>
          <w:sz w:val="22"/>
        </w:rPr>
        <w:t xml:space="preserve">What time is it now? My cake needs ten more minutes.  </w:t>
      </w:r>
      <w:r>
        <w:rPr>
          <w:rFonts w:ascii="Calibri" w:hAnsi="Calibri"/>
          <w:i/>
          <w:sz w:val="22"/>
        </w:rPr>
        <w:t>Bây giờ mấy giờ rồi? Bánh của tôi còn cần mười phút nữa.</w:t>
      </w:r>
    </w:p>
    <w:p>
      <w:pPr>
        <w:spacing w:after="160" w:line="312" w:lineRule="auto"/>
      </w:pPr>
      <w:r>
        <w:rPr>
          <w:rFonts w:ascii="Calibri" w:hAnsi="Calibri"/>
          <w:b/>
          <w:sz w:val="22"/>
        </w:rPr>
        <w:t xml:space="preserve">Ms Lan: </w:t>
      </w:r>
      <w:r>
        <w:rPr>
          <w:rFonts w:ascii="Calibri" w:hAnsi="Calibri"/>
          <w:sz w:val="22"/>
        </w:rPr>
        <w:t xml:space="preserve">It is half past four.  </w:t>
      </w:r>
      <w:r>
        <w:rPr>
          <w:rFonts w:ascii="Calibri" w:hAnsi="Calibri"/>
          <w:i/>
          <w:sz w:val="22"/>
        </w:rPr>
        <w:t>Bốn giờ rưỡi rồi.</w:t>
      </w:r>
    </w:p>
    <w:p>
      <w:pPr>
        <w:spacing w:after="160" w:line="312" w:lineRule="auto"/>
      </w:pPr>
      <w:r>
        <w:rPr>
          <w:rFonts w:ascii="Calibri" w:hAnsi="Calibri"/>
          <w:b/>
          <w:sz w:val="22"/>
        </w:rPr>
        <w:t xml:space="preserve">Ms Marigold: </w:t>
      </w:r>
      <w:r>
        <w:rPr>
          <w:rFonts w:ascii="Calibri" w:hAnsi="Calibri"/>
          <w:sz w:val="22"/>
        </w:rPr>
        <w:t xml:space="preserve">Good, I will set a timer just in case.  </w:t>
      </w:r>
      <w:r>
        <w:rPr>
          <w:rFonts w:ascii="Calibri" w:hAnsi="Calibri"/>
          <w:i/>
          <w:sz w:val="22"/>
        </w:rPr>
        <w:t>Tốt, để tôi hẹn giờ cho chắc.</w:t>
      </w:r>
    </w:p>
    <w:p>
      <w:pPr>
        <w:spacing w:after="160" w:line="312" w:lineRule="auto"/>
      </w:pPr>
      <w:r>
        <w:rPr>
          <w:rFonts w:ascii="Calibri" w:hAnsi="Calibri"/>
          <w:b/>
          <w:sz w:val="22"/>
        </w:rPr>
        <w:t xml:space="preserve">Ms Lan: </w:t>
      </w:r>
      <w:r>
        <w:rPr>
          <w:rFonts w:ascii="Calibri" w:hAnsi="Calibri"/>
          <w:sz w:val="22"/>
        </w:rPr>
        <w:t xml:space="preserve">Excuse me, what time is it? The movie starts at seven.  </w:t>
      </w:r>
      <w:r>
        <w:rPr>
          <w:rFonts w:ascii="Calibri" w:hAnsi="Calibri"/>
          <w:i/>
          <w:sz w:val="22"/>
        </w:rPr>
        <w:t>Xin lỗi chị, mấy giờ rồi vậy? Phim bắt đầu lúc bảy giờ.</w:t>
      </w:r>
    </w:p>
    <w:p>
      <w:pPr>
        <w:spacing w:after="160" w:line="312" w:lineRule="auto"/>
      </w:pPr>
      <w:r>
        <w:rPr>
          <w:rFonts w:ascii="Calibri" w:hAnsi="Calibri"/>
          <w:b/>
          <w:sz w:val="22"/>
        </w:rPr>
        <w:t xml:space="preserve">Ms Marigold: </w:t>
      </w:r>
      <w:r>
        <w:rPr>
          <w:rFonts w:ascii="Calibri" w:hAnsi="Calibri"/>
          <w:sz w:val="22"/>
        </w:rPr>
        <w:t xml:space="preserve">It is ten to seven.  </w:t>
      </w:r>
      <w:r>
        <w:rPr>
          <w:rFonts w:ascii="Calibri" w:hAnsi="Calibri"/>
          <w:i/>
          <w:sz w:val="22"/>
        </w:rPr>
        <w:t>Bảy giờ kém mười rồi.</w:t>
      </w:r>
    </w:p>
    <w:p>
      <w:pPr>
        <w:spacing w:after="160" w:line="312" w:lineRule="auto"/>
      </w:pPr>
      <w:r>
        <w:rPr>
          <w:rFonts w:ascii="Calibri" w:hAnsi="Calibri"/>
          <w:b/>
          <w:sz w:val="22"/>
        </w:rPr>
        <w:t xml:space="preserve">Ms Lan: </w:t>
      </w:r>
      <w:r>
        <w:rPr>
          <w:rFonts w:ascii="Calibri" w:hAnsi="Calibri"/>
          <w:sz w:val="22"/>
        </w:rPr>
        <w:t xml:space="preserve">Great, we have just enough time to find our seats.  </w:t>
      </w:r>
      <w:r>
        <w:rPr>
          <w:rFonts w:ascii="Calibri" w:hAnsi="Calibri"/>
          <w:i/>
          <w:sz w:val="22"/>
        </w:rPr>
        <w:t>Tuyệt, mình vừa đủ thời gian tìm chỗ ngồi.</w:t>
      </w:r>
    </w:p>
    <w:p>
      <w:pPr>
        <w:spacing w:after="160" w:line="312" w:lineRule="auto"/>
      </w:pPr>
      <w:r>
        <w:rPr>
          <w:rFonts w:ascii="Calibri" w:hAnsi="Calibri"/>
          <w:b/>
          <w:sz w:val="22"/>
        </w:rPr>
        <w:t xml:space="preserve">Ms Marigold: </w:t>
      </w:r>
      <w:r>
        <w:rPr>
          <w:rFonts w:ascii="Calibri" w:hAnsi="Calibri"/>
          <w:sz w:val="22"/>
        </w:rPr>
        <w:t xml:space="preserve">Do you know what time it is? My appointment is at eleven.  </w:t>
      </w:r>
      <w:r>
        <w:rPr>
          <w:rFonts w:ascii="Calibri" w:hAnsi="Calibri"/>
          <w:i/>
          <w:sz w:val="22"/>
        </w:rPr>
        <w:t>Chị có biết mấy giờ rồi không? Cuộc hẹn của tôi lúc mười một giờ.</w:t>
      </w:r>
    </w:p>
    <w:p>
      <w:pPr>
        <w:spacing w:after="160" w:line="312" w:lineRule="auto"/>
      </w:pPr>
      <w:r>
        <w:rPr>
          <w:rFonts w:ascii="Calibri" w:hAnsi="Calibri"/>
          <w:b/>
          <w:sz w:val="22"/>
        </w:rPr>
        <w:t xml:space="preserve">Ms Lan: </w:t>
      </w:r>
      <w:r>
        <w:rPr>
          <w:rFonts w:ascii="Calibri" w:hAnsi="Calibri"/>
          <w:sz w:val="22"/>
        </w:rPr>
        <w:t xml:space="preserve">It is a quarter to eleven.  </w:t>
      </w:r>
      <w:r>
        <w:rPr>
          <w:rFonts w:ascii="Calibri" w:hAnsi="Calibri"/>
          <w:i/>
          <w:sz w:val="22"/>
        </w:rPr>
        <w:t>Mười một giờ kém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check in now.  </w:t>
      </w:r>
      <w:r>
        <w:rPr>
          <w:rFonts w:ascii="Calibri" w:hAnsi="Calibri"/>
          <w:i/>
          <w:sz w:val="22"/>
        </w:rPr>
        <w:t>Cảm ơn chị, tôi nên vào đăng ký ngay bây giờ.</w:t>
      </w:r>
    </w:p>
    <w:p>
      <w:pPr>
        <w:spacing w:after="160" w:line="312" w:lineRule="auto"/>
      </w:pPr>
      <w:r>
        <w:rPr>
          <w:rFonts w:ascii="Calibri" w:hAnsi="Calibri"/>
          <w:b/>
          <w:sz w:val="22"/>
        </w:rPr>
        <w:t xml:space="preserve">Ms Lan: </w:t>
      </w:r>
      <w:r>
        <w:rPr>
          <w:rFonts w:ascii="Calibri" w:hAnsi="Calibri"/>
          <w:sz w:val="22"/>
        </w:rPr>
        <w:t xml:space="preserve">What time is it? This bus is usually here by now.  </w:t>
      </w:r>
      <w:r>
        <w:rPr>
          <w:rFonts w:ascii="Calibri" w:hAnsi="Calibri"/>
          <w:i/>
          <w:sz w:val="22"/>
        </w:rPr>
        <w:t>Mấy giờ rồi vậy? Xe buýt này thường tới giờ này rồi.</w:t>
      </w:r>
    </w:p>
    <w:p>
      <w:pPr>
        <w:spacing w:after="160" w:line="312" w:lineRule="auto"/>
      </w:pPr>
      <w:r>
        <w:rPr>
          <w:rFonts w:ascii="Calibri" w:hAnsi="Calibri"/>
          <w:b/>
          <w:sz w:val="22"/>
        </w:rPr>
        <w:t xml:space="preserve">Ms Marigold: </w:t>
      </w:r>
      <w:r>
        <w:rPr>
          <w:rFonts w:ascii="Calibri" w:hAnsi="Calibri"/>
          <w:sz w:val="22"/>
        </w:rPr>
        <w:t xml:space="preserve">It is five past three.  </w:t>
      </w:r>
      <w:r>
        <w:rPr>
          <w:rFonts w:ascii="Calibri" w:hAnsi="Calibri"/>
          <w:i/>
          <w:sz w:val="22"/>
        </w:rPr>
        <w:t>Ba giờ năm phút rồi.</w:t>
      </w:r>
    </w:p>
    <w:p>
      <w:pPr>
        <w:spacing w:after="160" w:line="312" w:lineRule="auto"/>
      </w:pPr>
      <w:r>
        <w:rPr>
          <w:rFonts w:ascii="Calibri" w:hAnsi="Calibri"/>
          <w:b/>
          <w:sz w:val="22"/>
        </w:rPr>
        <w:t xml:space="preserve">Ms Lan: </w:t>
      </w:r>
      <w:r>
        <w:rPr>
          <w:rFonts w:ascii="Calibri" w:hAnsi="Calibri"/>
          <w:sz w:val="22"/>
        </w:rPr>
        <w:t xml:space="preserve">Maybe it is just running a little late today.  </w:t>
      </w:r>
      <w:r>
        <w:rPr>
          <w:rFonts w:ascii="Calibri" w:hAnsi="Calibri"/>
          <w:i/>
          <w:sz w:val="22"/>
        </w:rPr>
        <w:t>Có lẽ hôm nay nó chạy trễ một chút thôi.</w:t>
      </w:r>
    </w:p>
    <w:p>
      <w:pPr>
        <w:spacing w:after="160" w:line="312" w:lineRule="auto"/>
      </w:pPr>
      <w:r>
        <w:rPr>
          <w:rFonts w:ascii="Calibri" w:hAnsi="Calibri"/>
          <w:b/>
          <w:sz w:val="22"/>
        </w:rPr>
        <w:t xml:space="preserve">Ms Marigold: </w:t>
      </w:r>
      <w:r>
        <w:rPr>
          <w:rFonts w:ascii="Calibri" w:hAnsi="Calibri"/>
          <w:sz w:val="22"/>
        </w:rPr>
        <w:t xml:space="preserve">Excuse me, what time is it? I need to call my sister abroad.  </w:t>
      </w:r>
      <w:r>
        <w:rPr>
          <w:rFonts w:ascii="Calibri" w:hAnsi="Calibri"/>
          <w:i/>
          <w:sz w:val="22"/>
        </w:rPr>
        <w:t>Xin lỗi chị, mấy giờ rồi vậy? Tôi cần gọi cho em gái ở xa.</w:t>
      </w:r>
    </w:p>
    <w:p>
      <w:pPr>
        <w:spacing w:after="160" w:line="312" w:lineRule="auto"/>
      </w:pPr>
      <w:r>
        <w:rPr>
          <w:rFonts w:ascii="Calibri" w:hAnsi="Calibri"/>
          <w:b/>
          <w:sz w:val="22"/>
        </w:rPr>
        <w:t xml:space="preserve">Ms Lan: </w:t>
      </w:r>
      <w:r>
        <w:rPr>
          <w:rFonts w:ascii="Calibri" w:hAnsi="Calibri"/>
          <w:sz w:val="22"/>
        </w:rPr>
        <w:t xml:space="preserve">It is nearly noon here.  </w:t>
      </w:r>
      <w:r>
        <w:rPr>
          <w:rFonts w:ascii="Calibri" w:hAnsi="Calibri"/>
          <w:i/>
          <w:sz w:val="22"/>
        </w:rPr>
        <w:t>Ở đây gần trưa rồi.</w:t>
      </w:r>
    </w:p>
    <w:p>
      <w:pPr>
        <w:spacing w:after="160" w:line="312" w:lineRule="auto"/>
      </w:pPr>
      <w:r>
        <w:rPr>
          <w:rFonts w:ascii="Calibri" w:hAnsi="Calibri"/>
          <w:b/>
          <w:sz w:val="22"/>
        </w:rPr>
        <w:t xml:space="preserve">Ms Marigold: </w:t>
      </w:r>
      <w:r>
        <w:rPr>
          <w:rFonts w:ascii="Calibri" w:hAnsi="Calibri"/>
          <w:sz w:val="22"/>
        </w:rPr>
        <w:t xml:space="preserve">Good, that should be a good time for her too.  </w:t>
      </w:r>
      <w:r>
        <w:rPr>
          <w:rFonts w:ascii="Calibri" w:hAnsi="Calibri"/>
          <w:i/>
          <w:sz w:val="22"/>
        </w:rPr>
        <w:t>Tốt, giờ đó chắc cũng hợp với em ấy.</w:t>
      </w:r>
    </w:p>
    <w:p>
      <w:pPr>
        <w:spacing w:after="160" w:line="312" w:lineRule="auto"/>
      </w:pPr>
      <w:r>
        <w:rPr>
          <w:rFonts w:ascii="Calibri" w:hAnsi="Calibri"/>
          <w:b/>
          <w:sz w:val="22"/>
        </w:rPr>
        <w:t xml:space="preserve">Ms Lan: </w:t>
      </w:r>
      <w:r>
        <w:rPr>
          <w:rFonts w:ascii="Calibri" w:hAnsi="Calibri"/>
          <w:sz w:val="22"/>
        </w:rPr>
        <w:t xml:space="preserve">Do you know what time it is? I need to pick up my son soon.  </w:t>
      </w:r>
      <w:r>
        <w:rPr>
          <w:rFonts w:ascii="Calibri" w:hAnsi="Calibri"/>
          <w:i/>
          <w:sz w:val="22"/>
        </w:rPr>
        <w:t>Chị có biết mấy giờ rồi không? Tôi cần đón con trai sắp tới rồi.</w:t>
      </w:r>
    </w:p>
    <w:p>
      <w:pPr>
        <w:spacing w:after="160" w:line="312" w:lineRule="auto"/>
      </w:pPr>
      <w:r>
        <w:rPr>
          <w:rFonts w:ascii="Calibri" w:hAnsi="Calibri"/>
          <w:b/>
          <w:sz w:val="22"/>
        </w:rPr>
        <w:t xml:space="preserve">Ms Marigold: </w:t>
      </w:r>
      <w:r>
        <w:rPr>
          <w:rFonts w:ascii="Calibri" w:hAnsi="Calibri"/>
          <w:sz w:val="22"/>
        </w:rPr>
        <w:t xml:space="preserve">It is twenty past two.  </w:t>
      </w:r>
      <w:r>
        <w:rPr>
          <w:rFonts w:ascii="Calibri" w:hAnsi="Calibri"/>
          <w:i/>
          <w:sz w:val="22"/>
        </w:rPr>
        <w:t>Hai giờ hai mươi rồi.</w:t>
      </w:r>
    </w:p>
    <w:p>
      <w:pPr>
        <w:spacing w:after="160" w:line="312" w:lineRule="auto"/>
      </w:pPr>
      <w:r>
        <w:rPr>
          <w:rFonts w:ascii="Calibri" w:hAnsi="Calibri"/>
          <w:b/>
          <w:sz w:val="22"/>
        </w:rPr>
        <w:t xml:space="preserve">Ms Lan: </w:t>
      </w:r>
      <w:r>
        <w:rPr>
          <w:rFonts w:ascii="Calibri" w:hAnsi="Calibri"/>
          <w:sz w:val="22"/>
        </w:rPr>
        <w:t xml:space="preserve">Thank you, school finishes at half past two.  </w:t>
      </w:r>
      <w:r>
        <w:rPr>
          <w:rFonts w:ascii="Calibri" w:hAnsi="Calibri"/>
          <w:i/>
          <w:sz w:val="22"/>
        </w:rPr>
        <w:t>Cảm ơn chị, trường tan lúc hai giờ rưỡi.</w:t>
      </w:r>
    </w:p>
    <w:p>
      <w:pPr>
        <w:spacing w:after="160" w:line="312" w:lineRule="auto"/>
      </w:pPr>
      <w:r>
        <w:rPr>
          <w:rFonts w:ascii="Calibri" w:hAnsi="Calibri"/>
          <w:b/>
          <w:sz w:val="22"/>
        </w:rPr>
        <w:t xml:space="preserve">Ms Marigold: </w:t>
      </w:r>
      <w:r>
        <w:rPr>
          <w:rFonts w:ascii="Calibri" w:hAnsi="Calibri"/>
          <w:sz w:val="22"/>
        </w:rPr>
        <w:t xml:space="preserve">What time is it? My lunch break ends soon.  </w:t>
      </w:r>
      <w:r>
        <w:rPr>
          <w:rFonts w:ascii="Calibri" w:hAnsi="Calibri"/>
          <w:i/>
          <w:sz w:val="22"/>
        </w:rPr>
        <w:t>Mấy giờ rồi vậy? Giờ nghỉ trưa của tôi sắp hết rồi.</w:t>
      </w:r>
    </w:p>
    <w:p>
      <w:pPr>
        <w:spacing w:after="160" w:line="312" w:lineRule="auto"/>
      </w:pPr>
      <w:r>
        <w:rPr>
          <w:rFonts w:ascii="Calibri" w:hAnsi="Calibri"/>
          <w:b/>
          <w:sz w:val="22"/>
        </w:rPr>
        <w:t xml:space="preserve">Ms Lan: </w:t>
      </w:r>
      <w:r>
        <w:rPr>
          <w:rFonts w:ascii="Calibri" w:hAnsi="Calibri"/>
          <w:sz w:val="22"/>
        </w:rPr>
        <w:t xml:space="preserve">It is ten to one.  </w:t>
      </w:r>
      <w:r>
        <w:rPr>
          <w:rFonts w:ascii="Calibri" w:hAnsi="Calibri"/>
          <w:i/>
          <w:sz w:val="22"/>
        </w:rPr>
        <w:t>Một giờ kém mười rồi.</w:t>
      </w:r>
    </w:p>
    <w:p>
      <w:pPr>
        <w:spacing w:after="160" w:line="312" w:lineRule="auto"/>
      </w:pPr>
      <w:r>
        <w:rPr>
          <w:rFonts w:ascii="Calibri" w:hAnsi="Calibri"/>
          <w:b/>
          <w:sz w:val="22"/>
        </w:rPr>
        <w:t xml:space="preserve">Ms Marigold: </w:t>
      </w:r>
      <w:r>
        <w:rPr>
          <w:rFonts w:ascii="Calibri" w:hAnsi="Calibri"/>
          <w:sz w:val="22"/>
        </w:rPr>
        <w:t xml:space="preserve">Thank you, I still have a few minutes to finish eating.  </w:t>
      </w:r>
      <w:r>
        <w:rPr>
          <w:rFonts w:ascii="Calibri" w:hAnsi="Calibri"/>
          <w:i/>
          <w:sz w:val="22"/>
        </w:rPr>
        <w:t>Cảm ơn chị, tôi vẫn còn vài phút để ăn xong.</w:t>
      </w:r>
    </w:p>
    <w:p>
      <w:pPr>
        <w:spacing w:after="160" w:line="312" w:lineRule="auto"/>
      </w:pPr>
      <w:r>
        <w:rPr>
          <w:rFonts w:ascii="Calibri" w:hAnsi="Calibri"/>
          <w:b/>
          <w:sz w:val="22"/>
        </w:rPr>
        <w:t xml:space="preserve">Ms Lan: </w:t>
      </w:r>
      <w:r>
        <w:rPr>
          <w:rFonts w:ascii="Calibri" w:hAnsi="Calibri"/>
          <w:sz w:val="22"/>
        </w:rPr>
        <w:t xml:space="preserve">What time is it? The rice needs fifteen more minutes.  </w:t>
      </w:r>
      <w:r>
        <w:rPr>
          <w:rFonts w:ascii="Calibri" w:hAnsi="Calibri"/>
          <w:i/>
          <w:sz w:val="22"/>
        </w:rPr>
        <w:t>Mấy giờ rồi vậy? Cơm còn cần thêm mười lăm phút nữa.</w:t>
      </w:r>
    </w:p>
    <w:p>
      <w:pPr>
        <w:spacing w:after="160" w:line="312" w:lineRule="auto"/>
      </w:pPr>
      <w:r>
        <w:rPr>
          <w:rFonts w:ascii="Calibri" w:hAnsi="Calibri"/>
          <w:b/>
          <w:sz w:val="22"/>
        </w:rPr>
        <w:t xml:space="preserve">Ms Marigold: </w:t>
      </w:r>
      <w:r>
        <w:rPr>
          <w:rFonts w:ascii="Calibri" w:hAnsi="Calibri"/>
          <w:sz w:val="22"/>
        </w:rPr>
        <w:t xml:space="preserve">It is a quarter past six.  </w:t>
      </w:r>
      <w:r>
        <w:rPr>
          <w:rFonts w:ascii="Calibri" w:hAnsi="Calibri"/>
          <w:i/>
          <w:sz w:val="22"/>
        </w:rPr>
        <w:t>Sáu giờ mười lăm rồi.</w:t>
      </w:r>
    </w:p>
    <w:p>
      <w:pPr>
        <w:spacing w:after="160" w:line="312" w:lineRule="auto"/>
      </w:pPr>
      <w:r>
        <w:rPr>
          <w:rFonts w:ascii="Calibri" w:hAnsi="Calibri"/>
          <w:b/>
          <w:sz w:val="22"/>
        </w:rPr>
        <w:t xml:space="preserve">Ms Lan: </w:t>
      </w:r>
      <w:r>
        <w:rPr>
          <w:rFonts w:ascii="Calibri" w:hAnsi="Calibri"/>
          <w:sz w:val="22"/>
        </w:rPr>
        <w:t xml:space="preserve">Good, dinner will be ready by half past six.  </w:t>
      </w:r>
      <w:r>
        <w:rPr>
          <w:rFonts w:ascii="Calibri" w:hAnsi="Calibri"/>
          <w:i/>
          <w:sz w:val="22"/>
        </w:rPr>
        <w:t>Tốt, bữa tối sẽ xong lúc sáu giờ rưỡi.</w:t>
      </w:r>
    </w:p>
    <w:p>
      <w:pPr>
        <w:spacing w:after="160" w:line="312" w:lineRule="auto"/>
      </w:pPr>
      <w:r>
        <w:rPr>
          <w:rFonts w:ascii="Calibri" w:hAnsi="Calibri"/>
          <w:b/>
          <w:sz w:val="22"/>
        </w:rPr>
        <w:t xml:space="preserve">Ms Marigold: </w:t>
      </w:r>
      <w:r>
        <w:rPr>
          <w:rFonts w:ascii="Calibri" w:hAnsi="Calibri"/>
          <w:sz w:val="22"/>
        </w:rPr>
        <w:t xml:space="preserve">Excuse me, what time is it? My video call starts at four.  </w:t>
      </w:r>
      <w:r>
        <w:rPr>
          <w:rFonts w:ascii="Calibri" w:hAnsi="Calibri"/>
          <w:i/>
          <w:sz w:val="22"/>
        </w:rPr>
        <w:t>Xin lỗi chị, mấy giờ rồi vậy? Cuộc gọi video của tôi bắt đầu lúc bốn giờ.</w:t>
      </w:r>
    </w:p>
    <w:p>
      <w:pPr>
        <w:spacing w:after="160" w:line="312" w:lineRule="auto"/>
      </w:pPr>
      <w:r>
        <w:rPr>
          <w:rFonts w:ascii="Calibri" w:hAnsi="Calibri"/>
          <w:b/>
          <w:sz w:val="22"/>
        </w:rPr>
        <w:t xml:space="preserve">Ms Lan: </w:t>
      </w:r>
      <w:r>
        <w:rPr>
          <w:rFonts w:ascii="Calibri" w:hAnsi="Calibri"/>
          <w:sz w:val="22"/>
        </w:rPr>
        <w:t xml:space="preserve">It is five to four.  </w:t>
      </w:r>
      <w:r>
        <w:rPr>
          <w:rFonts w:ascii="Calibri" w:hAnsi="Calibri"/>
          <w:i/>
          <w:sz w:val="22"/>
        </w:rPr>
        <w:t>Bốn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log in right now.  </w:t>
      </w:r>
      <w:r>
        <w:rPr>
          <w:rFonts w:ascii="Calibri" w:hAnsi="Calibri"/>
          <w:i/>
          <w:sz w:val="22"/>
        </w:rPr>
        <w:t>Cảm ơn chị, tôi nên đăng nhập ngay bây giờ.</w:t>
      </w:r>
    </w:p>
    <w:p>
      <w:pPr>
        <w:spacing w:after="160" w:line="312" w:lineRule="auto"/>
      </w:pPr>
      <w:r>
        <w:rPr>
          <w:rFonts w:ascii="Calibri" w:hAnsi="Calibri"/>
          <w:b/>
          <w:sz w:val="22"/>
        </w:rPr>
        <w:t xml:space="preserve">Ms Lan: </w:t>
      </w:r>
      <w:r>
        <w:rPr>
          <w:rFonts w:ascii="Calibri" w:hAnsi="Calibri"/>
          <w:sz w:val="22"/>
        </w:rPr>
        <w:t xml:space="preserve">What time is it? The baby usually eats around this time.  </w:t>
      </w:r>
      <w:r>
        <w:rPr>
          <w:rFonts w:ascii="Calibri" w:hAnsi="Calibri"/>
          <w:i/>
          <w:sz w:val="22"/>
        </w:rPr>
        <w:t>Mấy giờ rồi vậy? Em bé thường ăn khoảng giờ này.</w:t>
      </w:r>
    </w:p>
    <w:p>
      <w:pPr>
        <w:spacing w:after="160" w:line="312" w:lineRule="auto"/>
      </w:pPr>
      <w:r>
        <w:rPr>
          <w:rFonts w:ascii="Calibri" w:hAnsi="Calibri"/>
          <w:b/>
          <w:sz w:val="22"/>
        </w:rPr>
        <w:t xml:space="preserve">Ms Marigold: </w:t>
      </w:r>
      <w:r>
        <w:rPr>
          <w:rFonts w:ascii="Calibri" w:hAnsi="Calibri"/>
          <w:sz w:val="22"/>
        </w:rPr>
        <w:t xml:space="preserve">It is half past seven.  </w:t>
      </w:r>
      <w:r>
        <w:rPr>
          <w:rFonts w:ascii="Calibri" w:hAnsi="Calibri"/>
          <w:i/>
          <w:sz w:val="22"/>
        </w:rPr>
        <w:t>Bảy giờ rưỡi rồi.</w:t>
      </w:r>
    </w:p>
    <w:p>
      <w:pPr>
        <w:spacing w:after="160" w:line="312" w:lineRule="auto"/>
      </w:pPr>
      <w:r>
        <w:rPr>
          <w:rFonts w:ascii="Calibri" w:hAnsi="Calibri"/>
          <w:b/>
          <w:sz w:val="22"/>
        </w:rPr>
        <w:t xml:space="preserve">Ms Lan: </w:t>
      </w:r>
      <w:r>
        <w:rPr>
          <w:rFonts w:ascii="Calibri" w:hAnsi="Calibri"/>
          <w:sz w:val="22"/>
        </w:rPr>
        <w:t xml:space="preserve">Perfect, that is exactly her feeding time.  </w:t>
      </w:r>
      <w:r>
        <w:rPr>
          <w:rFonts w:ascii="Calibri" w:hAnsi="Calibri"/>
          <w:i/>
          <w:sz w:val="22"/>
        </w:rPr>
        <w:t>Tuyệt, đúng giờ ăn của bé rồi.</w:t>
      </w:r>
    </w:p>
    <w:p>
      <w:pPr>
        <w:spacing w:after="160" w:line="312" w:lineRule="auto"/>
      </w:pPr>
      <w:r>
        <w:rPr>
          <w:rFonts w:ascii="Calibri" w:hAnsi="Calibri"/>
          <w:b/>
          <w:sz w:val="22"/>
        </w:rPr>
        <w:t xml:space="preserve">Ms Marigold: </w:t>
      </w:r>
      <w:r>
        <w:rPr>
          <w:rFonts w:ascii="Calibri" w:hAnsi="Calibri"/>
          <w:sz w:val="22"/>
        </w:rPr>
        <w:t xml:space="preserve">Do you know what time it is? My gym class starts at six.  </w:t>
      </w:r>
      <w:r>
        <w:rPr>
          <w:rFonts w:ascii="Calibri" w:hAnsi="Calibri"/>
          <w:i/>
          <w:sz w:val="22"/>
        </w:rPr>
        <w:t>Chị có biết mấy giờ rồi không? Lớp gym của tôi bắt đầu lúc sáu giờ.</w:t>
      </w:r>
    </w:p>
    <w:p>
      <w:pPr>
        <w:spacing w:after="160" w:line="312" w:lineRule="auto"/>
      </w:pPr>
      <w:r>
        <w:rPr>
          <w:rFonts w:ascii="Calibri" w:hAnsi="Calibri"/>
          <w:b/>
          <w:sz w:val="22"/>
        </w:rPr>
        <w:t xml:space="preserve">Ms Lan: </w:t>
      </w:r>
      <w:r>
        <w:rPr>
          <w:rFonts w:ascii="Calibri" w:hAnsi="Calibri"/>
          <w:sz w:val="22"/>
        </w:rPr>
        <w:t xml:space="preserve">It is twenty five to six.  </w:t>
      </w:r>
      <w:r>
        <w:rPr>
          <w:rFonts w:ascii="Calibri" w:hAnsi="Calibri"/>
          <w:i/>
          <w:sz w:val="22"/>
        </w:rPr>
        <w:t>Sáu giờ kém hai mươi lăm rồi.</w:t>
      </w:r>
    </w:p>
    <w:p>
      <w:pPr>
        <w:spacing w:after="160" w:line="312" w:lineRule="auto"/>
      </w:pPr>
      <w:r>
        <w:rPr>
          <w:rFonts w:ascii="Calibri" w:hAnsi="Calibri"/>
          <w:b/>
          <w:sz w:val="22"/>
        </w:rPr>
        <w:t xml:space="preserve">Ms Marigold: </w:t>
      </w:r>
      <w:r>
        <w:rPr>
          <w:rFonts w:ascii="Calibri" w:hAnsi="Calibri"/>
          <w:sz w:val="22"/>
        </w:rPr>
        <w:t xml:space="preserve">Thank you, I should change quickly then.  </w:t>
      </w:r>
      <w:r>
        <w:rPr>
          <w:rFonts w:ascii="Calibri" w:hAnsi="Calibri"/>
          <w:i/>
          <w:sz w:val="22"/>
        </w:rPr>
        <w:t>Cảm ơn chị, vậy tôi nên thay đồ nhanh.</w:t>
      </w:r>
    </w:p>
    <w:p>
      <w:pPr>
        <w:spacing w:after="160" w:line="312" w:lineRule="auto"/>
      </w:pPr>
      <w:r>
        <w:rPr>
          <w:rFonts w:ascii="Calibri" w:hAnsi="Calibri"/>
          <w:b/>
          <w:sz w:val="22"/>
        </w:rPr>
        <w:t xml:space="preserve">Ms Lan: </w:t>
      </w:r>
      <w:r>
        <w:rPr>
          <w:rFonts w:ascii="Calibri" w:hAnsi="Calibri"/>
          <w:sz w:val="22"/>
        </w:rPr>
        <w:t xml:space="preserve">What time is it? My friend was supposed to arrive at three.  </w:t>
      </w:r>
      <w:r>
        <w:rPr>
          <w:rFonts w:ascii="Calibri" w:hAnsi="Calibri"/>
          <w:i/>
          <w:sz w:val="22"/>
        </w:rPr>
        <w:t>Mấy giờ rồi vậy? Bạn tôi lẽ ra phải tới lúc ba giờ.</w:t>
      </w:r>
    </w:p>
    <w:p>
      <w:pPr>
        <w:spacing w:after="160" w:line="312" w:lineRule="auto"/>
      </w:pPr>
      <w:r>
        <w:rPr>
          <w:rFonts w:ascii="Calibri" w:hAnsi="Calibri"/>
          <w:b/>
          <w:sz w:val="22"/>
        </w:rPr>
        <w:t xml:space="preserve">Ms Marigold: </w:t>
      </w:r>
      <w:r>
        <w:rPr>
          <w:rFonts w:ascii="Calibri" w:hAnsi="Calibri"/>
          <w:sz w:val="22"/>
        </w:rPr>
        <w:t xml:space="preserve">It is ten past three.  </w:t>
      </w:r>
      <w:r>
        <w:rPr>
          <w:rFonts w:ascii="Calibri" w:hAnsi="Calibri"/>
          <w:i/>
          <w:sz w:val="22"/>
        </w:rPr>
        <w:t>Ba giờ mười phút rồi.</w:t>
      </w:r>
    </w:p>
    <w:p>
      <w:pPr>
        <w:spacing w:after="160" w:line="312" w:lineRule="auto"/>
      </w:pPr>
      <w:r>
        <w:rPr>
          <w:rFonts w:ascii="Calibri" w:hAnsi="Calibri"/>
          <w:b/>
          <w:sz w:val="22"/>
        </w:rPr>
        <w:t xml:space="preserve">Ms Lan: </w:t>
      </w:r>
      <w:r>
        <w:rPr>
          <w:rFonts w:ascii="Calibri" w:hAnsi="Calibri"/>
          <w:sz w:val="22"/>
        </w:rPr>
        <w:t xml:space="preserve">She is only a little late then, no worries.  </w:t>
      </w:r>
      <w:r>
        <w:rPr>
          <w:rFonts w:ascii="Calibri" w:hAnsi="Calibri"/>
          <w:i/>
          <w:sz w:val="22"/>
        </w:rPr>
        <w:t>Vậy cô ấy chỉ trễ chút xíu thôi, không sao.</w:t>
      </w:r>
    </w:p>
    <w:p>
      <w:pPr>
        <w:spacing w:after="160" w:line="312" w:lineRule="auto"/>
      </w:pPr>
      <w:r>
        <w:rPr>
          <w:rFonts w:ascii="Calibri" w:hAnsi="Calibri"/>
          <w:b/>
          <w:sz w:val="22"/>
        </w:rPr>
        <w:t xml:space="preserve">Ms Marigold: </w:t>
      </w:r>
      <w:r>
        <w:rPr>
          <w:rFonts w:ascii="Calibri" w:hAnsi="Calibri"/>
          <w:sz w:val="22"/>
        </w:rPr>
        <w:t xml:space="preserve">What time is it? I need to lock up the shop soon.  </w:t>
      </w:r>
      <w:r>
        <w:rPr>
          <w:rFonts w:ascii="Calibri" w:hAnsi="Calibri"/>
          <w:i/>
          <w:sz w:val="22"/>
        </w:rPr>
        <w:t>Mấy giờ rồi vậy? Tôi cần khóa cửa tiệm sắp tới rồi.</w:t>
      </w:r>
    </w:p>
    <w:p>
      <w:pPr>
        <w:spacing w:after="160" w:line="312" w:lineRule="auto"/>
      </w:pPr>
      <w:r>
        <w:rPr>
          <w:rFonts w:ascii="Calibri" w:hAnsi="Calibri"/>
          <w:b/>
          <w:sz w:val="22"/>
        </w:rPr>
        <w:t xml:space="preserve">Ms Lan: </w:t>
      </w:r>
      <w:r>
        <w:rPr>
          <w:rFonts w:ascii="Calibri" w:hAnsi="Calibri"/>
          <w:sz w:val="22"/>
        </w:rPr>
        <w:t xml:space="preserve">It is almost nine at night.  </w:t>
      </w:r>
      <w:r>
        <w:rPr>
          <w:rFonts w:ascii="Calibri" w:hAnsi="Calibri"/>
          <w:i/>
          <w:sz w:val="22"/>
        </w:rPr>
        <w:t>Sắp chín giờ tối rồi.</w:t>
      </w:r>
    </w:p>
    <w:p>
      <w:pPr>
        <w:spacing w:after="160" w:line="312" w:lineRule="auto"/>
      </w:pPr>
      <w:r>
        <w:rPr>
          <w:rFonts w:ascii="Calibri" w:hAnsi="Calibri"/>
          <w:b/>
          <w:sz w:val="22"/>
        </w:rPr>
        <w:t xml:space="preserve">Ms Marigold: </w:t>
      </w:r>
      <w:r>
        <w:rPr>
          <w:rFonts w:ascii="Calibri" w:hAnsi="Calibri"/>
          <w:sz w:val="22"/>
        </w:rPr>
        <w:t xml:space="preserve">Good, that is exactly closing time.  </w:t>
      </w:r>
      <w:r>
        <w:rPr>
          <w:rFonts w:ascii="Calibri" w:hAnsi="Calibri"/>
          <w:i/>
          <w:sz w:val="22"/>
        </w:rPr>
        <w:t>Tốt, đúng giờ đóng cửa rồi.</w:t>
      </w:r>
    </w:p>
    <w:p>
      <w:pPr>
        <w:spacing w:after="160" w:line="312" w:lineRule="auto"/>
      </w:pPr>
      <w:r>
        <w:rPr>
          <w:rFonts w:ascii="Calibri" w:hAnsi="Calibri"/>
          <w:b/>
          <w:sz w:val="22"/>
        </w:rPr>
        <w:t xml:space="preserve">Ms Lan: </w:t>
      </w:r>
      <w:r>
        <w:rPr>
          <w:rFonts w:ascii="Calibri" w:hAnsi="Calibri"/>
          <w:sz w:val="22"/>
        </w:rPr>
        <w:t xml:space="preserve">Do you know what time it is? My delivery was due at two.  </w:t>
      </w:r>
      <w:r>
        <w:rPr>
          <w:rFonts w:ascii="Calibri" w:hAnsi="Calibri"/>
          <w:i/>
          <w:sz w:val="22"/>
        </w:rPr>
        <w:t>Chị có biết mấy giờ rồi không? Hàng giao của tôi lẽ ra tới lúc hai giờ.</w:t>
      </w:r>
    </w:p>
    <w:p>
      <w:pPr>
        <w:spacing w:after="160" w:line="312" w:lineRule="auto"/>
      </w:pPr>
      <w:r>
        <w:rPr>
          <w:rFonts w:ascii="Calibri" w:hAnsi="Calibri"/>
          <w:b/>
          <w:sz w:val="22"/>
        </w:rPr>
        <w:t xml:space="preserve">Ms Marigold: </w:t>
      </w:r>
      <w:r>
        <w:rPr>
          <w:rFonts w:ascii="Calibri" w:hAnsi="Calibri"/>
          <w:sz w:val="22"/>
        </w:rPr>
        <w:t xml:space="preserve">It is ten past two.  </w:t>
      </w:r>
      <w:r>
        <w:rPr>
          <w:rFonts w:ascii="Calibri" w:hAnsi="Calibri"/>
          <w:i/>
          <w:sz w:val="22"/>
        </w:rPr>
        <w:t>Hai giờ mười phút rồi.</w:t>
      </w:r>
    </w:p>
    <w:p>
      <w:pPr>
        <w:spacing w:after="160" w:line="312" w:lineRule="auto"/>
      </w:pPr>
      <w:r>
        <w:rPr>
          <w:rFonts w:ascii="Calibri" w:hAnsi="Calibri"/>
          <w:b/>
          <w:sz w:val="22"/>
        </w:rPr>
        <w:t xml:space="preserve">Ms Lan: </w:t>
      </w:r>
      <w:r>
        <w:rPr>
          <w:rFonts w:ascii="Calibri" w:hAnsi="Calibri"/>
          <w:sz w:val="22"/>
        </w:rPr>
        <w:t xml:space="preserve">It should arrive any minute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I like to water the garden before it gets hot.  </w:t>
      </w:r>
      <w:r>
        <w:rPr>
          <w:rFonts w:ascii="Calibri" w:hAnsi="Calibri"/>
          <w:i/>
          <w:sz w:val="22"/>
        </w:rPr>
        <w:t>Mấy giờ rồi vậy? Tôi thích tưới vườn trước khi trời nóng.</w:t>
      </w:r>
    </w:p>
    <w:p>
      <w:pPr>
        <w:spacing w:after="160" w:line="312" w:lineRule="auto"/>
      </w:pPr>
      <w:r>
        <w:rPr>
          <w:rFonts w:ascii="Calibri" w:hAnsi="Calibri"/>
          <w:b/>
          <w:sz w:val="22"/>
        </w:rPr>
        <w:t xml:space="preserve">Ms Lan: </w:t>
      </w:r>
      <w:r>
        <w:rPr>
          <w:rFonts w:ascii="Calibri" w:hAnsi="Calibri"/>
          <w:sz w:val="22"/>
        </w:rPr>
        <w:t xml:space="preserve">It is a quarter past six in the morning.  </w:t>
      </w:r>
      <w:r>
        <w:rPr>
          <w:rFonts w:ascii="Calibri" w:hAnsi="Calibri"/>
          <w:i/>
          <w:sz w:val="22"/>
        </w:rPr>
        <w:t>Sáu giờ mười lăm sáng rồi.</w:t>
      </w:r>
    </w:p>
    <w:p>
      <w:pPr>
        <w:spacing w:after="160" w:line="312" w:lineRule="auto"/>
      </w:pPr>
      <w:r>
        <w:rPr>
          <w:rFonts w:ascii="Calibri" w:hAnsi="Calibri"/>
          <w:b/>
          <w:sz w:val="22"/>
        </w:rPr>
        <w:t xml:space="preserve">Ms Marigold: </w:t>
      </w:r>
      <w:r>
        <w:rPr>
          <w:rFonts w:ascii="Calibri" w:hAnsi="Calibri"/>
          <w:sz w:val="22"/>
        </w:rPr>
        <w:t xml:space="preserve">Perfect, still nice and cool outside.  </w:t>
      </w:r>
      <w:r>
        <w:rPr>
          <w:rFonts w:ascii="Calibri" w:hAnsi="Calibri"/>
          <w:i/>
          <w:sz w:val="22"/>
        </w:rPr>
        <w:t>Tuyệt, ngoài trời vẫn còn mát mẻ.</w:t>
      </w:r>
    </w:p>
    <w:p>
      <w:pPr>
        <w:spacing w:after="160" w:line="312" w:lineRule="auto"/>
      </w:pPr>
      <w:r>
        <w:rPr>
          <w:rFonts w:ascii="Calibri" w:hAnsi="Calibri"/>
          <w:b/>
          <w:sz w:val="22"/>
        </w:rPr>
        <w:t xml:space="preserve">Ms Lan: </w:t>
      </w:r>
      <w:r>
        <w:rPr>
          <w:rFonts w:ascii="Calibri" w:hAnsi="Calibri"/>
          <w:sz w:val="22"/>
        </w:rPr>
        <w:t xml:space="preserve">Excuse me, what time is it? My flight boards at ten.  </w:t>
      </w:r>
      <w:r>
        <w:rPr>
          <w:rFonts w:ascii="Calibri" w:hAnsi="Calibri"/>
          <w:i/>
          <w:sz w:val="22"/>
        </w:rPr>
        <w:t>Xin lỗi chị, mấy giờ rồi vậy? Máy bay của tôi lên lúc mười giờ.</w:t>
      </w:r>
    </w:p>
    <w:p>
      <w:pPr>
        <w:spacing w:after="160" w:line="312" w:lineRule="auto"/>
      </w:pPr>
      <w:r>
        <w:rPr>
          <w:rFonts w:ascii="Calibri" w:hAnsi="Calibri"/>
          <w:b/>
          <w:sz w:val="22"/>
        </w:rPr>
        <w:t xml:space="preserve">Ms Marigold: </w:t>
      </w:r>
      <w:r>
        <w:rPr>
          <w:rFonts w:ascii="Calibri" w:hAnsi="Calibri"/>
          <w:sz w:val="22"/>
        </w:rPr>
        <w:t xml:space="preserve">It is twenty to ten.  </w:t>
      </w:r>
      <w:r>
        <w:rPr>
          <w:rFonts w:ascii="Calibri" w:hAnsi="Calibri"/>
          <w:i/>
          <w:sz w:val="22"/>
        </w:rPr>
        <w:t>Mười giờ kém hai mươi rồi.</w:t>
      </w:r>
    </w:p>
    <w:p>
      <w:pPr>
        <w:spacing w:after="160" w:line="312" w:lineRule="auto"/>
      </w:pPr>
      <w:r>
        <w:rPr>
          <w:rFonts w:ascii="Calibri" w:hAnsi="Calibri"/>
          <w:b/>
          <w:sz w:val="22"/>
        </w:rPr>
        <w:t xml:space="preserve">Ms Lan: </w:t>
      </w:r>
      <w:r>
        <w:rPr>
          <w:rFonts w:ascii="Calibri" w:hAnsi="Calibri"/>
          <w:sz w:val="22"/>
        </w:rPr>
        <w:t xml:space="preserve">Good, I still have time to grab a coffee.  </w:t>
      </w:r>
      <w:r>
        <w:rPr>
          <w:rFonts w:ascii="Calibri" w:hAnsi="Calibri"/>
          <w:i/>
          <w:sz w:val="22"/>
        </w:rPr>
        <w:t>Tốt, tôi vẫn còn thời gian mua ly cà phê.</w:t>
      </w:r>
    </w:p>
    <w:p>
      <w:pPr>
        <w:spacing w:after="160" w:line="312" w:lineRule="auto"/>
      </w:pPr>
      <w:r>
        <w:rPr>
          <w:rFonts w:ascii="Calibri" w:hAnsi="Calibri"/>
          <w:b/>
          <w:sz w:val="22"/>
        </w:rPr>
        <w:t xml:space="preserve">Ms Marigold: </w:t>
      </w:r>
      <w:r>
        <w:rPr>
          <w:rFonts w:ascii="Calibri" w:hAnsi="Calibri"/>
          <w:sz w:val="22"/>
        </w:rPr>
        <w:t xml:space="preserve">What time is it? I still have three shirts left to iron.  </w:t>
      </w:r>
      <w:r>
        <w:rPr>
          <w:rFonts w:ascii="Calibri" w:hAnsi="Calibri"/>
          <w:i/>
          <w:sz w:val="22"/>
        </w:rPr>
        <w:t>Mấy giờ rồi vậy? Tôi còn ba cái áo chưa ủi.</w:t>
      </w:r>
    </w:p>
    <w:p>
      <w:pPr>
        <w:spacing w:after="160" w:line="312" w:lineRule="auto"/>
      </w:pPr>
      <w:r>
        <w:rPr>
          <w:rFonts w:ascii="Calibri" w:hAnsi="Calibri"/>
          <w:b/>
          <w:sz w:val="22"/>
        </w:rPr>
        <w:t xml:space="preserve">Ms Lan: </w:t>
      </w:r>
      <w:r>
        <w:rPr>
          <w:rFonts w:ascii="Calibri" w:hAnsi="Calibri"/>
          <w:sz w:val="22"/>
        </w:rPr>
        <w:t xml:space="preserve">It is half past eight in the evening.  </w:t>
      </w:r>
      <w:r>
        <w:rPr>
          <w:rFonts w:ascii="Calibri" w:hAnsi="Calibri"/>
          <w:i/>
          <w:sz w:val="22"/>
        </w:rPr>
        <w:t>Tám giờ rưỡi tối rồi.</w:t>
      </w:r>
    </w:p>
    <w:p>
      <w:pPr>
        <w:spacing w:after="160" w:line="312" w:lineRule="auto"/>
      </w:pPr>
      <w:r>
        <w:rPr>
          <w:rFonts w:ascii="Calibri" w:hAnsi="Calibri"/>
          <w:b/>
          <w:sz w:val="22"/>
        </w:rPr>
        <w:t xml:space="preserve">Ms Marigold: </w:t>
      </w:r>
      <w:r>
        <w:rPr>
          <w:rFonts w:ascii="Calibri" w:hAnsi="Calibri"/>
          <w:sz w:val="22"/>
        </w:rPr>
        <w:t xml:space="preserve">Good, I have plenty of time before bed.  </w:t>
      </w:r>
      <w:r>
        <w:rPr>
          <w:rFonts w:ascii="Calibri" w:hAnsi="Calibri"/>
          <w:i/>
          <w:sz w:val="22"/>
        </w:rPr>
        <w:t>Tốt, tôi vẫn còn nhiều thời gian trước khi ngủ.</w:t>
      </w:r>
    </w:p>
    <w:p>
      <w:pPr>
        <w:spacing w:after="160" w:line="312" w:lineRule="auto"/>
      </w:pPr>
      <w:r>
        <w:rPr>
          <w:rFonts w:ascii="Calibri" w:hAnsi="Calibri"/>
          <w:b/>
          <w:sz w:val="22"/>
        </w:rPr>
        <w:t xml:space="preserve">Ms Lan: </w:t>
      </w:r>
      <w:r>
        <w:rPr>
          <w:rFonts w:ascii="Calibri" w:hAnsi="Calibri"/>
          <w:sz w:val="22"/>
        </w:rPr>
        <w:t xml:space="preserve">Do you know what time it is? My daughter's piano lesson starts soon.  </w:t>
      </w:r>
      <w:r>
        <w:rPr>
          <w:rFonts w:ascii="Calibri" w:hAnsi="Calibri"/>
          <w:i/>
          <w:sz w:val="22"/>
        </w:rPr>
        <w:t>Chị có biết mấy giờ rồi không? Buổi học đàn của con gái tôi sắp bắt đầu rồi.</w:t>
      </w:r>
    </w:p>
    <w:p>
      <w:pPr>
        <w:spacing w:after="160" w:line="312" w:lineRule="auto"/>
      </w:pPr>
      <w:r>
        <w:rPr>
          <w:rFonts w:ascii="Calibri" w:hAnsi="Calibri"/>
          <w:b/>
          <w:sz w:val="22"/>
        </w:rPr>
        <w:t xml:space="preserve">Ms Marigold: </w:t>
      </w:r>
      <w:r>
        <w:rPr>
          <w:rFonts w:ascii="Calibri" w:hAnsi="Calibri"/>
          <w:sz w:val="22"/>
        </w:rPr>
        <w:t xml:space="preserve">It is ten to four.  </w:t>
      </w:r>
      <w:r>
        <w:rPr>
          <w:rFonts w:ascii="Calibri" w:hAnsi="Calibri"/>
          <w:i/>
          <w:sz w:val="22"/>
        </w:rPr>
        <w:t>Bốn giờ kém mười rồi.</w:t>
      </w:r>
    </w:p>
    <w:p>
      <w:pPr>
        <w:spacing w:after="160" w:line="312" w:lineRule="auto"/>
      </w:pPr>
      <w:r>
        <w:rPr>
          <w:rFonts w:ascii="Calibri" w:hAnsi="Calibri"/>
          <w:b/>
          <w:sz w:val="22"/>
        </w:rPr>
        <w:t xml:space="preserve">Ms Lan: </w:t>
      </w:r>
      <w:r>
        <w:rPr>
          <w:rFonts w:ascii="Calibri" w:hAnsi="Calibri"/>
          <w:sz w:val="22"/>
        </w:rPr>
        <w:t xml:space="preserve">Thank you, we should leave right now.  </w:t>
      </w:r>
      <w:r>
        <w:rPr>
          <w:rFonts w:ascii="Calibri" w:hAnsi="Calibri"/>
          <w:i/>
          <w:sz w:val="22"/>
        </w:rPr>
        <w:t>Cảm ơn chị, mình nên đi ngay bây giờ.</w:t>
      </w:r>
    </w:p>
    <w:p>
      <w:pPr>
        <w:spacing w:after="160" w:line="312" w:lineRule="auto"/>
      </w:pPr>
      <w:r>
        <w:rPr>
          <w:rFonts w:ascii="Calibri" w:hAnsi="Calibri"/>
          <w:b/>
          <w:sz w:val="22"/>
        </w:rPr>
        <w:t xml:space="preserve">Ms Marigold: </w:t>
      </w:r>
      <w:r>
        <w:rPr>
          <w:rFonts w:ascii="Calibri" w:hAnsi="Calibri"/>
          <w:sz w:val="22"/>
        </w:rPr>
        <w:t xml:space="preserve">What time is it? We need to leave for the airport by noon.  </w:t>
      </w:r>
      <w:r>
        <w:rPr>
          <w:rFonts w:ascii="Calibri" w:hAnsi="Calibri"/>
          <w:i/>
          <w:sz w:val="22"/>
        </w:rPr>
        <w:t>Mấy giờ rồi vậy? Mình cần ra sân bay trước giờ trưa.</w:t>
      </w:r>
    </w:p>
    <w:p>
      <w:pPr>
        <w:spacing w:after="160" w:line="312" w:lineRule="auto"/>
      </w:pPr>
      <w:r>
        <w:rPr>
          <w:rFonts w:ascii="Calibri" w:hAnsi="Calibri"/>
          <w:b/>
          <w:sz w:val="22"/>
        </w:rPr>
        <w:t xml:space="preserve">Ms Lan: </w:t>
      </w:r>
      <w:r>
        <w:rPr>
          <w:rFonts w:ascii="Calibri" w:hAnsi="Calibri"/>
          <w:sz w:val="22"/>
        </w:rPr>
        <w:t xml:space="preserve">It is half past eleven.  </w:t>
      </w:r>
      <w:r>
        <w:rPr>
          <w:rFonts w:ascii="Calibri" w:hAnsi="Calibri"/>
          <w:i/>
          <w:sz w:val="22"/>
        </w:rPr>
        <w:t>Mười một giờ rưỡi rồi.</w:t>
      </w:r>
    </w:p>
    <w:p>
      <w:pPr>
        <w:spacing w:after="160" w:line="312" w:lineRule="auto"/>
      </w:pPr>
      <w:r>
        <w:rPr>
          <w:rFonts w:ascii="Calibri" w:hAnsi="Calibri"/>
          <w:b/>
          <w:sz w:val="22"/>
        </w:rPr>
        <w:t xml:space="preserve">Ms Marigold: </w:t>
      </w:r>
      <w:r>
        <w:rPr>
          <w:rFonts w:ascii="Calibri" w:hAnsi="Calibri"/>
          <w:sz w:val="22"/>
        </w:rPr>
        <w:t xml:space="preserve">Good, we still have half an hour to pack the car.  </w:t>
      </w:r>
      <w:r>
        <w:rPr>
          <w:rFonts w:ascii="Calibri" w:hAnsi="Calibri"/>
          <w:i/>
          <w:sz w:val="22"/>
        </w:rPr>
        <w:t>Tốt, mình vẫn còn nửa tiếng để xếp đồ lên xe.</w:t>
      </w:r>
    </w:p>
    <w:p>
      <w:pPr>
        <w:spacing w:after="160" w:line="312" w:lineRule="auto"/>
      </w:pPr>
      <w:r>
        <w:rPr>
          <w:rFonts w:ascii="Calibri" w:hAnsi="Calibri"/>
          <w:b/>
          <w:sz w:val="22"/>
        </w:rPr>
        <w:t xml:space="preserve">Ms Lan: </w:t>
      </w:r>
      <w:r>
        <w:rPr>
          <w:rFonts w:ascii="Calibri" w:hAnsi="Calibri"/>
          <w:sz w:val="22"/>
        </w:rPr>
        <w:t xml:space="preserve">Excuse me, what time is it? I hope the grocery store is still open.  </w:t>
      </w:r>
      <w:r>
        <w:rPr>
          <w:rFonts w:ascii="Calibri" w:hAnsi="Calibri"/>
          <w:i/>
          <w:sz w:val="22"/>
        </w:rPr>
        <w:t>Xin lỗi chị, mấy giờ rồi vậy? Tôi mong siêu thị còn mở.</w:t>
      </w:r>
    </w:p>
    <w:p>
      <w:pPr>
        <w:spacing w:after="160" w:line="312" w:lineRule="auto"/>
      </w:pPr>
      <w:r>
        <w:rPr>
          <w:rFonts w:ascii="Calibri" w:hAnsi="Calibri"/>
          <w:b/>
          <w:sz w:val="22"/>
        </w:rPr>
        <w:t xml:space="preserve">Ms Marigold: </w:t>
      </w:r>
      <w:r>
        <w:rPr>
          <w:rFonts w:ascii="Calibri" w:hAnsi="Calibri"/>
          <w:sz w:val="22"/>
        </w:rPr>
        <w:t xml:space="preserve">It is ten past nine at night.  </w:t>
      </w:r>
      <w:r>
        <w:rPr>
          <w:rFonts w:ascii="Calibri" w:hAnsi="Calibri"/>
          <w:i/>
          <w:sz w:val="22"/>
        </w:rPr>
        <w:t>Chín giờ mười phút tối rồi.</w:t>
      </w:r>
    </w:p>
    <w:p>
      <w:pPr>
        <w:spacing w:after="160" w:line="312" w:lineRule="auto"/>
      </w:pPr>
      <w:r>
        <w:rPr>
          <w:rFonts w:ascii="Calibri" w:hAnsi="Calibri"/>
          <w:b/>
          <w:sz w:val="22"/>
        </w:rPr>
        <w:t xml:space="preserve">Ms Lan: </w:t>
      </w:r>
      <w:r>
        <w:rPr>
          <w:rFonts w:ascii="Calibri" w:hAnsi="Calibri"/>
          <w:sz w:val="22"/>
        </w:rPr>
        <w:t xml:space="preserve">Perfect, they close at ten, so I can still go.  </w:t>
      </w:r>
      <w:r>
        <w:rPr>
          <w:rFonts w:ascii="Calibri" w:hAnsi="Calibri"/>
          <w:i/>
          <w:sz w:val="22"/>
        </w:rPr>
        <w:t>Tuyệt, họ đóng cửa lúc mười giờ, vậy tôi vẫn đi được.</w:t>
      </w:r>
    </w:p>
    <w:p>
      <w:pPr>
        <w:spacing w:after="160" w:line="312" w:lineRule="auto"/>
      </w:pPr>
      <w:r>
        <w:rPr>
          <w:rFonts w:ascii="Calibri" w:hAnsi="Calibri"/>
          <w:b/>
          <w:sz w:val="22"/>
        </w:rPr>
        <w:t xml:space="preserve">Ms Marigold: </w:t>
      </w:r>
      <w:r>
        <w:rPr>
          <w:rFonts w:ascii="Calibri" w:hAnsi="Calibri"/>
          <w:sz w:val="22"/>
        </w:rPr>
        <w:t xml:space="preserve">What time is it? The live broadcast starts at eight.  </w:t>
      </w:r>
      <w:r>
        <w:rPr>
          <w:rFonts w:ascii="Calibri" w:hAnsi="Calibri"/>
          <w:i/>
          <w:sz w:val="22"/>
        </w:rPr>
        <w:t>Mấy giờ rồi vậy? Buổi phát sóng trực tiếp bắt đầu lúc tám giờ.</w:t>
      </w:r>
    </w:p>
    <w:p>
      <w:pPr>
        <w:spacing w:after="160" w:line="312" w:lineRule="auto"/>
      </w:pPr>
      <w:r>
        <w:rPr>
          <w:rFonts w:ascii="Calibri" w:hAnsi="Calibri"/>
          <w:b/>
          <w:sz w:val="22"/>
        </w:rPr>
        <w:t xml:space="preserve">Ms Lan: </w:t>
      </w:r>
      <w:r>
        <w:rPr>
          <w:rFonts w:ascii="Calibri" w:hAnsi="Calibri"/>
          <w:sz w:val="22"/>
        </w:rPr>
        <w:t xml:space="preserve">It is five to eight.  </w:t>
      </w:r>
      <w:r>
        <w:rPr>
          <w:rFonts w:ascii="Calibri" w:hAnsi="Calibri"/>
          <w:i/>
          <w:sz w:val="22"/>
        </w:rPr>
        <w:t>Tám giờ kém năm rồi.</w:t>
      </w:r>
    </w:p>
    <w:p>
      <w:pPr>
        <w:spacing w:after="160" w:line="312" w:lineRule="auto"/>
      </w:pPr>
      <w:r>
        <w:rPr>
          <w:rFonts w:ascii="Calibri" w:hAnsi="Calibri"/>
          <w:b/>
          <w:sz w:val="22"/>
        </w:rPr>
        <w:t xml:space="preserve">Ms Marigold: </w:t>
      </w:r>
      <w:r>
        <w:rPr>
          <w:rFonts w:ascii="Calibri" w:hAnsi="Calibri"/>
          <w:sz w:val="22"/>
        </w:rPr>
        <w:t xml:space="preserve">Good, let me turn on the television now.  </w:t>
      </w:r>
      <w:r>
        <w:rPr>
          <w:rFonts w:ascii="Calibri" w:hAnsi="Calibri"/>
          <w:i/>
          <w:sz w:val="22"/>
        </w:rPr>
        <w:t>Tốt, để tôi bật ti vi lên ngay.</w:t>
      </w:r>
    </w:p>
    <w:p>
      <w:pPr>
        <w:spacing w:after="160" w:line="312" w:lineRule="auto"/>
      </w:pPr>
      <w:r>
        <w:rPr>
          <w:rFonts w:ascii="Calibri" w:hAnsi="Calibri"/>
          <w:b/>
          <w:sz w:val="22"/>
        </w:rPr>
        <w:t xml:space="preserve">Ms Lan: </w:t>
      </w:r>
      <w:r>
        <w:rPr>
          <w:rFonts w:ascii="Calibri" w:hAnsi="Calibri"/>
          <w:sz w:val="22"/>
        </w:rPr>
        <w:t xml:space="preserve">What time is it? The bread should be done in a few minutes.  </w:t>
      </w:r>
      <w:r>
        <w:rPr>
          <w:rFonts w:ascii="Calibri" w:hAnsi="Calibri"/>
          <w:i/>
          <w:sz w:val="22"/>
        </w:rPr>
        <w:t>Mấy giờ rồi vậy? Bánh mì chắc sắp xong rồi.</w:t>
      </w:r>
    </w:p>
    <w:p>
      <w:pPr>
        <w:spacing w:after="160" w:line="312" w:lineRule="auto"/>
      </w:pPr>
      <w:r>
        <w:rPr>
          <w:rFonts w:ascii="Calibri" w:hAnsi="Calibri"/>
          <w:b/>
          <w:sz w:val="22"/>
        </w:rPr>
        <w:t xml:space="preserve">Ms Marigold: </w:t>
      </w:r>
      <w:r>
        <w:rPr>
          <w:rFonts w:ascii="Calibri" w:hAnsi="Calibri"/>
          <w:sz w:val="22"/>
        </w:rPr>
        <w:t xml:space="preserve">It is twenty five past ten.  </w:t>
      </w:r>
      <w:r>
        <w:rPr>
          <w:rFonts w:ascii="Calibri" w:hAnsi="Calibri"/>
          <w:i/>
          <w:sz w:val="22"/>
        </w:rPr>
        <w:t>Mười giờ hai mươi lăm rồi.</w:t>
      </w:r>
    </w:p>
    <w:p>
      <w:pPr>
        <w:spacing w:after="160" w:line="312" w:lineRule="auto"/>
      </w:pPr>
      <w:r>
        <w:rPr>
          <w:rFonts w:ascii="Calibri" w:hAnsi="Calibri"/>
          <w:b/>
          <w:sz w:val="22"/>
        </w:rPr>
        <w:t xml:space="preserve">Ms Lan: </w:t>
      </w:r>
      <w:r>
        <w:rPr>
          <w:rFonts w:ascii="Calibri" w:hAnsi="Calibri"/>
          <w:sz w:val="22"/>
        </w:rPr>
        <w:t xml:space="preserve">Good, five more minutes and it will be perfect.  </w:t>
      </w:r>
      <w:r>
        <w:rPr>
          <w:rFonts w:ascii="Calibri" w:hAnsi="Calibri"/>
          <w:i/>
          <w:sz w:val="22"/>
        </w:rPr>
        <w:t>Tốt, thêm năm phút nữa là hoàn hảo.</w:t>
      </w:r>
    </w:p>
    <w:p>
      <w:pPr>
        <w:spacing w:after="160" w:line="312" w:lineRule="auto"/>
      </w:pPr>
      <w:r>
        <w:rPr>
          <w:rFonts w:ascii="Calibri" w:hAnsi="Calibri"/>
          <w:b/>
          <w:sz w:val="22"/>
        </w:rPr>
        <w:t xml:space="preserve">Ms Marigold: </w:t>
      </w:r>
      <w:r>
        <w:rPr>
          <w:rFonts w:ascii="Calibri" w:hAnsi="Calibri"/>
          <w:sz w:val="22"/>
        </w:rPr>
        <w:t xml:space="preserve">Do you know what time it is? My interview is at half past one.  </w:t>
      </w:r>
      <w:r>
        <w:rPr>
          <w:rFonts w:ascii="Calibri" w:hAnsi="Calibri"/>
          <w:i/>
          <w:sz w:val="22"/>
        </w:rPr>
        <w:t>Chị có biết mấy giờ rồi không? Buổi phỏng vấn của tôi lúc một giờ rưỡi.</w:t>
      </w:r>
    </w:p>
    <w:p>
      <w:pPr>
        <w:spacing w:after="160" w:line="312" w:lineRule="auto"/>
      </w:pPr>
      <w:r>
        <w:rPr>
          <w:rFonts w:ascii="Calibri" w:hAnsi="Calibri"/>
          <w:b/>
          <w:sz w:val="22"/>
        </w:rPr>
        <w:t xml:space="preserve">Ms Lan: </w:t>
      </w:r>
      <w:r>
        <w:rPr>
          <w:rFonts w:ascii="Calibri" w:hAnsi="Calibri"/>
          <w:sz w:val="22"/>
        </w:rPr>
        <w:t xml:space="preserve">It is a quarter past one.  </w:t>
      </w:r>
      <w:r>
        <w:rPr>
          <w:rFonts w:ascii="Calibri" w:hAnsi="Calibri"/>
          <w:i/>
          <w:sz w:val="22"/>
        </w:rPr>
        <w:t>Một giờ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head inside now.  </w:t>
      </w:r>
      <w:r>
        <w:rPr>
          <w:rFonts w:ascii="Calibri" w:hAnsi="Calibri"/>
          <w:i/>
          <w:sz w:val="22"/>
        </w:rPr>
        <w:t>Cảm ơn chị, tôi nên vào trong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dentist appointment is at three.  </w:t>
      </w:r>
      <w:r>
        <w:rPr>
          <w:rFonts w:ascii="Calibri" w:hAnsi="Calibri"/>
          <w:i/>
          <w:sz w:val="22"/>
        </w:rPr>
        <w:t>Xin lỗi chị, mấy giờ rồi vậy? Cuộc hẹn nha sĩ của tôi lúc ba giờ.</w:t>
      </w:r>
    </w:p>
    <w:p>
      <w:pPr>
        <w:spacing w:after="160" w:line="312" w:lineRule="auto"/>
      </w:pPr>
      <w:r>
        <w:rPr>
          <w:rFonts w:ascii="Calibri" w:hAnsi="Calibri"/>
          <w:b/>
          <w:sz w:val="22"/>
        </w:rPr>
        <w:t xml:space="preserve">Ms Marigold: </w:t>
      </w:r>
      <w:r>
        <w:rPr>
          <w:rFonts w:ascii="Calibri" w:hAnsi="Calibri"/>
          <w:sz w:val="22"/>
        </w:rPr>
        <w:t xml:space="preserve">It is twenty five to three.  </w:t>
      </w:r>
      <w:r>
        <w:rPr>
          <w:rFonts w:ascii="Calibri" w:hAnsi="Calibri"/>
          <w:i/>
          <w:sz w:val="22"/>
        </w:rPr>
        <w:t>Ba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park the car.  </w:t>
      </w:r>
      <w:r>
        <w:rPr>
          <w:rFonts w:ascii="Calibri" w:hAnsi="Calibri"/>
          <w:i/>
          <w:sz w:val="22"/>
        </w:rPr>
        <w:t>Tốt, tôi vẫn còn thời gian đỗ xe.</w:t>
      </w:r>
    </w:p>
    <w:p>
      <w:pPr>
        <w:spacing w:after="160" w:line="312" w:lineRule="auto"/>
      </w:pPr>
      <w:r>
        <w:rPr>
          <w:rFonts w:ascii="Calibri" w:hAnsi="Calibri"/>
          <w:b/>
          <w:sz w:val="22"/>
        </w:rPr>
        <w:t xml:space="preserve">Ms Marigold: </w:t>
      </w:r>
      <w:r>
        <w:rPr>
          <w:rFonts w:ascii="Calibri" w:hAnsi="Calibri"/>
          <w:sz w:val="22"/>
        </w:rPr>
        <w:t xml:space="preserve">What time is it? The bus tour departs at nine sharp.  </w:t>
      </w:r>
      <w:r>
        <w:rPr>
          <w:rFonts w:ascii="Calibri" w:hAnsi="Calibri"/>
          <w:i/>
          <w:sz w:val="22"/>
        </w:rPr>
        <w:t>Mấy giờ rồi vậy? Xe tham quan khởi hành đúng chín giờ.</w:t>
      </w:r>
    </w:p>
    <w:p>
      <w:pPr>
        <w:spacing w:after="160" w:line="312" w:lineRule="auto"/>
      </w:pPr>
      <w:r>
        <w:rPr>
          <w:rFonts w:ascii="Calibri" w:hAnsi="Calibri"/>
          <w:b/>
          <w:sz w:val="22"/>
        </w:rPr>
        <w:t xml:space="preserve">Ms Lan: </w:t>
      </w:r>
      <w:r>
        <w:rPr>
          <w:rFonts w:ascii="Calibri" w:hAnsi="Calibri"/>
          <w:sz w:val="22"/>
        </w:rPr>
        <w:t xml:space="preserve">It is five to nine.  </w:t>
      </w:r>
      <w:r>
        <w:rPr>
          <w:rFonts w:ascii="Calibri" w:hAnsi="Calibri"/>
          <w:i/>
          <w:sz w:val="22"/>
        </w:rPr>
        <w:t>Chín giờ kém năm rồi.</w:t>
      </w:r>
    </w:p>
    <w:p>
      <w:pPr>
        <w:spacing w:after="160" w:line="312" w:lineRule="auto"/>
      </w:pPr>
      <w:r>
        <w:rPr>
          <w:rFonts w:ascii="Calibri" w:hAnsi="Calibri"/>
          <w:b/>
          <w:sz w:val="22"/>
        </w:rPr>
        <w:t xml:space="preserve">Ms Marigold: </w:t>
      </w:r>
      <w:r>
        <w:rPr>
          <w:rFonts w:ascii="Calibri" w:hAnsi="Calibri"/>
          <w:sz w:val="22"/>
        </w:rPr>
        <w:t xml:space="preserve">Good, we should board right away then.  </w:t>
      </w:r>
      <w:r>
        <w:rPr>
          <w:rFonts w:ascii="Calibri" w:hAnsi="Calibri"/>
          <w:i/>
          <w:sz w:val="22"/>
        </w:rPr>
        <w:t>Tốt, vậy mình nên lên xe ngay.</w:t>
      </w:r>
    </w:p>
    <w:p>
      <w:pPr>
        <w:spacing w:after="160" w:line="312" w:lineRule="auto"/>
      </w:pPr>
      <w:r>
        <w:rPr>
          <w:rFonts w:ascii="Calibri" w:hAnsi="Calibri"/>
          <w:b/>
          <w:sz w:val="22"/>
        </w:rPr>
        <w:t xml:space="preserve">Ms Lan: </w:t>
      </w:r>
      <w:r>
        <w:rPr>
          <w:rFonts w:ascii="Calibri" w:hAnsi="Calibri"/>
          <w:sz w:val="22"/>
        </w:rPr>
        <w:t xml:space="preserve">What time is it? This soup needs another twenty minutes.  </w:t>
      </w:r>
      <w:r>
        <w:rPr>
          <w:rFonts w:ascii="Calibri" w:hAnsi="Calibri"/>
          <w:i/>
          <w:sz w:val="22"/>
        </w:rPr>
        <w:t>Mấy giờ rồi vậy? Nồi súp này còn cần hai mươi phút nữa.</w:t>
      </w:r>
    </w:p>
    <w:p>
      <w:pPr>
        <w:spacing w:after="160" w:line="312" w:lineRule="auto"/>
      </w:pPr>
      <w:r>
        <w:rPr>
          <w:rFonts w:ascii="Calibri" w:hAnsi="Calibri"/>
          <w:b/>
          <w:sz w:val="22"/>
        </w:rPr>
        <w:t xml:space="preserve">Ms Marigold: </w:t>
      </w:r>
      <w:r>
        <w:rPr>
          <w:rFonts w:ascii="Calibri" w:hAnsi="Calibri"/>
          <w:sz w:val="22"/>
        </w:rPr>
        <w:t xml:space="preserve">It is a quarter to twelve.  </w:t>
      </w:r>
      <w:r>
        <w:rPr>
          <w:rFonts w:ascii="Calibri" w:hAnsi="Calibri"/>
          <w:i/>
          <w:sz w:val="22"/>
        </w:rPr>
        <w:t>Mười hai giờ kém mười lăm rồi.</w:t>
      </w:r>
    </w:p>
    <w:p>
      <w:pPr>
        <w:spacing w:after="160" w:line="312" w:lineRule="auto"/>
      </w:pPr>
      <w:r>
        <w:rPr>
          <w:rFonts w:ascii="Calibri" w:hAnsi="Calibri"/>
          <w:b/>
          <w:sz w:val="22"/>
        </w:rPr>
        <w:t xml:space="preserve">Ms Lan: </w:t>
      </w:r>
      <w:r>
        <w:rPr>
          <w:rFonts w:ascii="Calibri" w:hAnsi="Calibri"/>
          <w:sz w:val="22"/>
        </w:rPr>
        <w:t xml:space="preserve">Good, it will be ready right at lunchtime.  </w:t>
      </w:r>
      <w:r>
        <w:rPr>
          <w:rFonts w:ascii="Calibri" w:hAnsi="Calibri"/>
          <w:i/>
          <w:sz w:val="22"/>
        </w:rPr>
        <w:t>Tốt, vậy sẽ xong đúng giờ trưa.</w:t>
      </w:r>
    </w:p>
    <w:p>
      <w:pPr>
        <w:spacing w:after="160" w:line="312" w:lineRule="auto"/>
      </w:pPr>
      <w:r>
        <w:rPr>
          <w:rFonts w:ascii="Calibri" w:hAnsi="Calibri"/>
          <w:b/>
          <w:sz w:val="22"/>
        </w:rPr>
        <w:t xml:space="preserve">Ms Marigold: </w:t>
      </w:r>
      <w:r>
        <w:rPr>
          <w:rFonts w:ascii="Calibri" w:hAnsi="Calibri"/>
          <w:sz w:val="22"/>
        </w:rPr>
        <w:t xml:space="preserve">Excuse me, what time is it? The concert begins at seven thirty.  </w:t>
      </w:r>
      <w:r>
        <w:rPr>
          <w:rFonts w:ascii="Calibri" w:hAnsi="Calibri"/>
          <w:i/>
          <w:sz w:val="22"/>
        </w:rPr>
        <w:t>Xin lỗi chị, mấy giờ rồi vậy? Buổi hòa nhạc bắt đầu lúc bảy giờ rưỡi.</w:t>
      </w:r>
    </w:p>
    <w:p>
      <w:pPr>
        <w:spacing w:after="160" w:line="312" w:lineRule="auto"/>
      </w:pPr>
      <w:r>
        <w:rPr>
          <w:rFonts w:ascii="Calibri" w:hAnsi="Calibri"/>
          <w:b/>
          <w:sz w:val="22"/>
        </w:rPr>
        <w:t xml:space="preserve">Ms Lan: </w:t>
      </w:r>
      <w:r>
        <w:rPr>
          <w:rFonts w:ascii="Calibri" w:hAnsi="Calibri"/>
          <w:sz w:val="22"/>
        </w:rPr>
        <w:t xml:space="preserve">It is twenty past seven.  </w:t>
      </w:r>
      <w:r>
        <w:rPr>
          <w:rFonts w:ascii="Calibri" w:hAnsi="Calibri"/>
          <w:i/>
          <w:sz w:val="22"/>
        </w:rPr>
        <w:t>Bảy giờ hai mươi rồi.</w:t>
      </w:r>
    </w:p>
    <w:p>
      <w:pPr>
        <w:spacing w:after="160" w:line="312" w:lineRule="auto"/>
      </w:pPr>
      <w:r>
        <w:rPr>
          <w:rFonts w:ascii="Calibri" w:hAnsi="Calibri"/>
          <w:b/>
          <w:sz w:val="22"/>
        </w:rPr>
        <w:t xml:space="preserve">Ms Marigold: </w:t>
      </w:r>
      <w:r>
        <w:rPr>
          <w:rFonts w:ascii="Calibri" w:hAnsi="Calibri"/>
          <w:sz w:val="22"/>
        </w:rPr>
        <w:t xml:space="preserve">Good, we should find our seats now.  </w:t>
      </w:r>
      <w:r>
        <w:rPr>
          <w:rFonts w:ascii="Calibri" w:hAnsi="Calibri"/>
          <w:i/>
          <w:sz w:val="22"/>
        </w:rPr>
        <w:t>Tốt, mình nên tìm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I always have tea around four.  </w:t>
      </w:r>
      <w:r>
        <w:rPr>
          <w:rFonts w:ascii="Calibri" w:hAnsi="Calibri"/>
          <w:i/>
          <w:sz w:val="22"/>
        </w:rPr>
        <w:t>Mấy giờ rồi vậy? Tôi luôn uống trà khoảng bốn giờ.</w:t>
      </w:r>
    </w:p>
    <w:p>
      <w:pPr>
        <w:spacing w:after="160" w:line="312" w:lineRule="auto"/>
      </w:pPr>
      <w:r>
        <w:rPr>
          <w:rFonts w:ascii="Calibri" w:hAnsi="Calibri"/>
          <w:b/>
          <w:sz w:val="22"/>
        </w:rPr>
        <w:t xml:space="preserve">Ms Marigold: </w:t>
      </w:r>
      <w:r>
        <w:rPr>
          <w:rFonts w:ascii="Calibri" w:hAnsi="Calibri"/>
          <w:sz w:val="22"/>
        </w:rPr>
        <w:t xml:space="preserve">It is exactly four o'clock.  </w:t>
      </w:r>
      <w:r>
        <w:rPr>
          <w:rFonts w:ascii="Calibri" w:hAnsi="Calibri"/>
          <w:i/>
          <w:sz w:val="22"/>
        </w:rPr>
        <w:t>Đúng bốn giờ rồi.</w:t>
      </w:r>
    </w:p>
    <w:p>
      <w:pPr>
        <w:spacing w:after="160" w:line="312" w:lineRule="auto"/>
      </w:pPr>
      <w:r>
        <w:rPr>
          <w:rFonts w:ascii="Calibri" w:hAnsi="Calibri"/>
          <w:b/>
          <w:sz w:val="22"/>
        </w:rPr>
        <w:t xml:space="preserve">Ms Lan: </w:t>
      </w:r>
      <w:r>
        <w:rPr>
          <w:rFonts w:ascii="Calibri" w:hAnsi="Calibri"/>
          <w:sz w:val="22"/>
        </w:rPr>
        <w:t xml:space="preserve">Perfect timing, let me put the kettle on.  </w:t>
      </w:r>
      <w:r>
        <w:rPr>
          <w:rFonts w:ascii="Calibri" w:hAnsi="Calibri"/>
          <w:i/>
          <w:sz w:val="22"/>
        </w:rPr>
        <w:t>Đúng giờ quá, để tôi đun ấm nước ngay.</w:t>
      </w:r>
    </w:p>
    <w:p>
      <w:pPr>
        <w:spacing w:after="160" w:line="312" w:lineRule="auto"/>
      </w:pPr>
      <w:r>
        <w:rPr>
          <w:rFonts w:ascii="Calibri" w:hAnsi="Calibri"/>
          <w:b/>
          <w:sz w:val="22"/>
        </w:rPr>
        <w:t xml:space="preserve">Ms Marigold: </w:t>
      </w:r>
      <w:r>
        <w:rPr>
          <w:rFonts w:ascii="Calibri" w:hAnsi="Calibri"/>
          <w:sz w:val="22"/>
        </w:rPr>
        <w:t xml:space="preserve">What time is it? The bell usually rings at eight.  </w:t>
      </w:r>
      <w:r>
        <w:rPr>
          <w:rFonts w:ascii="Calibri" w:hAnsi="Calibri"/>
          <w:i/>
          <w:sz w:val="22"/>
        </w:rPr>
        <w:t>Mấy giờ rồi vậy? Chuông trường thường reo lúc tám giờ.</w:t>
      </w:r>
    </w:p>
    <w:p>
      <w:pPr>
        <w:spacing w:after="160" w:line="312" w:lineRule="auto"/>
      </w:pPr>
      <w:r>
        <w:rPr>
          <w:rFonts w:ascii="Calibri" w:hAnsi="Calibri"/>
          <w:b/>
          <w:sz w:val="22"/>
        </w:rPr>
        <w:t xml:space="preserve">Ms Lan: </w:t>
      </w:r>
      <w:r>
        <w:rPr>
          <w:rFonts w:ascii="Calibri" w:hAnsi="Calibri"/>
          <w:sz w:val="22"/>
        </w:rPr>
        <w:t xml:space="preserve">It is ten to eight.  </w:t>
      </w:r>
      <w:r>
        <w:rPr>
          <w:rFonts w:ascii="Calibri" w:hAnsi="Calibri"/>
          <w:i/>
          <w:sz w:val="22"/>
        </w:rPr>
        <w:t>Tám giờ kém mười rồi.</w:t>
      </w:r>
    </w:p>
    <w:p>
      <w:pPr>
        <w:spacing w:after="160" w:line="312" w:lineRule="auto"/>
      </w:pPr>
      <w:r>
        <w:rPr>
          <w:rFonts w:ascii="Calibri" w:hAnsi="Calibri"/>
          <w:b/>
          <w:sz w:val="22"/>
        </w:rPr>
        <w:t xml:space="preserve">Ms Marigold: </w:t>
      </w:r>
      <w:r>
        <w:rPr>
          <w:rFonts w:ascii="Calibri" w:hAnsi="Calibri"/>
          <w:sz w:val="22"/>
        </w:rPr>
        <w:t xml:space="preserve">Good, the children should hurry inside now.  </w:t>
      </w:r>
      <w:r>
        <w:rPr>
          <w:rFonts w:ascii="Calibri" w:hAnsi="Calibri"/>
          <w:i/>
          <w:sz w:val="22"/>
        </w:rPr>
        <w:t>Tốt, các cháu nên vào lớp nhanh bây giờ.</w:t>
      </w:r>
    </w:p>
    <w:p>
      <w:pPr>
        <w:spacing w:after="160" w:line="312" w:lineRule="auto"/>
      </w:pPr>
      <w:r>
        <w:rPr>
          <w:rFonts w:ascii="Calibri" w:hAnsi="Calibri"/>
          <w:b/>
          <w:sz w:val="22"/>
        </w:rPr>
        <w:t xml:space="preserve">Ms Lan: </w:t>
      </w:r>
      <w:r>
        <w:rPr>
          <w:rFonts w:ascii="Calibri" w:hAnsi="Calibri"/>
          <w:sz w:val="22"/>
        </w:rPr>
        <w:t xml:space="preserve">Excuse me, what time is it? I hope the library is still open.  </w:t>
      </w:r>
      <w:r>
        <w:rPr>
          <w:rFonts w:ascii="Calibri" w:hAnsi="Calibri"/>
          <w:i/>
          <w:sz w:val="22"/>
        </w:rPr>
        <w:t>Xin lỗi chị, mấy giờ rồi vậy? Tôi mong thư viện còn mở.</w:t>
      </w:r>
    </w:p>
    <w:p>
      <w:pPr>
        <w:spacing w:after="160" w:line="312" w:lineRule="auto"/>
      </w:pPr>
      <w:r>
        <w:rPr>
          <w:rFonts w:ascii="Calibri" w:hAnsi="Calibri"/>
          <w:b/>
          <w:sz w:val="22"/>
        </w:rPr>
        <w:t xml:space="preserve">Ms Marigold: </w:t>
      </w:r>
      <w:r>
        <w:rPr>
          <w:rFonts w:ascii="Calibri" w:hAnsi="Calibri"/>
          <w:sz w:val="22"/>
        </w:rPr>
        <w:t xml:space="preserve">It is ten to five.  </w:t>
      </w:r>
      <w:r>
        <w:rPr>
          <w:rFonts w:ascii="Calibri" w:hAnsi="Calibri"/>
          <w:i/>
          <w:sz w:val="22"/>
        </w:rPr>
        <w:t>Năm giờ kém mười rồi.</w:t>
      </w:r>
    </w:p>
    <w:p>
      <w:pPr>
        <w:spacing w:after="160" w:line="312" w:lineRule="auto"/>
      </w:pPr>
      <w:r>
        <w:rPr>
          <w:rFonts w:ascii="Calibri" w:hAnsi="Calibri"/>
          <w:b/>
          <w:sz w:val="22"/>
        </w:rPr>
        <w:t xml:space="preserve">Ms Lan: </w:t>
      </w:r>
      <w:r>
        <w:rPr>
          <w:rFonts w:ascii="Calibri" w:hAnsi="Calibri"/>
          <w:sz w:val="22"/>
        </w:rPr>
        <w:t xml:space="preserve">Good, they close at five, so I can still return this book.  </w:t>
      </w:r>
      <w:r>
        <w:rPr>
          <w:rFonts w:ascii="Calibri" w:hAnsi="Calibri"/>
          <w:i/>
          <w:sz w:val="22"/>
        </w:rPr>
        <w:t>Tốt, họ đóng cửa lúc năm giờ, vậy tôi vẫn kịp trả sách.</w:t>
      </w:r>
    </w:p>
    <w:p>
      <w:pPr>
        <w:spacing w:after="160" w:line="312" w:lineRule="auto"/>
      </w:pPr>
      <w:r>
        <w:rPr>
          <w:rFonts w:ascii="Calibri" w:hAnsi="Calibri"/>
          <w:b/>
          <w:sz w:val="22"/>
        </w:rPr>
        <w:t xml:space="preserve">Ms Marigold: </w:t>
      </w:r>
      <w:r>
        <w:rPr>
          <w:rFonts w:ascii="Calibri" w:hAnsi="Calibri"/>
          <w:sz w:val="22"/>
        </w:rPr>
        <w:t xml:space="preserve">What time is it? The wedding ceremony starts at eleven.  </w:t>
      </w:r>
      <w:r>
        <w:rPr>
          <w:rFonts w:ascii="Calibri" w:hAnsi="Calibri"/>
          <w:i/>
          <w:sz w:val="22"/>
        </w:rPr>
        <w:t>Mấy giờ rồi vậy? Lễ cưới bắt đầu lúc mười một giờ.</w:t>
      </w:r>
    </w:p>
    <w:p>
      <w:pPr>
        <w:spacing w:after="160" w:line="312" w:lineRule="auto"/>
      </w:pPr>
      <w:r>
        <w:rPr>
          <w:rFonts w:ascii="Calibri" w:hAnsi="Calibri"/>
          <w:b/>
          <w:sz w:val="22"/>
        </w:rPr>
        <w:t xml:space="preserve">Ms Lan: </w:t>
      </w:r>
      <w:r>
        <w:rPr>
          <w:rFonts w:ascii="Calibri" w:hAnsi="Calibri"/>
          <w:sz w:val="22"/>
        </w:rPr>
        <w:t xml:space="preserve">It is ten to eleven.  </w:t>
      </w:r>
      <w:r>
        <w:rPr>
          <w:rFonts w:ascii="Calibri" w:hAnsi="Calibri"/>
          <w:i/>
          <w:sz w:val="22"/>
        </w:rPr>
        <w:t>Mười một giờ kém mười rồi.</w:t>
      </w:r>
    </w:p>
    <w:p>
      <w:pPr>
        <w:spacing w:after="160" w:line="312" w:lineRule="auto"/>
      </w:pPr>
      <w:r>
        <w:rPr>
          <w:rFonts w:ascii="Calibri" w:hAnsi="Calibri"/>
          <w:b/>
          <w:sz w:val="22"/>
        </w:rPr>
        <w:t xml:space="preserve">Ms Marigold: </w:t>
      </w:r>
      <w:r>
        <w:rPr>
          <w:rFonts w:ascii="Calibri" w:hAnsi="Calibri"/>
          <w:sz w:val="22"/>
        </w:rPr>
        <w:t xml:space="preserve">Good, we should take our seats now.  </w:t>
      </w:r>
      <w:r>
        <w:rPr>
          <w:rFonts w:ascii="Calibri" w:hAnsi="Calibri"/>
          <w:i/>
          <w:sz w:val="22"/>
        </w:rPr>
        <w:t>Tốt, mình nên vào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The sunset should start soon.  </w:t>
      </w:r>
      <w:r>
        <w:rPr>
          <w:rFonts w:ascii="Calibri" w:hAnsi="Calibri"/>
          <w:i/>
          <w:sz w:val="22"/>
        </w:rPr>
        <w:t>Mấy giờ rồi vậy? Hoàng hôn sắp bắt đầu rồi.</w:t>
      </w:r>
    </w:p>
    <w:p>
      <w:pPr>
        <w:spacing w:after="160" w:line="312" w:lineRule="auto"/>
      </w:pPr>
      <w:r>
        <w:rPr>
          <w:rFonts w:ascii="Calibri" w:hAnsi="Calibri"/>
          <w:b/>
          <w:sz w:val="22"/>
        </w:rPr>
        <w:t xml:space="preserve">Ms Marigold: </w:t>
      </w:r>
      <w:r>
        <w:rPr>
          <w:rFonts w:ascii="Calibri" w:hAnsi="Calibri"/>
          <w:sz w:val="22"/>
        </w:rPr>
        <w:t xml:space="preserve">It is almost six in the evening.  </w:t>
      </w:r>
      <w:r>
        <w:rPr>
          <w:rFonts w:ascii="Calibri" w:hAnsi="Calibri"/>
          <w:i/>
          <w:sz w:val="22"/>
        </w:rPr>
        <w:t>Sắp sáu giờ tối rồi.</w:t>
      </w:r>
    </w:p>
    <w:p>
      <w:pPr>
        <w:spacing w:after="160" w:line="312" w:lineRule="auto"/>
      </w:pPr>
      <w:r>
        <w:rPr>
          <w:rFonts w:ascii="Calibri" w:hAnsi="Calibri"/>
          <w:b/>
          <w:sz w:val="22"/>
        </w:rPr>
        <w:t xml:space="preserve">Ms Lan: </w:t>
      </w:r>
      <w:r>
        <w:rPr>
          <w:rFonts w:ascii="Calibri" w:hAnsi="Calibri"/>
          <w:sz w:val="22"/>
        </w:rPr>
        <w:t xml:space="preserve">Perfect, let us walk to the hill now.  </w:t>
      </w:r>
      <w:r>
        <w:rPr>
          <w:rFonts w:ascii="Calibri" w:hAnsi="Calibri"/>
          <w:i/>
          <w:sz w:val="22"/>
        </w:rPr>
        <w:t>Tuyệt, mình đi lên đồi ngay bây giờ.</w:t>
      </w:r>
    </w:p>
    <w:p>
      <w:pPr>
        <w:spacing w:after="160" w:line="312" w:lineRule="auto"/>
      </w:pPr>
      <w:r>
        <w:rPr>
          <w:rFonts w:ascii="Calibri" w:hAnsi="Calibri"/>
          <w:b/>
          <w:sz w:val="22"/>
        </w:rPr>
        <w:t xml:space="preserve">Ms Marigold: </w:t>
      </w:r>
      <w:r>
        <w:rPr>
          <w:rFonts w:ascii="Calibri" w:hAnsi="Calibri"/>
          <w:sz w:val="22"/>
        </w:rPr>
        <w:t xml:space="preserve">What time is it? This egg needs about six more minutes.  </w:t>
      </w:r>
      <w:r>
        <w:rPr>
          <w:rFonts w:ascii="Calibri" w:hAnsi="Calibri"/>
          <w:i/>
          <w:sz w:val="22"/>
        </w:rPr>
        <w:t>Mấy giờ rồi vậy? Quả trứng này còn cần khoảng sáu phút nữa.</w:t>
      </w:r>
    </w:p>
    <w:p>
      <w:pPr>
        <w:spacing w:after="160" w:line="312" w:lineRule="auto"/>
      </w:pPr>
      <w:r>
        <w:rPr>
          <w:rFonts w:ascii="Calibri" w:hAnsi="Calibri"/>
          <w:b/>
          <w:sz w:val="22"/>
        </w:rPr>
        <w:t xml:space="preserve">Ms Lan: </w:t>
      </w:r>
      <w:r>
        <w:rPr>
          <w:rFonts w:ascii="Calibri" w:hAnsi="Calibri"/>
          <w:sz w:val="22"/>
        </w:rPr>
        <w:t xml:space="preserve">It is ten past seven in the morning.  </w:t>
      </w:r>
      <w:r>
        <w:rPr>
          <w:rFonts w:ascii="Calibri" w:hAnsi="Calibri"/>
          <w:i/>
          <w:sz w:val="22"/>
        </w:rPr>
        <w:t>Bảy giờ mười phút sáng rồi.</w:t>
      </w:r>
    </w:p>
    <w:p>
      <w:pPr>
        <w:spacing w:after="160" w:line="312" w:lineRule="auto"/>
      </w:pPr>
      <w:r>
        <w:rPr>
          <w:rFonts w:ascii="Calibri" w:hAnsi="Calibri"/>
          <w:b/>
          <w:sz w:val="22"/>
        </w:rPr>
        <w:t xml:space="preserve">Ms Marigold: </w:t>
      </w:r>
      <w:r>
        <w:rPr>
          <w:rFonts w:ascii="Calibri" w:hAnsi="Calibri"/>
          <w:sz w:val="22"/>
        </w:rPr>
        <w:t xml:space="preserve">Good, breakfast will be ready very soon.  </w:t>
      </w:r>
      <w:r>
        <w:rPr>
          <w:rFonts w:ascii="Calibri" w:hAnsi="Calibri"/>
          <w:i/>
          <w:sz w:val="22"/>
        </w:rPr>
        <w:t>Tốt, bữa sáng sẽ xong rất sớm.</w:t>
      </w:r>
    </w:p>
    <w:p>
      <w:pPr>
        <w:spacing w:after="160" w:line="312" w:lineRule="auto"/>
      </w:pPr>
      <w:r>
        <w:rPr>
          <w:rFonts w:ascii="Calibri" w:hAnsi="Calibri"/>
          <w:b/>
          <w:sz w:val="22"/>
        </w:rPr>
        <w:t xml:space="preserve">Ms Lan: </w:t>
      </w:r>
      <w:r>
        <w:rPr>
          <w:rFonts w:ascii="Calibri" w:hAnsi="Calibri"/>
          <w:sz w:val="22"/>
        </w:rPr>
        <w:t xml:space="preserve">Excuse me, what time is it? My taxi should arrive at nine.  </w:t>
      </w:r>
      <w:r>
        <w:rPr>
          <w:rFonts w:ascii="Calibri" w:hAnsi="Calibri"/>
          <w:i/>
          <w:sz w:val="22"/>
        </w:rPr>
        <w:t>Xin lỗi chị, mấy giờ rồi vậy? Taxi của tôi lẽ ra tới lúc chín giờ.</w:t>
      </w:r>
    </w:p>
    <w:p>
      <w:pPr>
        <w:spacing w:after="160" w:line="312" w:lineRule="auto"/>
      </w:pPr>
      <w:r>
        <w:rPr>
          <w:rFonts w:ascii="Calibri" w:hAnsi="Calibri"/>
          <w:b/>
          <w:sz w:val="22"/>
        </w:rPr>
        <w:t xml:space="preserve">Ms Marigold: </w:t>
      </w:r>
      <w:r>
        <w:rPr>
          <w:rFonts w:ascii="Calibri" w:hAnsi="Calibri"/>
          <w:sz w:val="22"/>
        </w:rPr>
        <w:t xml:space="preserve">It is five past nine.  </w:t>
      </w:r>
      <w:r>
        <w:rPr>
          <w:rFonts w:ascii="Calibri" w:hAnsi="Calibri"/>
          <w:i/>
          <w:sz w:val="22"/>
        </w:rPr>
        <w:t>Chín giờ năm phút rồi.</w:t>
      </w:r>
    </w:p>
    <w:p>
      <w:pPr>
        <w:spacing w:after="160" w:line="312" w:lineRule="auto"/>
      </w:pPr>
      <w:r>
        <w:rPr>
          <w:rFonts w:ascii="Calibri" w:hAnsi="Calibri"/>
          <w:b/>
          <w:sz w:val="22"/>
        </w:rPr>
        <w:t xml:space="preserve">Ms Lan: </w:t>
      </w:r>
      <w:r>
        <w:rPr>
          <w:rFonts w:ascii="Calibri" w:hAnsi="Calibri"/>
          <w:sz w:val="22"/>
        </w:rPr>
        <w:t xml:space="preserve">It should be here any moment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The match kicks off at half past three.  </w:t>
      </w:r>
      <w:r>
        <w:rPr>
          <w:rFonts w:ascii="Calibri" w:hAnsi="Calibri"/>
          <w:i/>
          <w:sz w:val="22"/>
        </w:rPr>
        <w:t>Mấy giờ rồi vậy? Trận đấu bắt đầu lúc ba giờ rưỡi.</w:t>
      </w:r>
    </w:p>
    <w:p>
      <w:pPr>
        <w:spacing w:after="160" w:line="312" w:lineRule="auto"/>
      </w:pPr>
      <w:r>
        <w:rPr>
          <w:rFonts w:ascii="Calibri" w:hAnsi="Calibri"/>
          <w:b/>
          <w:sz w:val="22"/>
        </w:rPr>
        <w:t xml:space="preserve">Ms Lan: </w:t>
      </w:r>
      <w:r>
        <w:rPr>
          <w:rFonts w:ascii="Calibri" w:hAnsi="Calibri"/>
          <w:sz w:val="22"/>
        </w:rPr>
        <w:t xml:space="preserve">It is twenty past three.  </w:t>
      </w:r>
      <w:r>
        <w:rPr>
          <w:rFonts w:ascii="Calibri" w:hAnsi="Calibri"/>
          <w:i/>
          <w:sz w:val="22"/>
        </w:rPr>
        <w:t>Ba giờ hai mươi rồi.</w:t>
      </w:r>
    </w:p>
    <w:p>
      <w:pPr>
        <w:spacing w:after="160" w:line="312" w:lineRule="auto"/>
      </w:pPr>
      <w:r>
        <w:rPr>
          <w:rFonts w:ascii="Calibri" w:hAnsi="Calibri"/>
          <w:b/>
          <w:sz w:val="22"/>
        </w:rPr>
        <w:t xml:space="preserve">Ms Marigold: </w:t>
      </w:r>
      <w:r>
        <w:rPr>
          <w:rFonts w:ascii="Calibri" w:hAnsi="Calibri"/>
          <w:sz w:val="22"/>
        </w:rPr>
        <w:t xml:space="preserve">Good, let us turn on the television now.  </w:t>
      </w:r>
      <w:r>
        <w:rPr>
          <w:rFonts w:ascii="Calibri" w:hAnsi="Calibri"/>
          <w:i/>
          <w:sz w:val="22"/>
        </w:rPr>
        <w:t>Tốt, mình bật ti vi lên ngay bây giờ.</w:t>
      </w:r>
    </w:p>
    <w:p>
      <w:pPr>
        <w:spacing w:after="160" w:line="312" w:lineRule="auto"/>
      </w:pPr>
      <w:r>
        <w:rPr>
          <w:rFonts w:ascii="Calibri" w:hAnsi="Calibri"/>
          <w:b/>
          <w:sz w:val="22"/>
        </w:rPr>
        <w:t xml:space="preserve">Ms Lan: </w:t>
      </w:r>
      <w:r>
        <w:rPr>
          <w:rFonts w:ascii="Calibri" w:hAnsi="Calibri"/>
          <w:sz w:val="22"/>
        </w:rPr>
        <w:t xml:space="preserve">Do you know what time it is? I want to see the museum before it closes.  </w:t>
      </w:r>
      <w:r>
        <w:rPr>
          <w:rFonts w:ascii="Calibri" w:hAnsi="Calibri"/>
          <w:i/>
          <w:sz w:val="22"/>
        </w:rPr>
        <w:t>Chị có biết mấy giờ rồi không? Tôi muốn xem bảo tàng trước khi nó đóng cửa.</w:t>
      </w:r>
    </w:p>
    <w:p>
      <w:pPr>
        <w:spacing w:after="160" w:line="312" w:lineRule="auto"/>
      </w:pPr>
      <w:r>
        <w:rPr>
          <w:rFonts w:ascii="Calibri" w:hAnsi="Calibri"/>
          <w:b/>
          <w:sz w:val="22"/>
        </w:rPr>
        <w:t xml:space="preserve">Ms Marigold: </w:t>
      </w:r>
      <w:r>
        <w:rPr>
          <w:rFonts w:ascii="Calibri" w:hAnsi="Calibri"/>
          <w:sz w:val="22"/>
        </w:rPr>
        <w:t xml:space="preserve">It is a quarter past four.  </w:t>
      </w:r>
      <w:r>
        <w:rPr>
          <w:rFonts w:ascii="Calibri" w:hAnsi="Calibri"/>
          <w:i/>
          <w:sz w:val="22"/>
        </w:rPr>
        <w:t>Bốn giờ mười lăm rồi.</w:t>
      </w:r>
    </w:p>
    <w:p>
      <w:pPr>
        <w:spacing w:after="160" w:line="312" w:lineRule="auto"/>
      </w:pPr>
      <w:r>
        <w:rPr>
          <w:rFonts w:ascii="Calibri" w:hAnsi="Calibri"/>
          <w:b/>
          <w:sz w:val="22"/>
        </w:rPr>
        <w:t xml:space="preserve">Ms Lan: </w:t>
      </w:r>
      <w:r>
        <w:rPr>
          <w:rFonts w:ascii="Calibri" w:hAnsi="Calibri"/>
          <w:sz w:val="22"/>
        </w:rPr>
        <w:t xml:space="preserve">Good, they close at five, so I have some time.  </w:t>
      </w:r>
      <w:r>
        <w:rPr>
          <w:rFonts w:ascii="Calibri" w:hAnsi="Calibri"/>
          <w:i/>
          <w:sz w:val="22"/>
        </w:rPr>
        <w:t>Tốt, họ đóng lúc năm giờ, vậy tôi vẫn còn thời gian.</w:t>
      </w:r>
    </w:p>
    <w:p>
      <w:pPr>
        <w:spacing w:after="160" w:line="312" w:lineRule="auto"/>
      </w:pPr>
      <w:r>
        <w:rPr>
          <w:rFonts w:ascii="Calibri" w:hAnsi="Calibri"/>
          <w:b/>
          <w:sz w:val="22"/>
        </w:rPr>
        <w:t xml:space="preserve">Ms Marigold: </w:t>
      </w:r>
      <w:r>
        <w:rPr>
          <w:rFonts w:ascii="Calibri" w:hAnsi="Calibri"/>
          <w:sz w:val="22"/>
        </w:rPr>
        <w:t xml:space="preserve">What time is it? My mother's medicine is due at noon.  </w:t>
      </w:r>
      <w:r>
        <w:rPr>
          <w:rFonts w:ascii="Calibri" w:hAnsi="Calibri"/>
          <w:i/>
          <w:sz w:val="22"/>
        </w:rPr>
        <w:t>Mấy giờ rồi vậy? Giờ mẹ tôi uống thuốc là lúc trưa.</w:t>
      </w:r>
    </w:p>
    <w:p>
      <w:pPr>
        <w:spacing w:after="160" w:line="312" w:lineRule="auto"/>
      </w:pPr>
      <w:r>
        <w:rPr>
          <w:rFonts w:ascii="Calibri" w:hAnsi="Calibri"/>
          <w:b/>
          <w:sz w:val="22"/>
        </w:rPr>
        <w:t xml:space="preserve">Ms Lan: </w:t>
      </w:r>
      <w:r>
        <w:rPr>
          <w:rFonts w:ascii="Calibri" w:hAnsi="Calibri"/>
          <w:sz w:val="22"/>
        </w:rPr>
        <w:t xml:space="preserve">It is five to twelve.  </w:t>
      </w:r>
      <w:r>
        <w:rPr>
          <w:rFonts w:ascii="Calibri" w:hAnsi="Calibri"/>
          <w:i/>
          <w:sz w:val="22"/>
        </w:rPr>
        <w:t>Mười hai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give it to her now.  </w:t>
      </w:r>
      <w:r>
        <w:rPr>
          <w:rFonts w:ascii="Calibri" w:hAnsi="Calibri"/>
          <w:i/>
          <w:sz w:val="22"/>
        </w:rPr>
        <w:t>Cảm ơn chị, tôi nên đưa thuốc cho mẹ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night shift starts at ten.  </w:t>
      </w:r>
      <w:r>
        <w:rPr>
          <w:rFonts w:ascii="Calibri" w:hAnsi="Calibri"/>
          <w:i/>
          <w:sz w:val="22"/>
        </w:rPr>
        <w:t>Xin lỗi chị, mấy giờ rồi vậy? Ca đêm của tôi bắt đầu lúc mười giờ.</w:t>
      </w:r>
    </w:p>
    <w:p>
      <w:pPr>
        <w:spacing w:after="160" w:line="312" w:lineRule="auto"/>
      </w:pPr>
      <w:r>
        <w:rPr>
          <w:rFonts w:ascii="Calibri" w:hAnsi="Calibri"/>
          <w:b/>
          <w:sz w:val="22"/>
        </w:rPr>
        <w:t xml:space="preserve">Ms Marigold: </w:t>
      </w:r>
      <w:r>
        <w:rPr>
          <w:rFonts w:ascii="Calibri" w:hAnsi="Calibri"/>
          <w:sz w:val="22"/>
        </w:rPr>
        <w:t xml:space="preserve">It is twenty five to ten.  </w:t>
      </w:r>
      <w:r>
        <w:rPr>
          <w:rFonts w:ascii="Calibri" w:hAnsi="Calibri"/>
          <w:i/>
          <w:sz w:val="22"/>
        </w:rPr>
        <w:t>Mười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eat something first.  </w:t>
      </w:r>
      <w:r>
        <w:rPr>
          <w:rFonts w:ascii="Calibri" w:hAnsi="Calibri"/>
          <w:i/>
          <w:sz w:val="22"/>
        </w:rPr>
        <w:t>Tốt, tôi vẫn còn thời gian ăn chút gì đó trước.</w:t>
      </w:r>
    </w:p>
    <w:p>
      <w:pPr>
        <w:spacing w:after="160" w:line="312" w:lineRule="auto"/>
      </w:pPr>
      <w:r>
        <w:rPr>
          <w:rFonts w:ascii="Calibri" w:hAnsi="Calibri"/>
          <w:b/>
          <w:sz w:val="22"/>
        </w:rPr>
        <w:t xml:space="preserve">Ms Marigold: </w:t>
      </w:r>
      <w:r>
        <w:rPr>
          <w:rFonts w:ascii="Calibri" w:hAnsi="Calibri"/>
          <w:sz w:val="22"/>
        </w:rPr>
        <w:t xml:space="preserve">Why does knowing the current time matter so much anyway?  </w:t>
      </w:r>
      <w:r>
        <w:rPr>
          <w:rFonts w:ascii="Calibri" w:hAnsi="Calibri"/>
          <w:i/>
          <w:sz w:val="22"/>
        </w:rPr>
        <w:t>Vậy vì sao biết giờ hiện tại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on schedule and avoid missing the small things that matter each day.  </w:t>
      </w:r>
      <w:r>
        <w:rPr>
          <w:rFonts w:ascii="Calibri" w:hAnsi="Calibri"/>
          <w:i/>
          <w:sz w:val="22"/>
        </w:rPr>
        <w:t>Nó giúp mình đúng giờ và không bỏ lỡ những điều nhỏ nhưng quan trọng mỗi ngày.</w:t>
      </w:r>
    </w:p>
    <w:p>
      <w:pPr>
        <w:spacing w:after="160" w:line="312" w:lineRule="auto"/>
      </w:pPr>
      <w:r>
        <w:rPr>
          <w:rFonts w:ascii="Calibri" w:hAnsi="Calibri"/>
          <w:b/>
          <w:sz w:val="22"/>
        </w:rPr>
        <w:t xml:space="preserve">Ms Marigold: </w:t>
      </w:r>
      <w:r>
        <w:rPr>
          <w:rFonts w:ascii="Calibri" w:hAnsi="Calibri"/>
          <w:sz w:val="22"/>
        </w:rPr>
        <w:t xml:space="preserve">That is very true, one quick glance at the clock really does keep the whole day running smoothly.  </w:t>
      </w:r>
      <w:r>
        <w:rPr>
          <w:rFonts w:ascii="Calibri" w:hAnsi="Calibri"/>
          <w:i/>
          <w:sz w:val="22"/>
        </w:rPr>
        <w:t>Đúng vậy thật, chỉ một cái liếc nhanh vào đồng hồ thật sự giúp cả ngày trôi qua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0202</w:t>
            </w:r>
          </w:p>
        </w:tc>
        <w:tc>
          <w:tcPr>
            <w:tcW w:type="dxa" w:w="7824"/>
            <w:shd w:val="clear" w:color="auto" w:fill="D9E2F3"/>
          </w:tcPr>
          <w:p>
            <w:r>
              <w:rPr>
                <w:rFonts w:ascii="Arial" w:hAnsi="Arial"/>
                <w:b/>
                <w:color w:val="1F3864"/>
                <w:sz w:val="30"/>
              </w:rPr>
              <w:t>Asking and Answering Very Simple Questions About a Simple Household Instruction</w:t>
            </w:r>
          </w:p>
          <w:p>
            <w:r>
              <w:rPr>
                <w:rFonts w:ascii="Arial" w:hAnsi="Arial"/>
                <w:i/>
                <w:color w:val="333333"/>
                <w:sz w:val="22"/>
              </w:rPr>
              <w:t>Giao tiếp nền tảng: home &amp; household — a simple household instruction</w:t>
            </w:r>
          </w:p>
        </w:tc>
      </w:tr>
    </w:tbl>
    <w:p>
      <w:pPr>
        <w:spacing w:after="40"/>
      </w:pPr>
    </w:p>
    <w:p>
      <w:pPr>
        <w:spacing w:after="160"/>
      </w:pPr>
      <w:r>
        <w:rPr>
          <w:rFonts w:ascii="Calibri" w:hAnsi="Calibri"/>
          <w:i/>
          <w:sz w:val="19"/>
        </w:rPr>
        <w:t>Ms Lan and Mr Lysander are housemates who give each other simple household instructions all through the day. Across many everyday moments -- turning off a light in the kitchen, locking the front door before bed, watering a plant on the balcony, taking out the trash before the truck comes, feeding the cat before work, closing a window before the rain starts, turning off the stove after cooking, hanging the laundry before it gets dark, unplugging the iron after use, closing the curtains at night, sweeping the hallway floor, wiping the kitchen counter, refilling the water jug, checking the mailbox for letters, turning off the television before sleeping, charging a phone overnight, putting the dishes away, folding the clean towels, locking the back gate, turning on the porch light at dusk, feeding the fish before dinner, closing the fridge door properly, airing out a bedroom in the morning, turning off a fan before leaving, checking the gas stove is off, bringing in the dry laundry, watering the herbs on the windowsill, turning off the bathroom light, locking the garage after parking, setting out the recycling bin, wiping down the dining table, closing the garden gate, turning off a heater before bed, refilling the pet's water bowl, checking the stove timer, turning off the computer before leaving, closing the shutters during a storm, sweeping the front porch, turning off the hallway light, and turning off the washing machine after the cycle ends, and finally why simple household instructions matter so much for everyday life -- one of them gives a short household instruction, and the other agrees and confirms it is done.</w:t>
      </w:r>
      <w:r>
        <w:rPr>
          <w:rFonts w:ascii="Calibri" w:hAnsi="Calibri"/>
          <w:i/>
          <w:sz w:val="19"/>
        </w:rPr>
        <w:t xml:space="preserve">  Chị Lan và anh Lysander là bạn cùng nhà, thường xuyên nhờ nhau làm những việc nhà đơn giản suốt cả ngày. Qua nhiều khoảnh khắc đời thường -- tắt đèn trong bếp, khóa cửa trước trước khi đi ngủ, tưới cây trên ban công, đổ rác trước khi xe rác tới, cho mèo ăn trước khi đi làm, đóng cửa sổ trước khi trời mưa, tắt bếp sau khi nấu ăn, phơi quần áo trước khi trời tối, rút phích bàn ủi sau khi dùng, kéo rèm cửa vào ban đêm, quét sàn hành lang, lau mặt bàn bếp, đổ đầy bình nước, kiểm tra hộp thư xem có thư không, tắt ti vi trước khi ngủ, sạc điện thoại qua đêm, cất bát đĩa vào tủ, gấp khăn tắm sạch, khóa cổng sau, bật đèn hiên lúc chạng vạng, cho cá ăn trước bữa tối, đóng cửa tủ lạnh cho chặt, mở cửa sổ phòng ngủ cho thoáng vào buổi sáng, tắt quạt trước khi ra ngoài, kiểm tra bếp ga đã tắt chưa, thu quần áo khô vào, tưới rau thơm trên bậu cửa sổ, tắt đèn phòng tắm, khóa cửa ga-ra sau khi đỗ xe, đặt thùng rác tái chế ra ngoài, lau bàn ăn, đóng cổng vườn, tắt máy sưởi trước khi ngủ, đổ đầy bát nước cho thú cưng, kiểm tra hẹn giờ bếp, tắt máy tính trước khi ra ngoài, đóng cửa chớp khi có bão, quét hiên trước, tắt đèn hành lang, và tắt máy giặt sau khi giặt xong, và cuối cùng là vì sao những chỉ dẫn việc nhà đơn giản lại quan trọng đến thế cho cuộc sống hằng ngày -- một người đưa ra một chỉ dẫn việc nhà ngắn gọn, và người kia đồng ý và xác nhận đã làm xong.</w:t>
      </w:r>
    </w:p>
    <w:p>
      <w:pPr>
        <w:spacing w:after="160" w:line="312" w:lineRule="auto"/>
      </w:pPr>
      <w:r>
        <w:rPr>
          <w:rFonts w:ascii="Calibri" w:hAnsi="Calibri"/>
          <w:b/>
          <w:sz w:val="22"/>
        </w:rPr>
        <w:t xml:space="preserve">Ms Lan: </w:t>
      </w:r>
      <w:r>
        <w:rPr>
          <w:rFonts w:ascii="Calibri" w:hAnsi="Calibri"/>
          <w:sz w:val="22"/>
        </w:rPr>
        <w:t xml:space="preserve">Could you turn off the kitchen light before you go to bed?  </w:t>
      </w:r>
      <w:r>
        <w:rPr>
          <w:rFonts w:ascii="Calibri" w:hAnsi="Calibri"/>
          <w:i/>
          <w:sz w:val="22"/>
        </w:rPr>
        <w:t>Anh tắt đèn bếp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of course, I will do that now.  </w:t>
      </w:r>
      <w:r>
        <w:rPr>
          <w:rFonts w:ascii="Calibri" w:hAnsi="Calibri"/>
          <w:i/>
          <w:sz w:val="22"/>
        </w:rPr>
        <w:t>Được chứ, tôi làm ngay đây.</w:t>
      </w:r>
    </w:p>
    <w:p>
      <w:pPr>
        <w:spacing w:after="160" w:line="312" w:lineRule="auto"/>
      </w:pPr>
      <w:r>
        <w:rPr>
          <w:rFonts w:ascii="Calibri" w:hAnsi="Calibri"/>
          <w:b/>
          <w:sz w:val="22"/>
        </w:rPr>
        <w:t xml:space="preserve">Ms Lan: </w:t>
      </w:r>
      <w:r>
        <w:rPr>
          <w:rFonts w:ascii="Calibri" w:hAnsi="Calibri"/>
          <w:sz w:val="22"/>
        </w:rPr>
        <w:t xml:space="preserve">Thank you, that saves electricity overnight.  </w:t>
      </w:r>
      <w:r>
        <w:rPr>
          <w:rFonts w:ascii="Calibri" w:hAnsi="Calibri"/>
          <w:i/>
          <w:sz w:val="22"/>
        </w:rPr>
        <w:t>Cảm ơn anh, vậy đỡ tốn điện qua đêm.</w:t>
      </w:r>
    </w:p>
    <w:p>
      <w:pPr>
        <w:spacing w:after="160" w:line="312" w:lineRule="auto"/>
      </w:pPr>
      <w:r>
        <w:rPr>
          <w:rFonts w:ascii="Calibri" w:hAnsi="Calibri"/>
          <w:b/>
          <w:sz w:val="22"/>
        </w:rPr>
        <w:t xml:space="preserve">Mr Lysander: </w:t>
      </w:r>
      <w:r>
        <w:rPr>
          <w:rFonts w:ascii="Calibri" w:hAnsi="Calibri"/>
          <w:sz w:val="22"/>
        </w:rPr>
        <w:t xml:space="preserve">Could you lock the front door before we go to sleep?  </w:t>
      </w:r>
      <w:r>
        <w:rPr>
          <w:rFonts w:ascii="Calibri" w:hAnsi="Calibri"/>
          <w:i/>
          <w:sz w:val="22"/>
        </w:rPr>
        <w:t>Chị khóa cửa trước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Yes, I will lock it right away.  </w:t>
      </w:r>
      <w:r>
        <w:rPr>
          <w:rFonts w:ascii="Calibri" w:hAnsi="Calibri"/>
          <w:i/>
          <w:sz w:val="22"/>
        </w:rPr>
        <w:t>Được, tôi khóa ngay đây.</w:t>
      </w:r>
    </w:p>
    <w:p>
      <w:pPr>
        <w:spacing w:after="160" w:line="312" w:lineRule="auto"/>
      </w:pPr>
      <w:r>
        <w:rPr>
          <w:rFonts w:ascii="Calibri" w:hAnsi="Calibri"/>
          <w:b/>
          <w:sz w:val="22"/>
        </w:rPr>
        <w:t xml:space="preserve">Mr Lysander: </w:t>
      </w:r>
      <w:r>
        <w:rPr>
          <w:rFonts w:ascii="Calibri" w:hAnsi="Calibri"/>
          <w:sz w:val="22"/>
        </w:rPr>
        <w:t xml:space="preserve">Great, now we can both rest easy.  </w:t>
      </w:r>
      <w:r>
        <w:rPr>
          <w:rFonts w:ascii="Calibri" w:hAnsi="Calibri"/>
          <w:i/>
          <w:sz w:val="22"/>
        </w:rPr>
        <w:t>Tốt, giờ cả hai có thể yên tâm ngủ rồi.</w:t>
      </w:r>
    </w:p>
    <w:p>
      <w:pPr>
        <w:spacing w:after="160" w:line="312" w:lineRule="auto"/>
      </w:pPr>
      <w:r>
        <w:rPr>
          <w:rFonts w:ascii="Calibri" w:hAnsi="Calibri"/>
          <w:b/>
          <w:sz w:val="22"/>
        </w:rPr>
        <w:t xml:space="preserve">Ms Lan: </w:t>
      </w:r>
      <w:r>
        <w:rPr>
          <w:rFonts w:ascii="Calibri" w:hAnsi="Calibri"/>
          <w:sz w:val="22"/>
        </w:rPr>
        <w:t xml:space="preserve">Could you water the plant on the balcony this evening?  </w:t>
      </w:r>
      <w:r>
        <w:rPr>
          <w:rFonts w:ascii="Calibri" w:hAnsi="Calibri"/>
          <w:i/>
          <w:sz w:val="22"/>
        </w:rPr>
        <w:t>Anh tưới cây trên ban công tối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it after dinner.  </w:t>
      </w:r>
      <w:r>
        <w:rPr>
          <w:rFonts w:ascii="Calibri" w:hAnsi="Calibri"/>
          <w:i/>
          <w:sz w:val="22"/>
        </w:rPr>
        <w:t>Được, tôi tưới sau bữa tối.</w:t>
      </w:r>
    </w:p>
    <w:p>
      <w:pPr>
        <w:spacing w:after="160" w:line="312" w:lineRule="auto"/>
      </w:pPr>
      <w:r>
        <w:rPr>
          <w:rFonts w:ascii="Calibri" w:hAnsi="Calibri"/>
          <w:b/>
          <w:sz w:val="22"/>
        </w:rPr>
        <w:t xml:space="preserve">Ms Lan: </w:t>
      </w:r>
      <w:r>
        <w:rPr>
          <w:rFonts w:ascii="Calibri" w:hAnsi="Calibri"/>
          <w:sz w:val="22"/>
        </w:rPr>
        <w:t xml:space="preserve">Thank you, it looked a little dry today.  </w:t>
      </w:r>
      <w:r>
        <w:rPr>
          <w:rFonts w:ascii="Calibri" w:hAnsi="Calibri"/>
          <w:i/>
          <w:sz w:val="22"/>
        </w:rPr>
        <w:t>Cảm ơn anh, hôm nay nó trông hơi khô.</w:t>
      </w:r>
    </w:p>
    <w:p>
      <w:pPr>
        <w:spacing w:after="160" w:line="312" w:lineRule="auto"/>
      </w:pPr>
      <w:r>
        <w:rPr>
          <w:rFonts w:ascii="Calibri" w:hAnsi="Calibri"/>
          <w:b/>
          <w:sz w:val="22"/>
        </w:rPr>
        <w:t xml:space="preserve">Mr Lysander: </w:t>
      </w:r>
      <w:r>
        <w:rPr>
          <w:rFonts w:ascii="Calibri" w:hAnsi="Calibri"/>
          <w:sz w:val="22"/>
        </w:rPr>
        <w:t xml:space="preserve">Could you take out the trash before the truck comes at eight?  </w:t>
      </w:r>
      <w:r>
        <w:rPr>
          <w:rFonts w:ascii="Calibri" w:hAnsi="Calibri"/>
          <w:i/>
          <w:sz w:val="22"/>
        </w:rPr>
        <w:t>Chị đổ rác trước khi xe rác tới lúc tám giờ được không?</w:t>
      </w:r>
    </w:p>
    <w:p>
      <w:pPr>
        <w:spacing w:after="160" w:line="312" w:lineRule="auto"/>
      </w:pPr>
      <w:r>
        <w:rPr>
          <w:rFonts w:ascii="Calibri" w:hAnsi="Calibri"/>
          <w:b/>
          <w:sz w:val="22"/>
        </w:rPr>
        <w:t xml:space="preserve">Ms Lan: </w:t>
      </w:r>
      <w:r>
        <w:rPr>
          <w:rFonts w:ascii="Calibri" w:hAnsi="Calibri"/>
          <w:sz w:val="22"/>
        </w:rPr>
        <w:t xml:space="preserve">Yes, I will take it out right now.  </w:t>
      </w:r>
      <w:r>
        <w:rPr>
          <w:rFonts w:ascii="Calibri" w:hAnsi="Calibri"/>
          <w:i/>
          <w:sz w:val="22"/>
        </w:rPr>
        <w:t>Được, tôi đổ ngay bây giờ.</w:t>
      </w:r>
    </w:p>
    <w:p>
      <w:pPr>
        <w:spacing w:after="160" w:line="312" w:lineRule="auto"/>
      </w:pPr>
      <w:r>
        <w:rPr>
          <w:rFonts w:ascii="Calibri" w:hAnsi="Calibri"/>
          <w:b/>
          <w:sz w:val="22"/>
        </w:rPr>
        <w:t xml:space="preserve">Mr Lysander: </w:t>
      </w:r>
      <w:r>
        <w:rPr>
          <w:rFonts w:ascii="Calibri" w:hAnsi="Calibri"/>
          <w:sz w:val="22"/>
        </w:rPr>
        <w:t xml:space="preserve">Perfect, we will not miss the collection then.  </w:t>
      </w:r>
      <w:r>
        <w:rPr>
          <w:rFonts w:ascii="Calibri" w:hAnsi="Calibri"/>
          <w:i/>
          <w:sz w:val="22"/>
        </w:rPr>
        <w:t>Tuyệt, vậy mình không bỏ lỡ giờ thu gom rồi.</w:t>
      </w:r>
    </w:p>
    <w:p>
      <w:pPr>
        <w:spacing w:after="160" w:line="312" w:lineRule="auto"/>
      </w:pPr>
      <w:r>
        <w:rPr>
          <w:rFonts w:ascii="Calibri" w:hAnsi="Calibri"/>
          <w:b/>
          <w:sz w:val="22"/>
        </w:rPr>
        <w:t xml:space="preserve">Ms Lan: </w:t>
      </w:r>
      <w:r>
        <w:rPr>
          <w:rFonts w:ascii="Calibri" w:hAnsi="Calibri"/>
          <w:sz w:val="22"/>
        </w:rPr>
        <w:t xml:space="preserve">Could you feed the cat before you leave for work?  </w:t>
      </w:r>
      <w:r>
        <w:rPr>
          <w:rFonts w:ascii="Calibri" w:hAnsi="Calibri"/>
          <w:i/>
          <w:sz w:val="22"/>
        </w:rPr>
        <w:t>Anh cho mèo ăn trước khi đi làm được không?</w:t>
      </w:r>
    </w:p>
    <w:p>
      <w:pPr>
        <w:spacing w:after="160" w:line="312" w:lineRule="auto"/>
      </w:pPr>
      <w:r>
        <w:rPr>
          <w:rFonts w:ascii="Calibri" w:hAnsi="Calibri"/>
          <w:b/>
          <w:sz w:val="22"/>
        </w:rPr>
        <w:t xml:space="preserve">Mr Lysander: </w:t>
      </w:r>
      <w:r>
        <w:rPr>
          <w:rFonts w:ascii="Calibri" w:hAnsi="Calibri"/>
          <w:sz w:val="22"/>
        </w:rPr>
        <w:t xml:space="preserve">Yes, I will fill her bowl right now.  </w:t>
      </w:r>
      <w:r>
        <w:rPr>
          <w:rFonts w:ascii="Calibri" w:hAnsi="Calibri"/>
          <w:i/>
          <w:sz w:val="22"/>
        </w:rPr>
        <w:t>Được, tôi đổ đầy bát cho nó ngay.</w:t>
      </w:r>
    </w:p>
    <w:p>
      <w:pPr>
        <w:spacing w:after="160" w:line="312" w:lineRule="auto"/>
      </w:pPr>
      <w:r>
        <w:rPr>
          <w:rFonts w:ascii="Calibri" w:hAnsi="Calibri"/>
          <w:b/>
          <w:sz w:val="22"/>
        </w:rPr>
        <w:t xml:space="preserve">Ms Lan: </w:t>
      </w:r>
      <w:r>
        <w:rPr>
          <w:rFonts w:ascii="Calibri" w:hAnsi="Calibri"/>
          <w:sz w:val="22"/>
        </w:rPr>
        <w:t xml:space="preserve">Thank you, she gets so hungry in the morning.  </w:t>
      </w:r>
      <w:r>
        <w:rPr>
          <w:rFonts w:ascii="Calibri" w:hAnsi="Calibri"/>
          <w:i/>
          <w:sz w:val="22"/>
        </w:rPr>
        <w:t>Cảm ơn anh, buổi sáng nó đói lắm.</w:t>
      </w:r>
    </w:p>
    <w:p>
      <w:pPr>
        <w:spacing w:after="160" w:line="312" w:lineRule="auto"/>
      </w:pPr>
      <w:r>
        <w:rPr>
          <w:rFonts w:ascii="Calibri" w:hAnsi="Calibri"/>
          <w:b/>
          <w:sz w:val="22"/>
        </w:rPr>
        <w:t xml:space="preserve">Mr Lysander: </w:t>
      </w:r>
      <w:r>
        <w:rPr>
          <w:rFonts w:ascii="Calibri" w:hAnsi="Calibri"/>
          <w:sz w:val="22"/>
        </w:rPr>
        <w:t xml:space="preserve">Could you close the bedroom window? The rain is starting.  </w:t>
      </w:r>
      <w:r>
        <w:rPr>
          <w:rFonts w:ascii="Calibri" w:hAnsi="Calibri"/>
          <w:i/>
          <w:sz w:val="22"/>
        </w:rPr>
        <w:t>Chị đóng cửa sổ phòng ngủ được không? Trời sắp mưa rồi.</w:t>
      </w:r>
    </w:p>
    <w:p>
      <w:pPr>
        <w:spacing w:after="160" w:line="312" w:lineRule="auto"/>
      </w:pPr>
      <w:r>
        <w:rPr>
          <w:rFonts w:ascii="Calibri" w:hAnsi="Calibri"/>
          <w:b/>
          <w:sz w:val="22"/>
        </w:rPr>
        <w:t xml:space="preserve">Ms Lan: </w:t>
      </w:r>
      <w:r>
        <w:rPr>
          <w:rFonts w:ascii="Calibri" w:hAnsi="Calibri"/>
          <w:sz w:val="22"/>
        </w:rPr>
        <w:t xml:space="preserve">Yes, I will close it this moment.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Good, that will keep the floor dry.  </w:t>
      </w:r>
      <w:r>
        <w:rPr>
          <w:rFonts w:ascii="Calibri" w:hAnsi="Calibri"/>
          <w:i/>
          <w:sz w:val="22"/>
        </w:rPr>
        <w:t>Tốt, vậy sàn nhà sẽ không bị ướt.</w:t>
      </w:r>
    </w:p>
    <w:p>
      <w:pPr>
        <w:spacing w:after="160" w:line="312" w:lineRule="auto"/>
      </w:pPr>
      <w:r>
        <w:rPr>
          <w:rFonts w:ascii="Calibri" w:hAnsi="Calibri"/>
          <w:b/>
          <w:sz w:val="22"/>
        </w:rPr>
        <w:t xml:space="preserve">Ms Lan: </w:t>
      </w:r>
      <w:r>
        <w:rPr>
          <w:rFonts w:ascii="Calibri" w:hAnsi="Calibri"/>
          <w:sz w:val="22"/>
        </w:rPr>
        <w:t xml:space="preserve">Could you turn off the stove? I think dinner is ready.  </w:t>
      </w:r>
      <w:r>
        <w:rPr>
          <w:rFonts w:ascii="Calibri" w:hAnsi="Calibri"/>
          <w:i/>
          <w:sz w:val="22"/>
        </w:rPr>
        <w:t>Anh tắt bếp giúp không? Tôi nghĩ bữa tối xong rồi.</w:t>
      </w:r>
    </w:p>
    <w:p>
      <w:pPr>
        <w:spacing w:after="160" w:line="312" w:lineRule="auto"/>
      </w:pPr>
      <w:r>
        <w:rPr>
          <w:rFonts w:ascii="Calibri" w:hAnsi="Calibri"/>
          <w:b/>
          <w:sz w:val="22"/>
        </w:rPr>
        <w:t xml:space="preserve">Mr Lysander: </w:t>
      </w:r>
      <w:r>
        <w:rPr>
          <w:rFonts w:ascii="Calibri" w:hAnsi="Calibri"/>
          <w:sz w:val="22"/>
        </w:rPr>
        <w:t xml:space="preserve">Yes, turning it off right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that smells wonderful.  </w:t>
      </w:r>
      <w:r>
        <w:rPr>
          <w:rFonts w:ascii="Calibri" w:hAnsi="Calibri"/>
          <w:i/>
          <w:sz w:val="22"/>
        </w:rPr>
        <w:t>Cảm ơn anh, thơm quá.</w:t>
      </w:r>
    </w:p>
    <w:p>
      <w:pPr>
        <w:spacing w:after="160" w:line="312" w:lineRule="auto"/>
      </w:pPr>
      <w:r>
        <w:rPr>
          <w:rFonts w:ascii="Calibri" w:hAnsi="Calibri"/>
          <w:b/>
          <w:sz w:val="22"/>
        </w:rPr>
        <w:t xml:space="preserve">Mr Lysander: </w:t>
      </w:r>
      <w:r>
        <w:rPr>
          <w:rFonts w:ascii="Calibri" w:hAnsi="Calibri"/>
          <w:sz w:val="22"/>
        </w:rPr>
        <w:t xml:space="preserve">Could you hang the laundry outside before it gets dark?  </w:t>
      </w:r>
      <w:r>
        <w:rPr>
          <w:rFonts w:ascii="Calibri" w:hAnsi="Calibri"/>
          <w:i/>
          <w:sz w:val="22"/>
        </w:rPr>
        <w:t>Chị phơi đồ giặt ra ngoài trước khi trời tối được không?</w:t>
      </w:r>
    </w:p>
    <w:p>
      <w:pPr>
        <w:spacing w:after="160" w:line="312" w:lineRule="auto"/>
      </w:pPr>
      <w:r>
        <w:rPr>
          <w:rFonts w:ascii="Calibri" w:hAnsi="Calibri"/>
          <w:b/>
          <w:sz w:val="22"/>
        </w:rPr>
        <w:t xml:space="preserve">Ms Lan: </w:t>
      </w:r>
      <w:r>
        <w:rPr>
          <w:rFonts w:ascii="Calibri" w:hAnsi="Calibri"/>
          <w:sz w:val="22"/>
        </w:rPr>
        <w:t xml:space="preserve">Yes, I will hang it up straight away.  </w:t>
      </w:r>
      <w:r>
        <w:rPr>
          <w:rFonts w:ascii="Calibri" w:hAnsi="Calibri"/>
          <w:i/>
          <w:sz w:val="22"/>
        </w:rPr>
        <w:t>Được, tôi phơi ngay đây.</w:t>
      </w:r>
    </w:p>
    <w:p>
      <w:pPr>
        <w:spacing w:after="160" w:line="312" w:lineRule="auto"/>
      </w:pPr>
      <w:r>
        <w:rPr>
          <w:rFonts w:ascii="Calibri" w:hAnsi="Calibri"/>
          <w:b/>
          <w:sz w:val="22"/>
        </w:rPr>
        <w:t xml:space="preserve">Mr Lysander: </w:t>
      </w:r>
      <w:r>
        <w:rPr>
          <w:rFonts w:ascii="Calibri" w:hAnsi="Calibri"/>
          <w:sz w:val="22"/>
        </w:rPr>
        <w:t xml:space="preserve">Thank you, it should dry in an hour or two.  </w:t>
      </w:r>
      <w:r>
        <w:rPr>
          <w:rFonts w:ascii="Calibri" w:hAnsi="Calibri"/>
          <w:i/>
          <w:sz w:val="22"/>
        </w:rPr>
        <w:t>Cảm ơn chị, chắc một hai tiếng là khô.</w:t>
      </w:r>
    </w:p>
    <w:p>
      <w:pPr>
        <w:spacing w:after="160" w:line="312" w:lineRule="auto"/>
      </w:pPr>
      <w:r>
        <w:rPr>
          <w:rFonts w:ascii="Calibri" w:hAnsi="Calibri"/>
          <w:b/>
          <w:sz w:val="22"/>
        </w:rPr>
        <w:t xml:space="preserve">Ms Lan: </w:t>
      </w:r>
      <w:r>
        <w:rPr>
          <w:rFonts w:ascii="Calibri" w:hAnsi="Calibri"/>
          <w:sz w:val="22"/>
        </w:rPr>
        <w:t xml:space="preserve">Could you unplug the iron once you finish with it?  </w:t>
      </w:r>
      <w:r>
        <w:rPr>
          <w:rFonts w:ascii="Calibri" w:hAnsi="Calibri"/>
          <w:i/>
          <w:sz w:val="22"/>
        </w:rPr>
        <w:t>Anh rút phích bàn ủi sau khi dùng xong được không?</w:t>
      </w:r>
    </w:p>
    <w:p>
      <w:pPr>
        <w:spacing w:after="160" w:line="312" w:lineRule="auto"/>
      </w:pPr>
      <w:r>
        <w:rPr>
          <w:rFonts w:ascii="Calibri" w:hAnsi="Calibri"/>
          <w:b/>
          <w:sz w:val="22"/>
        </w:rPr>
        <w:t xml:space="preserve">Mr Lysander: </w:t>
      </w:r>
      <w:r>
        <w:rPr>
          <w:rFonts w:ascii="Calibri" w:hAnsi="Calibri"/>
          <w:sz w:val="22"/>
        </w:rPr>
        <w:t xml:space="preserve">Yes, I will unplug it right after this shirt.  </w:t>
      </w:r>
      <w:r>
        <w:rPr>
          <w:rFonts w:ascii="Calibri" w:hAnsi="Calibri"/>
          <w:i/>
          <w:sz w:val="22"/>
        </w:rPr>
        <w:t>Được, tôi rút ngay sau khi ủi xong cái áo này.</w:t>
      </w:r>
    </w:p>
    <w:p>
      <w:pPr>
        <w:spacing w:after="160" w:line="312" w:lineRule="auto"/>
      </w:pPr>
      <w:r>
        <w:rPr>
          <w:rFonts w:ascii="Calibri" w:hAnsi="Calibri"/>
          <w:b/>
          <w:sz w:val="22"/>
        </w:rPr>
        <w:t xml:space="preserve">Ms Lan: </w:t>
      </w:r>
      <w:r>
        <w:rPr>
          <w:rFonts w:ascii="Calibri" w:hAnsi="Calibri"/>
          <w:sz w:val="22"/>
        </w:rPr>
        <w:t xml:space="preserve">Good, that is much safer for the house.  </w:t>
      </w:r>
      <w:r>
        <w:rPr>
          <w:rFonts w:ascii="Calibri" w:hAnsi="Calibri"/>
          <w:i/>
          <w:sz w:val="22"/>
        </w:rPr>
        <w:t>Tốt, vậy an toàn hơn cho cả nhà.</w:t>
      </w:r>
    </w:p>
    <w:p>
      <w:pPr>
        <w:spacing w:after="160" w:line="312" w:lineRule="auto"/>
      </w:pPr>
      <w:r>
        <w:rPr>
          <w:rFonts w:ascii="Calibri" w:hAnsi="Calibri"/>
          <w:b/>
          <w:sz w:val="22"/>
        </w:rPr>
        <w:t xml:space="preserve">Mr Lysander: </w:t>
      </w:r>
      <w:r>
        <w:rPr>
          <w:rFonts w:ascii="Calibri" w:hAnsi="Calibri"/>
          <w:sz w:val="22"/>
        </w:rPr>
        <w:t xml:space="preserve">Could you close the curtains? It is getting dark outside.  </w:t>
      </w:r>
      <w:r>
        <w:rPr>
          <w:rFonts w:ascii="Calibri" w:hAnsi="Calibri"/>
          <w:i/>
          <w:sz w:val="22"/>
        </w:rPr>
        <w:t>Chị kéo rèm lại được không? Bên ngoài đang tối dần rồi.</w:t>
      </w:r>
    </w:p>
    <w:p>
      <w:pPr>
        <w:spacing w:after="160" w:line="312" w:lineRule="auto"/>
      </w:pPr>
      <w:r>
        <w:rPr>
          <w:rFonts w:ascii="Calibri" w:hAnsi="Calibri"/>
          <w:b/>
          <w:sz w:val="22"/>
        </w:rPr>
        <w:t xml:space="preserve">Ms Lan: </w:t>
      </w:r>
      <w:r>
        <w:rPr>
          <w:rFonts w:ascii="Calibri" w:hAnsi="Calibri"/>
          <w:sz w:val="22"/>
        </w:rPr>
        <w:t xml:space="preserve">Yes, I will close them right now.  </w:t>
      </w:r>
      <w:r>
        <w:rPr>
          <w:rFonts w:ascii="Calibri" w:hAnsi="Calibri"/>
          <w:i/>
          <w:sz w:val="22"/>
        </w:rPr>
        <w:t>Được, tôi kéo ngay bây giờ.</w:t>
      </w:r>
    </w:p>
    <w:p>
      <w:pPr>
        <w:spacing w:after="160" w:line="312" w:lineRule="auto"/>
      </w:pPr>
      <w:r>
        <w:rPr>
          <w:rFonts w:ascii="Calibri" w:hAnsi="Calibri"/>
          <w:b/>
          <w:sz w:val="22"/>
        </w:rPr>
        <w:t xml:space="preserve">Mr Lysander: </w:t>
      </w:r>
      <w:r>
        <w:rPr>
          <w:rFonts w:ascii="Calibri" w:hAnsi="Calibri"/>
          <w:sz w:val="22"/>
        </w:rPr>
        <w:t xml:space="preserve">Thank you, that feels much cosier now.  </w:t>
      </w:r>
      <w:r>
        <w:rPr>
          <w:rFonts w:ascii="Calibri" w:hAnsi="Calibri"/>
          <w:i/>
          <w:sz w:val="22"/>
        </w:rPr>
        <w:t>Cảm ơn chị, giờ thấy ấm cúng hơn nhiều.</w:t>
      </w:r>
    </w:p>
    <w:p>
      <w:pPr>
        <w:spacing w:after="160" w:line="312" w:lineRule="auto"/>
      </w:pPr>
      <w:r>
        <w:rPr>
          <w:rFonts w:ascii="Calibri" w:hAnsi="Calibri"/>
          <w:b/>
          <w:sz w:val="22"/>
        </w:rPr>
        <w:t xml:space="preserve">Ms Lan: </w:t>
      </w:r>
      <w:r>
        <w:rPr>
          <w:rFonts w:ascii="Calibri" w:hAnsi="Calibri"/>
          <w:sz w:val="22"/>
        </w:rPr>
        <w:t xml:space="preserve">Could you sweep the hallway floor before our guests arrive?  </w:t>
      </w:r>
      <w:r>
        <w:rPr>
          <w:rFonts w:ascii="Calibri" w:hAnsi="Calibri"/>
          <w:i/>
          <w:sz w:val="22"/>
        </w:rPr>
        <w:t>Anh quét sàn hành lang trước khi khách tới được không?</w:t>
      </w:r>
    </w:p>
    <w:p>
      <w:pPr>
        <w:spacing w:after="160" w:line="312" w:lineRule="auto"/>
      </w:pPr>
      <w:r>
        <w:rPr>
          <w:rFonts w:ascii="Calibri" w:hAnsi="Calibri"/>
          <w:b/>
          <w:sz w:val="22"/>
        </w:rPr>
        <w:t xml:space="preserve">Mr Lysander: </w:t>
      </w:r>
      <w:r>
        <w:rPr>
          <w:rFonts w:ascii="Calibri" w:hAnsi="Calibri"/>
          <w:sz w:val="22"/>
        </w:rPr>
        <w:t xml:space="preserve">Yes, I will sweep it in a few minutes.  </w:t>
      </w:r>
      <w:r>
        <w:rPr>
          <w:rFonts w:ascii="Calibri" w:hAnsi="Calibri"/>
          <w:i/>
          <w:sz w:val="22"/>
        </w:rPr>
        <w:t>Được, vài phút nữa tôi quét ngay.</w:t>
      </w:r>
    </w:p>
    <w:p>
      <w:pPr>
        <w:spacing w:after="160" w:line="312" w:lineRule="auto"/>
      </w:pPr>
      <w:r>
        <w:rPr>
          <w:rFonts w:ascii="Calibri" w:hAnsi="Calibri"/>
          <w:b/>
          <w:sz w:val="22"/>
        </w:rPr>
        <w:t xml:space="preserve">Ms Lan: </w:t>
      </w:r>
      <w:r>
        <w:rPr>
          <w:rFonts w:ascii="Calibri" w:hAnsi="Calibri"/>
          <w:sz w:val="22"/>
        </w:rPr>
        <w:t xml:space="preserve">Thank you, that will make a good impression.  </w:t>
      </w:r>
      <w:r>
        <w:rPr>
          <w:rFonts w:ascii="Calibri" w:hAnsi="Calibri"/>
          <w:i/>
          <w:sz w:val="22"/>
        </w:rPr>
        <w:t>Cảm ơn anh, vậy sẽ để lại ấn tượng tốt.</w:t>
      </w:r>
    </w:p>
    <w:p>
      <w:pPr>
        <w:spacing w:after="160" w:line="312" w:lineRule="auto"/>
      </w:pPr>
      <w:r>
        <w:rPr>
          <w:rFonts w:ascii="Calibri" w:hAnsi="Calibri"/>
          <w:b/>
          <w:sz w:val="22"/>
        </w:rPr>
        <w:t xml:space="preserve">Mr Lysander: </w:t>
      </w:r>
      <w:r>
        <w:rPr>
          <w:rFonts w:ascii="Calibri" w:hAnsi="Calibri"/>
          <w:sz w:val="22"/>
        </w:rPr>
        <w:t xml:space="preserve">Could you wipe the kitchen counter after breakfast?  </w:t>
      </w:r>
      <w:r>
        <w:rPr>
          <w:rFonts w:ascii="Calibri" w:hAnsi="Calibri"/>
          <w:i/>
          <w:sz w:val="22"/>
        </w:rPr>
        <w:t>Chị lau mặt bàn bếp sau bữa sáng được không?</w:t>
      </w:r>
    </w:p>
    <w:p>
      <w:pPr>
        <w:spacing w:after="160" w:line="312" w:lineRule="auto"/>
      </w:pPr>
      <w:r>
        <w:rPr>
          <w:rFonts w:ascii="Calibri" w:hAnsi="Calibri"/>
          <w:b/>
          <w:sz w:val="22"/>
        </w:rPr>
        <w:t xml:space="preserve">Ms Lan: </w:t>
      </w:r>
      <w:r>
        <w:rPr>
          <w:rFonts w:ascii="Calibri" w:hAnsi="Calibri"/>
          <w:sz w:val="22"/>
        </w:rPr>
        <w:t xml:space="preserve">Yes, I will wipe it down right away.  </w:t>
      </w:r>
      <w:r>
        <w:rPr>
          <w:rFonts w:ascii="Calibri" w:hAnsi="Calibri"/>
          <w:i/>
          <w:sz w:val="22"/>
        </w:rPr>
        <w:t>Được, tôi lau ngay bây giờ.</w:t>
      </w:r>
    </w:p>
    <w:p>
      <w:pPr>
        <w:spacing w:after="160" w:line="312" w:lineRule="auto"/>
      </w:pPr>
      <w:r>
        <w:rPr>
          <w:rFonts w:ascii="Calibri" w:hAnsi="Calibri"/>
          <w:b/>
          <w:sz w:val="22"/>
        </w:rPr>
        <w:t xml:space="preserve">Mr Lysander: </w:t>
      </w:r>
      <w:r>
        <w:rPr>
          <w:rFonts w:ascii="Calibri" w:hAnsi="Calibri"/>
          <w:sz w:val="22"/>
        </w:rPr>
        <w:t xml:space="preserve">Great, it looks spotless already.  </w:t>
      </w:r>
      <w:r>
        <w:rPr>
          <w:rFonts w:ascii="Calibri" w:hAnsi="Calibri"/>
          <w:i/>
          <w:sz w:val="22"/>
        </w:rPr>
        <w:t>Tuyệt, giờ sạch bóng luôn rồi.</w:t>
      </w:r>
    </w:p>
    <w:p>
      <w:pPr>
        <w:spacing w:after="160" w:line="312" w:lineRule="auto"/>
      </w:pPr>
      <w:r>
        <w:rPr>
          <w:rFonts w:ascii="Calibri" w:hAnsi="Calibri"/>
          <w:b/>
          <w:sz w:val="22"/>
        </w:rPr>
        <w:t xml:space="preserve">Ms Lan: </w:t>
      </w:r>
      <w:r>
        <w:rPr>
          <w:rFonts w:ascii="Calibri" w:hAnsi="Calibri"/>
          <w:sz w:val="22"/>
        </w:rPr>
        <w:t xml:space="preserve">Could you refill the water jug in the fridge?  </w:t>
      </w:r>
      <w:r>
        <w:rPr>
          <w:rFonts w:ascii="Calibri" w:hAnsi="Calibri"/>
          <w:i/>
          <w:sz w:val="22"/>
        </w:rPr>
        <w:t>Anh đổ đầy bình nước trong tủ lạnh được không?</w:t>
      </w:r>
    </w:p>
    <w:p>
      <w:pPr>
        <w:spacing w:after="160" w:line="312" w:lineRule="auto"/>
      </w:pPr>
      <w:r>
        <w:rPr>
          <w:rFonts w:ascii="Calibri" w:hAnsi="Calibri"/>
          <w:b/>
          <w:sz w:val="22"/>
        </w:rPr>
        <w:t xml:space="preserve">Mr Lysander: </w:t>
      </w:r>
      <w:r>
        <w:rPr>
          <w:rFonts w:ascii="Calibri" w:hAnsi="Calibri"/>
          <w:sz w:val="22"/>
        </w:rPr>
        <w:t xml:space="preserve">Yes, I will refill it right now.  </w:t>
      </w:r>
      <w:r>
        <w:rPr>
          <w:rFonts w:ascii="Calibri" w:hAnsi="Calibri"/>
          <w:i/>
          <w:sz w:val="22"/>
        </w:rPr>
        <w:t>Được, tôi đổ ngay bây giờ.</w:t>
      </w:r>
    </w:p>
    <w:p>
      <w:pPr>
        <w:spacing w:after="160" w:line="312" w:lineRule="auto"/>
      </w:pPr>
      <w:r>
        <w:rPr>
          <w:rFonts w:ascii="Calibri" w:hAnsi="Calibri"/>
          <w:b/>
          <w:sz w:val="22"/>
        </w:rPr>
        <w:t xml:space="preserve">Ms Lan: </w:t>
      </w:r>
      <w:r>
        <w:rPr>
          <w:rFonts w:ascii="Calibri" w:hAnsi="Calibri"/>
          <w:sz w:val="22"/>
        </w:rPr>
        <w:t xml:space="preserve">Thank you, it was almost empty.  </w:t>
      </w:r>
      <w:r>
        <w:rPr>
          <w:rFonts w:ascii="Calibri" w:hAnsi="Calibri"/>
          <w:i/>
          <w:sz w:val="22"/>
        </w:rPr>
        <w:t>Cảm ơn anh, nó gần hết nước rồi.</w:t>
      </w:r>
    </w:p>
    <w:p>
      <w:pPr>
        <w:spacing w:after="160" w:line="312" w:lineRule="auto"/>
      </w:pPr>
      <w:r>
        <w:rPr>
          <w:rFonts w:ascii="Calibri" w:hAnsi="Calibri"/>
          <w:b/>
          <w:sz w:val="22"/>
        </w:rPr>
        <w:t xml:space="preserve">Mr Lysander: </w:t>
      </w:r>
      <w:r>
        <w:rPr>
          <w:rFonts w:ascii="Calibri" w:hAnsi="Calibri"/>
          <w:sz w:val="22"/>
        </w:rPr>
        <w:t xml:space="preserve">Could you check the mailbox? We are expecting a letter today.  </w:t>
      </w:r>
      <w:r>
        <w:rPr>
          <w:rFonts w:ascii="Calibri" w:hAnsi="Calibri"/>
          <w:i/>
          <w:sz w:val="22"/>
        </w:rPr>
        <w:t>Chị kiểm tra hộp thư giúp được không? Hôm nay mình đang đợi một lá thư.</w:t>
      </w:r>
    </w:p>
    <w:p>
      <w:pPr>
        <w:spacing w:after="160" w:line="312" w:lineRule="auto"/>
      </w:pPr>
      <w:r>
        <w:rPr>
          <w:rFonts w:ascii="Calibri" w:hAnsi="Calibri"/>
          <w:b/>
          <w:sz w:val="22"/>
        </w:rPr>
        <w:t xml:space="preserve">Ms Lan: </w:t>
      </w:r>
      <w:r>
        <w:rPr>
          <w:rFonts w:ascii="Calibri" w:hAnsi="Calibri"/>
          <w:sz w:val="22"/>
        </w:rPr>
        <w:t xml:space="preserve">Yes, I will go check it right now.  </w:t>
      </w:r>
      <w:r>
        <w:rPr>
          <w:rFonts w:ascii="Calibri" w:hAnsi="Calibri"/>
          <w:i/>
          <w:sz w:val="22"/>
        </w:rPr>
        <w:t>Được, tôi ra kiểm tra ngay bây giờ.</w:t>
      </w:r>
    </w:p>
    <w:p>
      <w:pPr>
        <w:spacing w:after="160" w:line="312" w:lineRule="auto"/>
      </w:pPr>
      <w:r>
        <w:rPr>
          <w:rFonts w:ascii="Calibri" w:hAnsi="Calibri"/>
          <w:b/>
          <w:sz w:val="22"/>
        </w:rPr>
        <w:t xml:space="preserve">Mr Lysander: </w:t>
      </w:r>
      <w:r>
        <w:rPr>
          <w:rFonts w:ascii="Calibri" w:hAnsi="Calibri"/>
          <w:sz w:val="22"/>
        </w:rPr>
        <w:t xml:space="preserve">Thank you, let me know what arrived.  </w:t>
      </w:r>
      <w:r>
        <w:rPr>
          <w:rFonts w:ascii="Calibri" w:hAnsi="Calibri"/>
          <w:i/>
          <w:sz w:val="22"/>
        </w:rPr>
        <w:t>Cảm ơn chị, có gì cho tôi biết nhé.</w:t>
      </w:r>
    </w:p>
    <w:p>
      <w:pPr>
        <w:spacing w:after="160" w:line="312" w:lineRule="auto"/>
      </w:pPr>
      <w:r>
        <w:rPr>
          <w:rFonts w:ascii="Calibri" w:hAnsi="Calibri"/>
          <w:b/>
          <w:sz w:val="22"/>
        </w:rPr>
        <w:t xml:space="preserve">Ms Lan: </w:t>
      </w:r>
      <w:r>
        <w:rPr>
          <w:rFonts w:ascii="Calibri" w:hAnsi="Calibri"/>
          <w:sz w:val="22"/>
        </w:rPr>
        <w:t xml:space="preserve">Could you turn off the television before you go to sleep?  </w:t>
      </w:r>
      <w:r>
        <w:rPr>
          <w:rFonts w:ascii="Calibri" w:hAnsi="Calibri"/>
          <w:i/>
          <w:sz w:val="22"/>
        </w:rPr>
        <w:t>Anh tắt ti vi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right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sleep well then.  </w:t>
      </w:r>
      <w:r>
        <w:rPr>
          <w:rFonts w:ascii="Calibri" w:hAnsi="Calibri"/>
          <w:i/>
          <w:sz w:val="22"/>
        </w:rPr>
        <w:t>Tốt, vậy ngủ ngon nhé.</w:t>
      </w:r>
    </w:p>
    <w:p>
      <w:pPr>
        <w:spacing w:after="160" w:line="312" w:lineRule="auto"/>
      </w:pPr>
      <w:r>
        <w:rPr>
          <w:rFonts w:ascii="Calibri" w:hAnsi="Calibri"/>
          <w:b/>
          <w:sz w:val="22"/>
        </w:rPr>
        <w:t xml:space="preserve">Mr Lysander: </w:t>
      </w:r>
      <w:r>
        <w:rPr>
          <w:rFonts w:ascii="Calibri" w:hAnsi="Calibri"/>
          <w:sz w:val="22"/>
        </w:rPr>
        <w:t xml:space="preserve">Could you plug in my phone charger tonight? It is nearly dead.  </w:t>
      </w:r>
      <w:r>
        <w:rPr>
          <w:rFonts w:ascii="Calibri" w:hAnsi="Calibri"/>
          <w:i/>
          <w:sz w:val="22"/>
        </w:rPr>
        <w:t>Chị cắm sạc điện thoại của tôi tối nay được không? Nó sắp hết pin rồi.</w:t>
      </w:r>
    </w:p>
    <w:p>
      <w:pPr>
        <w:spacing w:after="160" w:line="312" w:lineRule="auto"/>
      </w:pPr>
      <w:r>
        <w:rPr>
          <w:rFonts w:ascii="Calibri" w:hAnsi="Calibri"/>
          <w:b/>
          <w:sz w:val="22"/>
        </w:rPr>
        <w:t xml:space="preserve">Ms Lan: </w:t>
      </w:r>
      <w:r>
        <w:rPr>
          <w:rFonts w:ascii="Calibri" w:hAnsi="Calibri"/>
          <w:sz w:val="22"/>
        </w:rPr>
        <w:t xml:space="preserve">Yes, I will plug it in for you.  </w:t>
      </w:r>
      <w:r>
        <w:rPr>
          <w:rFonts w:ascii="Calibri" w:hAnsi="Calibri"/>
          <w:i/>
          <w:sz w:val="22"/>
        </w:rPr>
        <w:t>Được, tôi cắm sạc giúp anh.</w:t>
      </w:r>
    </w:p>
    <w:p>
      <w:pPr>
        <w:spacing w:after="160" w:line="312" w:lineRule="auto"/>
      </w:pPr>
      <w:r>
        <w:rPr>
          <w:rFonts w:ascii="Calibri" w:hAnsi="Calibri"/>
          <w:b/>
          <w:sz w:val="22"/>
        </w:rPr>
        <w:t xml:space="preserve">Mr Lysander: </w:t>
      </w:r>
      <w:r>
        <w:rPr>
          <w:rFonts w:ascii="Calibri" w:hAnsi="Calibri"/>
          <w:sz w:val="22"/>
        </w:rPr>
        <w:t xml:space="preserve">Thank you, it should be full by morning.  </w:t>
      </w:r>
      <w:r>
        <w:rPr>
          <w:rFonts w:ascii="Calibri" w:hAnsi="Calibri"/>
          <w:i/>
          <w:sz w:val="22"/>
        </w:rPr>
        <w:t>Cảm ơn chị, sáng mai chắc sẽ đầy pin.</w:t>
      </w:r>
    </w:p>
    <w:p>
      <w:pPr>
        <w:spacing w:after="160" w:line="312" w:lineRule="auto"/>
      </w:pPr>
      <w:r>
        <w:rPr>
          <w:rFonts w:ascii="Calibri" w:hAnsi="Calibri"/>
          <w:b/>
          <w:sz w:val="22"/>
        </w:rPr>
        <w:t xml:space="preserve">Ms Lan: </w:t>
      </w:r>
      <w:r>
        <w:rPr>
          <w:rFonts w:ascii="Calibri" w:hAnsi="Calibri"/>
          <w:sz w:val="22"/>
        </w:rPr>
        <w:t xml:space="preserve">Could you put the clean dishes away in the cupboard?  </w:t>
      </w:r>
      <w:r>
        <w:rPr>
          <w:rFonts w:ascii="Calibri" w:hAnsi="Calibri"/>
          <w:i/>
          <w:sz w:val="22"/>
        </w:rPr>
        <w:t>Anh cất bát đĩa sạch vào tủ được không?</w:t>
      </w:r>
    </w:p>
    <w:p>
      <w:pPr>
        <w:spacing w:after="160" w:line="312" w:lineRule="auto"/>
      </w:pPr>
      <w:r>
        <w:rPr>
          <w:rFonts w:ascii="Calibri" w:hAnsi="Calibri"/>
          <w:b/>
          <w:sz w:val="22"/>
        </w:rPr>
        <w:t xml:space="preserve">Mr Lysander: </w:t>
      </w:r>
      <w:r>
        <w:rPr>
          <w:rFonts w:ascii="Calibri" w:hAnsi="Calibri"/>
          <w:sz w:val="22"/>
        </w:rPr>
        <w:t xml:space="preserve">Yes, I will put them away now.  </w:t>
      </w:r>
      <w:r>
        <w:rPr>
          <w:rFonts w:ascii="Calibri" w:hAnsi="Calibri"/>
          <w:i/>
          <w:sz w:val="22"/>
        </w:rPr>
        <w:t>Được, tôi cất ngay bây giờ.</w:t>
      </w:r>
    </w:p>
    <w:p>
      <w:pPr>
        <w:spacing w:after="160" w:line="312" w:lineRule="auto"/>
      </w:pPr>
      <w:r>
        <w:rPr>
          <w:rFonts w:ascii="Calibri" w:hAnsi="Calibri"/>
          <w:b/>
          <w:sz w:val="22"/>
        </w:rPr>
        <w:t xml:space="preserve">Ms Lan: </w:t>
      </w:r>
      <w:r>
        <w:rPr>
          <w:rFonts w:ascii="Calibri" w:hAnsi="Calibri"/>
          <w:sz w:val="22"/>
        </w:rPr>
        <w:t xml:space="preserve">Thank you, the counter looks so tidy now.  </w:t>
      </w:r>
      <w:r>
        <w:rPr>
          <w:rFonts w:ascii="Calibri" w:hAnsi="Calibri"/>
          <w:i/>
          <w:sz w:val="22"/>
        </w:rPr>
        <w:t>Cảm ơn anh, giờ bàn bếp gọn gàng hẳn ra.</w:t>
      </w:r>
    </w:p>
    <w:p>
      <w:pPr>
        <w:spacing w:after="160" w:line="312" w:lineRule="auto"/>
      </w:pPr>
      <w:r>
        <w:rPr>
          <w:rFonts w:ascii="Calibri" w:hAnsi="Calibri"/>
          <w:b/>
          <w:sz w:val="22"/>
        </w:rPr>
        <w:t xml:space="preserve">Mr Lysander: </w:t>
      </w:r>
      <w:r>
        <w:rPr>
          <w:rFonts w:ascii="Calibri" w:hAnsi="Calibri"/>
          <w:sz w:val="22"/>
        </w:rPr>
        <w:t xml:space="preserve">Could you fold the clean towels from the dryer?  </w:t>
      </w:r>
      <w:r>
        <w:rPr>
          <w:rFonts w:ascii="Calibri" w:hAnsi="Calibri"/>
          <w:i/>
          <w:sz w:val="22"/>
        </w:rPr>
        <w:t>Chị gấp khăn tắm sạch từ máy sấy được không?</w:t>
      </w:r>
    </w:p>
    <w:p>
      <w:pPr>
        <w:spacing w:after="160" w:line="312" w:lineRule="auto"/>
      </w:pPr>
      <w:r>
        <w:rPr>
          <w:rFonts w:ascii="Calibri" w:hAnsi="Calibri"/>
          <w:b/>
          <w:sz w:val="22"/>
        </w:rPr>
        <w:t xml:space="preserve">Ms Lan: </w:t>
      </w:r>
      <w:r>
        <w:rPr>
          <w:rFonts w:ascii="Calibri" w:hAnsi="Calibri"/>
          <w:sz w:val="22"/>
        </w:rPr>
        <w:t xml:space="preserve">Yes, I will fold them right away.  </w:t>
      </w:r>
      <w:r>
        <w:rPr>
          <w:rFonts w:ascii="Calibri" w:hAnsi="Calibri"/>
          <w:i/>
          <w:sz w:val="22"/>
        </w:rPr>
        <w:t>Được, tôi gấp ngay đây.</w:t>
      </w:r>
    </w:p>
    <w:p>
      <w:pPr>
        <w:spacing w:after="160" w:line="312" w:lineRule="auto"/>
      </w:pPr>
      <w:r>
        <w:rPr>
          <w:rFonts w:ascii="Calibri" w:hAnsi="Calibri"/>
          <w:b/>
          <w:sz w:val="22"/>
        </w:rPr>
        <w:t xml:space="preserve">Mr Lysander: </w:t>
      </w:r>
      <w:r>
        <w:rPr>
          <w:rFonts w:ascii="Calibri" w:hAnsi="Calibri"/>
          <w:sz w:val="22"/>
        </w:rPr>
        <w:t xml:space="preserve">Great, thank you for handling that.  </w:t>
      </w:r>
      <w:r>
        <w:rPr>
          <w:rFonts w:ascii="Calibri" w:hAnsi="Calibri"/>
          <w:i/>
          <w:sz w:val="22"/>
        </w:rPr>
        <w:t>Tuyệt, cảm ơn chị đã lo việc đó.</w:t>
      </w:r>
    </w:p>
    <w:p>
      <w:pPr>
        <w:spacing w:after="160" w:line="312" w:lineRule="auto"/>
      </w:pPr>
      <w:r>
        <w:rPr>
          <w:rFonts w:ascii="Calibri" w:hAnsi="Calibri"/>
          <w:b/>
          <w:sz w:val="22"/>
        </w:rPr>
        <w:t xml:space="preserve">Ms Lan: </w:t>
      </w:r>
      <w:r>
        <w:rPr>
          <w:rFonts w:ascii="Calibri" w:hAnsi="Calibri"/>
          <w:sz w:val="22"/>
        </w:rPr>
        <w:t xml:space="preserve">Could you lock the back gate before we leave the house?  </w:t>
      </w:r>
      <w:r>
        <w:rPr>
          <w:rFonts w:ascii="Calibri" w:hAnsi="Calibri"/>
          <w:i/>
          <w:sz w:val="22"/>
        </w:rPr>
        <w:t>Anh khóa cổng sau trước khi mình ra khỏi nhà được không?</w:t>
      </w:r>
    </w:p>
    <w:p>
      <w:pPr>
        <w:spacing w:after="160" w:line="312" w:lineRule="auto"/>
      </w:pPr>
      <w:r>
        <w:rPr>
          <w:rFonts w:ascii="Calibri" w:hAnsi="Calibri"/>
          <w:b/>
          <w:sz w:val="22"/>
        </w:rPr>
        <w:t xml:space="preserve">Mr Lysander: </w:t>
      </w:r>
      <w:r>
        <w:rPr>
          <w:rFonts w:ascii="Calibri" w:hAnsi="Calibri"/>
          <w:sz w:val="22"/>
        </w:rPr>
        <w:t xml:space="preserve">Yes, I will lock it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Good, now we can head out safely.  </w:t>
      </w:r>
      <w:r>
        <w:rPr>
          <w:rFonts w:ascii="Calibri" w:hAnsi="Calibri"/>
          <w:i/>
          <w:sz w:val="22"/>
        </w:rPr>
        <w:t>Tốt, giờ mình có thể ra ngoài an tâm rồi.</w:t>
      </w:r>
    </w:p>
    <w:p>
      <w:pPr>
        <w:spacing w:after="160" w:line="312" w:lineRule="auto"/>
      </w:pPr>
      <w:r>
        <w:rPr>
          <w:rFonts w:ascii="Calibri" w:hAnsi="Calibri"/>
          <w:b/>
          <w:sz w:val="22"/>
        </w:rPr>
        <w:t xml:space="preserve">Mr Lysander: </w:t>
      </w:r>
      <w:r>
        <w:rPr>
          <w:rFonts w:ascii="Calibri" w:hAnsi="Calibri"/>
          <w:sz w:val="22"/>
        </w:rPr>
        <w:t xml:space="preserve">Could you turn on the porch light? Dusk is falling quickly.  </w:t>
      </w:r>
      <w:r>
        <w:rPr>
          <w:rFonts w:ascii="Calibri" w:hAnsi="Calibri"/>
          <w:i/>
          <w:sz w:val="22"/>
        </w:rPr>
        <w:t>Chị bật đèn hiên được không? Trời đang chạng vạng nhanh lắm.</w:t>
      </w:r>
    </w:p>
    <w:p>
      <w:pPr>
        <w:spacing w:after="160" w:line="312" w:lineRule="auto"/>
      </w:pPr>
      <w:r>
        <w:rPr>
          <w:rFonts w:ascii="Calibri" w:hAnsi="Calibri"/>
          <w:b/>
          <w:sz w:val="22"/>
        </w:rPr>
        <w:t xml:space="preserve">Ms Lan: </w:t>
      </w:r>
      <w:r>
        <w:rPr>
          <w:rFonts w:ascii="Calibri" w:hAnsi="Calibri"/>
          <w:sz w:val="22"/>
        </w:rPr>
        <w:t xml:space="preserve">Yes, I will turn it on now.  </w:t>
      </w:r>
      <w:r>
        <w:rPr>
          <w:rFonts w:ascii="Calibri" w:hAnsi="Calibri"/>
          <w:i/>
          <w:sz w:val="22"/>
        </w:rPr>
        <w:t>Được, tôi bật ngay bây giờ.</w:t>
      </w:r>
    </w:p>
    <w:p>
      <w:pPr>
        <w:spacing w:after="160" w:line="312" w:lineRule="auto"/>
      </w:pPr>
      <w:r>
        <w:rPr>
          <w:rFonts w:ascii="Calibri" w:hAnsi="Calibri"/>
          <w:b/>
          <w:sz w:val="22"/>
        </w:rPr>
        <w:t xml:space="preserve">Mr Lysander: </w:t>
      </w:r>
      <w:r>
        <w:rPr>
          <w:rFonts w:ascii="Calibri" w:hAnsi="Calibri"/>
          <w:sz w:val="22"/>
        </w:rPr>
        <w:t xml:space="preserve">Thank you, no one will trip on the step now.  </w:t>
      </w:r>
      <w:r>
        <w:rPr>
          <w:rFonts w:ascii="Calibri" w:hAnsi="Calibri"/>
          <w:i/>
          <w:sz w:val="22"/>
        </w:rPr>
        <w:t>Cảm ơn chị, giờ sẽ không ai bị vấp bậc cửa nữa.</w:t>
      </w:r>
    </w:p>
    <w:p>
      <w:pPr>
        <w:spacing w:after="160" w:line="312" w:lineRule="auto"/>
      </w:pPr>
      <w:r>
        <w:rPr>
          <w:rFonts w:ascii="Calibri" w:hAnsi="Calibri"/>
          <w:b/>
          <w:sz w:val="22"/>
        </w:rPr>
        <w:t xml:space="preserve">Ms Lan: </w:t>
      </w:r>
      <w:r>
        <w:rPr>
          <w:rFonts w:ascii="Calibri" w:hAnsi="Calibri"/>
          <w:sz w:val="22"/>
        </w:rPr>
        <w:t xml:space="preserve">Could you feed the fish before we sit down for dinner?  </w:t>
      </w:r>
      <w:r>
        <w:rPr>
          <w:rFonts w:ascii="Calibri" w:hAnsi="Calibri"/>
          <w:i/>
          <w:sz w:val="22"/>
        </w:rPr>
        <w:t>Anh cho cá ăn trước khi mình ngồi vào bàn ăn tối được không?</w:t>
      </w:r>
    </w:p>
    <w:p>
      <w:pPr>
        <w:spacing w:after="160" w:line="312" w:lineRule="auto"/>
      </w:pPr>
      <w:r>
        <w:rPr>
          <w:rFonts w:ascii="Calibri" w:hAnsi="Calibri"/>
          <w:b/>
          <w:sz w:val="22"/>
        </w:rPr>
        <w:t xml:space="preserve">Mr Lysander: </w:t>
      </w:r>
      <w:r>
        <w:rPr>
          <w:rFonts w:ascii="Calibri" w:hAnsi="Calibri"/>
          <w:sz w:val="22"/>
        </w:rPr>
        <w:t xml:space="preserve">Yes, I will feed them right now.  </w:t>
      </w:r>
      <w:r>
        <w:rPr>
          <w:rFonts w:ascii="Calibri" w:hAnsi="Calibri"/>
          <w:i/>
          <w:sz w:val="22"/>
        </w:rPr>
        <w:t>Được, tôi cho ăn ngay bây giờ.</w:t>
      </w:r>
    </w:p>
    <w:p>
      <w:pPr>
        <w:spacing w:after="160" w:line="312" w:lineRule="auto"/>
      </w:pPr>
      <w:r>
        <w:rPr>
          <w:rFonts w:ascii="Calibri" w:hAnsi="Calibri"/>
          <w:b/>
          <w:sz w:val="22"/>
        </w:rPr>
        <w:t xml:space="preserve">Ms Lan: </w:t>
      </w:r>
      <w:r>
        <w:rPr>
          <w:rFonts w:ascii="Calibri" w:hAnsi="Calibri"/>
          <w:sz w:val="22"/>
        </w:rPr>
        <w:t xml:space="preserve">Thank you, I almost forgot about them.  </w:t>
      </w:r>
      <w:r>
        <w:rPr>
          <w:rFonts w:ascii="Calibri" w:hAnsi="Calibri"/>
          <w:i/>
          <w:sz w:val="22"/>
        </w:rPr>
        <w:t>Cảm ơn anh, tôi suýt quên mất chúng.</w:t>
      </w:r>
    </w:p>
    <w:p>
      <w:pPr>
        <w:spacing w:after="160" w:line="312" w:lineRule="auto"/>
      </w:pPr>
      <w:r>
        <w:rPr>
          <w:rFonts w:ascii="Calibri" w:hAnsi="Calibri"/>
          <w:b/>
          <w:sz w:val="22"/>
        </w:rPr>
        <w:t xml:space="preserve">Mr Lysander: </w:t>
      </w:r>
      <w:r>
        <w:rPr>
          <w:rFonts w:ascii="Calibri" w:hAnsi="Calibri"/>
          <w:sz w:val="22"/>
        </w:rPr>
        <w:t xml:space="preserve">Could you check the fridge door? It seems a little open.  </w:t>
      </w:r>
      <w:r>
        <w:rPr>
          <w:rFonts w:ascii="Calibri" w:hAnsi="Calibri"/>
          <w:i/>
          <w:sz w:val="22"/>
        </w:rPr>
        <w:t>Chị kiểm tra cửa tủ lạnh giúp được không? Nó có vẻ hơi mở.</w:t>
      </w:r>
    </w:p>
    <w:p>
      <w:pPr>
        <w:spacing w:after="160" w:line="312" w:lineRule="auto"/>
      </w:pPr>
      <w:r>
        <w:rPr>
          <w:rFonts w:ascii="Calibri" w:hAnsi="Calibri"/>
          <w:b/>
          <w:sz w:val="22"/>
        </w:rPr>
        <w:t xml:space="preserve">Ms Lan: </w:t>
      </w:r>
      <w:r>
        <w:rPr>
          <w:rFonts w:ascii="Calibri" w:hAnsi="Calibri"/>
          <w:sz w:val="22"/>
        </w:rPr>
        <w:t xml:space="preserve">Yes, I will close it firmly right now.  </w:t>
      </w:r>
      <w:r>
        <w:rPr>
          <w:rFonts w:ascii="Calibri" w:hAnsi="Calibri"/>
          <w:i/>
          <w:sz w:val="22"/>
        </w:rPr>
        <w:t>Được, tôi đóng chặt lại ngay.</w:t>
      </w:r>
    </w:p>
    <w:p>
      <w:pPr>
        <w:spacing w:after="160" w:line="312" w:lineRule="auto"/>
      </w:pPr>
      <w:r>
        <w:rPr>
          <w:rFonts w:ascii="Calibri" w:hAnsi="Calibri"/>
          <w:b/>
          <w:sz w:val="22"/>
        </w:rPr>
        <w:t xml:space="preserve">Mr Lysander: </w:t>
      </w:r>
      <w:r>
        <w:rPr>
          <w:rFonts w:ascii="Calibri" w:hAnsi="Calibri"/>
          <w:sz w:val="22"/>
        </w:rPr>
        <w:t xml:space="preserve">Good, that will keep the food fresh.  </w:t>
      </w:r>
      <w:r>
        <w:rPr>
          <w:rFonts w:ascii="Calibri" w:hAnsi="Calibri"/>
          <w:i/>
          <w:sz w:val="22"/>
        </w:rPr>
        <w:t>Tốt, vậy đồ ăn sẽ giữ được tươi lâu hơn.</w:t>
      </w:r>
    </w:p>
    <w:p>
      <w:pPr>
        <w:spacing w:after="160" w:line="312" w:lineRule="auto"/>
      </w:pPr>
      <w:r>
        <w:rPr>
          <w:rFonts w:ascii="Calibri" w:hAnsi="Calibri"/>
          <w:b/>
          <w:sz w:val="22"/>
        </w:rPr>
        <w:t xml:space="preserve">Ms Lan: </w:t>
      </w:r>
      <w:r>
        <w:rPr>
          <w:rFonts w:ascii="Calibri" w:hAnsi="Calibri"/>
          <w:sz w:val="22"/>
        </w:rPr>
        <w:t xml:space="preserve">Could you open the bedroom window for a while this morning?  </w:t>
      </w:r>
      <w:r>
        <w:rPr>
          <w:rFonts w:ascii="Calibri" w:hAnsi="Calibri"/>
          <w:i/>
          <w:sz w:val="22"/>
        </w:rPr>
        <w:t>Anh mở cửa sổ phòng ngủ một lát sáng nay được không?</w:t>
      </w:r>
    </w:p>
    <w:p>
      <w:pPr>
        <w:spacing w:after="160" w:line="312" w:lineRule="auto"/>
      </w:pPr>
      <w:r>
        <w:rPr>
          <w:rFonts w:ascii="Calibri" w:hAnsi="Calibri"/>
          <w:b/>
          <w:sz w:val="22"/>
        </w:rPr>
        <w:t xml:space="preserve">Mr Lysander: </w:t>
      </w:r>
      <w:r>
        <w:rPr>
          <w:rFonts w:ascii="Calibri" w:hAnsi="Calibri"/>
          <w:sz w:val="22"/>
        </w:rPr>
        <w:t xml:space="preserve">Yes, I will open it for some fresh air.  </w:t>
      </w:r>
      <w:r>
        <w:rPr>
          <w:rFonts w:ascii="Calibri" w:hAnsi="Calibri"/>
          <w:i/>
          <w:sz w:val="22"/>
        </w:rPr>
        <w:t>Được, tôi mở cho thoáng khí.</w:t>
      </w:r>
    </w:p>
    <w:p>
      <w:pPr>
        <w:spacing w:after="160" w:line="312" w:lineRule="auto"/>
      </w:pPr>
      <w:r>
        <w:rPr>
          <w:rFonts w:ascii="Calibri" w:hAnsi="Calibri"/>
          <w:b/>
          <w:sz w:val="22"/>
        </w:rPr>
        <w:t xml:space="preserve">Ms Lan: </w:t>
      </w:r>
      <w:r>
        <w:rPr>
          <w:rFonts w:ascii="Calibri" w:hAnsi="Calibri"/>
          <w:sz w:val="22"/>
        </w:rPr>
        <w:t xml:space="preserve">Thank you, the room needed that badly.  </w:t>
      </w:r>
      <w:r>
        <w:rPr>
          <w:rFonts w:ascii="Calibri" w:hAnsi="Calibri"/>
          <w:i/>
          <w:sz w:val="22"/>
        </w:rPr>
        <w:t>Cảm ơn anh, căn phòng đang cần lắm.</w:t>
      </w:r>
    </w:p>
    <w:p>
      <w:pPr>
        <w:spacing w:after="160" w:line="312" w:lineRule="auto"/>
      </w:pPr>
      <w:r>
        <w:rPr>
          <w:rFonts w:ascii="Calibri" w:hAnsi="Calibri"/>
          <w:b/>
          <w:sz w:val="22"/>
        </w:rPr>
        <w:t xml:space="preserve">Mr Lysander: </w:t>
      </w:r>
      <w:r>
        <w:rPr>
          <w:rFonts w:ascii="Calibri" w:hAnsi="Calibri"/>
          <w:sz w:val="22"/>
        </w:rPr>
        <w:t xml:space="preserve">Could you turn off the fan before we leave the house?  </w:t>
      </w:r>
      <w:r>
        <w:rPr>
          <w:rFonts w:ascii="Calibri" w:hAnsi="Calibri"/>
          <w:i/>
          <w:sz w:val="22"/>
        </w:rPr>
        <w:t>Chị tắt quạt trước khi mình rời khỏi nhà được không?</w:t>
      </w:r>
    </w:p>
    <w:p>
      <w:pPr>
        <w:spacing w:after="160" w:line="312" w:lineRule="auto"/>
      </w:pPr>
      <w:r>
        <w:rPr>
          <w:rFonts w:ascii="Calibri" w:hAnsi="Calibri"/>
          <w:b/>
          <w:sz w:val="22"/>
        </w:rPr>
        <w:t xml:space="preserve">Ms Lan: </w:t>
      </w:r>
      <w:r>
        <w:rPr>
          <w:rFonts w:ascii="Calibri" w:hAnsi="Calibri"/>
          <w:sz w:val="22"/>
        </w:rPr>
        <w:t xml:space="preserve">Yes, I will switch it off before we go.  </w:t>
      </w:r>
      <w:r>
        <w:rPr>
          <w:rFonts w:ascii="Calibri" w:hAnsi="Calibri"/>
          <w:i/>
          <w:sz w:val="22"/>
        </w:rPr>
        <w:t>Được, tôi tắt trước khi mình đi.</w:t>
      </w:r>
    </w:p>
    <w:p>
      <w:pPr>
        <w:spacing w:after="160" w:line="312" w:lineRule="auto"/>
      </w:pPr>
      <w:r>
        <w:rPr>
          <w:rFonts w:ascii="Calibri" w:hAnsi="Calibri"/>
          <w:b/>
          <w:sz w:val="22"/>
        </w:rPr>
        <w:t xml:space="preserve">Mr Lysander: </w:t>
      </w:r>
      <w:r>
        <w:rPr>
          <w:rFonts w:ascii="Calibri" w:hAnsi="Calibri"/>
          <w:sz w:val="22"/>
        </w:rPr>
        <w:t xml:space="preserve">Good, that saves a little power.  </w:t>
      </w:r>
      <w:r>
        <w:rPr>
          <w:rFonts w:ascii="Calibri" w:hAnsi="Calibri"/>
          <w:i/>
          <w:sz w:val="22"/>
        </w:rPr>
        <w:t>Tốt, vậy đỡ tốn chút điện.</w:t>
      </w:r>
    </w:p>
    <w:p>
      <w:pPr>
        <w:spacing w:after="160" w:line="312" w:lineRule="auto"/>
      </w:pPr>
      <w:r>
        <w:rPr>
          <w:rFonts w:ascii="Calibri" w:hAnsi="Calibri"/>
          <w:b/>
          <w:sz w:val="22"/>
        </w:rPr>
        <w:t xml:space="preserve">Ms Lan: </w:t>
      </w:r>
      <w:r>
        <w:rPr>
          <w:rFonts w:ascii="Calibri" w:hAnsi="Calibri"/>
          <w:sz w:val="22"/>
        </w:rPr>
        <w:t xml:space="preserve">Could you check that the gas stove is completely off?  </w:t>
      </w:r>
      <w:r>
        <w:rPr>
          <w:rFonts w:ascii="Calibri" w:hAnsi="Calibri"/>
          <w:i/>
          <w:sz w:val="22"/>
        </w:rPr>
        <w:t>Anh kiểm tra xem bếp ga đã tắt hẳn chưa được không?</w:t>
      </w:r>
    </w:p>
    <w:p>
      <w:pPr>
        <w:spacing w:after="160" w:line="312" w:lineRule="auto"/>
      </w:pPr>
      <w:r>
        <w:rPr>
          <w:rFonts w:ascii="Calibri" w:hAnsi="Calibri"/>
          <w:b/>
          <w:sz w:val="22"/>
        </w:rPr>
        <w:t xml:space="preserve">Mr Lysander: </w:t>
      </w:r>
      <w:r>
        <w:rPr>
          <w:rFonts w:ascii="Calibri" w:hAnsi="Calibri"/>
          <w:sz w:val="22"/>
        </w:rPr>
        <w:t xml:space="preserve">Yes, I will check it right now.  </w:t>
      </w:r>
      <w:r>
        <w:rPr>
          <w:rFonts w:ascii="Calibri" w:hAnsi="Calibri"/>
          <w:i/>
          <w:sz w:val="22"/>
        </w:rPr>
        <w:t>Được, tôi kiểm tra ngay bây giờ.</w:t>
      </w:r>
    </w:p>
    <w:p>
      <w:pPr>
        <w:spacing w:after="160" w:line="312" w:lineRule="auto"/>
      </w:pPr>
      <w:r>
        <w:rPr>
          <w:rFonts w:ascii="Calibri" w:hAnsi="Calibri"/>
          <w:b/>
          <w:sz w:val="22"/>
        </w:rPr>
        <w:t xml:space="preserve">Ms Lan: </w:t>
      </w:r>
      <w:r>
        <w:rPr>
          <w:rFonts w:ascii="Calibri" w:hAnsi="Calibri"/>
          <w:sz w:val="22"/>
        </w:rPr>
        <w:t xml:space="preserve">Thank you, it is always good to be sure.  </w:t>
      </w:r>
      <w:r>
        <w:rPr>
          <w:rFonts w:ascii="Calibri" w:hAnsi="Calibri"/>
          <w:i/>
          <w:sz w:val="22"/>
        </w:rPr>
        <w:t>Cảm ơn anh, kiểm tra cho chắc vẫn hơn.</w:t>
      </w:r>
    </w:p>
    <w:p>
      <w:pPr>
        <w:spacing w:after="160" w:line="312" w:lineRule="auto"/>
      </w:pPr>
      <w:r>
        <w:rPr>
          <w:rFonts w:ascii="Calibri" w:hAnsi="Calibri"/>
          <w:b/>
          <w:sz w:val="22"/>
        </w:rPr>
        <w:t xml:space="preserve">Mr Lysander: </w:t>
      </w:r>
      <w:r>
        <w:rPr>
          <w:rFonts w:ascii="Calibri" w:hAnsi="Calibri"/>
          <w:sz w:val="22"/>
        </w:rPr>
        <w:t xml:space="preserve">Could you bring in the dry laundry from the line?  </w:t>
      </w:r>
      <w:r>
        <w:rPr>
          <w:rFonts w:ascii="Calibri" w:hAnsi="Calibri"/>
          <w:i/>
          <w:sz w:val="22"/>
        </w:rPr>
        <w:t>Chị thu quần áo khô từ dây phơi vào được không?</w:t>
      </w:r>
    </w:p>
    <w:p>
      <w:pPr>
        <w:spacing w:after="160" w:line="312" w:lineRule="auto"/>
      </w:pPr>
      <w:r>
        <w:rPr>
          <w:rFonts w:ascii="Calibri" w:hAnsi="Calibri"/>
          <w:b/>
          <w:sz w:val="22"/>
        </w:rPr>
        <w:t xml:space="preserve">Ms Lan: </w:t>
      </w:r>
      <w:r>
        <w:rPr>
          <w:rFonts w:ascii="Calibri" w:hAnsi="Calibri"/>
          <w:sz w:val="22"/>
        </w:rPr>
        <w:t xml:space="preserve">Yes, I will bring it in right now.  </w:t>
      </w:r>
      <w:r>
        <w:rPr>
          <w:rFonts w:ascii="Calibri" w:hAnsi="Calibri"/>
          <w:i/>
          <w:sz w:val="22"/>
        </w:rPr>
        <w:t>Được, tôi thu vào ngay bây giờ.</w:t>
      </w:r>
    </w:p>
    <w:p>
      <w:pPr>
        <w:spacing w:after="160" w:line="312" w:lineRule="auto"/>
      </w:pPr>
      <w:r>
        <w:rPr>
          <w:rFonts w:ascii="Calibri" w:hAnsi="Calibri"/>
          <w:b/>
          <w:sz w:val="22"/>
        </w:rPr>
        <w:t xml:space="preserve">Mr Lysander: </w:t>
      </w:r>
      <w:r>
        <w:rPr>
          <w:rFonts w:ascii="Calibri" w:hAnsi="Calibri"/>
          <w:sz w:val="22"/>
        </w:rPr>
        <w:t xml:space="preserve">Thank you, rain clouds are coming in fast.  </w:t>
      </w:r>
      <w:r>
        <w:rPr>
          <w:rFonts w:ascii="Calibri" w:hAnsi="Calibri"/>
          <w:i/>
          <w:sz w:val="22"/>
        </w:rPr>
        <w:t>Cảm ơn chị, mây mưa đang kéo tới nhanh lắm.</w:t>
      </w:r>
    </w:p>
    <w:p>
      <w:pPr>
        <w:spacing w:after="160" w:line="312" w:lineRule="auto"/>
      </w:pPr>
      <w:r>
        <w:rPr>
          <w:rFonts w:ascii="Calibri" w:hAnsi="Calibri"/>
          <w:b/>
          <w:sz w:val="22"/>
        </w:rPr>
        <w:t xml:space="preserve">Ms Lan: </w:t>
      </w:r>
      <w:r>
        <w:rPr>
          <w:rFonts w:ascii="Calibri" w:hAnsi="Calibri"/>
          <w:sz w:val="22"/>
        </w:rPr>
        <w:t xml:space="preserve">Could you water the herbs on the windowsill this afternoon?  </w:t>
      </w:r>
      <w:r>
        <w:rPr>
          <w:rFonts w:ascii="Calibri" w:hAnsi="Calibri"/>
          <w:i/>
          <w:sz w:val="22"/>
        </w:rPr>
        <w:t>Anh tưới rau thơm trên bậu cửa sổ chiều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them after lunch.  </w:t>
      </w:r>
      <w:r>
        <w:rPr>
          <w:rFonts w:ascii="Calibri" w:hAnsi="Calibri"/>
          <w:i/>
          <w:sz w:val="22"/>
        </w:rPr>
        <w:t>Được, tôi tưới sau bữa trưa.</w:t>
      </w:r>
    </w:p>
    <w:p>
      <w:pPr>
        <w:spacing w:after="160" w:line="312" w:lineRule="auto"/>
      </w:pPr>
      <w:r>
        <w:rPr>
          <w:rFonts w:ascii="Calibri" w:hAnsi="Calibri"/>
          <w:b/>
          <w:sz w:val="22"/>
        </w:rPr>
        <w:t xml:space="preserve">Ms Lan: </w:t>
      </w:r>
      <w:r>
        <w:rPr>
          <w:rFonts w:ascii="Calibri" w:hAnsi="Calibri"/>
          <w:sz w:val="22"/>
        </w:rPr>
        <w:t xml:space="preserve">Thank you, they were looking a bit wilted.  </w:t>
      </w:r>
      <w:r>
        <w:rPr>
          <w:rFonts w:ascii="Calibri" w:hAnsi="Calibri"/>
          <w:i/>
          <w:sz w:val="22"/>
        </w:rPr>
        <w:t>Cảm ơn anh, chúng trông hơi héo rồi.</w:t>
      </w:r>
    </w:p>
    <w:p>
      <w:pPr>
        <w:spacing w:after="160" w:line="312" w:lineRule="auto"/>
      </w:pPr>
      <w:r>
        <w:rPr>
          <w:rFonts w:ascii="Calibri" w:hAnsi="Calibri"/>
          <w:b/>
          <w:sz w:val="22"/>
        </w:rPr>
        <w:t xml:space="preserve">Mr Lysander: </w:t>
      </w:r>
      <w:r>
        <w:rPr>
          <w:rFonts w:ascii="Calibri" w:hAnsi="Calibri"/>
          <w:sz w:val="22"/>
        </w:rPr>
        <w:t xml:space="preserve">Could you turn off the bathroom light? No one is using it now.  </w:t>
      </w:r>
      <w:r>
        <w:rPr>
          <w:rFonts w:ascii="Calibri" w:hAnsi="Calibri"/>
          <w:i/>
          <w:sz w:val="22"/>
        </w:rPr>
        <w:t>Chị tắt đèn phòng tắm được không? Giờ không ai dùng nữa.</w:t>
      </w:r>
    </w:p>
    <w:p>
      <w:pPr>
        <w:spacing w:after="160" w:line="312" w:lineRule="auto"/>
      </w:pPr>
      <w:r>
        <w:rPr>
          <w:rFonts w:ascii="Calibri" w:hAnsi="Calibri"/>
          <w:b/>
          <w:sz w:val="22"/>
        </w:rPr>
        <w:t xml:space="preserve">Ms Lan: </w:t>
      </w:r>
      <w:r>
        <w:rPr>
          <w:rFonts w:ascii="Calibri" w:hAnsi="Calibri"/>
          <w:sz w:val="22"/>
        </w:rPr>
        <w:t xml:space="preserve">Yes, I will turn it off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Thank you, every little bit helps with the bill.  </w:t>
      </w:r>
      <w:r>
        <w:rPr>
          <w:rFonts w:ascii="Calibri" w:hAnsi="Calibri"/>
          <w:i/>
          <w:sz w:val="22"/>
        </w:rPr>
        <w:t>Cảm ơn chị, tiết kiệm từng chút cũng giúp giảm hóa đơn.</w:t>
      </w:r>
    </w:p>
    <w:p>
      <w:pPr>
        <w:spacing w:after="160" w:line="312" w:lineRule="auto"/>
      </w:pPr>
      <w:r>
        <w:rPr>
          <w:rFonts w:ascii="Calibri" w:hAnsi="Calibri"/>
          <w:b/>
          <w:sz w:val="22"/>
        </w:rPr>
        <w:t xml:space="preserve">Ms Lan: </w:t>
      </w:r>
      <w:r>
        <w:rPr>
          <w:rFonts w:ascii="Calibri" w:hAnsi="Calibri"/>
          <w:sz w:val="22"/>
        </w:rPr>
        <w:t xml:space="preserve">Could you lock the garage after you park the car?  </w:t>
      </w:r>
      <w:r>
        <w:rPr>
          <w:rFonts w:ascii="Calibri" w:hAnsi="Calibri"/>
          <w:i/>
          <w:sz w:val="22"/>
        </w:rPr>
        <w:t>Anh khóa cửa ga-ra sau khi đỗ xe được không?</w:t>
      </w:r>
    </w:p>
    <w:p>
      <w:pPr>
        <w:spacing w:after="160" w:line="312" w:lineRule="auto"/>
      </w:pPr>
      <w:r>
        <w:rPr>
          <w:rFonts w:ascii="Calibri" w:hAnsi="Calibri"/>
          <w:b/>
          <w:sz w:val="22"/>
        </w:rPr>
        <w:t xml:space="preserve">Mr Lysander: </w:t>
      </w:r>
      <w:r>
        <w:rPr>
          <w:rFonts w:ascii="Calibri" w:hAnsi="Calibri"/>
          <w:sz w:val="22"/>
        </w:rPr>
        <w:t xml:space="preserve">Yes, I will lock it up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Thank you, that keeps everything secure overnight.  </w:t>
      </w:r>
      <w:r>
        <w:rPr>
          <w:rFonts w:ascii="Calibri" w:hAnsi="Calibri"/>
          <w:i/>
          <w:sz w:val="22"/>
        </w:rPr>
        <w:t>Cảm ơn anh, vậy mọi thứ được an toàn suốt đêm.</w:t>
      </w:r>
    </w:p>
    <w:p>
      <w:pPr>
        <w:spacing w:after="160" w:line="312" w:lineRule="auto"/>
      </w:pPr>
      <w:r>
        <w:rPr>
          <w:rFonts w:ascii="Calibri" w:hAnsi="Calibri"/>
          <w:b/>
          <w:sz w:val="22"/>
        </w:rPr>
        <w:t xml:space="preserve">Mr Lysander: </w:t>
      </w:r>
      <w:r>
        <w:rPr>
          <w:rFonts w:ascii="Calibri" w:hAnsi="Calibri"/>
          <w:sz w:val="22"/>
        </w:rPr>
        <w:t xml:space="preserve">Could you set out the recycling bin? Tomorrow is collection day.  </w:t>
      </w:r>
      <w:r>
        <w:rPr>
          <w:rFonts w:ascii="Calibri" w:hAnsi="Calibri"/>
          <w:i/>
          <w:sz w:val="22"/>
        </w:rPr>
        <w:t>Chị đặt thùng tái chế ra ngoài được không? Mai là ngày thu gom rồi.</w:t>
      </w:r>
    </w:p>
    <w:p>
      <w:pPr>
        <w:spacing w:after="160" w:line="312" w:lineRule="auto"/>
      </w:pPr>
      <w:r>
        <w:rPr>
          <w:rFonts w:ascii="Calibri" w:hAnsi="Calibri"/>
          <w:b/>
          <w:sz w:val="22"/>
        </w:rPr>
        <w:t xml:space="preserve">Ms Lan: </w:t>
      </w:r>
      <w:r>
        <w:rPr>
          <w:rFonts w:ascii="Calibri" w:hAnsi="Calibri"/>
          <w:sz w:val="22"/>
        </w:rPr>
        <w:t xml:space="preserve">Yes, I will set it out tonight.  </w:t>
      </w:r>
      <w:r>
        <w:rPr>
          <w:rFonts w:ascii="Calibri" w:hAnsi="Calibri"/>
          <w:i/>
          <w:sz w:val="22"/>
        </w:rPr>
        <w:t>Được, tối nay tôi đặt ra ngay.</w:t>
      </w:r>
    </w:p>
    <w:p>
      <w:pPr>
        <w:spacing w:after="160" w:line="312" w:lineRule="auto"/>
      </w:pPr>
      <w:r>
        <w:rPr>
          <w:rFonts w:ascii="Calibri" w:hAnsi="Calibri"/>
          <w:b/>
          <w:sz w:val="22"/>
        </w:rPr>
        <w:t xml:space="preserve">Mr Lysander: </w:t>
      </w:r>
      <w:r>
        <w:rPr>
          <w:rFonts w:ascii="Calibri" w:hAnsi="Calibri"/>
          <w:sz w:val="22"/>
        </w:rPr>
        <w:t xml:space="preserve">Great, thank you for remembering that.  </w:t>
      </w:r>
      <w:r>
        <w:rPr>
          <w:rFonts w:ascii="Calibri" w:hAnsi="Calibri"/>
          <w:i/>
          <w:sz w:val="22"/>
        </w:rPr>
        <w:t>Tuyệt, cảm ơn chị đã nhớ việc đó.</w:t>
      </w:r>
    </w:p>
    <w:p>
      <w:pPr>
        <w:spacing w:after="160" w:line="312" w:lineRule="auto"/>
      </w:pPr>
      <w:r>
        <w:rPr>
          <w:rFonts w:ascii="Calibri" w:hAnsi="Calibri"/>
          <w:b/>
          <w:sz w:val="22"/>
        </w:rPr>
        <w:t xml:space="preserve">Ms Lan: </w:t>
      </w:r>
      <w:r>
        <w:rPr>
          <w:rFonts w:ascii="Calibri" w:hAnsi="Calibri"/>
          <w:sz w:val="22"/>
        </w:rPr>
        <w:t xml:space="preserve">Could you wipe down the dining table before we eat?  </w:t>
      </w:r>
      <w:r>
        <w:rPr>
          <w:rFonts w:ascii="Calibri" w:hAnsi="Calibri"/>
          <w:i/>
          <w:sz w:val="22"/>
        </w:rPr>
        <w:t>Anh lau bàn ăn trước khi mình ăn được không?</w:t>
      </w:r>
    </w:p>
    <w:p>
      <w:pPr>
        <w:spacing w:after="160" w:line="312" w:lineRule="auto"/>
      </w:pPr>
      <w:r>
        <w:rPr>
          <w:rFonts w:ascii="Calibri" w:hAnsi="Calibri"/>
          <w:b/>
          <w:sz w:val="22"/>
        </w:rPr>
        <w:t xml:space="preserve">Mr Lysander: </w:t>
      </w:r>
      <w:r>
        <w:rPr>
          <w:rFonts w:ascii="Calibri" w:hAnsi="Calibri"/>
          <w:sz w:val="22"/>
        </w:rPr>
        <w:t xml:space="preserve">Yes, I will wipe it down right now.  </w:t>
      </w:r>
      <w:r>
        <w:rPr>
          <w:rFonts w:ascii="Calibri" w:hAnsi="Calibri"/>
          <w:i/>
          <w:sz w:val="22"/>
        </w:rPr>
        <w:t>Được, tôi lau ngay bây giờ.</w:t>
      </w:r>
    </w:p>
    <w:p>
      <w:pPr>
        <w:spacing w:after="160" w:line="312" w:lineRule="auto"/>
      </w:pPr>
      <w:r>
        <w:rPr>
          <w:rFonts w:ascii="Calibri" w:hAnsi="Calibri"/>
          <w:b/>
          <w:sz w:val="22"/>
        </w:rPr>
        <w:t xml:space="preserve">Ms Lan: </w:t>
      </w:r>
      <w:r>
        <w:rPr>
          <w:rFonts w:ascii="Calibri" w:hAnsi="Calibri"/>
          <w:sz w:val="22"/>
        </w:rPr>
        <w:t xml:space="preserve">Thank you, that looks much cleaner now.  </w:t>
      </w:r>
      <w:r>
        <w:rPr>
          <w:rFonts w:ascii="Calibri" w:hAnsi="Calibri"/>
          <w:i/>
          <w:sz w:val="22"/>
        </w:rPr>
        <w:t>Cảm ơn anh, giờ trông sạch sẽ hơn nhiều.</w:t>
      </w:r>
    </w:p>
    <w:p>
      <w:pPr>
        <w:spacing w:after="160" w:line="312" w:lineRule="auto"/>
      </w:pPr>
      <w:r>
        <w:rPr>
          <w:rFonts w:ascii="Calibri" w:hAnsi="Calibri"/>
          <w:b/>
          <w:sz w:val="22"/>
        </w:rPr>
        <w:t xml:space="preserve">Mr Lysander: </w:t>
      </w:r>
      <w:r>
        <w:rPr>
          <w:rFonts w:ascii="Calibri" w:hAnsi="Calibri"/>
          <w:sz w:val="22"/>
        </w:rPr>
        <w:t xml:space="preserve">Could you close the garden gate? The dog might wander off.  </w:t>
      </w:r>
      <w:r>
        <w:rPr>
          <w:rFonts w:ascii="Calibri" w:hAnsi="Calibri"/>
          <w:i/>
          <w:sz w:val="22"/>
        </w:rPr>
        <w:t>Chị đóng cổng vườn được không? Con chó có thể chạy ra ngoài mất.</w:t>
      </w:r>
    </w:p>
    <w:p>
      <w:pPr>
        <w:spacing w:after="160" w:line="312" w:lineRule="auto"/>
      </w:pPr>
      <w:r>
        <w:rPr>
          <w:rFonts w:ascii="Calibri" w:hAnsi="Calibri"/>
          <w:b/>
          <w:sz w:val="22"/>
        </w:rPr>
        <w:t xml:space="preserve">Ms Lan: </w:t>
      </w:r>
      <w:r>
        <w:rPr>
          <w:rFonts w:ascii="Calibri" w:hAnsi="Calibri"/>
          <w:sz w:val="22"/>
        </w:rPr>
        <w:t xml:space="preserve">Yes, I will close it right now.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Thank you, that will keep her safe inside.  </w:t>
      </w:r>
      <w:r>
        <w:rPr>
          <w:rFonts w:ascii="Calibri" w:hAnsi="Calibri"/>
          <w:i/>
          <w:sz w:val="22"/>
        </w:rPr>
        <w:t>Cảm ơn chị, vậy nó sẽ an toàn ở trong.</w:t>
      </w:r>
    </w:p>
    <w:p>
      <w:pPr>
        <w:spacing w:after="160" w:line="312" w:lineRule="auto"/>
      </w:pPr>
      <w:r>
        <w:rPr>
          <w:rFonts w:ascii="Calibri" w:hAnsi="Calibri"/>
          <w:b/>
          <w:sz w:val="22"/>
        </w:rPr>
        <w:t xml:space="preserve">Ms Lan: </w:t>
      </w:r>
      <w:r>
        <w:rPr>
          <w:rFonts w:ascii="Calibri" w:hAnsi="Calibri"/>
          <w:sz w:val="22"/>
        </w:rPr>
        <w:t xml:space="preserve">Could you turn off the heater before we go to bed?  </w:t>
      </w:r>
      <w:r>
        <w:rPr>
          <w:rFonts w:ascii="Calibri" w:hAnsi="Calibri"/>
          <w:i/>
          <w:sz w:val="22"/>
        </w:rPr>
        <w:t>Anh tắt máy sưởi trước khi mình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that is much safer overnight.  </w:t>
      </w:r>
      <w:r>
        <w:rPr>
          <w:rFonts w:ascii="Calibri" w:hAnsi="Calibri"/>
          <w:i/>
          <w:sz w:val="22"/>
        </w:rPr>
        <w:t>Tốt, vậy an toàn hơn suốt đêm.</w:t>
      </w:r>
    </w:p>
    <w:p>
      <w:pPr>
        <w:spacing w:after="160" w:line="312" w:lineRule="auto"/>
      </w:pPr>
      <w:r>
        <w:rPr>
          <w:rFonts w:ascii="Calibri" w:hAnsi="Calibri"/>
          <w:b/>
          <w:sz w:val="22"/>
        </w:rPr>
        <w:t xml:space="preserve">Mr Lysander: </w:t>
      </w:r>
      <w:r>
        <w:rPr>
          <w:rFonts w:ascii="Calibri" w:hAnsi="Calibri"/>
          <w:sz w:val="22"/>
        </w:rPr>
        <w:t xml:space="preserve">Could you refill the dog's water bowl? It looks empty.  </w:t>
      </w:r>
      <w:r>
        <w:rPr>
          <w:rFonts w:ascii="Calibri" w:hAnsi="Calibri"/>
          <w:i/>
          <w:sz w:val="22"/>
        </w:rPr>
        <w:t>Chị đổ đầy bát nước cho con chó được không? Trông nó hết nước rồi.</w:t>
      </w:r>
    </w:p>
    <w:p>
      <w:pPr>
        <w:spacing w:after="160" w:line="312" w:lineRule="auto"/>
      </w:pPr>
      <w:r>
        <w:rPr>
          <w:rFonts w:ascii="Calibri" w:hAnsi="Calibri"/>
          <w:b/>
          <w:sz w:val="22"/>
        </w:rPr>
        <w:t xml:space="preserve">Ms Lan: </w:t>
      </w:r>
      <w:r>
        <w:rPr>
          <w:rFonts w:ascii="Calibri" w:hAnsi="Calibri"/>
          <w:sz w:val="22"/>
        </w:rPr>
        <w:t xml:space="preserve">Yes, I will refill it straight away.  </w:t>
      </w:r>
      <w:r>
        <w:rPr>
          <w:rFonts w:ascii="Calibri" w:hAnsi="Calibri"/>
          <w:i/>
          <w:sz w:val="22"/>
        </w:rPr>
        <w:t>Được, tôi đổ ngay lập tức.</w:t>
      </w:r>
    </w:p>
    <w:p>
      <w:pPr>
        <w:spacing w:after="160" w:line="312" w:lineRule="auto"/>
      </w:pPr>
      <w:r>
        <w:rPr>
          <w:rFonts w:ascii="Calibri" w:hAnsi="Calibri"/>
          <w:b/>
          <w:sz w:val="22"/>
        </w:rPr>
        <w:t xml:space="preserve">Mr Lysander: </w:t>
      </w:r>
      <w:r>
        <w:rPr>
          <w:rFonts w:ascii="Calibri" w:hAnsi="Calibri"/>
          <w:sz w:val="22"/>
        </w:rPr>
        <w:t xml:space="preserve">Thank you, she must be thirsty by now.  </w:t>
      </w:r>
      <w:r>
        <w:rPr>
          <w:rFonts w:ascii="Calibri" w:hAnsi="Calibri"/>
          <w:i/>
          <w:sz w:val="22"/>
        </w:rPr>
        <w:t>Cảm ơn chị, chắc nó khát nước lắm rồi.</w:t>
      </w:r>
    </w:p>
    <w:p>
      <w:pPr>
        <w:spacing w:after="160" w:line="312" w:lineRule="auto"/>
      </w:pPr>
      <w:r>
        <w:rPr>
          <w:rFonts w:ascii="Calibri" w:hAnsi="Calibri"/>
          <w:b/>
          <w:sz w:val="22"/>
        </w:rPr>
        <w:t xml:space="preserve">Ms Lan: </w:t>
      </w:r>
      <w:r>
        <w:rPr>
          <w:rFonts w:ascii="Calibri" w:hAnsi="Calibri"/>
          <w:sz w:val="22"/>
        </w:rPr>
        <w:t xml:space="preserve">Could you check the stove timer? I set it for ten minutes.  </w:t>
      </w:r>
      <w:r>
        <w:rPr>
          <w:rFonts w:ascii="Calibri" w:hAnsi="Calibri"/>
          <w:i/>
          <w:sz w:val="22"/>
        </w:rPr>
        <w:t>Anh kiểm tra hẹn giờ trên bếp được không? Tôi đặt mười phút.</w:t>
      </w:r>
    </w:p>
    <w:p>
      <w:pPr>
        <w:spacing w:after="160" w:line="312" w:lineRule="auto"/>
      </w:pPr>
      <w:r>
        <w:rPr>
          <w:rFonts w:ascii="Calibri" w:hAnsi="Calibri"/>
          <w:b/>
          <w:sz w:val="22"/>
        </w:rPr>
        <w:t xml:space="preserve">Mr Lysander: </w:t>
      </w:r>
      <w:r>
        <w:rPr>
          <w:rFonts w:ascii="Calibri" w:hAnsi="Calibri"/>
          <w:sz w:val="22"/>
        </w:rPr>
        <w:t xml:space="preserve">Yes, I will check it in a moment.  </w:t>
      </w:r>
      <w:r>
        <w:rPr>
          <w:rFonts w:ascii="Calibri" w:hAnsi="Calibri"/>
          <w:i/>
          <w:sz w:val="22"/>
        </w:rPr>
        <w:t>Được, tôi kiểm tra ngay lát nữa.</w:t>
      </w:r>
    </w:p>
    <w:p>
      <w:pPr>
        <w:spacing w:after="160" w:line="312" w:lineRule="auto"/>
      </w:pPr>
      <w:r>
        <w:rPr>
          <w:rFonts w:ascii="Calibri" w:hAnsi="Calibri"/>
          <w:b/>
          <w:sz w:val="22"/>
        </w:rPr>
        <w:t xml:space="preserve">Ms Lan: </w:t>
      </w:r>
      <w:r>
        <w:rPr>
          <w:rFonts w:ascii="Calibri" w:hAnsi="Calibri"/>
          <w:sz w:val="22"/>
        </w:rPr>
        <w:t xml:space="preserve">Thank you, let me know when it rings.  </w:t>
      </w:r>
      <w:r>
        <w:rPr>
          <w:rFonts w:ascii="Calibri" w:hAnsi="Calibri"/>
          <w:i/>
          <w:sz w:val="22"/>
        </w:rPr>
        <w:t>Cảm ơn anh, khi nào kêu thì báo tôi nhé.</w:t>
      </w:r>
    </w:p>
    <w:p>
      <w:pPr>
        <w:spacing w:after="160" w:line="312" w:lineRule="auto"/>
      </w:pPr>
      <w:r>
        <w:rPr>
          <w:rFonts w:ascii="Calibri" w:hAnsi="Calibri"/>
          <w:b/>
          <w:sz w:val="22"/>
        </w:rPr>
        <w:t xml:space="preserve">Mr Lysander: </w:t>
      </w:r>
      <w:r>
        <w:rPr>
          <w:rFonts w:ascii="Calibri" w:hAnsi="Calibri"/>
          <w:sz w:val="22"/>
        </w:rPr>
        <w:t xml:space="preserve">Could you turn off the computer before we head out?  </w:t>
      </w:r>
      <w:r>
        <w:rPr>
          <w:rFonts w:ascii="Calibri" w:hAnsi="Calibri"/>
          <w:i/>
          <w:sz w:val="22"/>
        </w:rPr>
        <w:t>Chị tắt máy tính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shut it down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Good, that saves power while we are gone.  </w:t>
      </w:r>
      <w:r>
        <w:rPr>
          <w:rFonts w:ascii="Calibri" w:hAnsi="Calibri"/>
          <w:i/>
          <w:sz w:val="22"/>
        </w:rPr>
        <w:t>Tốt, vậy đỡ tốn điện lúc mình vắng nhà.</w:t>
      </w:r>
    </w:p>
    <w:p>
      <w:pPr>
        <w:spacing w:after="160" w:line="312" w:lineRule="auto"/>
      </w:pPr>
      <w:r>
        <w:rPr>
          <w:rFonts w:ascii="Calibri" w:hAnsi="Calibri"/>
          <w:b/>
          <w:sz w:val="22"/>
        </w:rPr>
        <w:t xml:space="preserve">Ms Lan: </w:t>
      </w:r>
      <w:r>
        <w:rPr>
          <w:rFonts w:ascii="Calibri" w:hAnsi="Calibri"/>
          <w:sz w:val="22"/>
        </w:rPr>
        <w:t xml:space="preserve">Could you close the shutters? The storm is getting closer.  </w:t>
      </w:r>
      <w:r>
        <w:rPr>
          <w:rFonts w:ascii="Calibri" w:hAnsi="Calibri"/>
          <w:i/>
          <w:sz w:val="22"/>
        </w:rPr>
        <w:t>Anh đóng cửa chớp được không? Cơn bão đang tới gần rồi.</w:t>
      </w:r>
    </w:p>
    <w:p>
      <w:pPr>
        <w:spacing w:after="160" w:line="312" w:lineRule="auto"/>
      </w:pPr>
      <w:r>
        <w:rPr>
          <w:rFonts w:ascii="Calibri" w:hAnsi="Calibri"/>
          <w:b/>
          <w:sz w:val="22"/>
        </w:rPr>
        <w:t xml:space="preserve">Mr Lysander: </w:t>
      </w:r>
      <w:r>
        <w:rPr>
          <w:rFonts w:ascii="Calibri" w:hAnsi="Calibri"/>
          <w:sz w:val="22"/>
        </w:rPr>
        <w:t xml:space="preserve">Yes, I will close them immediately.  </w:t>
      </w:r>
      <w:r>
        <w:rPr>
          <w:rFonts w:ascii="Calibri" w:hAnsi="Calibri"/>
          <w:i/>
          <w:sz w:val="22"/>
        </w:rPr>
        <w:t>Được, tôi đóng ngay lập tức.</w:t>
      </w:r>
    </w:p>
    <w:p>
      <w:pPr>
        <w:spacing w:after="160" w:line="312" w:lineRule="auto"/>
      </w:pPr>
      <w:r>
        <w:rPr>
          <w:rFonts w:ascii="Calibri" w:hAnsi="Calibri"/>
          <w:b/>
          <w:sz w:val="22"/>
        </w:rPr>
        <w:t xml:space="preserve">Ms Lan: </w:t>
      </w:r>
      <w:r>
        <w:rPr>
          <w:rFonts w:ascii="Calibri" w:hAnsi="Calibri"/>
          <w:sz w:val="22"/>
        </w:rPr>
        <w:t xml:space="preserve">Thank you, that will protect the windows.  </w:t>
      </w:r>
      <w:r>
        <w:rPr>
          <w:rFonts w:ascii="Calibri" w:hAnsi="Calibri"/>
          <w:i/>
          <w:sz w:val="22"/>
        </w:rPr>
        <w:t>Cảm ơn anh, vậy sẽ bảo vệ được cửa sổ.</w:t>
      </w:r>
    </w:p>
    <w:p>
      <w:pPr>
        <w:spacing w:after="160" w:line="312" w:lineRule="auto"/>
      </w:pPr>
      <w:r>
        <w:rPr>
          <w:rFonts w:ascii="Calibri" w:hAnsi="Calibri"/>
          <w:b/>
          <w:sz w:val="22"/>
        </w:rPr>
        <w:t xml:space="preserve">Mr Lysander: </w:t>
      </w:r>
      <w:r>
        <w:rPr>
          <w:rFonts w:ascii="Calibri" w:hAnsi="Calibri"/>
          <w:sz w:val="22"/>
        </w:rPr>
        <w:t xml:space="preserve">Could you sweep the front porch? Leaves are piling up there.  </w:t>
      </w:r>
      <w:r>
        <w:rPr>
          <w:rFonts w:ascii="Calibri" w:hAnsi="Calibri"/>
          <w:i/>
          <w:sz w:val="22"/>
        </w:rPr>
        <w:t>Chị quét hiên trước được không? Lá rụng chất đống ở đó rồi.</w:t>
      </w:r>
    </w:p>
    <w:p>
      <w:pPr>
        <w:spacing w:after="160" w:line="312" w:lineRule="auto"/>
      </w:pPr>
      <w:r>
        <w:rPr>
          <w:rFonts w:ascii="Calibri" w:hAnsi="Calibri"/>
          <w:b/>
          <w:sz w:val="22"/>
        </w:rPr>
        <w:t xml:space="preserve">Ms Lan: </w:t>
      </w:r>
      <w:r>
        <w:rPr>
          <w:rFonts w:ascii="Calibri" w:hAnsi="Calibri"/>
          <w:sz w:val="22"/>
        </w:rPr>
        <w:t xml:space="preserve">Yes, I will sweep it this afternoon.  </w:t>
      </w:r>
      <w:r>
        <w:rPr>
          <w:rFonts w:ascii="Calibri" w:hAnsi="Calibri"/>
          <w:i/>
          <w:sz w:val="22"/>
        </w:rPr>
        <w:t>Được, chiều nay tôi quét ngay.</w:t>
      </w:r>
    </w:p>
    <w:p>
      <w:pPr>
        <w:spacing w:after="160" w:line="312" w:lineRule="auto"/>
      </w:pPr>
      <w:r>
        <w:rPr>
          <w:rFonts w:ascii="Calibri" w:hAnsi="Calibri"/>
          <w:b/>
          <w:sz w:val="22"/>
        </w:rPr>
        <w:t xml:space="preserve">Mr Lysander: </w:t>
      </w:r>
      <w:r>
        <w:rPr>
          <w:rFonts w:ascii="Calibri" w:hAnsi="Calibri"/>
          <w:sz w:val="22"/>
        </w:rPr>
        <w:t xml:space="preserve">Thank you, it will look much tidier.  </w:t>
      </w:r>
      <w:r>
        <w:rPr>
          <w:rFonts w:ascii="Calibri" w:hAnsi="Calibri"/>
          <w:i/>
          <w:sz w:val="22"/>
        </w:rPr>
        <w:t>Cảm ơn chị, trông sẽ gọn gàng hơn nhiều.</w:t>
      </w:r>
    </w:p>
    <w:p>
      <w:pPr>
        <w:spacing w:after="160" w:line="312" w:lineRule="auto"/>
      </w:pPr>
      <w:r>
        <w:rPr>
          <w:rFonts w:ascii="Calibri" w:hAnsi="Calibri"/>
          <w:b/>
          <w:sz w:val="22"/>
        </w:rPr>
        <w:t xml:space="preserve">Ms Lan: </w:t>
      </w:r>
      <w:r>
        <w:rPr>
          <w:rFonts w:ascii="Calibri" w:hAnsi="Calibri"/>
          <w:sz w:val="22"/>
        </w:rPr>
        <w:t xml:space="preserve">Could you turn off the hallway light? It has been on all day.  </w:t>
      </w:r>
      <w:r>
        <w:rPr>
          <w:rFonts w:ascii="Calibri" w:hAnsi="Calibri"/>
          <w:i/>
          <w:sz w:val="22"/>
        </w:rPr>
        <w:t>Anh tắt đèn hành lang được không? Nó bật cả ngày rồi.</w:t>
      </w:r>
    </w:p>
    <w:p>
      <w:pPr>
        <w:spacing w:after="160" w:line="312" w:lineRule="auto"/>
      </w:pPr>
      <w:r>
        <w:rPr>
          <w:rFonts w:ascii="Calibri" w:hAnsi="Calibri"/>
          <w:b/>
          <w:sz w:val="22"/>
        </w:rPr>
        <w:t xml:space="preserve">Mr Lysander: </w:t>
      </w:r>
      <w:r>
        <w:rPr>
          <w:rFonts w:ascii="Calibri" w:hAnsi="Calibri"/>
          <w:sz w:val="22"/>
        </w:rPr>
        <w:t xml:space="preserve">Yes, I will turn it off immediately.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I did not even notice that.  </w:t>
      </w:r>
      <w:r>
        <w:rPr>
          <w:rFonts w:ascii="Calibri" w:hAnsi="Calibri"/>
          <w:i/>
          <w:sz w:val="22"/>
        </w:rPr>
        <w:t>Cảm ơn anh, tôi không hề để ý điều đó.</w:t>
      </w:r>
    </w:p>
    <w:p>
      <w:pPr>
        <w:spacing w:after="160" w:line="312" w:lineRule="auto"/>
      </w:pPr>
      <w:r>
        <w:rPr>
          <w:rFonts w:ascii="Calibri" w:hAnsi="Calibri"/>
          <w:b/>
          <w:sz w:val="22"/>
        </w:rPr>
        <w:t xml:space="preserve">Mr Lysander: </w:t>
      </w:r>
      <w:r>
        <w:rPr>
          <w:rFonts w:ascii="Calibri" w:hAnsi="Calibri"/>
          <w:sz w:val="22"/>
        </w:rPr>
        <w:t xml:space="preserve">Could you check the washing machine? The cycle should be done.  </w:t>
      </w:r>
      <w:r>
        <w:rPr>
          <w:rFonts w:ascii="Calibri" w:hAnsi="Calibri"/>
          <w:i/>
          <w:sz w:val="22"/>
        </w:rPr>
        <w:t>Chị kiểm tra máy giặt giúp được không? Chắc chu trình xong rồi.</w:t>
      </w:r>
    </w:p>
    <w:p>
      <w:pPr>
        <w:spacing w:after="160" w:line="312" w:lineRule="auto"/>
      </w:pPr>
      <w:r>
        <w:rPr>
          <w:rFonts w:ascii="Calibri" w:hAnsi="Calibri"/>
          <w:b/>
          <w:sz w:val="22"/>
        </w:rPr>
        <w:t xml:space="preserve">Ms Lan: </w:t>
      </w:r>
      <w:r>
        <w:rPr>
          <w:rFonts w:ascii="Calibri" w:hAnsi="Calibri"/>
          <w:sz w:val="22"/>
        </w:rPr>
        <w:t xml:space="preserve">Yes, I will check and switch it off now.  </w:t>
      </w:r>
      <w:r>
        <w:rPr>
          <w:rFonts w:ascii="Calibri" w:hAnsi="Calibri"/>
          <w:i/>
          <w:sz w:val="22"/>
        </w:rPr>
        <w:t>Được, tôi kiểm tra rồi tắt ngay.</w:t>
      </w:r>
    </w:p>
    <w:p>
      <w:pPr>
        <w:spacing w:after="160" w:line="312" w:lineRule="auto"/>
      </w:pPr>
      <w:r>
        <w:rPr>
          <w:rFonts w:ascii="Calibri" w:hAnsi="Calibri"/>
          <w:b/>
          <w:sz w:val="22"/>
        </w:rPr>
        <w:t xml:space="preserve">Mr Lysander: </w:t>
      </w:r>
      <w:r>
        <w:rPr>
          <w:rFonts w:ascii="Calibri" w:hAnsi="Calibri"/>
          <w:sz w:val="22"/>
        </w:rPr>
        <w:t xml:space="preserve">Thank you, I will help you hang the clothes.  </w:t>
      </w:r>
      <w:r>
        <w:rPr>
          <w:rFonts w:ascii="Calibri" w:hAnsi="Calibri"/>
          <w:i/>
          <w:sz w:val="22"/>
        </w:rPr>
        <w:t>Cảm ơn chị, tôi sẽ giúp phơi đồ.</w:t>
      </w:r>
    </w:p>
    <w:p>
      <w:pPr>
        <w:spacing w:after="160" w:line="312" w:lineRule="auto"/>
      </w:pPr>
      <w:r>
        <w:rPr>
          <w:rFonts w:ascii="Calibri" w:hAnsi="Calibri"/>
          <w:b/>
          <w:sz w:val="22"/>
        </w:rPr>
        <w:t xml:space="preserve">Ms Lan: </w:t>
      </w:r>
      <w:r>
        <w:rPr>
          <w:rFonts w:ascii="Calibri" w:hAnsi="Calibri"/>
          <w:sz w:val="22"/>
        </w:rPr>
        <w:t xml:space="preserve">Could you turn off the lamp in the living room? We are heading upstairs.  </w:t>
      </w:r>
      <w:r>
        <w:rPr>
          <w:rFonts w:ascii="Calibri" w:hAnsi="Calibri"/>
          <w:i/>
          <w:sz w:val="22"/>
        </w:rPr>
        <w:t>Anh tắt đèn bàn ở phòng khách được không? Mình chuẩn bị lên gác rồi.</w:t>
      </w:r>
    </w:p>
    <w:p>
      <w:pPr>
        <w:spacing w:after="160" w:line="312" w:lineRule="auto"/>
      </w:pPr>
      <w:r>
        <w:rPr>
          <w:rFonts w:ascii="Calibri" w:hAnsi="Calibri"/>
          <w:b/>
          <w:sz w:val="22"/>
        </w:rPr>
        <w:t xml:space="preserve">Mr Lysander: </w:t>
      </w:r>
      <w:r>
        <w:rPr>
          <w:rFonts w:ascii="Calibri" w:hAnsi="Calibri"/>
          <w:sz w:val="22"/>
        </w:rPr>
        <w:t xml:space="preserve">Yes, I will turn it off straight away.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everything downstairs is set for the night.  </w:t>
      </w:r>
      <w:r>
        <w:rPr>
          <w:rFonts w:ascii="Calibri" w:hAnsi="Calibri"/>
          <w:i/>
          <w:sz w:val="22"/>
        </w:rPr>
        <w:t>Cảm ơn anh, vậy tầng dưới đã ổn cho đêm nay.</w:t>
      </w:r>
    </w:p>
    <w:p>
      <w:pPr>
        <w:spacing w:after="160" w:line="312" w:lineRule="auto"/>
      </w:pPr>
      <w:r>
        <w:rPr>
          <w:rFonts w:ascii="Calibri" w:hAnsi="Calibri"/>
          <w:b/>
          <w:sz w:val="22"/>
        </w:rPr>
        <w:t xml:space="preserve">Mr Lysander: </w:t>
      </w:r>
      <w:r>
        <w:rPr>
          <w:rFonts w:ascii="Calibri" w:hAnsi="Calibri"/>
          <w:sz w:val="22"/>
        </w:rPr>
        <w:t xml:space="preserve">Why does giving a simple household instruction matter so much anyway?  </w:t>
      </w:r>
      <w:r>
        <w:rPr>
          <w:rFonts w:ascii="Calibri" w:hAnsi="Calibri"/>
          <w:i/>
          <w:sz w:val="22"/>
        </w:rPr>
        <w:t>Vậy vì sao đưa ra một chỉ dẫn việc nhà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safe, clean, and running smoothly without anyone forgetting a small task.  </w:t>
      </w:r>
      <w:r>
        <w:rPr>
          <w:rFonts w:ascii="Calibri" w:hAnsi="Calibri"/>
          <w:i/>
          <w:sz w:val="22"/>
        </w:rPr>
        <w:t>Nó giữ cho nhà mình an toàn, sạch sẽ, và mọi việc trôi chảy mà không ai quên việc nhỏ nào.</w:t>
      </w:r>
    </w:p>
    <w:p>
      <w:pPr>
        <w:spacing w:after="160" w:line="312" w:lineRule="auto"/>
      </w:pPr>
      <w:r>
        <w:rPr>
          <w:rFonts w:ascii="Calibri" w:hAnsi="Calibri"/>
          <w:b/>
          <w:sz w:val="22"/>
        </w:rPr>
        <w:t xml:space="preserve">Mr Lysander: </w:t>
      </w:r>
      <w:r>
        <w:rPr>
          <w:rFonts w:ascii="Calibri" w:hAnsi="Calibri"/>
          <w:sz w:val="22"/>
        </w:rPr>
        <w:t xml:space="preserve">That is very true, a small reminder really does make sharing a home so much easier.  </w:t>
      </w:r>
      <w:r>
        <w:rPr>
          <w:rFonts w:ascii="Calibri" w:hAnsi="Calibri"/>
          <w:i/>
          <w:sz w:val="22"/>
        </w:rPr>
        <w:t>Đúng vậy thật, một lời nhắc nhỏ thật sự giúp việc sống chung trở nên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0203</w:t>
            </w:r>
          </w:p>
        </w:tc>
        <w:tc>
          <w:tcPr>
            <w:tcW w:type="dxa" w:w="7824"/>
            <w:shd w:val="clear" w:color="auto" w:fill="D9E2F3"/>
          </w:tcPr>
          <w:p>
            <w:r>
              <w:rPr>
                <w:rFonts w:ascii="Arial" w:hAnsi="Arial"/>
                <w:b/>
                <w:color w:val="1F3864"/>
                <w:sz w:val="30"/>
              </w:rPr>
              <w:t>Asking and Answering Very Simple Questions About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Ms Hortensia are sisters who love proposing small family plans to each other throughout the week. Across many everyday moments -- planning dinner time tonight, planning a weekend outing to the park, planning a visit to grandparents, planning a birthday celebration, planning a movie night at home, planning a grocery trip together, planning a picnic by the lake, planning a family photo session, planning a Sunday breakfast together, planning a trip to the zoo, planning a walk after dinner, planning a visit to a cousin's new house, planning a family game night, planning a trip to the beach, planning a cooking day together, planning a visit to a museum, planning a family video call with relatives abroad, planning a garden clean-up day, planning a bike ride together, planning a trip to the farmers market, planning a movie theatre outing, planning a family barbecue, planning a visit to an elderly aunt, planning a bookstore trip, planning a family hike, planning a surprise party, planning a holiday shopping trip, planning a visit to a new baby cousin, planning a family reunion, planning a trip to the swimming pool, planning a board game afternoon, planning a family bake sale, planning a visit to a pet shop, planning a family camping trip, planning a movie marathon, planning a family cleaning day, planning a trip to the amusement park, planning a family singing night, planning a visit to grandfather's workshop, planning a family gardening morning, and planning a quiet evening together, and finally why making simple family plans matters so much for everyday life -- one of them proposes a simple family plan, and the other agrees warmly.</w:t>
      </w:r>
      <w:r>
        <w:rPr>
          <w:rFonts w:ascii="Calibri" w:hAnsi="Calibri"/>
          <w:i/>
          <w:sz w:val="19"/>
        </w:rPr>
        <w:t xml:space="preserve">  Chị Lan và chị Hortensia là chị em, thích đề xuất những kế hoạch gia đình nhỏ cho nhau suốt tuần. Qua nhiều khoảnh khắc đời thường -- lên kế hoạch giờ ăn tối nay, lên kế hoạch đi chơi công viên cuối tuần, lên kế hoạch thăm ông bà, lên kế hoạch mừng sinh nhật, lên kế hoạch xem phim tối ở nhà, lên kế hoạch đi chợ cùng nhau, lên kế hoạch đi dã ngoại bên hồ, lên kế hoạch chụp ảnh gia đình, lên kế hoạch ăn sáng Chủ nhật cùng nhau, lên kế hoạch đi sở thú, lên kế hoạch đi dạo sau bữa tối, lên kế hoạch thăm nhà mới của anh em họ, lên kế hoạch tối chơi trò chơi gia đình, lên kế hoạch đi biển, lên kế hoạch ngày nấu ăn cùng nhau, lên kế hoạch thăm bảo tàng, lên kế hoạch gọi video gia đình với người thân ở xa, lên kế hoạch dọn vườn, lên kế hoạch đạp xe cùng nhau, lên kế hoạch đi chợ nông sản, lên kế hoạch đi xem phim rạp, lên kế hoạch tiệc nướng gia đình, lên kế hoạch thăm dì lớn tuổi, lên kế hoạch đi hiệu sách, lên kế hoạch đi leo núi gia đình, lên kế hoạch tiệc bất ngờ, lên kế hoạch đi mua sắm dịp lễ, lên kế hoạch thăm em bé mới sinh của họ hàng, lên kế hoạch họp mặt gia đình, lên kế hoạch đi bơi, lên kế hoạch chiều chơi cờ, lên kế hoạch bán bánh gây quỹ gia đình, lên kế hoạch thăm cửa hàng thú cưng, lên kế hoạch cắm trại gia đình, lên kế hoạch xem phim liên tục, lên kế hoạch ngày dọn dẹp gia đình, lên kế hoạch đi công viên giải trí, lên kế hoạch tối hát cùng gia đình, lên kế hoạch thăm xưởng của ông, lên kế hoạch sáng làm vườn gia đình, và lên kế hoạch một buổi tối yên bình cùng nhau, và cuối cùng là vì sao lập những kế hoạch gia đình đơn giản lại quan trọng đến thế cho cuộc sống hằng ngày -- một người đề xuất một kế hoạch gia đình đơn giản, và người kia đồng ý một cách vui vẻ.</w:t>
      </w:r>
    </w:p>
    <w:p>
      <w:pPr>
        <w:spacing w:after="160" w:line="312" w:lineRule="auto"/>
      </w:pPr>
      <w:r>
        <w:rPr>
          <w:rFonts w:ascii="Calibri" w:hAnsi="Calibri"/>
          <w:b/>
          <w:sz w:val="22"/>
        </w:rPr>
        <w:t xml:space="preserve">Ms Lan: </w:t>
      </w:r>
      <w:r>
        <w:rPr>
          <w:rFonts w:ascii="Calibri" w:hAnsi="Calibri"/>
          <w:sz w:val="22"/>
        </w:rPr>
        <w:t xml:space="preserve">Shall we have dinner at seven tonight?  </w:t>
      </w:r>
      <w:r>
        <w:rPr>
          <w:rFonts w:ascii="Calibri" w:hAnsi="Calibri"/>
          <w:i/>
          <w:sz w:val="22"/>
        </w:rPr>
        <w:t>Tối nay mình ăn tối lúc bảy giờ nhé?</w:t>
      </w:r>
    </w:p>
    <w:p>
      <w:pPr>
        <w:spacing w:after="160" w:line="312" w:lineRule="auto"/>
      </w:pPr>
      <w:r>
        <w:rPr>
          <w:rFonts w:ascii="Calibri" w:hAnsi="Calibri"/>
          <w:b/>
          <w:sz w:val="22"/>
        </w:rPr>
        <w:t xml:space="preserve">Ms Hortensia: </w:t>
      </w:r>
      <w:r>
        <w:rPr>
          <w:rFonts w:ascii="Calibri" w:hAnsi="Calibri"/>
          <w:sz w:val="22"/>
        </w:rPr>
        <w:t xml:space="preserve">Yes, that sounds perfect, I will set the table.  </w:t>
      </w:r>
      <w:r>
        <w:rPr>
          <w:rFonts w:ascii="Calibri" w:hAnsi="Calibri"/>
          <w:i/>
          <w:sz w:val="22"/>
        </w:rPr>
        <w:t>Được, nghe hay đấy, tôi sẽ dọn bàn.</w:t>
      </w:r>
    </w:p>
    <w:p>
      <w:pPr>
        <w:spacing w:after="160" w:line="312" w:lineRule="auto"/>
      </w:pPr>
      <w:r>
        <w:rPr>
          <w:rFonts w:ascii="Calibri" w:hAnsi="Calibri"/>
          <w:b/>
          <w:sz w:val="22"/>
        </w:rPr>
        <w:t xml:space="preserve">Ms Lan: </w:t>
      </w:r>
      <w:r>
        <w:rPr>
          <w:rFonts w:ascii="Calibri" w:hAnsi="Calibri"/>
          <w:sz w:val="22"/>
        </w:rPr>
        <w:t xml:space="preserve">Great, I will start cooking soon then.  </w:t>
      </w:r>
      <w:r>
        <w:rPr>
          <w:rFonts w:ascii="Calibri" w:hAnsi="Calibri"/>
          <w:i/>
          <w:sz w:val="22"/>
        </w:rPr>
        <w:t>Tốt, vậy tôi sẽ bắt đầu nấu ăn ngay.</w:t>
      </w:r>
    </w:p>
    <w:p>
      <w:pPr>
        <w:spacing w:after="160" w:line="312" w:lineRule="auto"/>
      </w:pPr>
      <w:r>
        <w:rPr>
          <w:rFonts w:ascii="Calibri" w:hAnsi="Calibri"/>
          <w:b/>
          <w:sz w:val="22"/>
        </w:rPr>
        <w:t xml:space="preserve">Ms Hortensia: </w:t>
      </w:r>
      <w:r>
        <w:rPr>
          <w:rFonts w:ascii="Calibri" w:hAnsi="Calibri"/>
          <w:sz w:val="22"/>
        </w:rPr>
        <w:t xml:space="preserve">Shall we take the kids to the park this Saturday?  </w:t>
      </w:r>
      <w:r>
        <w:rPr>
          <w:rFonts w:ascii="Calibri" w:hAnsi="Calibri"/>
          <w:i/>
          <w:sz w:val="22"/>
        </w:rPr>
        <w:t>Thứ Bảy này mình đưa các cháu đi công viên nhé?</w:t>
      </w:r>
    </w:p>
    <w:p>
      <w:pPr>
        <w:spacing w:after="160" w:line="312" w:lineRule="auto"/>
      </w:pPr>
      <w:r>
        <w:rPr>
          <w:rFonts w:ascii="Calibri" w:hAnsi="Calibri"/>
          <w:b/>
          <w:sz w:val="22"/>
        </w:rPr>
        <w:t xml:space="preserve">Ms Lan: </w:t>
      </w:r>
      <w:r>
        <w:rPr>
          <w:rFonts w:ascii="Calibri" w:hAnsi="Calibri"/>
          <w:sz w:val="22"/>
        </w:rPr>
        <w:t xml:space="preserve">Yes, let us go in the morning before it gets hot.  </w:t>
      </w:r>
      <w:r>
        <w:rPr>
          <w:rFonts w:ascii="Calibri" w:hAnsi="Calibri"/>
          <w:i/>
          <w:sz w:val="22"/>
        </w:rPr>
        <w:t>Được, mình đi buổi sáng trước khi trời nóng.</w:t>
      </w:r>
    </w:p>
    <w:p>
      <w:pPr>
        <w:spacing w:after="160" w:line="312" w:lineRule="auto"/>
      </w:pPr>
      <w:r>
        <w:rPr>
          <w:rFonts w:ascii="Calibri" w:hAnsi="Calibri"/>
          <w:b/>
          <w:sz w:val="22"/>
        </w:rPr>
        <w:t xml:space="preserve">Ms Hortensia: </w:t>
      </w:r>
      <w:r>
        <w:rPr>
          <w:rFonts w:ascii="Calibri" w:hAnsi="Calibri"/>
          <w:sz w:val="22"/>
        </w:rPr>
        <w:t xml:space="preserve">Perfect, I will pack a small picnic too.  </w:t>
      </w:r>
      <w:r>
        <w:rPr>
          <w:rFonts w:ascii="Calibri" w:hAnsi="Calibri"/>
          <w:i/>
          <w:sz w:val="22"/>
        </w:rPr>
        <w:t>Tuyệt, tôi sẽ chuẩn bị thêm ít đồ ăn dã ngoại.</w:t>
      </w:r>
    </w:p>
    <w:p>
      <w:pPr>
        <w:spacing w:after="160" w:line="312" w:lineRule="auto"/>
      </w:pPr>
      <w:r>
        <w:rPr>
          <w:rFonts w:ascii="Calibri" w:hAnsi="Calibri"/>
          <w:b/>
          <w:sz w:val="22"/>
        </w:rPr>
        <w:t xml:space="preserve">Ms Lan: </w:t>
      </w:r>
      <w:r>
        <w:rPr>
          <w:rFonts w:ascii="Calibri" w:hAnsi="Calibri"/>
          <w:sz w:val="22"/>
        </w:rPr>
        <w:t xml:space="preserve">Shall we visit Grandma and Grandpa on Sunday afternoon?  </w:t>
      </w:r>
      <w:r>
        <w:rPr>
          <w:rFonts w:ascii="Calibri" w:hAnsi="Calibri"/>
          <w:i/>
          <w:sz w:val="22"/>
        </w:rPr>
        <w:t>Chủ nhật chiều mình thăm ông bà nhé?</w:t>
      </w:r>
    </w:p>
    <w:p>
      <w:pPr>
        <w:spacing w:after="160" w:line="312" w:lineRule="auto"/>
      </w:pPr>
      <w:r>
        <w:rPr>
          <w:rFonts w:ascii="Calibri" w:hAnsi="Calibri"/>
          <w:b/>
          <w:sz w:val="22"/>
        </w:rPr>
        <w:t xml:space="preserve">Ms Hortensia: </w:t>
      </w:r>
      <w:r>
        <w:rPr>
          <w:rFonts w:ascii="Calibri" w:hAnsi="Calibri"/>
          <w:sz w:val="22"/>
        </w:rPr>
        <w:t xml:space="preserve">Yes, they would love to see us.  </w:t>
      </w:r>
      <w:r>
        <w:rPr>
          <w:rFonts w:ascii="Calibri" w:hAnsi="Calibri"/>
          <w:i/>
          <w:sz w:val="22"/>
        </w:rPr>
        <w:t>Được, ông bà chắc sẽ vui lắm khi gặp mình.</w:t>
      </w:r>
    </w:p>
    <w:p>
      <w:pPr>
        <w:spacing w:after="160" w:line="312" w:lineRule="auto"/>
      </w:pPr>
      <w:r>
        <w:rPr>
          <w:rFonts w:ascii="Calibri" w:hAnsi="Calibri"/>
          <w:b/>
          <w:sz w:val="22"/>
        </w:rPr>
        <w:t xml:space="preserve">Ms Lan: </w:t>
      </w:r>
      <w:r>
        <w:rPr>
          <w:rFonts w:ascii="Calibri" w:hAnsi="Calibri"/>
          <w:sz w:val="22"/>
        </w:rPr>
        <w:t xml:space="preserve">Good, I will bring some fruit for them.  </w:t>
      </w:r>
      <w:r>
        <w:rPr>
          <w:rFonts w:ascii="Calibri" w:hAnsi="Calibri"/>
          <w:i/>
          <w:sz w:val="22"/>
        </w:rPr>
        <w:t>Tốt, tôi sẽ mang ít trái cây cho ông bà.</w:t>
      </w:r>
    </w:p>
    <w:p>
      <w:pPr>
        <w:spacing w:after="160" w:line="312" w:lineRule="auto"/>
      </w:pPr>
      <w:r>
        <w:rPr>
          <w:rFonts w:ascii="Calibri" w:hAnsi="Calibri"/>
          <w:b/>
          <w:sz w:val="22"/>
        </w:rPr>
        <w:t xml:space="preserve">Ms Hortensia: </w:t>
      </w:r>
      <w:r>
        <w:rPr>
          <w:rFonts w:ascii="Calibri" w:hAnsi="Calibri"/>
          <w:sz w:val="22"/>
        </w:rPr>
        <w:t xml:space="preserve">Shall we plan a small birthday party for Dad next week?  </w:t>
      </w:r>
      <w:r>
        <w:rPr>
          <w:rFonts w:ascii="Calibri" w:hAnsi="Calibri"/>
          <w:i/>
          <w:sz w:val="22"/>
        </w:rPr>
        <w:t>Mình lên kế hoạch tổ chức sinh nhật nhỏ cho bố tuần sau nhé?</w:t>
      </w:r>
    </w:p>
    <w:p>
      <w:pPr>
        <w:spacing w:after="160" w:line="312" w:lineRule="auto"/>
      </w:pPr>
      <w:r>
        <w:rPr>
          <w:rFonts w:ascii="Calibri" w:hAnsi="Calibri"/>
          <w:b/>
          <w:sz w:val="22"/>
        </w:rPr>
        <w:t xml:space="preserve">Ms Lan: </w:t>
      </w:r>
      <w:r>
        <w:rPr>
          <w:rFonts w:ascii="Calibri" w:hAnsi="Calibri"/>
          <w:sz w:val="22"/>
        </w:rPr>
        <w:t xml:space="preserve">Yes, let us bake him his favourite cake.  </w:t>
      </w:r>
      <w:r>
        <w:rPr>
          <w:rFonts w:ascii="Calibri" w:hAnsi="Calibri"/>
          <w:i/>
          <w:sz w:val="22"/>
        </w:rPr>
        <w:t>Được, mình sẽ làm bánh anh ấy thích nhất.</w:t>
      </w:r>
    </w:p>
    <w:p>
      <w:pPr>
        <w:spacing w:after="160" w:line="312" w:lineRule="auto"/>
      </w:pPr>
      <w:r>
        <w:rPr>
          <w:rFonts w:ascii="Calibri" w:hAnsi="Calibri"/>
          <w:b/>
          <w:sz w:val="22"/>
        </w:rPr>
        <w:t xml:space="preserve">Ms Hortensia: </w:t>
      </w:r>
      <w:r>
        <w:rPr>
          <w:rFonts w:ascii="Calibri" w:hAnsi="Calibri"/>
          <w:sz w:val="22"/>
        </w:rPr>
        <w:t xml:space="preserve">Wonderful, he will be so surprised.  </w:t>
      </w:r>
      <w:r>
        <w:rPr>
          <w:rFonts w:ascii="Calibri" w:hAnsi="Calibri"/>
          <w:i/>
          <w:sz w:val="22"/>
        </w:rPr>
        <w:t>Tuyệt vời, bố sẽ bất ngờ lắm.</w:t>
      </w:r>
    </w:p>
    <w:p>
      <w:pPr>
        <w:spacing w:after="160" w:line="312" w:lineRule="auto"/>
      </w:pPr>
      <w:r>
        <w:rPr>
          <w:rFonts w:ascii="Calibri" w:hAnsi="Calibri"/>
          <w:b/>
          <w:sz w:val="22"/>
        </w:rPr>
        <w:t xml:space="preserve">Ms Lan: </w:t>
      </w:r>
      <w:r>
        <w:rPr>
          <w:rFonts w:ascii="Calibri" w:hAnsi="Calibri"/>
          <w:sz w:val="22"/>
        </w:rPr>
        <w:t xml:space="preserve">Shall we have a movie night at home this Friday?  </w:t>
      </w:r>
      <w:r>
        <w:rPr>
          <w:rFonts w:ascii="Calibri" w:hAnsi="Calibri"/>
          <w:i/>
          <w:sz w:val="22"/>
        </w:rPr>
        <w:t>Thứ Sáu này mình xem phim tối ở nhà nhé?</w:t>
      </w:r>
    </w:p>
    <w:p>
      <w:pPr>
        <w:spacing w:after="160" w:line="312" w:lineRule="auto"/>
      </w:pPr>
      <w:r>
        <w:rPr>
          <w:rFonts w:ascii="Calibri" w:hAnsi="Calibri"/>
          <w:b/>
          <w:sz w:val="22"/>
        </w:rPr>
        <w:t xml:space="preserve">Ms Hortensia: </w:t>
      </w:r>
      <w:r>
        <w:rPr>
          <w:rFonts w:ascii="Calibri" w:hAnsi="Calibri"/>
          <w:sz w:val="22"/>
        </w:rPr>
        <w:t xml:space="preserve">Yes, I will pick a film we all like.  </w:t>
      </w:r>
      <w:r>
        <w:rPr>
          <w:rFonts w:ascii="Calibri" w:hAnsi="Calibri"/>
          <w:i/>
          <w:sz w:val="22"/>
        </w:rPr>
        <w:t>Được, tôi sẽ chọn phim cả nhà đều thích.</w:t>
      </w:r>
    </w:p>
    <w:p>
      <w:pPr>
        <w:spacing w:after="160" w:line="312" w:lineRule="auto"/>
      </w:pPr>
      <w:r>
        <w:rPr>
          <w:rFonts w:ascii="Calibri" w:hAnsi="Calibri"/>
          <w:b/>
          <w:sz w:val="22"/>
        </w:rPr>
        <w:t xml:space="preserve">Ms Lan: </w:t>
      </w:r>
      <w:r>
        <w:rPr>
          <w:rFonts w:ascii="Calibri" w:hAnsi="Calibri"/>
          <w:sz w:val="22"/>
        </w:rPr>
        <w:t xml:space="preserve">Good, I will make some popcorn then.  </w:t>
      </w:r>
      <w:r>
        <w:rPr>
          <w:rFonts w:ascii="Calibri" w:hAnsi="Calibri"/>
          <w:i/>
          <w:sz w:val="22"/>
        </w:rPr>
        <w:t>Tốt, vậy tôi sẽ làm bỏng ngô.</w:t>
      </w:r>
    </w:p>
    <w:p>
      <w:pPr>
        <w:spacing w:after="160" w:line="312" w:lineRule="auto"/>
      </w:pPr>
      <w:r>
        <w:rPr>
          <w:rFonts w:ascii="Calibri" w:hAnsi="Calibri"/>
          <w:b/>
          <w:sz w:val="22"/>
        </w:rPr>
        <w:t xml:space="preserve">Ms Hortensia: </w:t>
      </w:r>
      <w:r>
        <w:rPr>
          <w:rFonts w:ascii="Calibri" w:hAnsi="Calibri"/>
          <w:sz w:val="22"/>
        </w:rPr>
        <w:t xml:space="preserve">Shall we go grocery shopping together tomorrow morning?  </w:t>
      </w:r>
      <w:r>
        <w:rPr>
          <w:rFonts w:ascii="Calibri" w:hAnsi="Calibri"/>
          <w:i/>
          <w:sz w:val="22"/>
        </w:rPr>
        <w:t>Mai sáng mình đi chợ cùng nhau nhé?</w:t>
      </w:r>
    </w:p>
    <w:p>
      <w:pPr>
        <w:spacing w:after="160" w:line="312" w:lineRule="auto"/>
      </w:pPr>
      <w:r>
        <w:rPr>
          <w:rFonts w:ascii="Calibri" w:hAnsi="Calibri"/>
          <w:b/>
          <w:sz w:val="22"/>
        </w:rPr>
        <w:t xml:space="preserve">Ms Lan: </w:t>
      </w:r>
      <w:r>
        <w:rPr>
          <w:rFonts w:ascii="Calibri" w:hAnsi="Calibri"/>
          <w:sz w:val="22"/>
        </w:rPr>
        <w:t xml:space="preserve">Yes, that saves us both a trip.  </w:t>
      </w:r>
      <w:r>
        <w:rPr>
          <w:rFonts w:ascii="Calibri" w:hAnsi="Calibri"/>
          <w:i/>
          <w:sz w:val="22"/>
        </w:rPr>
        <w:t>Được, vậy mình đỡ phải đi hai lần.</w:t>
      </w:r>
    </w:p>
    <w:p>
      <w:pPr>
        <w:spacing w:after="160" w:line="312" w:lineRule="auto"/>
      </w:pPr>
      <w:r>
        <w:rPr>
          <w:rFonts w:ascii="Calibri" w:hAnsi="Calibri"/>
          <w:b/>
          <w:sz w:val="22"/>
        </w:rPr>
        <w:t xml:space="preserve">Ms Hortensia: </w:t>
      </w:r>
      <w:r>
        <w:rPr>
          <w:rFonts w:ascii="Calibri" w:hAnsi="Calibri"/>
          <w:sz w:val="22"/>
        </w:rPr>
        <w:t xml:space="preserve">Great, I will make a list tonight.  </w:t>
      </w:r>
      <w:r>
        <w:rPr>
          <w:rFonts w:ascii="Calibri" w:hAnsi="Calibri"/>
          <w:i/>
          <w:sz w:val="22"/>
        </w:rPr>
        <w:t>Tuyệt, tối nay tôi sẽ ghi danh sách.</w:t>
      </w:r>
    </w:p>
    <w:p>
      <w:pPr>
        <w:spacing w:after="160" w:line="312" w:lineRule="auto"/>
      </w:pPr>
      <w:r>
        <w:rPr>
          <w:rFonts w:ascii="Calibri" w:hAnsi="Calibri"/>
          <w:b/>
          <w:sz w:val="22"/>
        </w:rPr>
        <w:t xml:space="preserve">Ms Lan: </w:t>
      </w:r>
      <w:r>
        <w:rPr>
          <w:rFonts w:ascii="Calibri" w:hAnsi="Calibri"/>
          <w:sz w:val="22"/>
        </w:rPr>
        <w:t xml:space="preserve">Shall we have a picnic by the lake this weekend?  </w:t>
      </w:r>
      <w:r>
        <w:rPr>
          <w:rFonts w:ascii="Calibri" w:hAnsi="Calibri"/>
          <w:i/>
          <w:sz w:val="22"/>
        </w:rPr>
        <w:t>Cuối tuần này mình đi dã ngoại bên hồ nhé?</w:t>
      </w:r>
    </w:p>
    <w:p>
      <w:pPr>
        <w:spacing w:after="160" w:line="312" w:lineRule="auto"/>
      </w:pPr>
      <w:r>
        <w:rPr>
          <w:rFonts w:ascii="Calibri" w:hAnsi="Calibri"/>
          <w:b/>
          <w:sz w:val="22"/>
        </w:rPr>
        <w:t xml:space="preserve">Ms Hortensia: </w:t>
      </w:r>
      <w:r>
        <w:rPr>
          <w:rFonts w:ascii="Calibri" w:hAnsi="Calibri"/>
          <w:sz w:val="22"/>
        </w:rPr>
        <w:t xml:space="preserve">Yes, I will bring a big blanket for us.  </w:t>
      </w:r>
      <w:r>
        <w:rPr>
          <w:rFonts w:ascii="Calibri" w:hAnsi="Calibri"/>
          <w:i/>
          <w:sz w:val="22"/>
        </w:rPr>
        <w:t>Được, tôi sẽ mang tấm chăn lớn cho mình.</w:t>
      </w:r>
    </w:p>
    <w:p>
      <w:pPr>
        <w:spacing w:after="160" w:line="312" w:lineRule="auto"/>
      </w:pPr>
      <w:r>
        <w:rPr>
          <w:rFonts w:ascii="Calibri" w:hAnsi="Calibri"/>
          <w:b/>
          <w:sz w:val="22"/>
        </w:rPr>
        <w:t xml:space="preserve">Ms Lan: </w:t>
      </w:r>
      <w:r>
        <w:rPr>
          <w:rFonts w:ascii="Calibri" w:hAnsi="Calibri"/>
          <w:sz w:val="22"/>
        </w:rPr>
        <w:t xml:space="preserve">Perfect, I will pack some sandwiches.  </w:t>
      </w:r>
      <w:r>
        <w:rPr>
          <w:rFonts w:ascii="Calibri" w:hAnsi="Calibri"/>
          <w:i/>
          <w:sz w:val="22"/>
        </w:rPr>
        <w:t>Tuyệt, tôi sẽ chuẩn bị bánh mì kẹp.</w:t>
      </w:r>
    </w:p>
    <w:p>
      <w:pPr>
        <w:spacing w:after="160" w:line="312" w:lineRule="auto"/>
      </w:pPr>
      <w:r>
        <w:rPr>
          <w:rFonts w:ascii="Calibri" w:hAnsi="Calibri"/>
          <w:b/>
          <w:sz w:val="22"/>
        </w:rPr>
        <w:t xml:space="preserve">Ms Hortensia: </w:t>
      </w:r>
      <w:r>
        <w:rPr>
          <w:rFonts w:ascii="Calibri" w:hAnsi="Calibri"/>
          <w:sz w:val="22"/>
        </w:rPr>
        <w:t xml:space="preserve">Shall we take a family photo this Sunday in the garden?  </w:t>
      </w:r>
      <w:r>
        <w:rPr>
          <w:rFonts w:ascii="Calibri" w:hAnsi="Calibri"/>
          <w:i/>
          <w:sz w:val="22"/>
        </w:rPr>
        <w:t>Chủ nhật này mình chụp ảnh gia đình trong vườn nhé?</w:t>
      </w:r>
    </w:p>
    <w:p>
      <w:pPr>
        <w:spacing w:after="160" w:line="312" w:lineRule="auto"/>
      </w:pPr>
      <w:r>
        <w:rPr>
          <w:rFonts w:ascii="Calibri" w:hAnsi="Calibri"/>
          <w:b/>
          <w:sz w:val="22"/>
        </w:rPr>
        <w:t xml:space="preserve">Ms Lan: </w:t>
      </w:r>
      <w:r>
        <w:rPr>
          <w:rFonts w:ascii="Calibri" w:hAnsi="Calibri"/>
          <w:sz w:val="22"/>
        </w:rPr>
        <w:t xml:space="preserve">Yes, that garden light in the morning is lovely.  </w:t>
      </w:r>
      <w:r>
        <w:rPr>
          <w:rFonts w:ascii="Calibri" w:hAnsi="Calibri"/>
          <w:i/>
          <w:sz w:val="22"/>
        </w:rPr>
        <w:t>Được, ánh sáng trong vườn buổi sáng đẹp lắm.</w:t>
      </w:r>
    </w:p>
    <w:p>
      <w:pPr>
        <w:spacing w:after="160" w:line="312" w:lineRule="auto"/>
      </w:pPr>
      <w:r>
        <w:rPr>
          <w:rFonts w:ascii="Calibri" w:hAnsi="Calibri"/>
          <w:b/>
          <w:sz w:val="22"/>
        </w:rPr>
        <w:t xml:space="preserve">Ms Hortensia: </w:t>
      </w:r>
      <w:r>
        <w:rPr>
          <w:rFonts w:ascii="Calibri" w:hAnsi="Calibri"/>
          <w:sz w:val="22"/>
        </w:rPr>
        <w:t xml:space="preserve">Wonderful, let us tell everyone to come early.  </w:t>
      </w:r>
      <w:r>
        <w:rPr>
          <w:rFonts w:ascii="Calibri" w:hAnsi="Calibri"/>
          <w:i/>
          <w:sz w:val="22"/>
        </w:rPr>
        <w:t>Tuyệt vời, mình báo mọi người tới sớm nhé.</w:t>
      </w:r>
    </w:p>
    <w:p>
      <w:pPr>
        <w:spacing w:after="160" w:line="312" w:lineRule="auto"/>
      </w:pPr>
      <w:r>
        <w:rPr>
          <w:rFonts w:ascii="Calibri" w:hAnsi="Calibri"/>
          <w:b/>
          <w:sz w:val="22"/>
        </w:rPr>
        <w:t xml:space="preserve">Ms Lan: </w:t>
      </w:r>
      <w:r>
        <w:rPr>
          <w:rFonts w:ascii="Calibri" w:hAnsi="Calibri"/>
          <w:sz w:val="22"/>
        </w:rPr>
        <w:t xml:space="preserve">Shall we make pancakes for breakfast on Sunday?  </w:t>
      </w:r>
      <w:r>
        <w:rPr>
          <w:rFonts w:ascii="Calibri" w:hAnsi="Calibri"/>
          <w:i/>
          <w:sz w:val="22"/>
        </w:rPr>
        <w:t>Chủ nhật mình làm bánh kếp ăn sáng nhé?</w:t>
      </w:r>
    </w:p>
    <w:p>
      <w:pPr>
        <w:spacing w:after="160" w:line="312" w:lineRule="auto"/>
      </w:pPr>
      <w:r>
        <w:rPr>
          <w:rFonts w:ascii="Calibri" w:hAnsi="Calibri"/>
          <w:b/>
          <w:sz w:val="22"/>
        </w:rPr>
        <w:t xml:space="preserve">Ms Hortensia: </w:t>
      </w:r>
      <w:r>
        <w:rPr>
          <w:rFonts w:ascii="Calibri" w:hAnsi="Calibri"/>
          <w:sz w:val="22"/>
        </w:rPr>
        <w:t xml:space="preserve">Yes, the children always love that.  </w:t>
      </w:r>
      <w:r>
        <w:rPr>
          <w:rFonts w:ascii="Calibri" w:hAnsi="Calibri"/>
          <w:i/>
          <w:sz w:val="22"/>
        </w:rPr>
        <w:t>Được, các cháu lúc nào cũng thích món đó.</w:t>
      </w:r>
    </w:p>
    <w:p>
      <w:pPr>
        <w:spacing w:after="160" w:line="312" w:lineRule="auto"/>
      </w:pPr>
      <w:r>
        <w:rPr>
          <w:rFonts w:ascii="Calibri" w:hAnsi="Calibri"/>
          <w:b/>
          <w:sz w:val="22"/>
        </w:rPr>
        <w:t xml:space="preserve">Ms Lan: </w:t>
      </w:r>
      <w:r>
        <w:rPr>
          <w:rFonts w:ascii="Calibri" w:hAnsi="Calibri"/>
          <w:sz w:val="22"/>
        </w:rPr>
        <w:t xml:space="preserve">Good, I will buy the ingredients today.  </w:t>
      </w:r>
      <w:r>
        <w:rPr>
          <w:rFonts w:ascii="Calibri" w:hAnsi="Calibri"/>
          <w:i/>
          <w:sz w:val="22"/>
        </w:rPr>
        <w:t>Tốt, hôm nay tôi sẽ mua nguyên liệu.</w:t>
      </w:r>
    </w:p>
    <w:p>
      <w:pPr>
        <w:spacing w:after="160" w:line="312" w:lineRule="auto"/>
      </w:pPr>
      <w:r>
        <w:rPr>
          <w:rFonts w:ascii="Calibri" w:hAnsi="Calibri"/>
          <w:b/>
          <w:sz w:val="22"/>
        </w:rPr>
        <w:t xml:space="preserve">Ms Hortensia: </w:t>
      </w:r>
      <w:r>
        <w:rPr>
          <w:rFonts w:ascii="Calibri" w:hAnsi="Calibri"/>
          <w:sz w:val="22"/>
        </w:rPr>
        <w:t xml:space="preserve">Shall we take the family to the zoo next month?  </w:t>
      </w:r>
      <w:r>
        <w:rPr>
          <w:rFonts w:ascii="Calibri" w:hAnsi="Calibri"/>
          <w:i/>
          <w:sz w:val="22"/>
        </w:rPr>
        <w:t>Tháng sau mình đưa cả nhà đi sở thú nhé?</w:t>
      </w:r>
    </w:p>
    <w:p>
      <w:pPr>
        <w:spacing w:after="160" w:line="312" w:lineRule="auto"/>
      </w:pPr>
      <w:r>
        <w:rPr>
          <w:rFonts w:ascii="Calibri" w:hAnsi="Calibri"/>
          <w:b/>
          <w:sz w:val="22"/>
        </w:rPr>
        <w:t xml:space="preserve">Ms Lan: </w:t>
      </w:r>
      <w:r>
        <w:rPr>
          <w:rFonts w:ascii="Calibri" w:hAnsi="Calibri"/>
          <w:sz w:val="22"/>
        </w:rPr>
        <w:t xml:space="preserve">Yes, they have wanted to see the elephants for months.  </w:t>
      </w:r>
      <w:r>
        <w:rPr>
          <w:rFonts w:ascii="Calibri" w:hAnsi="Calibri"/>
          <w:i/>
          <w:sz w:val="22"/>
        </w:rPr>
        <w:t>Được, mấy tháng nay các cháu cứ muốn xem voi.</w:t>
      </w:r>
    </w:p>
    <w:p>
      <w:pPr>
        <w:spacing w:after="160" w:line="312" w:lineRule="auto"/>
      </w:pPr>
      <w:r>
        <w:rPr>
          <w:rFonts w:ascii="Calibri" w:hAnsi="Calibri"/>
          <w:b/>
          <w:sz w:val="22"/>
        </w:rPr>
        <w:t xml:space="preserve">Ms Hortensia: </w:t>
      </w:r>
      <w:r>
        <w:rPr>
          <w:rFonts w:ascii="Calibri" w:hAnsi="Calibri"/>
          <w:sz w:val="22"/>
        </w:rPr>
        <w:t xml:space="preserve">Great, I will check the ticket prices online.  </w:t>
      </w:r>
      <w:r>
        <w:rPr>
          <w:rFonts w:ascii="Calibri" w:hAnsi="Calibri"/>
          <w:i/>
          <w:sz w:val="22"/>
        </w:rPr>
        <w:t>Tuyệt, tôi sẽ kiểm tra giá vé trên mạng.</w:t>
      </w:r>
    </w:p>
    <w:p>
      <w:pPr>
        <w:spacing w:after="160" w:line="312" w:lineRule="auto"/>
      </w:pPr>
      <w:r>
        <w:rPr>
          <w:rFonts w:ascii="Calibri" w:hAnsi="Calibri"/>
          <w:b/>
          <w:sz w:val="22"/>
        </w:rPr>
        <w:t xml:space="preserve">Ms Lan: </w:t>
      </w:r>
      <w:r>
        <w:rPr>
          <w:rFonts w:ascii="Calibri" w:hAnsi="Calibri"/>
          <w:sz w:val="22"/>
        </w:rPr>
        <w:t xml:space="preserve">Shall we go for a short walk after dinner tonight?  </w:t>
      </w:r>
      <w:r>
        <w:rPr>
          <w:rFonts w:ascii="Calibri" w:hAnsi="Calibri"/>
          <w:i/>
          <w:sz w:val="22"/>
        </w:rPr>
        <w:t>Tối nay sau bữa ăn mình đi dạo một chút nhé?</w:t>
      </w:r>
    </w:p>
    <w:p>
      <w:pPr>
        <w:spacing w:after="160" w:line="312" w:lineRule="auto"/>
      </w:pPr>
      <w:r>
        <w:rPr>
          <w:rFonts w:ascii="Calibri" w:hAnsi="Calibri"/>
          <w:b/>
          <w:sz w:val="22"/>
        </w:rPr>
        <w:t xml:space="preserve">Ms Hortensia: </w:t>
      </w:r>
      <w:r>
        <w:rPr>
          <w:rFonts w:ascii="Calibri" w:hAnsi="Calibri"/>
          <w:sz w:val="22"/>
        </w:rPr>
        <w:t xml:space="preserve">Yes, that would be nice for digestion.  </w:t>
      </w:r>
      <w:r>
        <w:rPr>
          <w:rFonts w:ascii="Calibri" w:hAnsi="Calibri"/>
          <w:i/>
          <w:sz w:val="22"/>
        </w:rPr>
        <w:t>Được, đi dạo vậy tốt cho tiêu hóa.</w:t>
      </w:r>
    </w:p>
    <w:p>
      <w:pPr>
        <w:spacing w:after="160" w:line="312" w:lineRule="auto"/>
      </w:pPr>
      <w:r>
        <w:rPr>
          <w:rFonts w:ascii="Calibri" w:hAnsi="Calibri"/>
          <w:b/>
          <w:sz w:val="22"/>
        </w:rPr>
        <w:t xml:space="preserve">Ms Lan: </w:t>
      </w:r>
      <w:r>
        <w:rPr>
          <w:rFonts w:ascii="Calibri" w:hAnsi="Calibri"/>
          <w:sz w:val="22"/>
        </w:rPr>
        <w:t xml:space="preserve">Perfect, let us walk around the block.  </w:t>
      </w:r>
      <w:r>
        <w:rPr>
          <w:rFonts w:ascii="Calibri" w:hAnsi="Calibri"/>
          <w:i/>
          <w:sz w:val="22"/>
        </w:rPr>
        <w:t>Tuyệt, mình đi vòng quanh khu nhà nhé.</w:t>
      </w:r>
    </w:p>
    <w:p>
      <w:pPr>
        <w:spacing w:after="160" w:line="312" w:lineRule="auto"/>
      </w:pPr>
      <w:r>
        <w:rPr>
          <w:rFonts w:ascii="Calibri" w:hAnsi="Calibri"/>
          <w:b/>
          <w:sz w:val="22"/>
        </w:rPr>
        <w:t xml:space="preserve">Ms Hortensia: </w:t>
      </w:r>
      <w:r>
        <w:rPr>
          <w:rFonts w:ascii="Calibri" w:hAnsi="Calibri"/>
          <w:sz w:val="22"/>
        </w:rPr>
        <w:t xml:space="preserve">Shall we visit our cousin's new house this weekend?  </w:t>
      </w:r>
      <w:r>
        <w:rPr>
          <w:rFonts w:ascii="Calibri" w:hAnsi="Calibri"/>
          <w:i/>
          <w:sz w:val="22"/>
        </w:rPr>
        <w:t>Cuối tuần này mình thăm nhà mới của anh họ nhé?</w:t>
      </w:r>
    </w:p>
    <w:p>
      <w:pPr>
        <w:spacing w:after="160" w:line="312" w:lineRule="auto"/>
      </w:pPr>
      <w:r>
        <w:rPr>
          <w:rFonts w:ascii="Calibri" w:hAnsi="Calibri"/>
          <w:b/>
          <w:sz w:val="22"/>
        </w:rPr>
        <w:t xml:space="preserve">Ms Lan: </w:t>
      </w:r>
      <w:r>
        <w:rPr>
          <w:rFonts w:ascii="Calibri" w:hAnsi="Calibri"/>
          <w:sz w:val="22"/>
        </w:rPr>
        <w:t xml:space="preserve">Yes, I have been curious to see it.  </w:t>
      </w:r>
      <w:r>
        <w:rPr>
          <w:rFonts w:ascii="Calibri" w:hAnsi="Calibri"/>
          <w:i/>
          <w:sz w:val="22"/>
        </w:rPr>
        <w:t>Được, tôi cũng đang tò mò muốn xem nhà đó.</w:t>
      </w:r>
    </w:p>
    <w:p>
      <w:pPr>
        <w:spacing w:after="160" w:line="312" w:lineRule="auto"/>
      </w:pPr>
      <w:r>
        <w:rPr>
          <w:rFonts w:ascii="Calibri" w:hAnsi="Calibri"/>
          <w:b/>
          <w:sz w:val="22"/>
        </w:rPr>
        <w:t xml:space="preserve">Ms Hortensia: </w:t>
      </w:r>
      <w:r>
        <w:rPr>
          <w:rFonts w:ascii="Calibri" w:hAnsi="Calibri"/>
          <w:sz w:val="22"/>
        </w:rPr>
        <w:t xml:space="preserve">Good, I will call to ask what time works.  </w:t>
      </w:r>
      <w:r>
        <w:rPr>
          <w:rFonts w:ascii="Calibri" w:hAnsi="Calibri"/>
          <w:i/>
          <w:sz w:val="22"/>
        </w:rPr>
        <w:t>Tốt, tôi sẽ gọi hỏi xem lúc nào tiện.</w:t>
      </w:r>
    </w:p>
    <w:p>
      <w:pPr>
        <w:spacing w:after="160" w:line="312" w:lineRule="auto"/>
      </w:pPr>
      <w:r>
        <w:rPr>
          <w:rFonts w:ascii="Calibri" w:hAnsi="Calibri"/>
          <w:b/>
          <w:sz w:val="22"/>
        </w:rPr>
        <w:t xml:space="preserve">Ms Lan: </w:t>
      </w:r>
      <w:r>
        <w:rPr>
          <w:rFonts w:ascii="Calibri" w:hAnsi="Calibri"/>
          <w:sz w:val="22"/>
        </w:rPr>
        <w:t xml:space="preserve">Shall we have a family game night this Wednesday?  </w:t>
      </w:r>
      <w:r>
        <w:rPr>
          <w:rFonts w:ascii="Calibri" w:hAnsi="Calibri"/>
          <w:i/>
          <w:sz w:val="22"/>
        </w:rPr>
        <w:t>Thứ Tư này mình có tối chơi trò chơi gia đình nhé?</w:t>
      </w:r>
    </w:p>
    <w:p>
      <w:pPr>
        <w:spacing w:after="160" w:line="312" w:lineRule="auto"/>
      </w:pPr>
      <w:r>
        <w:rPr>
          <w:rFonts w:ascii="Calibri" w:hAnsi="Calibri"/>
          <w:b/>
          <w:sz w:val="22"/>
        </w:rPr>
        <w:t xml:space="preserve">Ms Hortensia: </w:t>
      </w:r>
      <w:r>
        <w:rPr>
          <w:rFonts w:ascii="Calibri" w:hAnsi="Calibri"/>
          <w:sz w:val="22"/>
        </w:rPr>
        <w:t xml:space="preserve">Yes, let us play that new board game.  </w:t>
      </w:r>
      <w:r>
        <w:rPr>
          <w:rFonts w:ascii="Calibri" w:hAnsi="Calibri"/>
          <w:i/>
          <w:sz w:val="22"/>
        </w:rPr>
        <w:t>Được, mình chơi cái trò chơi cờ mới nhé.</w:t>
      </w:r>
    </w:p>
    <w:p>
      <w:pPr>
        <w:spacing w:after="160" w:line="312" w:lineRule="auto"/>
      </w:pPr>
      <w:r>
        <w:rPr>
          <w:rFonts w:ascii="Calibri" w:hAnsi="Calibri"/>
          <w:b/>
          <w:sz w:val="22"/>
        </w:rPr>
        <w:t xml:space="preserve">Ms Lan: </w:t>
      </w:r>
      <w:r>
        <w:rPr>
          <w:rFonts w:ascii="Calibri" w:hAnsi="Calibri"/>
          <w:sz w:val="22"/>
        </w:rPr>
        <w:t xml:space="preserve">Great, I will set it up after dinner.  </w:t>
      </w:r>
      <w:r>
        <w:rPr>
          <w:rFonts w:ascii="Calibri" w:hAnsi="Calibri"/>
          <w:i/>
          <w:sz w:val="22"/>
        </w:rPr>
        <w:t>Tuyệt, tôi sẽ chuẩn bị sau bữa tối.</w:t>
      </w:r>
    </w:p>
    <w:p>
      <w:pPr>
        <w:spacing w:after="160" w:line="312" w:lineRule="auto"/>
      </w:pPr>
      <w:r>
        <w:rPr>
          <w:rFonts w:ascii="Calibri" w:hAnsi="Calibri"/>
          <w:b/>
          <w:sz w:val="22"/>
        </w:rPr>
        <w:t xml:space="preserve">Ms Hortensia: </w:t>
      </w:r>
      <w:r>
        <w:rPr>
          <w:rFonts w:ascii="Calibri" w:hAnsi="Calibri"/>
          <w:sz w:val="22"/>
        </w:rPr>
        <w:t xml:space="preserve">Shall we plan a trip to the beach next month?  </w:t>
      </w:r>
      <w:r>
        <w:rPr>
          <w:rFonts w:ascii="Calibri" w:hAnsi="Calibri"/>
          <w:i/>
          <w:sz w:val="22"/>
        </w:rPr>
        <w:t>Tháng sau mình lên kế hoạch đi biển nhé?</w:t>
      </w:r>
    </w:p>
    <w:p>
      <w:pPr>
        <w:spacing w:after="160" w:line="312" w:lineRule="auto"/>
      </w:pPr>
      <w:r>
        <w:rPr>
          <w:rFonts w:ascii="Calibri" w:hAnsi="Calibri"/>
          <w:b/>
          <w:sz w:val="22"/>
        </w:rPr>
        <w:t xml:space="preserve">Ms Lan: </w:t>
      </w:r>
      <w:r>
        <w:rPr>
          <w:rFonts w:ascii="Calibri" w:hAnsi="Calibri"/>
          <w:sz w:val="22"/>
        </w:rPr>
        <w:t xml:space="preserve">Yes, the children would be thrilled about that.  </w:t>
      </w:r>
      <w:r>
        <w:rPr>
          <w:rFonts w:ascii="Calibri" w:hAnsi="Calibri"/>
          <w:i/>
          <w:sz w:val="22"/>
        </w:rPr>
        <w:t>Được, các cháu chắc sẽ thích lắm.</w:t>
      </w:r>
    </w:p>
    <w:p>
      <w:pPr>
        <w:spacing w:after="160" w:line="312" w:lineRule="auto"/>
      </w:pPr>
      <w:r>
        <w:rPr>
          <w:rFonts w:ascii="Calibri" w:hAnsi="Calibri"/>
          <w:b/>
          <w:sz w:val="22"/>
        </w:rPr>
        <w:t xml:space="preserve">Ms Hortensia: </w:t>
      </w:r>
      <w:r>
        <w:rPr>
          <w:rFonts w:ascii="Calibri" w:hAnsi="Calibri"/>
          <w:sz w:val="22"/>
        </w:rPr>
        <w:t xml:space="preserve">Wonderful, I will look for a good weekend.  </w:t>
      </w:r>
      <w:r>
        <w:rPr>
          <w:rFonts w:ascii="Calibri" w:hAnsi="Calibri"/>
          <w:i/>
          <w:sz w:val="22"/>
        </w:rPr>
        <w:t>Tuyệt vời, tôi sẽ tìm cuối tuần thích hợp.</w:t>
      </w:r>
    </w:p>
    <w:p>
      <w:pPr>
        <w:spacing w:after="160" w:line="312" w:lineRule="auto"/>
      </w:pPr>
      <w:r>
        <w:rPr>
          <w:rFonts w:ascii="Calibri" w:hAnsi="Calibri"/>
          <w:b/>
          <w:sz w:val="22"/>
        </w:rPr>
        <w:t xml:space="preserve">Ms Lan: </w:t>
      </w:r>
      <w:r>
        <w:rPr>
          <w:rFonts w:ascii="Calibri" w:hAnsi="Calibri"/>
          <w:sz w:val="22"/>
        </w:rPr>
        <w:t xml:space="preserve">Shall we spend Saturday cooking a big family meal together?  </w:t>
      </w:r>
      <w:r>
        <w:rPr>
          <w:rFonts w:ascii="Calibri" w:hAnsi="Calibri"/>
          <w:i/>
          <w:sz w:val="22"/>
        </w:rPr>
        <w:t>Thứ Bảy mình cùng nấu bữa ăn lớn cho gia đình nhé?</w:t>
      </w:r>
    </w:p>
    <w:p>
      <w:pPr>
        <w:spacing w:after="160" w:line="312" w:lineRule="auto"/>
      </w:pPr>
      <w:r>
        <w:rPr>
          <w:rFonts w:ascii="Calibri" w:hAnsi="Calibri"/>
          <w:b/>
          <w:sz w:val="22"/>
        </w:rPr>
        <w:t xml:space="preserve">Ms Hortensia: </w:t>
      </w:r>
      <w:r>
        <w:rPr>
          <w:rFonts w:ascii="Calibri" w:hAnsi="Calibri"/>
          <w:sz w:val="22"/>
        </w:rPr>
        <w:t xml:space="preserve">Yes, let us try that new soup recipe.  </w:t>
      </w:r>
      <w:r>
        <w:rPr>
          <w:rFonts w:ascii="Calibri" w:hAnsi="Calibri"/>
          <w:i/>
          <w:sz w:val="22"/>
        </w:rPr>
        <w:t>Được, mình thử công thức súp mới đó nhé.</w:t>
      </w:r>
    </w:p>
    <w:p>
      <w:pPr>
        <w:spacing w:after="160" w:line="312" w:lineRule="auto"/>
      </w:pPr>
      <w:r>
        <w:rPr>
          <w:rFonts w:ascii="Calibri" w:hAnsi="Calibri"/>
          <w:b/>
          <w:sz w:val="22"/>
        </w:rPr>
        <w:t xml:space="preserve">Ms Lan: </w:t>
      </w:r>
      <w:r>
        <w:rPr>
          <w:rFonts w:ascii="Calibri" w:hAnsi="Calibri"/>
          <w:sz w:val="22"/>
        </w:rPr>
        <w:t xml:space="preserve">Good, I will buy the vegetables tomorrow.  </w:t>
      </w:r>
      <w:r>
        <w:rPr>
          <w:rFonts w:ascii="Calibri" w:hAnsi="Calibri"/>
          <w:i/>
          <w:sz w:val="22"/>
        </w:rPr>
        <w:t>Tốt, mai tôi sẽ mua rau.</w:t>
      </w:r>
    </w:p>
    <w:p>
      <w:pPr>
        <w:spacing w:after="160" w:line="312" w:lineRule="auto"/>
      </w:pPr>
      <w:r>
        <w:rPr>
          <w:rFonts w:ascii="Calibri" w:hAnsi="Calibri"/>
          <w:b/>
          <w:sz w:val="22"/>
        </w:rPr>
        <w:t xml:space="preserve">Ms Hortensia: </w:t>
      </w:r>
      <w:r>
        <w:rPr>
          <w:rFonts w:ascii="Calibri" w:hAnsi="Calibri"/>
          <w:sz w:val="22"/>
        </w:rPr>
        <w:t xml:space="preserve">Shall we take the kids to the history museum this weekend?  </w:t>
      </w:r>
      <w:r>
        <w:rPr>
          <w:rFonts w:ascii="Calibri" w:hAnsi="Calibri"/>
          <w:i/>
          <w:sz w:val="22"/>
        </w:rPr>
        <w:t>Cuối tuần này mình đưa các cháu tới bảo tàng lịch sử nhé?</w:t>
      </w:r>
    </w:p>
    <w:p>
      <w:pPr>
        <w:spacing w:after="160" w:line="312" w:lineRule="auto"/>
      </w:pPr>
      <w:r>
        <w:rPr>
          <w:rFonts w:ascii="Calibri" w:hAnsi="Calibri"/>
          <w:b/>
          <w:sz w:val="22"/>
        </w:rPr>
        <w:t xml:space="preserve">Ms Lan: </w:t>
      </w:r>
      <w:r>
        <w:rPr>
          <w:rFonts w:ascii="Calibri" w:hAnsi="Calibri"/>
          <w:sz w:val="22"/>
        </w:rPr>
        <w:t xml:space="preserve">Yes, they have a new dinosaur exhibit.  </w:t>
      </w:r>
      <w:r>
        <w:rPr>
          <w:rFonts w:ascii="Calibri" w:hAnsi="Calibri"/>
          <w:i/>
          <w:sz w:val="22"/>
        </w:rPr>
        <w:t>Được, ở đó có triển lãm khủng long mới đấy.</w:t>
      </w:r>
    </w:p>
    <w:p>
      <w:pPr>
        <w:spacing w:after="160" w:line="312" w:lineRule="auto"/>
      </w:pPr>
      <w:r>
        <w:rPr>
          <w:rFonts w:ascii="Calibri" w:hAnsi="Calibri"/>
          <w:b/>
          <w:sz w:val="22"/>
        </w:rPr>
        <w:t xml:space="preserve">Ms Hortensia: </w:t>
      </w:r>
      <w:r>
        <w:rPr>
          <w:rFonts w:ascii="Calibri" w:hAnsi="Calibri"/>
          <w:sz w:val="22"/>
        </w:rPr>
        <w:t xml:space="preserve">Perfect, the kids will love that.  </w:t>
      </w:r>
      <w:r>
        <w:rPr>
          <w:rFonts w:ascii="Calibri" w:hAnsi="Calibri"/>
          <w:i/>
          <w:sz w:val="22"/>
        </w:rPr>
        <w:t>Tuyệt vời, các cháu sẽ thích lắm.</w:t>
      </w:r>
    </w:p>
    <w:p>
      <w:pPr>
        <w:spacing w:after="160" w:line="312" w:lineRule="auto"/>
      </w:pPr>
      <w:r>
        <w:rPr>
          <w:rFonts w:ascii="Calibri" w:hAnsi="Calibri"/>
          <w:b/>
          <w:sz w:val="22"/>
        </w:rPr>
        <w:t xml:space="preserve">Ms Lan: </w:t>
      </w:r>
      <w:r>
        <w:rPr>
          <w:rFonts w:ascii="Calibri" w:hAnsi="Calibri"/>
          <w:sz w:val="22"/>
        </w:rPr>
        <w:t xml:space="preserve">Shall we plan a family video call with our aunt abroad this Sunday?  </w:t>
      </w:r>
      <w:r>
        <w:rPr>
          <w:rFonts w:ascii="Calibri" w:hAnsi="Calibri"/>
          <w:i/>
          <w:sz w:val="22"/>
        </w:rPr>
        <w:t>Chủ nhật này mình lên kế hoạch gọi video gia đình với dì ở xa nhé?</w:t>
      </w:r>
    </w:p>
    <w:p>
      <w:pPr>
        <w:spacing w:after="160" w:line="312" w:lineRule="auto"/>
      </w:pPr>
      <w:r>
        <w:rPr>
          <w:rFonts w:ascii="Calibri" w:hAnsi="Calibri"/>
          <w:b/>
          <w:sz w:val="22"/>
        </w:rPr>
        <w:t xml:space="preserve">Ms Hortensia: </w:t>
      </w:r>
      <w:r>
        <w:rPr>
          <w:rFonts w:ascii="Calibri" w:hAnsi="Calibri"/>
          <w:sz w:val="22"/>
        </w:rPr>
        <w:t xml:space="preserve">Yes, let us check what time suits her too.  </w:t>
      </w:r>
      <w:r>
        <w:rPr>
          <w:rFonts w:ascii="Calibri" w:hAnsi="Calibri"/>
          <w:i/>
          <w:sz w:val="22"/>
        </w:rPr>
        <w:t>Được, mình kiểm tra xem giờ nào tiện cho dì nữa.</w:t>
      </w:r>
    </w:p>
    <w:p>
      <w:pPr>
        <w:spacing w:after="160" w:line="312" w:lineRule="auto"/>
      </w:pPr>
      <w:r>
        <w:rPr>
          <w:rFonts w:ascii="Calibri" w:hAnsi="Calibri"/>
          <w:b/>
          <w:sz w:val="22"/>
        </w:rPr>
        <w:t xml:space="preserve">Ms Lan: </w:t>
      </w:r>
      <w:r>
        <w:rPr>
          <w:rFonts w:ascii="Calibri" w:hAnsi="Calibri"/>
          <w:sz w:val="22"/>
        </w:rPr>
        <w:t xml:space="preserve">Good, I will message her about it now.  </w:t>
      </w:r>
      <w:r>
        <w:rPr>
          <w:rFonts w:ascii="Calibri" w:hAnsi="Calibri"/>
          <w:i/>
          <w:sz w:val="22"/>
        </w:rPr>
        <w:t>Tốt, tôi sẽ nhắn tin cho dì ngay.</w:t>
      </w:r>
    </w:p>
    <w:p>
      <w:pPr>
        <w:spacing w:after="160" w:line="312" w:lineRule="auto"/>
      </w:pPr>
      <w:r>
        <w:rPr>
          <w:rFonts w:ascii="Calibri" w:hAnsi="Calibri"/>
          <w:b/>
          <w:sz w:val="22"/>
        </w:rPr>
        <w:t xml:space="preserve">Ms Hortensia: </w:t>
      </w:r>
      <w:r>
        <w:rPr>
          <w:rFonts w:ascii="Calibri" w:hAnsi="Calibri"/>
          <w:sz w:val="22"/>
        </w:rPr>
        <w:t xml:space="preserve">Shall we clean up the garden together this Saturday morning?  </w:t>
      </w:r>
      <w:r>
        <w:rPr>
          <w:rFonts w:ascii="Calibri" w:hAnsi="Calibri"/>
          <w:i/>
          <w:sz w:val="22"/>
        </w:rPr>
        <w:t>Thứ Bảy sáng mình dọn vườn cùng nhau nhé?</w:t>
      </w:r>
    </w:p>
    <w:p>
      <w:pPr>
        <w:spacing w:after="160" w:line="312" w:lineRule="auto"/>
      </w:pPr>
      <w:r>
        <w:rPr>
          <w:rFonts w:ascii="Calibri" w:hAnsi="Calibri"/>
          <w:b/>
          <w:sz w:val="22"/>
        </w:rPr>
        <w:t xml:space="preserve">Ms Lan: </w:t>
      </w:r>
      <w:r>
        <w:rPr>
          <w:rFonts w:ascii="Calibri" w:hAnsi="Calibri"/>
          <w:sz w:val="22"/>
        </w:rPr>
        <w:t xml:space="preserve">Yes, it really needs some attention.  </w:t>
      </w:r>
      <w:r>
        <w:rPr>
          <w:rFonts w:ascii="Calibri" w:hAnsi="Calibri"/>
          <w:i/>
          <w:sz w:val="22"/>
        </w:rPr>
        <w:t>Được, vườn thật sự cần chăm sóc rồi.</w:t>
      </w:r>
    </w:p>
    <w:p>
      <w:pPr>
        <w:spacing w:after="160" w:line="312" w:lineRule="auto"/>
      </w:pPr>
      <w:r>
        <w:rPr>
          <w:rFonts w:ascii="Calibri" w:hAnsi="Calibri"/>
          <w:b/>
          <w:sz w:val="22"/>
        </w:rPr>
        <w:t xml:space="preserve">Ms Hortensia: </w:t>
      </w:r>
      <w:r>
        <w:rPr>
          <w:rFonts w:ascii="Calibri" w:hAnsi="Calibri"/>
          <w:sz w:val="22"/>
        </w:rPr>
        <w:t xml:space="preserve">Great, I will bring the gardening tools out.  </w:t>
      </w:r>
      <w:r>
        <w:rPr>
          <w:rFonts w:ascii="Calibri" w:hAnsi="Calibri"/>
          <w:i/>
          <w:sz w:val="22"/>
        </w:rPr>
        <w:t>Tuyệt, tôi sẽ mang dụng cụ làm vườn ra.</w:t>
      </w:r>
    </w:p>
    <w:p>
      <w:pPr>
        <w:spacing w:after="160" w:line="312" w:lineRule="auto"/>
      </w:pPr>
      <w:r>
        <w:rPr>
          <w:rFonts w:ascii="Calibri" w:hAnsi="Calibri"/>
          <w:b/>
          <w:sz w:val="22"/>
        </w:rPr>
        <w:t xml:space="preserve">Ms Lan: </w:t>
      </w:r>
      <w:r>
        <w:rPr>
          <w:rFonts w:ascii="Calibri" w:hAnsi="Calibri"/>
          <w:sz w:val="22"/>
        </w:rPr>
        <w:t xml:space="preserve">Shall we go for a bike ride along the river this weekend?  </w:t>
      </w:r>
      <w:r>
        <w:rPr>
          <w:rFonts w:ascii="Calibri" w:hAnsi="Calibri"/>
          <w:i/>
          <w:sz w:val="22"/>
        </w:rPr>
        <w:t>Cuối tuần này mình đạp xe dọc bờ sông nhé?</w:t>
      </w:r>
    </w:p>
    <w:p>
      <w:pPr>
        <w:spacing w:after="160" w:line="312" w:lineRule="auto"/>
      </w:pPr>
      <w:r>
        <w:rPr>
          <w:rFonts w:ascii="Calibri" w:hAnsi="Calibri"/>
          <w:b/>
          <w:sz w:val="22"/>
        </w:rPr>
        <w:t xml:space="preserve">Ms Hortensia: </w:t>
      </w:r>
      <w:r>
        <w:rPr>
          <w:rFonts w:ascii="Calibri" w:hAnsi="Calibri"/>
          <w:sz w:val="22"/>
        </w:rPr>
        <w:t xml:space="preserve">Yes, that path is always so pleasant.  </w:t>
      </w:r>
      <w:r>
        <w:rPr>
          <w:rFonts w:ascii="Calibri" w:hAnsi="Calibri"/>
          <w:i/>
          <w:sz w:val="22"/>
        </w:rPr>
        <w:t>Được, con đường đó lúc nào cũng dễ chịu.</w:t>
      </w:r>
    </w:p>
    <w:p>
      <w:pPr>
        <w:spacing w:after="160" w:line="312" w:lineRule="auto"/>
      </w:pPr>
      <w:r>
        <w:rPr>
          <w:rFonts w:ascii="Calibri" w:hAnsi="Calibri"/>
          <w:b/>
          <w:sz w:val="22"/>
        </w:rPr>
        <w:t xml:space="preserve">Ms Lan: </w:t>
      </w:r>
      <w:r>
        <w:rPr>
          <w:rFonts w:ascii="Calibri" w:hAnsi="Calibri"/>
          <w:sz w:val="22"/>
        </w:rPr>
        <w:t xml:space="preserve">Perfect, let us leave early to beat the heat.  </w:t>
      </w:r>
      <w:r>
        <w:rPr>
          <w:rFonts w:ascii="Calibri" w:hAnsi="Calibri"/>
          <w:i/>
          <w:sz w:val="22"/>
        </w:rPr>
        <w:t>Tuyệt, mình đi sớm để tránh nóng.</w:t>
      </w:r>
    </w:p>
    <w:p>
      <w:pPr>
        <w:spacing w:after="160" w:line="312" w:lineRule="auto"/>
      </w:pPr>
      <w:r>
        <w:rPr>
          <w:rFonts w:ascii="Calibri" w:hAnsi="Calibri"/>
          <w:b/>
          <w:sz w:val="22"/>
        </w:rPr>
        <w:t xml:space="preserve">Ms Hortensia: </w:t>
      </w:r>
      <w:r>
        <w:rPr>
          <w:rFonts w:ascii="Calibri" w:hAnsi="Calibri"/>
          <w:sz w:val="22"/>
        </w:rPr>
        <w:t xml:space="preserve">Shall we go to the farmers market this Saturday morning?  </w:t>
      </w:r>
      <w:r>
        <w:rPr>
          <w:rFonts w:ascii="Calibri" w:hAnsi="Calibri"/>
          <w:i/>
          <w:sz w:val="22"/>
        </w:rPr>
        <w:t>Thứ Bảy sáng mình đi chợ nông sản nhé?</w:t>
      </w:r>
    </w:p>
    <w:p>
      <w:pPr>
        <w:spacing w:after="160" w:line="312" w:lineRule="auto"/>
      </w:pPr>
      <w:r>
        <w:rPr>
          <w:rFonts w:ascii="Calibri" w:hAnsi="Calibri"/>
          <w:b/>
          <w:sz w:val="22"/>
        </w:rPr>
        <w:t xml:space="preserve">Ms Lan: </w:t>
      </w:r>
      <w:r>
        <w:rPr>
          <w:rFonts w:ascii="Calibri" w:hAnsi="Calibri"/>
          <w:sz w:val="22"/>
        </w:rPr>
        <w:t xml:space="preserve">Yes, I want some fresh strawberries.  </w:t>
      </w:r>
      <w:r>
        <w:rPr>
          <w:rFonts w:ascii="Calibri" w:hAnsi="Calibri"/>
          <w:i/>
          <w:sz w:val="22"/>
        </w:rPr>
        <w:t>Được, tôi muốn mua ít dâu tây tươi.</w:t>
      </w:r>
    </w:p>
    <w:p>
      <w:pPr>
        <w:spacing w:after="160" w:line="312" w:lineRule="auto"/>
      </w:pPr>
      <w:r>
        <w:rPr>
          <w:rFonts w:ascii="Calibri" w:hAnsi="Calibri"/>
          <w:b/>
          <w:sz w:val="22"/>
        </w:rPr>
        <w:t xml:space="preserve">Ms Hortensia: </w:t>
      </w:r>
      <w:r>
        <w:rPr>
          <w:rFonts w:ascii="Calibri" w:hAnsi="Calibri"/>
          <w:sz w:val="22"/>
        </w:rPr>
        <w:t xml:space="preserve">Good, let us go early before it gets crowded.  </w:t>
      </w:r>
      <w:r>
        <w:rPr>
          <w:rFonts w:ascii="Calibri" w:hAnsi="Calibri"/>
          <w:i/>
          <w:sz w:val="22"/>
        </w:rPr>
        <w:t>Tốt, mình đi sớm trước khi đông người.</w:t>
      </w:r>
    </w:p>
    <w:p>
      <w:pPr>
        <w:spacing w:after="160" w:line="312" w:lineRule="auto"/>
      </w:pPr>
      <w:r>
        <w:rPr>
          <w:rFonts w:ascii="Calibri" w:hAnsi="Calibri"/>
          <w:b/>
          <w:sz w:val="22"/>
        </w:rPr>
        <w:t xml:space="preserve">Ms Lan: </w:t>
      </w:r>
      <w:r>
        <w:rPr>
          <w:rFonts w:ascii="Calibri" w:hAnsi="Calibri"/>
          <w:sz w:val="22"/>
        </w:rPr>
        <w:t xml:space="preserve">Shall we take the family to the movie theatre this Friday evening?  </w:t>
      </w:r>
      <w:r>
        <w:rPr>
          <w:rFonts w:ascii="Calibri" w:hAnsi="Calibri"/>
          <w:i/>
          <w:sz w:val="22"/>
        </w:rPr>
        <w:t>Tối thứ Sáu này mình đưa cả nhà đi xem phim rạp nhé?</w:t>
      </w:r>
    </w:p>
    <w:p>
      <w:pPr>
        <w:spacing w:after="160" w:line="312" w:lineRule="auto"/>
      </w:pPr>
      <w:r>
        <w:rPr>
          <w:rFonts w:ascii="Calibri" w:hAnsi="Calibri"/>
          <w:b/>
          <w:sz w:val="22"/>
        </w:rPr>
        <w:t xml:space="preserve">Ms Hortensia: </w:t>
      </w:r>
      <w:r>
        <w:rPr>
          <w:rFonts w:ascii="Calibri" w:hAnsi="Calibri"/>
          <w:sz w:val="22"/>
        </w:rPr>
        <w:t xml:space="preserve">Yes, there is a new family film out.  </w:t>
      </w:r>
      <w:r>
        <w:rPr>
          <w:rFonts w:ascii="Calibri" w:hAnsi="Calibri"/>
          <w:i/>
          <w:sz w:val="22"/>
        </w:rPr>
        <w:t>Được, có phim gia đình mới chiếu đấy.</w:t>
      </w:r>
    </w:p>
    <w:p>
      <w:pPr>
        <w:spacing w:after="160" w:line="312" w:lineRule="auto"/>
      </w:pPr>
      <w:r>
        <w:rPr>
          <w:rFonts w:ascii="Calibri" w:hAnsi="Calibri"/>
          <w:b/>
          <w:sz w:val="22"/>
        </w:rPr>
        <w:t xml:space="preserve">Ms Lan: </w:t>
      </w:r>
      <w:r>
        <w:rPr>
          <w:rFonts w:ascii="Calibri" w:hAnsi="Calibri"/>
          <w:sz w:val="22"/>
        </w:rPr>
        <w:t xml:space="preserve">Wonderful, I will book the tickets tonight.  </w:t>
      </w:r>
      <w:r>
        <w:rPr>
          <w:rFonts w:ascii="Calibri" w:hAnsi="Calibri"/>
          <w:i/>
          <w:sz w:val="22"/>
        </w:rPr>
        <w:t>Tuyệt vời, tối nay tôi sẽ đặt vé.</w:t>
      </w:r>
    </w:p>
    <w:p>
      <w:pPr>
        <w:spacing w:after="160" w:line="312" w:lineRule="auto"/>
      </w:pPr>
      <w:r>
        <w:rPr>
          <w:rFonts w:ascii="Calibri" w:hAnsi="Calibri"/>
          <w:b/>
          <w:sz w:val="22"/>
        </w:rPr>
        <w:t xml:space="preserve">Ms Hortensia: </w:t>
      </w:r>
      <w:r>
        <w:rPr>
          <w:rFonts w:ascii="Calibri" w:hAnsi="Calibri"/>
          <w:sz w:val="22"/>
        </w:rPr>
        <w:t xml:space="preserve">Shall we have a family barbecue in the backyard this Sunday?  </w:t>
      </w:r>
      <w:r>
        <w:rPr>
          <w:rFonts w:ascii="Calibri" w:hAnsi="Calibri"/>
          <w:i/>
          <w:sz w:val="22"/>
        </w:rPr>
        <w:t>Chủ nhật này mình tổ chức tiệc nướng sau vườn nhé?</w:t>
      </w:r>
    </w:p>
    <w:p>
      <w:pPr>
        <w:spacing w:after="160" w:line="312" w:lineRule="auto"/>
      </w:pPr>
      <w:r>
        <w:rPr>
          <w:rFonts w:ascii="Calibri" w:hAnsi="Calibri"/>
          <w:b/>
          <w:sz w:val="22"/>
        </w:rPr>
        <w:t xml:space="preserve">Ms Lan: </w:t>
      </w:r>
      <w:r>
        <w:rPr>
          <w:rFonts w:ascii="Calibri" w:hAnsi="Calibri"/>
          <w:sz w:val="22"/>
        </w:rPr>
        <w:t xml:space="preserve">Yes, let us invite the neighbours too.  </w:t>
      </w:r>
      <w:r>
        <w:rPr>
          <w:rFonts w:ascii="Calibri" w:hAnsi="Calibri"/>
          <w:i/>
          <w:sz w:val="22"/>
        </w:rPr>
        <w:t>Được, mình mời cả hàng xóm nữa.</w:t>
      </w:r>
    </w:p>
    <w:p>
      <w:pPr>
        <w:spacing w:after="160" w:line="312" w:lineRule="auto"/>
      </w:pPr>
      <w:r>
        <w:rPr>
          <w:rFonts w:ascii="Calibri" w:hAnsi="Calibri"/>
          <w:b/>
          <w:sz w:val="22"/>
        </w:rPr>
        <w:t xml:space="preserve">Ms Hortensia: </w:t>
      </w:r>
      <w:r>
        <w:rPr>
          <w:rFonts w:ascii="Calibri" w:hAnsi="Calibri"/>
          <w:sz w:val="22"/>
        </w:rPr>
        <w:t xml:space="preserve">Great, I will buy the meat tomorrow.  </w:t>
      </w:r>
      <w:r>
        <w:rPr>
          <w:rFonts w:ascii="Calibri" w:hAnsi="Calibri"/>
          <w:i/>
          <w:sz w:val="22"/>
        </w:rPr>
        <w:t>Tuyệt, mai tôi sẽ mua thịt.</w:t>
      </w:r>
    </w:p>
    <w:p>
      <w:pPr>
        <w:spacing w:after="160" w:line="312" w:lineRule="auto"/>
      </w:pPr>
      <w:r>
        <w:rPr>
          <w:rFonts w:ascii="Calibri" w:hAnsi="Calibri"/>
          <w:b/>
          <w:sz w:val="22"/>
        </w:rPr>
        <w:t xml:space="preserve">Ms Lan: </w:t>
      </w:r>
      <w:r>
        <w:rPr>
          <w:rFonts w:ascii="Calibri" w:hAnsi="Calibri"/>
          <w:sz w:val="22"/>
        </w:rPr>
        <w:t xml:space="preserve">Shall we visit Aunt Rosalind this Wednesday afternoon?  </w:t>
      </w:r>
      <w:r>
        <w:rPr>
          <w:rFonts w:ascii="Calibri" w:hAnsi="Calibri"/>
          <w:i/>
          <w:sz w:val="22"/>
        </w:rPr>
        <w:t>Thứ Tư chiều này mình thăm dì nhé?</w:t>
      </w:r>
    </w:p>
    <w:p>
      <w:pPr>
        <w:spacing w:after="160" w:line="312" w:lineRule="auto"/>
      </w:pPr>
      <w:r>
        <w:rPr>
          <w:rFonts w:ascii="Calibri" w:hAnsi="Calibri"/>
          <w:b/>
          <w:sz w:val="22"/>
        </w:rPr>
        <w:t xml:space="preserve">Ms Hortensia: </w:t>
      </w:r>
      <w:r>
        <w:rPr>
          <w:rFonts w:ascii="Calibri" w:hAnsi="Calibri"/>
          <w:sz w:val="22"/>
        </w:rPr>
        <w:t xml:space="preserve">Yes, it has been too long since we saw her.  </w:t>
      </w:r>
      <w:r>
        <w:rPr>
          <w:rFonts w:ascii="Calibri" w:hAnsi="Calibri"/>
          <w:i/>
          <w:sz w:val="22"/>
        </w:rPr>
        <w:t>Được, đã lâu rồi mình chưa gặp dì.</w:t>
      </w:r>
    </w:p>
    <w:p>
      <w:pPr>
        <w:spacing w:after="160" w:line="312" w:lineRule="auto"/>
      </w:pPr>
      <w:r>
        <w:rPr>
          <w:rFonts w:ascii="Calibri" w:hAnsi="Calibri"/>
          <w:b/>
          <w:sz w:val="22"/>
        </w:rPr>
        <w:t xml:space="preserve">Ms Lan: </w:t>
      </w:r>
      <w:r>
        <w:rPr>
          <w:rFonts w:ascii="Calibri" w:hAnsi="Calibri"/>
          <w:sz w:val="22"/>
        </w:rPr>
        <w:t xml:space="preserve">Good, I will bring her some soup.  </w:t>
      </w:r>
      <w:r>
        <w:rPr>
          <w:rFonts w:ascii="Calibri" w:hAnsi="Calibri"/>
          <w:i/>
          <w:sz w:val="22"/>
        </w:rPr>
        <w:t>Tốt, tôi sẽ mang cho dì ít súp.</w:t>
      </w:r>
    </w:p>
    <w:p>
      <w:pPr>
        <w:spacing w:after="160" w:line="312" w:lineRule="auto"/>
      </w:pPr>
      <w:r>
        <w:rPr>
          <w:rFonts w:ascii="Calibri" w:hAnsi="Calibri"/>
          <w:b/>
          <w:sz w:val="22"/>
        </w:rPr>
        <w:t xml:space="preserve">Ms Hortensia: </w:t>
      </w:r>
      <w:r>
        <w:rPr>
          <w:rFonts w:ascii="Calibri" w:hAnsi="Calibri"/>
          <w:sz w:val="22"/>
        </w:rPr>
        <w:t xml:space="preserve">Shall we take the kids to the bookstore this weekend?  </w:t>
      </w:r>
      <w:r>
        <w:rPr>
          <w:rFonts w:ascii="Calibri" w:hAnsi="Calibri"/>
          <w:i/>
          <w:sz w:val="22"/>
        </w:rPr>
        <w:t>Cuối tuần này mình đưa các cháu đi hiệu sách nhé?</w:t>
      </w:r>
    </w:p>
    <w:p>
      <w:pPr>
        <w:spacing w:after="160" w:line="312" w:lineRule="auto"/>
      </w:pPr>
      <w:r>
        <w:rPr>
          <w:rFonts w:ascii="Calibri" w:hAnsi="Calibri"/>
          <w:b/>
          <w:sz w:val="22"/>
        </w:rPr>
        <w:t xml:space="preserve">Ms Lan: </w:t>
      </w:r>
      <w:r>
        <w:rPr>
          <w:rFonts w:ascii="Calibri" w:hAnsi="Calibri"/>
          <w:sz w:val="22"/>
        </w:rPr>
        <w:t xml:space="preserve">Yes, they need some new books for school.  </w:t>
      </w:r>
      <w:r>
        <w:rPr>
          <w:rFonts w:ascii="Calibri" w:hAnsi="Calibri"/>
          <w:i/>
          <w:sz w:val="22"/>
        </w:rPr>
        <w:t>Được, các cháu cần sách mới cho trường.</w:t>
      </w:r>
    </w:p>
    <w:p>
      <w:pPr>
        <w:spacing w:after="160" w:line="312" w:lineRule="auto"/>
      </w:pPr>
      <w:r>
        <w:rPr>
          <w:rFonts w:ascii="Calibri" w:hAnsi="Calibri"/>
          <w:b/>
          <w:sz w:val="22"/>
        </w:rPr>
        <w:t xml:space="preserve">Ms Hortensia: </w:t>
      </w:r>
      <w:r>
        <w:rPr>
          <w:rFonts w:ascii="Calibri" w:hAnsi="Calibri"/>
          <w:sz w:val="22"/>
        </w:rPr>
        <w:t xml:space="preserve">Good, let us go Saturday afternoon then.  </w:t>
      </w:r>
      <w:r>
        <w:rPr>
          <w:rFonts w:ascii="Calibri" w:hAnsi="Calibri"/>
          <w:i/>
          <w:sz w:val="22"/>
        </w:rPr>
        <w:t>Tốt, vậy mình đi chiều thứ Bảy nhé.</w:t>
      </w:r>
    </w:p>
    <w:p>
      <w:pPr>
        <w:spacing w:after="160" w:line="312" w:lineRule="auto"/>
      </w:pPr>
      <w:r>
        <w:rPr>
          <w:rFonts w:ascii="Calibri" w:hAnsi="Calibri"/>
          <w:b/>
          <w:sz w:val="22"/>
        </w:rPr>
        <w:t xml:space="preserve">Ms Lan: </w:t>
      </w:r>
      <w:r>
        <w:rPr>
          <w:rFonts w:ascii="Calibri" w:hAnsi="Calibri"/>
          <w:sz w:val="22"/>
        </w:rPr>
        <w:t xml:space="preserve">Shall we go on a family hike up the hill this Sunday?  </w:t>
      </w:r>
      <w:r>
        <w:rPr>
          <w:rFonts w:ascii="Calibri" w:hAnsi="Calibri"/>
          <w:i/>
          <w:sz w:val="22"/>
        </w:rPr>
        <w:t>Chủ nhật này mình leo núi cùng gia đình nhé?</w:t>
      </w:r>
    </w:p>
    <w:p>
      <w:pPr>
        <w:spacing w:after="160" w:line="312" w:lineRule="auto"/>
      </w:pPr>
      <w:r>
        <w:rPr>
          <w:rFonts w:ascii="Calibri" w:hAnsi="Calibri"/>
          <w:b/>
          <w:sz w:val="22"/>
        </w:rPr>
        <w:t xml:space="preserve">Ms Hortensia: </w:t>
      </w:r>
      <w:r>
        <w:rPr>
          <w:rFonts w:ascii="Calibri" w:hAnsi="Calibri"/>
          <w:sz w:val="22"/>
        </w:rPr>
        <w:t xml:space="preserve">Yes, the view from the top is beautiful.  </w:t>
      </w:r>
      <w:r>
        <w:rPr>
          <w:rFonts w:ascii="Calibri" w:hAnsi="Calibri"/>
          <w:i/>
          <w:sz w:val="22"/>
        </w:rPr>
        <w:t>Được, cảnh trên đỉnh đẹp lắm.</w:t>
      </w:r>
    </w:p>
    <w:p>
      <w:pPr>
        <w:spacing w:after="160" w:line="312" w:lineRule="auto"/>
      </w:pPr>
      <w:r>
        <w:rPr>
          <w:rFonts w:ascii="Calibri" w:hAnsi="Calibri"/>
          <w:b/>
          <w:sz w:val="22"/>
        </w:rPr>
        <w:t xml:space="preserve">Ms Lan: </w:t>
      </w:r>
      <w:r>
        <w:rPr>
          <w:rFonts w:ascii="Calibri" w:hAnsi="Calibri"/>
          <w:sz w:val="22"/>
        </w:rPr>
        <w:t xml:space="preserve">Perfect, I will pack water for everyone.  </w:t>
      </w:r>
      <w:r>
        <w:rPr>
          <w:rFonts w:ascii="Calibri" w:hAnsi="Calibri"/>
          <w:i/>
          <w:sz w:val="22"/>
        </w:rPr>
        <w:t>Tuyệt, tôi sẽ chuẩn bị nước cho mọi người.</w:t>
      </w:r>
    </w:p>
    <w:p>
      <w:pPr>
        <w:spacing w:after="160" w:line="312" w:lineRule="auto"/>
      </w:pPr>
      <w:r>
        <w:rPr>
          <w:rFonts w:ascii="Calibri" w:hAnsi="Calibri"/>
          <w:b/>
          <w:sz w:val="22"/>
        </w:rPr>
        <w:t xml:space="preserve">Ms Hortensia: </w:t>
      </w:r>
      <w:r>
        <w:rPr>
          <w:rFonts w:ascii="Calibri" w:hAnsi="Calibri"/>
          <w:sz w:val="22"/>
        </w:rPr>
        <w:t xml:space="preserve">Shall we plan a surprise party for Mom's anniversary?  </w:t>
      </w:r>
      <w:r>
        <w:rPr>
          <w:rFonts w:ascii="Calibri" w:hAnsi="Calibri"/>
          <w:i/>
          <w:sz w:val="22"/>
        </w:rPr>
        <w:t>Mình lên kế hoạch tiệc bất ngờ cho ngày kỷ niệm của mẹ nhé?</w:t>
      </w:r>
    </w:p>
    <w:p>
      <w:pPr>
        <w:spacing w:after="160" w:line="312" w:lineRule="auto"/>
      </w:pPr>
      <w:r>
        <w:rPr>
          <w:rFonts w:ascii="Calibri" w:hAnsi="Calibri"/>
          <w:b/>
          <w:sz w:val="22"/>
        </w:rPr>
        <w:t xml:space="preserve">Ms Lan: </w:t>
      </w:r>
      <w:r>
        <w:rPr>
          <w:rFonts w:ascii="Calibri" w:hAnsi="Calibri"/>
          <w:sz w:val="22"/>
        </w:rPr>
        <w:t xml:space="preserve">Yes, let us keep it a total secret.  </w:t>
      </w:r>
      <w:r>
        <w:rPr>
          <w:rFonts w:ascii="Calibri" w:hAnsi="Calibri"/>
          <w:i/>
          <w:sz w:val="22"/>
        </w:rPr>
        <w:t>Được, mình giữ bí mật hoàn toàn nhé.</w:t>
      </w:r>
    </w:p>
    <w:p>
      <w:pPr>
        <w:spacing w:after="160" w:line="312" w:lineRule="auto"/>
      </w:pPr>
      <w:r>
        <w:rPr>
          <w:rFonts w:ascii="Calibri" w:hAnsi="Calibri"/>
          <w:b/>
          <w:sz w:val="22"/>
        </w:rPr>
        <w:t xml:space="preserve">Ms Hortensia: </w:t>
      </w:r>
      <w:r>
        <w:rPr>
          <w:rFonts w:ascii="Calibri" w:hAnsi="Calibri"/>
          <w:sz w:val="22"/>
        </w:rPr>
        <w:t xml:space="preserve">Great, I will start planning it quietly.  </w:t>
      </w:r>
      <w:r>
        <w:rPr>
          <w:rFonts w:ascii="Calibri" w:hAnsi="Calibri"/>
          <w:i/>
          <w:sz w:val="22"/>
        </w:rPr>
        <w:t>Tuyệt, tôi sẽ bắt đầu lên kế hoạch âm thầm.</w:t>
      </w:r>
    </w:p>
    <w:p>
      <w:pPr>
        <w:spacing w:after="160" w:line="312" w:lineRule="auto"/>
      </w:pPr>
      <w:r>
        <w:rPr>
          <w:rFonts w:ascii="Calibri" w:hAnsi="Calibri"/>
          <w:b/>
          <w:sz w:val="22"/>
        </w:rPr>
        <w:t xml:space="preserve">Ms Lan: </w:t>
      </w:r>
      <w:r>
        <w:rPr>
          <w:rFonts w:ascii="Calibri" w:hAnsi="Calibri"/>
          <w:sz w:val="22"/>
        </w:rPr>
        <w:t xml:space="preserve">Shall we go holiday shopping together next weekend?  </w:t>
      </w:r>
      <w:r>
        <w:rPr>
          <w:rFonts w:ascii="Calibri" w:hAnsi="Calibri"/>
          <w:i/>
          <w:sz w:val="22"/>
        </w:rPr>
        <w:t>Cuối tuần sau mình đi mua sắm dịp lễ cùng nhau nhé?</w:t>
      </w:r>
    </w:p>
    <w:p>
      <w:pPr>
        <w:spacing w:after="160" w:line="312" w:lineRule="auto"/>
      </w:pPr>
      <w:r>
        <w:rPr>
          <w:rFonts w:ascii="Calibri" w:hAnsi="Calibri"/>
          <w:b/>
          <w:sz w:val="22"/>
        </w:rPr>
        <w:t xml:space="preserve">Ms Hortensia: </w:t>
      </w:r>
      <w:r>
        <w:rPr>
          <w:rFonts w:ascii="Calibri" w:hAnsi="Calibri"/>
          <w:sz w:val="22"/>
        </w:rPr>
        <w:t xml:space="preserve">Yes, I need gifts for the children too.  </w:t>
      </w:r>
      <w:r>
        <w:rPr>
          <w:rFonts w:ascii="Calibri" w:hAnsi="Calibri"/>
          <w:i/>
          <w:sz w:val="22"/>
        </w:rPr>
        <w:t>Được, tôi cũng cần mua quà cho các cháu.</w:t>
      </w:r>
    </w:p>
    <w:p>
      <w:pPr>
        <w:spacing w:after="160" w:line="312" w:lineRule="auto"/>
      </w:pPr>
      <w:r>
        <w:rPr>
          <w:rFonts w:ascii="Calibri" w:hAnsi="Calibri"/>
          <w:b/>
          <w:sz w:val="22"/>
        </w:rPr>
        <w:t xml:space="preserve">Ms Lan: </w:t>
      </w:r>
      <w:r>
        <w:rPr>
          <w:rFonts w:ascii="Calibri" w:hAnsi="Calibri"/>
          <w:sz w:val="22"/>
        </w:rPr>
        <w:t xml:space="preserve">Good, let us make a shared list first.  </w:t>
      </w:r>
      <w:r>
        <w:rPr>
          <w:rFonts w:ascii="Calibri" w:hAnsi="Calibri"/>
          <w:i/>
          <w:sz w:val="22"/>
        </w:rPr>
        <w:t>Tốt, mình làm chung một danh sách trước nhé.</w:t>
      </w:r>
    </w:p>
    <w:p>
      <w:pPr>
        <w:spacing w:after="160" w:line="312" w:lineRule="auto"/>
      </w:pPr>
      <w:r>
        <w:rPr>
          <w:rFonts w:ascii="Calibri" w:hAnsi="Calibri"/>
          <w:b/>
          <w:sz w:val="22"/>
        </w:rPr>
        <w:t xml:space="preserve">Ms Hortensia: </w:t>
      </w:r>
      <w:r>
        <w:rPr>
          <w:rFonts w:ascii="Calibri" w:hAnsi="Calibri"/>
          <w:sz w:val="22"/>
        </w:rPr>
        <w:t xml:space="preserve">Shall we visit the new baby cousin this weekend?  </w:t>
      </w:r>
      <w:r>
        <w:rPr>
          <w:rFonts w:ascii="Calibri" w:hAnsi="Calibri"/>
          <w:i/>
          <w:sz w:val="22"/>
        </w:rPr>
        <w:t>Cuối tuần này mình thăm em bé mới sinh của họ hàng nhé?</w:t>
      </w:r>
    </w:p>
    <w:p>
      <w:pPr>
        <w:spacing w:after="160" w:line="312" w:lineRule="auto"/>
      </w:pPr>
      <w:r>
        <w:rPr>
          <w:rFonts w:ascii="Calibri" w:hAnsi="Calibri"/>
          <w:b/>
          <w:sz w:val="22"/>
        </w:rPr>
        <w:t xml:space="preserve">Ms Lan: </w:t>
      </w:r>
      <w:r>
        <w:rPr>
          <w:rFonts w:ascii="Calibri" w:hAnsi="Calibri"/>
          <w:sz w:val="22"/>
        </w:rPr>
        <w:t xml:space="preserve">Yes, I cannot wait to meet her.  </w:t>
      </w:r>
      <w:r>
        <w:rPr>
          <w:rFonts w:ascii="Calibri" w:hAnsi="Calibri"/>
          <w:i/>
          <w:sz w:val="22"/>
        </w:rPr>
        <w:t>Được, tôi nóng lòng muốn gặp bé lắm.</w:t>
      </w:r>
    </w:p>
    <w:p>
      <w:pPr>
        <w:spacing w:after="160" w:line="312" w:lineRule="auto"/>
      </w:pPr>
      <w:r>
        <w:rPr>
          <w:rFonts w:ascii="Calibri" w:hAnsi="Calibri"/>
          <w:b/>
          <w:sz w:val="22"/>
        </w:rPr>
        <w:t xml:space="preserve">Ms Hortensia: </w:t>
      </w:r>
      <w:r>
        <w:rPr>
          <w:rFonts w:ascii="Calibri" w:hAnsi="Calibri"/>
          <w:sz w:val="22"/>
        </w:rPr>
        <w:t xml:space="preserve">Wonderful, I will bring a small gift.  </w:t>
      </w:r>
      <w:r>
        <w:rPr>
          <w:rFonts w:ascii="Calibri" w:hAnsi="Calibri"/>
          <w:i/>
          <w:sz w:val="22"/>
        </w:rPr>
        <w:t>Tuyệt vời, tôi sẽ mang theo món quà nhỏ.</w:t>
      </w:r>
    </w:p>
    <w:p>
      <w:pPr>
        <w:spacing w:after="160" w:line="312" w:lineRule="auto"/>
      </w:pPr>
      <w:r>
        <w:rPr>
          <w:rFonts w:ascii="Calibri" w:hAnsi="Calibri"/>
          <w:b/>
          <w:sz w:val="22"/>
        </w:rPr>
        <w:t xml:space="preserve">Ms Lan: </w:t>
      </w:r>
      <w:r>
        <w:rPr>
          <w:rFonts w:ascii="Calibri" w:hAnsi="Calibri"/>
          <w:sz w:val="22"/>
        </w:rPr>
        <w:t xml:space="preserve">Shall we plan a family reunion for next summer?  </w:t>
      </w:r>
      <w:r>
        <w:rPr>
          <w:rFonts w:ascii="Calibri" w:hAnsi="Calibri"/>
          <w:i/>
          <w:sz w:val="22"/>
        </w:rPr>
        <w:t>Mình lên kế hoạch họp mặt gia đình vào hè sau nhé?</w:t>
      </w:r>
    </w:p>
    <w:p>
      <w:pPr>
        <w:spacing w:after="160" w:line="312" w:lineRule="auto"/>
      </w:pPr>
      <w:r>
        <w:rPr>
          <w:rFonts w:ascii="Calibri" w:hAnsi="Calibri"/>
          <w:b/>
          <w:sz w:val="22"/>
        </w:rPr>
        <w:t xml:space="preserve">Ms Hortensia: </w:t>
      </w:r>
      <w:r>
        <w:rPr>
          <w:rFonts w:ascii="Calibri" w:hAnsi="Calibri"/>
          <w:sz w:val="22"/>
        </w:rPr>
        <w:t xml:space="preserve">Yes, let us invite everyone from both sides.  </w:t>
      </w:r>
      <w:r>
        <w:rPr>
          <w:rFonts w:ascii="Calibri" w:hAnsi="Calibri"/>
          <w:i/>
          <w:sz w:val="22"/>
        </w:rPr>
        <w:t>Được, mình mời tất cả họ hàng hai bên nhé.</w:t>
      </w:r>
    </w:p>
    <w:p>
      <w:pPr>
        <w:spacing w:after="160" w:line="312" w:lineRule="auto"/>
      </w:pPr>
      <w:r>
        <w:rPr>
          <w:rFonts w:ascii="Calibri" w:hAnsi="Calibri"/>
          <w:b/>
          <w:sz w:val="22"/>
        </w:rPr>
        <w:t xml:space="preserve">Ms Lan: </w:t>
      </w:r>
      <w:r>
        <w:rPr>
          <w:rFonts w:ascii="Calibri" w:hAnsi="Calibri"/>
          <w:sz w:val="22"/>
        </w:rPr>
        <w:t xml:space="preserve">Great, I will start a group chat about it.  </w:t>
      </w:r>
      <w:r>
        <w:rPr>
          <w:rFonts w:ascii="Calibri" w:hAnsi="Calibri"/>
          <w:i/>
          <w:sz w:val="22"/>
        </w:rPr>
        <w:t>Tuyệt, tôi sẽ lập nhóm chat về việc này.</w:t>
      </w:r>
    </w:p>
    <w:p>
      <w:pPr>
        <w:spacing w:after="160" w:line="312" w:lineRule="auto"/>
      </w:pPr>
      <w:r>
        <w:rPr>
          <w:rFonts w:ascii="Calibri" w:hAnsi="Calibri"/>
          <w:b/>
          <w:sz w:val="22"/>
        </w:rPr>
        <w:t xml:space="preserve">Ms Hortensia: </w:t>
      </w:r>
      <w:r>
        <w:rPr>
          <w:rFonts w:ascii="Calibri" w:hAnsi="Calibri"/>
          <w:sz w:val="22"/>
        </w:rPr>
        <w:t xml:space="preserve">Shall we take the kids to the swimming pool this afternoon?  </w:t>
      </w:r>
      <w:r>
        <w:rPr>
          <w:rFonts w:ascii="Calibri" w:hAnsi="Calibri"/>
          <w:i/>
          <w:sz w:val="22"/>
        </w:rPr>
        <w:t>Chiều nay mình đưa các cháu đi bơi nhé?</w:t>
      </w:r>
    </w:p>
    <w:p>
      <w:pPr>
        <w:spacing w:after="160" w:line="312" w:lineRule="auto"/>
      </w:pPr>
      <w:r>
        <w:rPr>
          <w:rFonts w:ascii="Calibri" w:hAnsi="Calibri"/>
          <w:b/>
          <w:sz w:val="22"/>
        </w:rPr>
        <w:t xml:space="preserve">Ms Lan: </w:t>
      </w:r>
      <w:r>
        <w:rPr>
          <w:rFonts w:ascii="Calibri" w:hAnsi="Calibri"/>
          <w:sz w:val="22"/>
        </w:rPr>
        <w:t xml:space="preserve">Yes, this heat is perfect for a swim.  </w:t>
      </w:r>
      <w:r>
        <w:rPr>
          <w:rFonts w:ascii="Calibri" w:hAnsi="Calibri"/>
          <w:i/>
          <w:sz w:val="22"/>
        </w:rPr>
        <w:t>Được, trời nóng vậy đi bơi hợp lắm.</w:t>
      </w:r>
    </w:p>
    <w:p>
      <w:pPr>
        <w:spacing w:after="160" w:line="312" w:lineRule="auto"/>
      </w:pPr>
      <w:r>
        <w:rPr>
          <w:rFonts w:ascii="Calibri" w:hAnsi="Calibri"/>
          <w:b/>
          <w:sz w:val="22"/>
        </w:rPr>
        <w:t xml:space="preserve">Ms Hortensia: </w:t>
      </w:r>
      <w:r>
        <w:rPr>
          <w:rFonts w:ascii="Calibri" w:hAnsi="Calibri"/>
          <w:sz w:val="22"/>
        </w:rPr>
        <w:t xml:space="preserve">Good, I will pack the towels now.  </w:t>
      </w:r>
      <w:r>
        <w:rPr>
          <w:rFonts w:ascii="Calibri" w:hAnsi="Calibri"/>
          <w:i/>
          <w:sz w:val="22"/>
        </w:rPr>
        <w:t>Tốt, tôi sẽ chuẩn bị khăn tắm ngay.</w:t>
      </w:r>
    </w:p>
    <w:p>
      <w:pPr>
        <w:spacing w:after="160" w:line="312" w:lineRule="auto"/>
      </w:pPr>
      <w:r>
        <w:rPr>
          <w:rFonts w:ascii="Calibri" w:hAnsi="Calibri"/>
          <w:b/>
          <w:sz w:val="22"/>
        </w:rPr>
        <w:t xml:space="preserve">Ms Lan: </w:t>
      </w:r>
      <w:r>
        <w:rPr>
          <w:rFonts w:ascii="Calibri" w:hAnsi="Calibri"/>
          <w:sz w:val="22"/>
        </w:rPr>
        <w:t xml:space="preserve">Shall we spend a rainy afternoon playing board games?  </w:t>
      </w:r>
      <w:r>
        <w:rPr>
          <w:rFonts w:ascii="Calibri" w:hAnsi="Calibri"/>
          <w:i/>
          <w:sz w:val="22"/>
        </w:rPr>
        <w:t>Mình dành một buổi chiều mưa chơi cờ nhé?</w:t>
      </w:r>
    </w:p>
    <w:p>
      <w:pPr>
        <w:spacing w:after="160" w:line="312" w:lineRule="auto"/>
      </w:pPr>
      <w:r>
        <w:rPr>
          <w:rFonts w:ascii="Calibri" w:hAnsi="Calibri"/>
          <w:b/>
          <w:sz w:val="22"/>
        </w:rPr>
        <w:t xml:space="preserve">Ms Hortensia: </w:t>
      </w:r>
      <w:r>
        <w:rPr>
          <w:rFonts w:ascii="Calibri" w:hAnsi="Calibri"/>
          <w:sz w:val="22"/>
        </w:rPr>
        <w:t xml:space="preserve">Yes, that sounds cosy and fun.  </w:t>
      </w:r>
      <w:r>
        <w:rPr>
          <w:rFonts w:ascii="Calibri" w:hAnsi="Calibri"/>
          <w:i/>
          <w:sz w:val="22"/>
        </w:rPr>
        <w:t>Được, nghe ấm cúng và vui đấy.</w:t>
      </w:r>
    </w:p>
    <w:p>
      <w:pPr>
        <w:spacing w:after="160" w:line="312" w:lineRule="auto"/>
      </w:pPr>
      <w:r>
        <w:rPr>
          <w:rFonts w:ascii="Calibri" w:hAnsi="Calibri"/>
          <w:b/>
          <w:sz w:val="22"/>
        </w:rPr>
        <w:t xml:space="preserve">Ms Lan: </w:t>
      </w:r>
      <w:r>
        <w:rPr>
          <w:rFonts w:ascii="Calibri" w:hAnsi="Calibri"/>
          <w:sz w:val="22"/>
        </w:rPr>
        <w:t xml:space="preserve">Perfect, I will make some hot chocolate too.  </w:t>
      </w:r>
      <w:r>
        <w:rPr>
          <w:rFonts w:ascii="Calibri" w:hAnsi="Calibri"/>
          <w:i/>
          <w:sz w:val="22"/>
        </w:rPr>
        <w:t>Tuyệt, tôi sẽ làm thêm sô cô la nóng.</w:t>
      </w:r>
    </w:p>
    <w:p>
      <w:pPr>
        <w:spacing w:after="160" w:line="312" w:lineRule="auto"/>
      </w:pPr>
      <w:r>
        <w:rPr>
          <w:rFonts w:ascii="Calibri" w:hAnsi="Calibri"/>
          <w:b/>
          <w:sz w:val="22"/>
        </w:rPr>
        <w:t xml:space="preserve">Ms Hortensia: </w:t>
      </w:r>
      <w:r>
        <w:rPr>
          <w:rFonts w:ascii="Calibri" w:hAnsi="Calibri"/>
          <w:sz w:val="22"/>
        </w:rPr>
        <w:t xml:space="preserve">Shall we organise a family bake sale for the school fair?  </w:t>
      </w:r>
      <w:r>
        <w:rPr>
          <w:rFonts w:ascii="Calibri" w:hAnsi="Calibri"/>
          <w:i/>
          <w:sz w:val="22"/>
        </w:rPr>
        <w:t>Mình tổ chức bán bánh gây quỹ cho hội chợ trường nhé?</w:t>
      </w:r>
    </w:p>
    <w:p>
      <w:pPr>
        <w:spacing w:after="160" w:line="312" w:lineRule="auto"/>
      </w:pPr>
      <w:r>
        <w:rPr>
          <w:rFonts w:ascii="Calibri" w:hAnsi="Calibri"/>
          <w:b/>
          <w:sz w:val="22"/>
        </w:rPr>
        <w:t xml:space="preserve">Ms Lan: </w:t>
      </w:r>
      <w:r>
        <w:rPr>
          <w:rFonts w:ascii="Calibri" w:hAnsi="Calibri"/>
          <w:sz w:val="22"/>
        </w:rPr>
        <w:t xml:space="preserve">Yes, I will bake my apple pie for it.  </w:t>
      </w:r>
      <w:r>
        <w:rPr>
          <w:rFonts w:ascii="Calibri" w:hAnsi="Calibri"/>
          <w:i/>
          <w:sz w:val="22"/>
        </w:rPr>
        <w:t>Được, tôi sẽ làm bánh táo cho việc này.</w:t>
      </w:r>
    </w:p>
    <w:p>
      <w:pPr>
        <w:spacing w:after="160" w:line="312" w:lineRule="auto"/>
      </w:pPr>
      <w:r>
        <w:rPr>
          <w:rFonts w:ascii="Calibri" w:hAnsi="Calibri"/>
          <w:b/>
          <w:sz w:val="22"/>
        </w:rPr>
        <w:t xml:space="preserve">Ms Hortensia: </w:t>
      </w:r>
      <w:r>
        <w:rPr>
          <w:rFonts w:ascii="Calibri" w:hAnsi="Calibri"/>
          <w:sz w:val="22"/>
        </w:rPr>
        <w:t xml:space="preserve">Great, I will make cookies as well.  </w:t>
      </w:r>
      <w:r>
        <w:rPr>
          <w:rFonts w:ascii="Calibri" w:hAnsi="Calibri"/>
          <w:i/>
          <w:sz w:val="22"/>
        </w:rPr>
        <w:t>Tuyệt, tôi cũng sẽ làm bánh quy nữa.</w:t>
      </w:r>
    </w:p>
    <w:p>
      <w:pPr>
        <w:spacing w:after="160" w:line="312" w:lineRule="auto"/>
      </w:pPr>
      <w:r>
        <w:rPr>
          <w:rFonts w:ascii="Calibri" w:hAnsi="Calibri"/>
          <w:b/>
          <w:sz w:val="22"/>
        </w:rPr>
        <w:t xml:space="preserve">Ms Lan: </w:t>
      </w:r>
      <w:r>
        <w:rPr>
          <w:rFonts w:ascii="Calibri" w:hAnsi="Calibri"/>
          <w:sz w:val="22"/>
        </w:rPr>
        <w:t xml:space="preserve">Shall we take the kids to the pet shop this weekend?  </w:t>
      </w:r>
      <w:r>
        <w:rPr>
          <w:rFonts w:ascii="Calibri" w:hAnsi="Calibri"/>
          <w:i/>
          <w:sz w:val="22"/>
        </w:rPr>
        <w:t>Cuối tuần này mình đưa các cháu tới cửa hàng thú cưng nhé?</w:t>
      </w:r>
    </w:p>
    <w:p>
      <w:pPr>
        <w:spacing w:after="160" w:line="312" w:lineRule="auto"/>
      </w:pPr>
      <w:r>
        <w:rPr>
          <w:rFonts w:ascii="Calibri" w:hAnsi="Calibri"/>
          <w:b/>
          <w:sz w:val="22"/>
        </w:rPr>
        <w:t xml:space="preserve">Ms Hortensia: </w:t>
      </w:r>
      <w:r>
        <w:rPr>
          <w:rFonts w:ascii="Calibri" w:hAnsi="Calibri"/>
          <w:sz w:val="22"/>
        </w:rPr>
        <w:t xml:space="preserve">Yes, they have been asking about a hamster.  </w:t>
      </w:r>
      <w:r>
        <w:rPr>
          <w:rFonts w:ascii="Calibri" w:hAnsi="Calibri"/>
          <w:i/>
          <w:sz w:val="22"/>
        </w:rPr>
        <w:t>Được, các cháu cứ hỏi về việc nuôi chuột hamster.</w:t>
      </w:r>
    </w:p>
    <w:p>
      <w:pPr>
        <w:spacing w:after="160" w:line="312" w:lineRule="auto"/>
      </w:pPr>
      <w:r>
        <w:rPr>
          <w:rFonts w:ascii="Calibri" w:hAnsi="Calibri"/>
          <w:b/>
          <w:sz w:val="22"/>
        </w:rPr>
        <w:t xml:space="preserve">Ms Lan: </w:t>
      </w:r>
      <w:r>
        <w:rPr>
          <w:rFonts w:ascii="Calibri" w:hAnsi="Calibri"/>
          <w:sz w:val="22"/>
        </w:rPr>
        <w:t xml:space="preserve">Good, let us just look for now.  </w:t>
      </w:r>
      <w:r>
        <w:rPr>
          <w:rFonts w:ascii="Calibri" w:hAnsi="Calibri"/>
          <w:i/>
          <w:sz w:val="22"/>
        </w:rPr>
        <w:t>Tốt, giờ mình chỉ xem thôi nhé.</w:t>
      </w:r>
    </w:p>
    <w:p>
      <w:pPr>
        <w:spacing w:after="160" w:line="312" w:lineRule="auto"/>
      </w:pPr>
      <w:r>
        <w:rPr>
          <w:rFonts w:ascii="Calibri" w:hAnsi="Calibri"/>
          <w:b/>
          <w:sz w:val="22"/>
        </w:rPr>
        <w:t xml:space="preserve">Ms Hortensia: </w:t>
      </w:r>
      <w:r>
        <w:rPr>
          <w:rFonts w:ascii="Calibri" w:hAnsi="Calibri"/>
          <w:sz w:val="22"/>
        </w:rPr>
        <w:t xml:space="preserve">Shall we plan a family camping trip for the holidays?  </w:t>
      </w:r>
      <w:r>
        <w:rPr>
          <w:rFonts w:ascii="Calibri" w:hAnsi="Calibri"/>
          <w:i/>
          <w:sz w:val="22"/>
        </w:rPr>
        <w:t>Mình lên kế hoạch cắm trại gia đình cho kỳ nghỉ nhé?</w:t>
      </w:r>
    </w:p>
    <w:p>
      <w:pPr>
        <w:spacing w:after="160" w:line="312" w:lineRule="auto"/>
      </w:pPr>
      <w:r>
        <w:rPr>
          <w:rFonts w:ascii="Calibri" w:hAnsi="Calibri"/>
          <w:b/>
          <w:sz w:val="22"/>
        </w:rPr>
        <w:t xml:space="preserve">Ms Lan: </w:t>
      </w:r>
      <w:r>
        <w:rPr>
          <w:rFonts w:ascii="Calibri" w:hAnsi="Calibri"/>
          <w:sz w:val="22"/>
        </w:rPr>
        <w:t xml:space="preserve">Yes, the kids would love sleeping outdoors.  </w:t>
      </w:r>
      <w:r>
        <w:rPr>
          <w:rFonts w:ascii="Calibri" w:hAnsi="Calibri"/>
          <w:i/>
          <w:sz w:val="22"/>
        </w:rPr>
        <w:t>Được, các cháu chắc sẽ thích ngủ ngoài trời.</w:t>
      </w:r>
    </w:p>
    <w:p>
      <w:pPr>
        <w:spacing w:after="160" w:line="312" w:lineRule="auto"/>
      </w:pPr>
      <w:r>
        <w:rPr>
          <w:rFonts w:ascii="Calibri" w:hAnsi="Calibri"/>
          <w:b/>
          <w:sz w:val="22"/>
        </w:rPr>
        <w:t xml:space="preserve">Ms Hortensia: </w:t>
      </w:r>
      <w:r>
        <w:rPr>
          <w:rFonts w:ascii="Calibri" w:hAnsi="Calibri"/>
          <w:sz w:val="22"/>
        </w:rPr>
        <w:t xml:space="preserve">Wonderful, I will check the tent this week.  </w:t>
      </w:r>
      <w:r>
        <w:rPr>
          <w:rFonts w:ascii="Calibri" w:hAnsi="Calibri"/>
          <w:i/>
          <w:sz w:val="22"/>
        </w:rPr>
        <w:t>Tuyệt vời, tuần này tôi sẽ kiểm tra lều.</w:t>
      </w:r>
    </w:p>
    <w:p>
      <w:pPr>
        <w:spacing w:after="160" w:line="312" w:lineRule="auto"/>
      </w:pPr>
      <w:r>
        <w:rPr>
          <w:rFonts w:ascii="Calibri" w:hAnsi="Calibri"/>
          <w:b/>
          <w:sz w:val="22"/>
        </w:rPr>
        <w:t xml:space="preserve">Ms Lan: </w:t>
      </w:r>
      <w:r>
        <w:rPr>
          <w:rFonts w:ascii="Calibri" w:hAnsi="Calibri"/>
          <w:sz w:val="22"/>
        </w:rPr>
        <w:t xml:space="preserve">Shall we have a whole movie marathon this weekend?  </w:t>
      </w:r>
      <w:r>
        <w:rPr>
          <w:rFonts w:ascii="Calibri" w:hAnsi="Calibri"/>
          <w:i/>
          <w:sz w:val="22"/>
        </w:rPr>
        <w:t>Cuối tuần này mình xem phim liên tục cả ngày nhé?</w:t>
      </w:r>
    </w:p>
    <w:p>
      <w:pPr>
        <w:spacing w:after="160" w:line="312" w:lineRule="auto"/>
      </w:pPr>
      <w:r>
        <w:rPr>
          <w:rFonts w:ascii="Calibri" w:hAnsi="Calibri"/>
          <w:b/>
          <w:sz w:val="22"/>
        </w:rPr>
        <w:t xml:space="preserve">Ms Hortensia: </w:t>
      </w:r>
      <w:r>
        <w:rPr>
          <w:rFonts w:ascii="Calibri" w:hAnsi="Calibri"/>
          <w:sz w:val="22"/>
        </w:rPr>
        <w:t xml:space="preserve">Yes, let us pick our favourite series.  </w:t>
      </w:r>
      <w:r>
        <w:rPr>
          <w:rFonts w:ascii="Calibri" w:hAnsi="Calibri"/>
          <w:i/>
          <w:sz w:val="22"/>
        </w:rPr>
        <w:t>Được, mình chọn bộ phim yêu thích nhé.</w:t>
      </w:r>
    </w:p>
    <w:p>
      <w:pPr>
        <w:spacing w:after="160" w:line="312" w:lineRule="auto"/>
      </w:pPr>
      <w:r>
        <w:rPr>
          <w:rFonts w:ascii="Calibri" w:hAnsi="Calibri"/>
          <w:b/>
          <w:sz w:val="22"/>
        </w:rPr>
        <w:t xml:space="preserve">Ms Lan: </w:t>
      </w:r>
      <w:r>
        <w:rPr>
          <w:rFonts w:ascii="Calibri" w:hAnsi="Calibri"/>
          <w:sz w:val="22"/>
        </w:rPr>
        <w:t xml:space="preserve">Great, I will prepare plenty of snacks.  </w:t>
      </w:r>
      <w:r>
        <w:rPr>
          <w:rFonts w:ascii="Calibri" w:hAnsi="Calibri"/>
          <w:i/>
          <w:sz w:val="22"/>
        </w:rPr>
        <w:t>Tuyệt, tôi sẽ chuẩn bị nhiều đồ ăn vặt.</w:t>
      </w:r>
    </w:p>
    <w:p>
      <w:pPr>
        <w:spacing w:after="160" w:line="312" w:lineRule="auto"/>
      </w:pPr>
      <w:r>
        <w:rPr>
          <w:rFonts w:ascii="Calibri" w:hAnsi="Calibri"/>
          <w:b/>
          <w:sz w:val="22"/>
        </w:rPr>
        <w:t xml:space="preserve">Ms Hortensia: </w:t>
      </w:r>
      <w:r>
        <w:rPr>
          <w:rFonts w:ascii="Calibri" w:hAnsi="Calibri"/>
          <w:sz w:val="22"/>
        </w:rPr>
        <w:t xml:space="preserve">Shall we have a family cleaning day before the guests arrive?  </w:t>
      </w:r>
      <w:r>
        <w:rPr>
          <w:rFonts w:ascii="Calibri" w:hAnsi="Calibri"/>
          <w:i/>
          <w:sz w:val="22"/>
        </w:rPr>
        <w:t>Mình có ngày dọn dẹp gia đình trước khi khách tới nhé?</w:t>
      </w:r>
    </w:p>
    <w:p>
      <w:pPr>
        <w:spacing w:after="160" w:line="312" w:lineRule="auto"/>
      </w:pPr>
      <w:r>
        <w:rPr>
          <w:rFonts w:ascii="Calibri" w:hAnsi="Calibri"/>
          <w:b/>
          <w:sz w:val="22"/>
        </w:rPr>
        <w:t xml:space="preserve">Ms Lan: </w:t>
      </w:r>
      <w:r>
        <w:rPr>
          <w:rFonts w:ascii="Calibri" w:hAnsi="Calibri"/>
          <w:sz w:val="22"/>
        </w:rPr>
        <w:t xml:space="preserve">Yes, everyone can take a different room.  </w:t>
      </w:r>
      <w:r>
        <w:rPr>
          <w:rFonts w:ascii="Calibri" w:hAnsi="Calibri"/>
          <w:i/>
          <w:sz w:val="22"/>
        </w:rPr>
        <w:t>Được, mỗi người dọn một phòng khác nhau.</w:t>
      </w:r>
    </w:p>
    <w:p>
      <w:pPr>
        <w:spacing w:after="160" w:line="312" w:lineRule="auto"/>
      </w:pPr>
      <w:r>
        <w:rPr>
          <w:rFonts w:ascii="Calibri" w:hAnsi="Calibri"/>
          <w:b/>
          <w:sz w:val="22"/>
        </w:rPr>
        <w:t xml:space="preserve">Ms Hortensia: </w:t>
      </w:r>
      <w:r>
        <w:rPr>
          <w:rFonts w:ascii="Calibri" w:hAnsi="Calibri"/>
          <w:sz w:val="22"/>
        </w:rPr>
        <w:t xml:space="preserve">Good, I will start with the kitchen.  </w:t>
      </w:r>
      <w:r>
        <w:rPr>
          <w:rFonts w:ascii="Calibri" w:hAnsi="Calibri"/>
          <w:i/>
          <w:sz w:val="22"/>
        </w:rPr>
        <w:t>Tốt, tôi sẽ bắt đầu với bếp.</w:t>
      </w:r>
    </w:p>
    <w:p>
      <w:pPr>
        <w:spacing w:after="160" w:line="312" w:lineRule="auto"/>
      </w:pPr>
      <w:r>
        <w:rPr>
          <w:rFonts w:ascii="Calibri" w:hAnsi="Calibri"/>
          <w:b/>
          <w:sz w:val="22"/>
        </w:rPr>
        <w:t xml:space="preserve">Ms Lan: </w:t>
      </w:r>
      <w:r>
        <w:rPr>
          <w:rFonts w:ascii="Calibri" w:hAnsi="Calibri"/>
          <w:sz w:val="22"/>
        </w:rPr>
        <w:t xml:space="preserve">Shall we take the kids to the amusement park this summer?  </w:t>
      </w:r>
      <w:r>
        <w:rPr>
          <w:rFonts w:ascii="Calibri" w:hAnsi="Calibri"/>
          <w:i/>
          <w:sz w:val="22"/>
        </w:rPr>
        <w:t>Hè này mình đưa các cháu đi công viên giải trí nhé?</w:t>
      </w:r>
    </w:p>
    <w:p>
      <w:pPr>
        <w:spacing w:after="160" w:line="312" w:lineRule="auto"/>
      </w:pPr>
      <w:r>
        <w:rPr>
          <w:rFonts w:ascii="Calibri" w:hAnsi="Calibri"/>
          <w:b/>
          <w:sz w:val="22"/>
        </w:rPr>
        <w:t xml:space="preserve">Ms Hortensia: </w:t>
      </w:r>
      <w:r>
        <w:rPr>
          <w:rFonts w:ascii="Calibri" w:hAnsi="Calibri"/>
          <w:sz w:val="22"/>
        </w:rPr>
        <w:t xml:space="preserve">Yes, they have been talking about the new roller coaster.  </w:t>
      </w:r>
      <w:r>
        <w:rPr>
          <w:rFonts w:ascii="Calibri" w:hAnsi="Calibri"/>
          <w:i/>
          <w:sz w:val="22"/>
        </w:rPr>
        <w:t>Được, các cháu cứ nhắc về tàu lượn mới ở đó.</w:t>
      </w:r>
    </w:p>
    <w:p>
      <w:pPr>
        <w:spacing w:after="160" w:line="312" w:lineRule="auto"/>
      </w:pPr>
      <w:r>
        <w:rPr>
          <w:rFonts w:ascii="Calibri" w:hAnsi="Calibri"/>
          <w:b/>
          <w:sz w:val="22"/>
        </w:rPr>
        <w:t xml:space="preserve">Ms Lan: </w:t>
      </w:r>
      <w:r>
        <w:rPr>
          <w:rFonts w:ascii="Calibri" w:hAnsi="Calibri"/>
          <w:sz w:val="22"/>
        </w:rPr>
        <w:t xml:space="preserve">Perfect, I will look up the opening hours.  </w:t>
      </w:r>
      <w:r>
        <w:rPr>
          <w:rFonts w:ascii="Calibri" w:hAnsi="Calibri"/>
          <w:i/>
          <w:sz w:val="22"/>
        </w:rPr>
        <w:t>Tuyệt, tôi sẽ tra giờ mở cửa.</w:t>
      </w:r>
    </w:p>
    <w:p>
      <w:pPr>
        <w:spacing w:after="160" w:line="312" w:lineRule="auto"/>
      </w:pPr>
      <w:r>
        <w:rPr>
          <w:rFonts w:ascii="Calibri" w:hAnsi="Calibri"/>
          <w:b/>
          <w:sz w:val="22"/>
        </w:rPr>
        <w:t xml:space="preserve">Ms Hortensia: </w:t>
      </w:r>
      <w:r>
        <w:rPr>
          <w:rFonts w:ascii="Calibri" w:hAnsi="Calibri"/>
          <w:sz w:val="22"/>
        </w:rPr>
        <w:t xml:space="preserve">Shall we have a family singing night this Friday?  </w:t>
      </w:r>
      <w:r>
        <w:rPr>
          <w:rFonts w:ascii="Calibri" w:hAnsi="Calibri"/>
          <w:i/>
          <w:sz w:val="22"/>
        </w:rPr>
        <w:t>Thứ Sáu này mình có tối hát cùng gia đình nhé?</w:t>
      </w:r>
    </w:p>
    <w:p>
      <w:pPr>
        <w:spacing w:after="160" w:line="312" w:lineRule="auto"/>
      </w:pPr>
      <w:r>
        <w:rPr>
          <w:rFonts w:ascii="Calibri" w:hAnsi="Calibri"/>
          <w:b/>
          <w:sz w:val="22"/>
        </w:rPr>
        <w:t xml:space="preserve">Ms Lan: </w:t>
      </w:r>
      <w:r>
        <w:rPr>
          <w:rFonts w:ascii="Calibri" w:hAnsi="Calibri"/>
          <w:sz w:val="22"/>
        </w:rPr>
        <w:t xml:space="preserve">Yes, let us bring out the old guitar.  </w:t>
      </w:r>
      <w:r>
        <w:rPr>
          <w:rFonts w:ascii="Calibri" w:hAnsi="Calibri"/>
          <w:i/>
          <w:sz w:val="22"/>
        </w:rPr>
        <w:t>Được, mình lấy cây đàn ghi ta cũ ra nhé.</w:t>
      </w:r>
    </w:p>
    <w:p>
      <w:pPr>
        <w:spacing w:after="160" w:line="312" w:lineRule="auto"/>
      </w:pPr>
      <w:r>
        <w:rPr>
          <w:rFonts w:ascii="Calibri" w:hAnsi="Calibri"/>
          <w:b/>
          <w:sz w:val="22"/>
        </w:rPr>
        <w:t xml:space="preserve">Ms Hortensia: </w:t>
      </w:r>
      <w:r>
        <w:rPr>
          <w:rFonts w:ascii="Calibri" w:hAnsi="Calibri"/>
          <w:sz w:val="22"/>
        </w:rPr>
        <w:t xml:space="preserve">Great, that always makes for a fun evening.  </w:t>
      </w:r>
      <w:r>
        <w:rPr>
          <w:rFonts w:ascii="Calibri" w:hAnsi="Calibri"/>
          <w:i/>
          <w:sz w:val="22"/>
        </w:rPr>
        <w:t>Tuyệt, buổi tối đó lúc nào cũng vui.</w:t>
      </w:r>
    </w:p>
    <w:p>
      <w:pPr>
        <w:spacing w:after="160" w:line="312" w:lineRule="auto"/>
      </w:pPr>
      <w:r>
        <w:rPr>
          <w:rFonts w:ascii="Calibri" w:hAnsi="Calibri"/>
          <w:b/>
          <w:sz w:val="22"/>
        </w:rPr>
        <w:t xml:space="preserve">Ms Lan: </w:t>
      </w:r>
      <w:r>
        <w:rPr>
          <w:rFonts w:ascii="Calibri" w:hAnsi="Calibri"/>
          <w:sz w:val="22"/>
        </w:rPr>
        <w:t xml:space="preserve">Shall we visit Grandpa's workshop this Saturday morning?  </w:t>
      </w:r>
      <w:r>
        <w:rPr>
          <w:rFonts w:ascii="Calibri" w:hAnsi="Calibri"/>
          <w:i/>
          <w:sz w:val="22"/>
        </w:rPr>
        <w:t>Thứ Bảy sáng này mình thăm xưởng của ông nhé?</w:t>
      </w:r>
    </w:p>
    <w:p>
      <w:pPr>
        <w:spacing w:after="160" w:line="312" w:lineRule="auto"/>
      </w:pPr>
      <w:r>
        <w:rPr>
          <w:rFonts w:ascii="Calibri" w:hAnsi="Calibri"/>
          <w:b/>
          <w:sz w:val="22"/>
        </w:rPr>
        <w:t xml:space="preserve">Ms Hortensia: </w:t>
      </w:r>
      <w:r>
        <w:rPr>
          <w:rFonts w:ascii="Calibri" w:hAnsi="Calibri"/>
          <w:sz w:val="22"/>
        </w:rPr>
        <w:t xml:space="preserve">Yes, he loves showing us his projects.  </w:t>
      </w:r>
      <w:r>
        <w:rPr>
          <w:rFonts w:ascii="Calibri" w:hAnsi="Calibri"/>
          <w:i/>
          <w:sz w:val="22"/>
        </w:rPr>
        <w:t>Được, ông thích cho mình xem các công trình của ông.</w:t>
      </w:r>
    </w:p>
    <w:p>
      <w:pPr>
        <w:spacing w:after="160" w:line="312" w:lineRule="auto"/>
      </w:pPr>
      <w:r>
        <w:rPr>
          <w:rFonts w:ascii="Calibri" w:hAnsi="Calibri"/>
          <w:b/>
          <w:sz w:val="22"/>
        </w:rPr>
        <w:t xml:space="preserve">Ms Lan: </w:t>
      </w:r>
      <w:r>
        <w:rPr>
          <w:rFonts w:ascii="Calibri" w:hAnsi="Calibri"/>
          <w:sz w:val="22"/>
        </w:rPr>
        <w:t xml:space="preserve">Good, the kids will enjoy that too.  </w:t>
      </w:r>
      <w:r>
        <w:rPr>
          <w:rFonts w:ascii="Calibri" w:hAnsi="Calibri"/>
          <w:i/>
          <w:sz w:val="22"/>
        </w:rPr>
        <w:t>Tốt, các cháu cũng sẽ thích lắm.</w:t>
      </w:r>
    </w:p>
    <w:p>
      <w:pPr>
        <w:spacing w:after="160" w:line="312" w:lineRule="auto"/>
      </w:pPr>
      <w:r>
        <w:rPr>
          <w:rFonts w:ascii="Calibri" w:hAnsi="Calibri"/>
          <w:b/>
          <w:sz w:val="22"/>
        </w:rPr>
        <w:t xml:space="preserve">Ms Hortensia: </w:t>
      </w:r>
      <w:r>
        <w:rPr>
          <w:rFonts w:ascii="Calibri" w:hAnsi="Calibri"/>
          <w:sz w:val="22"/>
        </w:rPr>
        <w:t xml:space="preserve">Shall we spend Saturday morning planting new flowers together?  </w:t>
      </w:r>
      <w:r>
        <w:rPr>
          <w:rFonts w:ascii="Calibri" w:hAnsi="Calibri"/>
          <w:i/>
          <w:sz w:val="22"/>
        </w:rPr>
        <w:t>Sáng thứ Bảy mình cùng trồng hoa mới nhé?</w:t>
      </w:r>
    </w:p>
    <w:p>
      <w:pPr>
        <w:spacing w:after="160" w:line="312" w:lineRule="auto"/>
      </w:pPr>
      <w:r>
        <w:rPr>
          <w:rFonts w:ascii="Calibri" w:hAnsi="Calibri"/>
          <w:b/>
          <w:sz w:val="22"/>
        </w:rPr>
        <w:t xml:space="preserve">Ms Lan: </w:t>
      </w:r>
      <w:r>
        <w:rPr>
          <w:rFonts w:ascii="Calibri" w:hAnsi="Calibri"/>
          <w:sz w:val="22"/>
        </w:rPr>
        <w:t xml:space="preserve">Yes, let us pick some bright colours this time.  </w:t>
      </w:r>
      <w:r>
        <w:rPr>
          <w:rFonts w:ascii="Calibri" w:hAnsi="Calibri"/>
          <w:i/>
          <w:sz w:val="22"/>
        </w:rPr>
        <w:t>Được, lần này mình chọn màu tươi sáng nhé.</w:t>
      </w:r>
    </w:p>
    <w:p>
      <w:pPr>
        <w:spacing w:after="160" w:line="312" w:lineRule="auto"/>
      </w:pPr>
      <w:r>
        <w:rPr>
          <w:rFonts w:ascii="Calibri" w:hAnsi="Calibri"/>
          <w:b/>
          <w:sz w:val="22"/>
        </w:rPr>
        <w:t xml:space="preserve">Ms Hortensia: </w:t>
      </w:r>
      <w:r>
        <w:rPr>
          <w:rFonts w:ascii="Calibri" w:hAnsi="Calibri"/>
          <w:sz w:val="22"/>
        </w:rPr>
        <w:t xml:space="preserve">Perfect, I will buy the seeds today.  </w:t>
      </w:r>
      <w:r>
        <w:rPr>
          <w:rFonts w:ascii="Calibri" w:hAnsi="Calibri"/>
          <w:i/>
          <w:sz w:val="22"/>
        </w:rPr>
        <w:t>Tuyệt, hôm nay tôi sẽ mua hạt giống.</w:t>
      </w:r>
    </w:p>
    <w:p>
      <w:pPr>
        <w:spacing w:after="160" w:line="312" w:lineRule="auto"/>
      </w:pPr>
      <w:r>
        <w:rPr>
          <w:rFonts w:ascii="Calibri" w:hAnsi="Calibri"/>
          <w:b/>
          <w:sz w:val="22"/>
        </w:rPr>
        <w:t xml:space="preserve">Ms Lan: </w:t>
      </w:r>
      <w:r>
        <w:rPr>
          <w:rFonts w:ascii="Calibri" w:hAnsi="Calibri"/>
          <w:sz w:val="22"/>
        </w:rPr>
        <w:t xml:space="preserve">Shall we just have a quiet evening together at home tonight?  </w:t>
      </w:r>
      <w:r>
        <w:rPr>
          <w:rFonts w:ascii="Calibri" w:hAnsi="Calibri"/>
          <w:i/>
          <w:sz w:val="22"/>
        </w:rPr>
        <w:t>Tối nay mình chỉ ở nhà yên tĩnh cùng nhau nhé?</w:t>
      </w:r>
    </w:p>
    <w:p>
      <w:pPr>
        <w:spacing w:after="160" w:line="312" w:lineRule="auto"/>
      </w:pPr>
      <w:r>
        <w:rPr>
          <w:rFonts w:ascii="Calibri" w:hAnsi="Calibri"/>
          <w:b/>
          <w:sz w:val="22"/>
        </w:rPr>
        <w:t xml:space="preserve">Ms Hortensia: </w:t>
      </w:r>
      <w:r>
        <w:rPr>
          <w:rFonts w:ascii="Calibri" w:hAnsi="Calibri"/>
          <w:sz w:val="22"/>
        </w:rPr>
        <w:t xml:space="preserve">Yes, that sounds like exactly what we need.  </w:t>
      </w:r>
      <w:r>
        <w:rPr>
          <w:rFonts w:ascii="Calibri" w:hAnsi="Calibri"/>
          <w:i/>
          <w:sz w:val="22"/>
        </w:rPr>
        <w:t>Được, nghe đúng như những gì mình cần đấy.</w:t>
      </w:r>
    </w:p>
    <w:p>
      <w:pPr>
        <w:spacing w:after="160" w:line="312" w:lineRule="auto"/>
      </w:pPr>
      <w:r>
        <w:rPr>
          <w:rFonts w:ascii="Calibri" w:hAnsi="Calibri"/>
          <w:b/>
          <w:sz w:val="22"/>
        </w:rPr>
        <w:t xml:space="preserve">Ms Lan: </w:t>
      </w:r>
      <w:r>
        <w:rPr>
          <w:rFonts w:ascii="Calibri" w:hAnsi="Calibri"/>
          <w:sz w:val="22"/>
        </w:rPr>
        <w:t xml:space="preserve">Good, I will make us some tea then.  </w:t>
      </w:r>
      <w:r>
        <w:rPr>
          <w:rFonts w:ascii="Calibri" w:hAnsi="Calibri"/>
          <w:i/>
          <w:sz w:val="22"/>
        </w:rPr>
        <w:t>Tốt, vậy tôi sẽ pha trà cho mình.</w:t>
      </w:r>
    </w:p>
    <w:p>
      <w:pPr>
        <w:spacing w:after="160" w:line="312" w:lineRule="auto"/>
      </w:pPr>
      <w:r>
        <w:rPr>
          <w:rFonts w:ascii="Calibri" w:hAnsi="Calibri"/>
          <w:b/>
          <w:sz w:val="22"/>
        </w:rPr>
        <w:t xml:space="preserve">Ms Hortensia: </w:t>
      </w:r>
      <w:r>
        <w:rPr>
          <w:rFonts w:ascii="Calibri" w:hAnsi="Calibri"/>
          <w:sz w:val="22"/>
        </w:rPr>
        <w:t xml:space="preserve">Why does making a simple family plan matter so much anyway?  </w:t>
      </w:r>
      <w:r>
        <w:rPr>
          <w:rFonts w:ascii="Calibri" w:hAnsi="Calibri"/>
          <w:i/>
          <w:sz w:val="22"/>
        </w:rPr>
        <w:t>Vậy vì sao lập một kế hoạch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us closer together and gives us small moments to look forward to each week.  </w:t>
      </w:r>
      <w:r>
        <w:rPr>
          <w:rFonts w:ascii="Calibri" w:hAnsi="Calibri"/>
          <w:i/>
          <w:sz w:val="22"/>
        </w:rPr>
        <w:t>Nó giúp mình gần gũi hơn và có những khoảnh khắc nhỏ để mong chờ mỗi tuần.</w:t>
      </w:r>
    </w:p>
    <w:p>
      <w:pPr>
        <w:spacing w:after="160" w:line="312" w:lineRule="auto"/>
      </w:pPr>
      <w:r>
        <w:rPr>
          <w:rFonts w:ascii="Calibri" w:hAnsi="Calibri"/>
          <w:b/>
          <w:sz w:val="22"/>
        </w:rPr>
        <w:t xml:space="preserve">Ms Hortensia: </w:t>
      </w:r>
      <w:r>
        <w:rPr>
          <w:rFonts w:ascii="Calibri" w:hAnsi="Calibri"/>
          <w:sz w:val="22"/>
        </w:rPr>
        <w:t xml:space="preserve">That is very true, even a simple plan really does make family life feel so much warmer.  </w:t>
      </w:r>
      <w:r>
        <w:rPr>
          <w:rFonts w:ascii="Calibri" w:hAnsi="Calibri"/>
          <w:i/>
          <w:sz w:val="22"/>
        </w:rPr>
        <w:t>Đúng vậy thật, chỉ một kế hoạch đơn giản thật sự khiến cuộc sống gia đình ấm áp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0204</w:t>
            </w:r>
          </w:p>
        </w:tc>
        <w:tc>
          <w:tcPr>
            <w:tcW w:type="dxa" w:w="7824"/>
            <w:shd w:val="clear" w:color="auto" w:fill="D9E2F3"/>
          </w:tcPr>
          <w:p>
            <w:r>
              <w:rPr>
                <w:rFonts w:ascii="Arial" w:hAnsi="Arial"/>
                <w:b/>
                <w:color w:val="1F3864"/>
                <w:sz w:val="30"/>
              </w:rPr>
              <w:t>Asking and Answering Very Simple Questions About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Mr Orsino are housemates who offer each other simple meal and drink choices all through the day. Across many everyday moments -- choosing rice or noodles for lunch, choosing tea or coffee in the morning, choosing bread or eggs for breakfast, choosing chicken or fish for dinner, choosing a sandwich or a salad at a cafe, choosing juice or water with a meal, choosing soup or a sandwich on a cold day, choosing cake or fruit for dessert, choosing pizza or pasta for a weekend treat, choosing pancakes or cereal for breakfast, choosing beef or pork for a stir-fry, choosing green tea or black tea after dinner, choosing an apple or a banana for a snack, choosing soda or lemonade at a picnic, choosing dumplings or spring rolls as a starter, choosing porridge or toast on a cold morning, choosing a milkshake or a smoothie, choosing steak or grilled vegetables, choosing plain rice or fried rice, choosing hot soup or a cold salad, choosing chocolate or vanilla ice cream, choosing pho or fried rice for lunch, choosing orange juice or apple juice, choosing grilled chicken or roasted chicken, choosing white bread or wheat bread, choosing sparkling water or still water, choosing a burger or a wrap, choosing mango or watermelon for dessert, choosing hot chocolate or warm milk, choosing baked potatoes or mashed potatoes, choosing shrimp or squid for dinner, choosing a bowl of noodle soup or fried noodles, choosing yoghurt or cheese for a snack, choosing lemon tea or mint tea, choosing sticky rice or plain rice, choosing a croissant or a muffin, choosing tomato soup or vegetable soup, choosing spaghetti or fried rice for dinner, choosing an omelette or scrambled eggs, choosing fresh spring water or iced tea, choosing grilled corn or roasted peanuts, and choosing a simple soup or a full dinner, and finally why offering a simple meal choice matters so much for everyday life -- one of them offers a choice between two simple foods or drinks, and the other picks one with a short reason.</w:t>
      </w:r>
      <w:r>
        <w:rPr>
          <w:rFonts w:ascii="Calibri" w:hAnsi="Calibri"/>
          <w:i/>
          <w:sz w:val="19"/>
        </w:rPr>
        <w:t xml:space="preserve">  Chị Lan và anh Orsino là bạn cùng nhà, thường mời nhau chọn giữa các món ăn và thức uống đơn giản suốt cả ngày. Qua nhiều khoảnh khắc đời thường -- chọn cơm hay mì cho bữa trưa, chọn trà hay cà phê buổi sáng, chọn bánh mì hay trứng cho bữa sáng, chọn gà hay cá cho bữa tối, chọn bánh sandwich hay xà lách ở quán cà phê, chọn nước ép hay nước lọc trong bữa ăn, chọn súp hay bánh sandwich vào ngày lạnh, chọn bánh ngọt hay trái cây tráng miệng, chọn pizza hay mì Ý cho bữa cuối tuần, chọn bánh kếp hay ngũ cốc cho bữa sáng, chọn thịt bò hay thịt heo xào, chọn trà xanh hay trà đen sau bữa tối, chọn táo hay chuối ăn vặt, chọn nước ngọt hay nước chanh khi đi dã ngoại, chọn bánh xếp hay chả giò khai vị, chọn cháo hay bánh mì nướng vào sáng lạnh, chọn sữa lắc hay sinh tố, chọn bít tết hay rau nướng, chọn cơm trắng hay cơm chiên, chọn súp nóng hay xà lách lạnh, chọn kem chocolate hay kem vani, chọn phở hay cơm chiên cho bữa trưa, chọn nước cam hay nước táo, chọn gà nướng hay gà quay, chọn bánh mì trắng hay bánh mì lúa mì, chọn nước có ga hay nước lọc thường, chọn bánh burger hay bánh cuốn, chọn xoài hay dưa hấu tráng miệng, chọn sô cô la nóng hay sữa ấm, chọn khoai tây nướng hay khoai tây nghiền, chọn tôm hay mực cho bữa tối, chọn một tô phở hay mì xào, chọn sữa chua hay phô mai ăn vặt, chọn trà chanh hay trà bạc hà, chọn xôi hay cơm trắng, chọn bánh croissant hay bánh muffin, chọn súp cà chua hay súp rau củ, chọn mì Ý hay cơm chiên cho bữa tối, chọn trứng ốp la hay trứng bác, chọn nước suối tươi hay trà đá, chọn bắp nướng hay đậu phộng rang, và chọn một tô súp đơn giản hay bữa tối đầy đủ, và cuối cùng là vì sao đưa ra một lựa chọn bữa ăn đơn giản lại quan trọng đến thế cho cuộc sống hằng ngày -- một người đưa ra lựa chọn giữa hai món ăn hoặc thức uống đơn giản, và người kia chọn một món kèm theo lý do ngắn gọn.</w:t>
      </w:r>
    </w:p>
    <w:p>
      <w:pPr>
        <w:spacing w:after="160" w:line="312" w:lineRule="auto"/>
      </w:pPr>
      <w:r>
        <w:rPr>
          <w:rFonts w:ascii="Calibri" w:hAnsi="Calibri"/>
          <w:b/>
          <w:sz w:val="22"/>
        </w:rPr>
        <w:t xml:space="preserve">Ms Lan: </w:t>
      </w:r>
      <w:r>
        <w:rPr>
          <w:rFonts w:ascii="Calibri" w:hAnsi="Calibri"/>
          <w:sz w:val="22"/>
        </w:rPr>
        <w:t xml:space="preserve">Would you like rice or noodles for lunch?  </w:t>
      </w:r>
      <w:r>
        <w:rPr>
          <w:rFonts w:ascii="Calibri" w:hAnsi="Calibri"/>
          <w:i/>
          <w:sz w:val="22"/>
        </w:rPr>
        <w:t>Anh muốn ăn cơm hay mì cho bữa trưa?</w:t>
      </w:r>
    </w:p>
    <w:p>
      <w:pPr>
        <w:spacing w:after="160" w:line="312" w:lineRule="auto"/>
      </w:pPr>
      <w:r>
        <w:rPr>
          <w:rFonts w:ascii="Calibri" w:hAnsi="Calibri"/>
          <w:b/>
          <w:sz w:val="22"/>
        </w:rPr>
        <w:t xml:space="preserve">Mr Orsino: </w:t>
      </w:r>
      <w:r>
        <w:rPr>
          <w:rFonts w:ascii="Calibri" w:hAnsi="Calibri"/>
          <w:sz w:val="22"/>
        </w:rPr>
        <w:t xml:space="preserve">I will have noodles, please, I feel like something warm.  </w:t>
      </w:r>
      <w:r>
        <w:rPr>
          <w:rFonts w:ascii="Calibri" w:hAnsi="Calibri"/>
          <w:i/>
          <w:sz w:val="22"/>
        </w:rPr>
        <w:t>Cho tôi mì nhé, tôi thấy thèm món gì ấm ấm.</w:t>
      </w:r>
    </w:p>
    <w:p>
      <w:pPr>
        <w:spacing w:after="160" w:line="312" w:lineRule="auto"/>
      </w:pPr>
      <w:r>
        <w:rPr>
          <w:rFonts w:ascii="Calibri" w:hAnsi="Calibri"/>
          <w:b/>
          <w:sz w:val="22"/>
        </w:rPr>
        <w:t xml:space="preserve">Ms Lan: </w:t>
      </w:r>
      <w:r>
        <w:rPr>
          <w:rFonts w:ascii="Calibri" w:hAnsi="Calibri"/>
          <w:sz w:val="22"/>
        </w:rPr>
        <w:t xml:space="preserve">Good choice, I will start cooking it now.  </w:t>
      </w:r>
      <w:r>
        <w:rPr>
          <w:rFonts w:ascii="Calibri" w:hAnsi="Calibri"/>
          <w:i/>
          <w:sz w:val="22"/>
        </w:rPr>
        <w:t>Chọn hay đấy, tôi sẽ nấu ngay.</w:t>
      </w:r>
    </w:p>
    <w:p>
      <w:pPr>
        <w:spacing w:after="160" w:line="312" w:lineRule="auto"/>
      </w:pPr>
      <w:r>
        <w:rPr>
          <w:rFonts w:ascii="Calibri" w:hAnsi="Calibri"/>
          <w:b/>
          <w:sz w:val="22"/>
        </w:rPr>
        <w:t xml:space="preserve">Mr Orsino: </w:t>
      </w:r>
      <w:r>
        <w:rPr>
          <w:rFonts w:ascii="Calibri" w:hAnsi="Calibri"/>
          <w:sz w:val="22"/>
        </w:rPr>
        <w:t xml:space="preserve">Would you like tea or coffee this morning?  </w:t>
      </w:r>
      <w:r>
        <w:rPr>
          <w:rFonts w:ascii="Calibri" w:hAnsi="Calibri"/>
          <w:i/>
          <w:sz w:val="22"/>
        </w:rPr>
        <w:t>Sáng nay chị muốn uống trà hay cà phê?</w:t>
      </w:r>
    </w:p>
    <w:p>
      <w:pPr>
        <w:spacing w:after="160" w:line="312" w:lineRule="auto"/>
      </w:pPr>
      <w:r>
        <w:rPr>
          <w:rFonts w:ascii="Calibri" w:hAnsi="Calibri"/>
          <w:b/>
          <w:sz w:val="22"/>
        </w:rPr>
        <w:t xml:space="preserve">Ms Lan: </w:t>
      </w:r>
      <w:r>
        <w:rPr>
          <w:rFonts w:ascii="Calibri" w:hAnsi="Calibri"/>
          <w:sz w:val="22"/>
        </w:rPr>
        <w:t xml:space="preserve">I will have coffee, please, I need to wake up fast.  </w:t>
      </w:r>
      <w:r>
        <w:rPr>
          <w:rFonts w:ascii="Calibri" w:hAnsi="Calibri"/>
          <w:i/>
          <w:sz w:val="22"/>
        </w:rPr>
        <w:t>Cho tôi cà phê nhé, tôi cần tỉnh táo nhanh.</w:t>
      </w:r>
    </w:p>
    <w:p>
      <w:pPr>
        <w:spacing w:after="160" w:line="312" w:lineRule="auto"/>
      </w:pPr>
      <w:r>
        <w:rPr>
          <w:rFonts w:ascii="Calibri" w:hAnsi="Calibri"/>
          <w:b/>
          <w:sz w:val="22"/>
        </w:rPr>
        <w:t xml:space="preserve">Mr Orsino: </w:t>
      </w:r>
      <w:r>
        <w:rPr>
          <w:rFonts w:ascii="Calibri" w:hAnsi="Calibri"/>
          <w:sz w:val="22"/>
        </w:rPr>
        <w:t xml:space="preserve">Coming right up, one strong coffee.  </w:t>
      </w:r>
      <w:r>
        <w:rPr>
          <w:rFonts w:ascii="Calibri" w:hAnsi="Calibri"/>
          <w:i/>
          <w:sz w:val="22"/>
        </w:rPr>
        <w:t>Có ngay, một ly cà phê đậm.</w:t>
      </w:r>
    </w:p>
    <w:p>
      <w:pPr>
        <w:spacing w:after="160" w:line="312" w:lineRule="auto"/>
      </w:pPr>
      <w:r>
        <w:rPr>
          <w:rFonts w:ascii="Calibri" w:hAnsi="Calibri"/>
          <w:b/>
          <w:sz w:val="22"/>
        </w:rPr>
        <w:t xml:space="preserve">Ms Lan: </w:t>
      </w:r>
      <w:r>
        <w:rPr>
          <w:rFonts w:ascii="Calibri" w:hAnsi="Calibri"/>
          <w:sz w:val="22"/>
        </w:rPr>
        <w:t xml:space="preserve">Would you like bread or eggs for breakfast?  </w:t>
      </w:r>
      <w:r>
        <w:rPr>
          <w:rFonts w:ascii="Calibri" w:hAnsi="Calibri"/>
          <w:i/>
          <w:sz w:val="22"/>
        </w:rPr>
        <w:t>Anh muốn ăn bánh mì hay trứng cho bữa sáng?</w:t>
      </w:r>
    </w:p>
    <w:p>
      <w:pPr>
        <w:spacing w:after="160" w:line="312" w:lineRule="auto"/>
      </w:pPr>
      <w:r>
        <w:rPr>
          <w:rFonts w:ascii="Calibri" w:hAnsi="Calibri"/>
          <w:b/>
          <w:sz w:val="22"/>
        </w:rPr>
        <w:t xml:space="preserve">Mr Orsino: </w:t>
      </w:r>
      <w:r>
        <w:rPr>
          <w:rFonts w:ascii="Calibri" w:hAnsi="Calibri"/>
          <w:sz w:val="22"/>
        </w:rPr>
        <w:t xml:space="preserve">I will have eggs, please, they are more filling.  </w:t>
      </w:r>
      <w:r>
        <w:rPr>
          <w:rFonts w:ascii="Calibri" w:hAnsi="Calibri"/>
          <w:i/>
          <w:sz w:val="22"/>
        </w:rPr>
        <w:t>Cho tôi trứng nhé, ăn no hơn.</w:t>
      </w:r>
    </w:p>
    <w:p>
      <w:pPr>
        <w:spacing w:after="160" w:line="312" w:lineRule="auto"/>
      </w:pPr>
      <w:r>
        <w:rPr>
          <w:rFonts w:ascii="Calibri" w:hAnsi="Calibri"/>
          <w:b/>
          <w:sz w:val="22"/>
        </w:rPr>
        <w:t xml:space="preserve">Ms Lan: </w:t>
      </w:r>
      <w:r>
        <w:rPr>
          <w:rFonts w:ascii="Calibri" w:hAnsi="Calibri"/>
          <w:sz w:val="22"/>
        </w:rPr>
        <w:t xml:space="preserve">Good, I will fry two eggs for you.  </w:t>
      </w:r>
      <w:r>
        <w:rPr>
          <w:rFonts w:ascii="Calibri" w:hAnsi="Calibri"/>
          <w:i/>
          <w:sz w:val="22"/>
        </w:rPr>
        <w:t>Được, tôi sẽ chiên hai quả trứng cho anh.</w:t>
      </w:r>
    </w:p>
    <w:p>
      <w:pPr>
        <w:spacing w:after="160" w:line="312" w:lineRule="auto"/>
      </w:pPr>
      <w:r>
        <w:rPr>
          <w:rFonts w:ascii="Calibri" w:hAnsi="Calibri"/>
          <w:b/>
          <w:sz w:val="22"/>
        </w:rPr>
        <w:t xml:space="preserve">Mr Orsino: </w:t>
      </w:r>
      <w:r>
        <w:rPr>
          <w:rFonts w:ascii="Calibri" w:hAnsi="Calibri"/>
          <w:sz w:val="22"/>
        </w:rPr>
        <w:t xml:space="preserve">Would you like chicken or fish for dinner tonight?  </w:t>
      </w:r>
      <w:r>
        <w:rPr>
          <w:rFonts w:ascii="Calibri" w:hAnsi="Calibri"/>
          <w:i/>
          <w:sz w:val="22"/>
        </w:rPr>
        <w:t>Tối nay chị muốn ăn gà hay cá?</w:t>
      </w:r>
    </w:p>
    <w:p>
      <w:pPr>
        <w:spacing w:after="160" w:line="312" w:lineRule="auto"/>
      </w:pPr>
      <w:r>
        <w:rPr>
          <w:rFonts w:ascii="Calibri" w:hAnsi="Calibri"/>
          <w:b/>
          <w:sz w:val="22"/>
        </w:rPr>
        <w:t xml:space="preserve">Ms Lan: </w:t>
      </w:r>
      <w:r>
        <w:rPr>
          <w:rFonts w:ascii="Calibri" w:hAnsi="Calibri"/>
          <w:sz w:val="22"/>
        </w:rPr>
        <w:t xml:space="preserve">I will have fish, please, it feels lighter for dinner.  </w:t>
      </w:r>
      <w:r>
        <w:rPr>
          <w:rFonts w:ascii="Calibri" w:hAnsi="Calibri"/>
          <w:i/>
          <w:sz w:val="22"/>
        </w:rPr>
        <w:t>Cho tôi cá nhé, ăn tối nhẹ bụng hơn.</w:t>
      </w:r>
    </w:p>
    <w:p>
      <w:pPr>
        <w:spacing w:after="160" w:line="312" w:lineRule="auto"/>
      </w:pPr>
      <w:r>
        <w:rPr>
          <w:rFonts w:ascii="Calibri" w:hAnsi="Calibri"/>
          <w:b/>
          <w:sz w:val="22"/>
        </w:rPr>
        <w:t xml:space="preserve">Mr Orsino: </w:t>
      </w:r>
      <w:r>
        <w:rPr>
          <w:rFonts w:ascii="Calibri" w:hAnsi="Calibri"/>
          <w:sz w:val="22"/>
        </w:rPr>
        <w:t xml:space="preserve">Perfect, I will grill it with lemon.  </w:t>
      </w:r>
      <w:r>
        <w:rPr>
          <w:rFonts w:ascii="Calibri" w:hAnsi="Calibri"/>
          <w:i/>
          <w:sz w:val="22"/>
        </w:rPr>
        <w:t>Tuyệt, tôi sẽ nướng với chanh.</w:t>
      </w:r>
    </w:p>
    <w:p>
      <w:pPr>
        <w:spacing w:after="160" w:line="312" w:lineRule="auto"/>
      </w:pPr>
      <w:r>
        <w:rPr>
          <w:rFonts w:ascii="Calibri" w:hAnsi="Calibri"/>
          <w:b/>
          <w:sz w:val="22"/>
        </w:rPr>
        <w:t xml:space="preserve">Ms Lan: </w:t>
      </w:r>
      <w:r>
        <w:rPr>
          <w:rFonts w:ascii="Calibri" w:hAnsi="Calibri"/>
          <w:sz w:val="22"/>
        </w:rPr>
        <w:t xml:space="preserve">Would you like a sandwich or a salad here at the cafe?  </w:t>
      </w:r>
      <w:r>
        <w:rPr>
          <w:rFonts w:ascii="Calibri" w:hAnsi="Calibri"/>
          <w:i/>
          <w:sz w:val="22"/>
        </w:rPr>
        <w:t>Anh muốn ăn bánh sandwich hay xà lách ở quán này?</w:t>
      </w:r>
    </w:p>
    <w:p>
      <w:pPr>
        <w:spacing w:after="160" w:line="312" w:lineRule="auto"/>
      </w:pPr>
      <w:r>
        <w:rPr>
          <w:rFonts w:ascii="Calibri" w:hAnsi="Calibri"/>
          <w:b/>
          <w:sz w:val="22"/>
        </w:rPr>
        <w:t xml:space="preserve">Mr Orsino: </w:t>
      </w:r>
      <w:r>
        <w:rPr>
          <w:rFonts w:ascii="Calibri" w:hAnsi="Calibri"/>
          <w:sz w:val="22"/>
        </w:rPr>
        <w:t xml:space="preserve">I will have the sandwich, please, I am quite hungry.  </w:t>
      </w:r>
      <w:r>
        <w:rPr>
          <w:rFonts w:ascii="Calibri" w:hAnsi="Calibri"/>
          <w:i/>
          <w:sz w:val="22"/>
        </w:rPr>
        <w:t>Cho tôi bánh sandwich nhé, tôi đang khá đói.</w:t>
      </w:r>
    </w:p>
    <w:p>
      <w:pPr>
        <w:spacing w:after="160" w:line="312" w:lineRule="auto"/>
      </w:pPr>
      <w:r>
        <w:rPr>
          <w:rFonts w:ascii="Calibri" w:hAnsi="Calibri"/>
          <w:b/>
          <w:sz w:val="22"/>
        </w:rPr>
        <w:t xml:space="preserve">Ms Lan: </w:t>
      </w:r>
      <w:r>
        <w:rPr>
          <w:rFonts w:ascii="Calibri" w:hAnsi="Calibri"/>
          <w:sz w:val="22"/>
        </w:rPr>
        <w:t xml:space="preserve">Good choice, that one looks delicious today.  </w:t>
      </w:r>
      <w:r>
        <w:rPr>
          <w:rFonts w:ascii="Calibri" w:hAnsi="Calibri"/>
          <w:i/>
          <w:sz w:val="22"/>
        </w:rPr>
        <w:t>Chọn hay đấy, hôm nay món đó trông ngon lắm.</w:t>
      </w:r>
    </w:p>
    <w:p>
      <w:pPr>
        <w:spacing w:after="160" w:line="312" w:lineRule="auto"/>
      </w:pPr>
      <w:r>
        <w:rPr>
          <w:rFonts w:ascii="Calibri" w:hAnsi="Calibri"/>
          <w:b/>
          <w:sz w:val="22"/>
        </w:rPr>
        <w:t xml:space="preserve">Mr Orsino: </w:t>
      </w:r>
      <w:r>
        <w:rPr>
          <w:rFonts w:ascii="Calibri" w:hAnsi="Calibri"/>
          <w:sz w:val="22"/>
        </w:rPr>
        <w:t xml:space="preserve">Would you like juice or water with your meal?  </w:t>
      </w:r>
      <w:r>
        <w:rPr>
          <w:rFonts w:ascii="Calibri" w:hAnsi="Calibri"/>
          <w:i/>
          <w:sz w:val="22"/>
        </w:rPr>
        <w:t>Chị muốn uống nước ép hay nước lọc trong bữa ăn?</w:t>
      </w:r>
    </w:p>
    <w:p>
      <w:pPr>
        <w:spacing w:after="160" w:line="312" w:lineRule="auto"/>
      </w:pPr>
      <w:r>
        <w:rPr>
          <w:rFonts w:ascii="Calibri" w:hAnsi="Calibri"/>
          <w:b/>
          <w:sz w:val="22"/>
        </w:rPr>
        <w:t xml:space="preserve">Ms Lan: </w:t>
      </w:r>
      <w:r>
        <w:rPr>
          <w:rFonts w:ascii="Calibri" w:hAnsi="Calibri"/>
          <w:sz w:val="22"/>
        </w:rPr>
        <w:t xml:space="preserve">I will have water, please, juice feels too sweet right now.  </w:t>
      </w:r>
      <w:r>
        <w:rPr>
          <w:rFonts w:ascii="Calibri" w:hAnsi="Calibri"/>
          <w:i/>
          <w:sz w:val="22"/>
        </w:rPr>
        <w:t>Cho tôi nước lọc nhé, nước ép giờ hơi ngọt quá.</w:t>
      </w:r>
    </w:p>
    <w:p>
      <w:pPr>
        <w:spacing w:after="160" w:line="312" w:lineRule="auto"/>
      </w:pPr>
      <w:r>
        <w:rPr>
          <w:rFonts w:ascii="Calibri" w:hAnsi="Calibri"/>
          <w:b/>
          <w:sz w:val="22"/>
        </w:rPr>
        <w:t xml:space="preserve">Mr Orsino: </w:t>
      </w:r>
      <w:r>
        <w:rPr>
          <w:rFonts w:ascii="Calibri" w:hAnsi="Calibri"/>
          <w:sz w:val="22"/>
        </w:rPr>
        <w:t xml:space="preserve">Sure, I will pour you a cold glass.  </w:t>
      </w:r>
      <w:r>
        <w:rPr>
          <w:rFonts w:ascii="Calibri" w:hAnsi="Calibri"/>
          <w:i/>
          <w:sz w:val="22"/>
        </w:rPr>
        <w:t>Được, tôi rót cho chị một ly lạnh.</w:t>
      </w:r>
    </w:p>
    <w:p>
      <w:pPr>
        <w:spacing w:after="160" w:line="312" w:lineRule="auto"/>
      </w:pPr>
      <w:r>
        <w:rPr>
          <w:rFonts w:ascii="Calibri" w:hAnsi="Calibri"/>
          <w:b/>
          <w:sz w:val="22"/>
        </w:rPr>
        <w:t xml:space="preserve">Ms Lan: </w:t>
      </w:r>
      <w:r>
        <w:rPr>
          <w:rFonts w:ascii="Calibri" w:hAnsi="Calibri"/>
          <w:sz w:val="22"/>
        </w:rPr>
        <w:t xml:space="preserve">Would you like soup or a sandwich? It is so cold outside today.  </w:t>
      </w:r>
      <w:r>
        <w:rPr>
          <w:rFonts w:ascii="Calibri" w:hAnsi="Calibri"/>
          <w:i/>
          <w:sz w:val="22"/>
        </w:rPr>
        <w:t>Anh muốn ăn súp hay bánh sandwich? Hôm nay trời lạnh quá.</w:t>
      </w:r>
    </w:p>
    <w:p>
      <w:pPr>
        <w:spacing w:after="160" w:line="312" w:lineRule="auto"/>
      </w:pPr>
      <w:r>
        <w:rPr>
          <w:rFonts w:ascii="Calibri" w:hAnsi="Calibri"/>
          <w:b/>
          <w:sz w:val="22"/>
        </w:rPr>
        <w:t xml:space="preserve">Mr Orsino: </w:t>
      </w:r>
      <w:r>
        <w:rPr>
          <w:rFonts w:ascii="Calibri" w:hAnsi="Calibri"/>
          <w:sz w:val="22"/>
        </w:rPr>
        <w:t xml:space="preserve">I will have soup, please, that sounds perfect for this weather.  </w:t>
      </w:r>
      <w:r>
        <w:rPr>
          <w:rFonts w:ascii="Calibri" w:hAnsi="Calibri"/>
          <w:i/>
          <w:sz w:val="22"/>
        </w:rPr>
        <w:t>Cho tôi súp nhé, hợp với thời tiết này lắm.</w:t>
      </w:r>
    </w:p>
    <w:p>
      <w:pPr>
        <w:spacing w:after="160" w:line="312" w:lineRule="auto"/>
      </w:pPr>
      <w:r>
        <w:rPr>
          <w:rFonts w:ascii="Calibri" w:hAnsi="Calibri"/>
          <w:b/>
          <w:sz w:val="22"/>
        </w:rPr>
        <w:t xml:space="preserve">Ms Lan: </w:t>
      </w:r>
      <w:r>
        <w:rPr>
          <w:rFonts w:ascii="Calibri" w:hAnsi="Calibri"/>
          <w:sz w:val="22"/>
        </w:rPr>
        <w:t xml:space="preserve">Good, I will warm some up right away.  </w:t>
      </w:r>
      <w:r>
        <w:rPr>
          <w:rFonts w:ascii="Calibri" w:hAnsi="Calibri"/>
          <w:i/>
          <w:sz w:val="22"/>
        </w:rPr>
        <w:t>Tốt, tôi sẽ hâm nóng ngay.</w:t>
      </w:r>
    </w:p>
    <w:p>
      <w:pPr>
        <w:spacing w:after="160" w:line="312" w:lineRule="auto"/>
      </w:pPr>
      <w:r>
        <w:rPr>
          <w:rFonts w:ascii="Calibri" w:hAnsi="Calibri"/>
          <w:b/>
          <w:sz w:val="22"/>
        </w:rPr>
        <w:t xml:space="preserve">Mr Orsino: </w:t>
      </w:r>
      <w:r>
        <w:rPr>
          <w:rFonts w:ascii="Calibri" w:hAnsi="Calibri"/>
          <w:sz w:val="22"/>
        </w:rPr>
        <w:t xml:space="preserve">Would you like cake or fruit for dessert tonight?  </w:t>
      </w:r>
      <w:r>
        <w:rPr>
          <w:rFonts w:ascii="Calibri" w:hAnsi="Calibri"/>
          <w:i/>
          <w:sz w:val="22"/>
        </w:rPr>
        <w:t>Tối nay chị muốn ăn bánh ngọt hay trái cây tráng miệng?</w:t>
      </w:r>
    </w:p>
    <w:p>
      <w:pPr>
        <w:spacing w:after="160" w:line="312" w:lineRule="auto"/>
      </w:pPr>
      <w:r>
        <w:rPr>
          <w:rFonts w:ascii="Calibri" w:hAnsi="Calibri"/>
          <w:b/>
          <w:sz w:val="22"/>
        </w:rPr>
        <w:t xml:space="preserve">Ms Lan: </w:t>
      </w:r>
      <w:r>
        <w:rPr>
          <w:rFonts w:ascii="Calibri" w:hAnsi="Calibri"/>
          <w:sz w:val="22"/>
        </w:rPr>
        <w:t xml:space="preserve">I will have fruit, please, I am trying to eat lighter.  </w:t>
      </w:r>
      <w:r>
        <w:rPr>
          <w:rFonts w:ascii="Calibri" w:hAnsi="Calibri"/>
          <w:i/>
          <w:sz w:val="22"/>
        </w:rPr>
        <w:t>Cho tôi trái cây nhé, tôi đang cố ăn nhẹ hơn.</w:t>
      </w:r>
    </w:p>
    <w:p>
      <w:pPr>
        <w:spacing w:after="160" w:line="312" w:lineRule="auto"/>
      </w:pPr>
      <w:r>
        <w:rPr>
          <w:rFonts w:ascii="Calibri" w:hAnsi="Calibri"/>
          <w:b/>
          <w:sz w:val="22"/>
        </w:rPr>
        <w:t xml:space="preserve">Mr Orsino: </w:t>
      </w:r>
      <w:r>
        <w:rPr>
          <w:rFonts w:ascii="Calibri" w:hAnsi="Calibri"/>
          <w:sz w:val="22"/>
        </w:rPr>
        <w:t xml:space="preserve">Good, I will cut up some fresh melon.  </w:t>
      </w:r>
      <w:r>
        <w:rPr>
          <w:rFonts w:ascii="Calibri" w:hAnsi="Calibri"/>
          <w:i/>
          <w:sz w:val="22"/>
        </w:rPr>
        <w:t>Được, tôi sẽ cắt ít dưa tươi.</w:t>
      </w:r>
    </w:p>
    <w:p>
      <w:pPr>
        <w:spacing w:after="160" w:line="312" w:lineRule="auto"/>
      </w:pPr>
      <w:r>
        <w:rPr>
          <w:rFonts w:ascii="Calibri" w:hAnsi="Calibri"/>
          <w:b/>
          <w:sz w:val="22"/>
        </w:rPr>
        <w:t xml:space="preserve">Ms Lan: </w:t>
      </w:r>
      <w:r>
        <w:rPr>
          <w:rFonts w:ascii="Calibri" w:hAnsi="Calibri"/>
          <w:sz w:val="22"/>
        </w:rPr>
        <w:t xml:space="preserve">Would you like pizza or pasta for our weekend treat?  </w:t>
      </w:r>
      <w:r>
        <w:rPr>
          <w:rFonts w:ascii="Calibri" w:hAnsi="Calibri"/>
          <w:i/>
          <w:sz w:val="22"/>
        </w:rPr>
        <w:t>Cuối tuần này anh muốn ăn pizza hay mì Ý làm món đặc biệt?</w:t>
      </w:r>
    </w:p>
    <w:p>
      <w:pPr>
        <w:spacing w:after="160" w:line="312" w:lineRule="auto"/>
      </w:pPr>
      <w:r>
        <w:rPr>
          <w:rFonts w:ascii="Calibri" w:hAnsi="Calibri"/>
          <w:b/>
          <w:sz w:val="22"/>
        </w:rPr>
        <w:t xml:space="preserve">Mr Orsino: </w:t>
      </w:r>
      <w:r>
        <w:rPr>
          <w:rFonts w:ascii="Calibri" w:hAnsi="Calibri"/>
          <w:sz w:val="22"/>
        </w:rPr>
        <w:t xml:space="preserve">I will have pizza, please, I have been craving it all week.  </w:t>
      </w:r>
      <w:r>
        <w:rPr>
          <w:rFonts w:ascii="Calibri" w:hAnsi="Calibri"/>
          <w:i/>
          <w:sz w:val="22"/>
        </w:rPr>
        <w:t>Cho tôi pizza nhé, cả tuần tôi thèm món đó.</w:t>
      </w:r>
    </w:p>
    <w:p>
      <w:pPr>
        <w:spacing w:after="160" w:line="312" w:lineRule="auto"/>
      </w:pPr>
      <w:r>
        <w:rPr>
          <w:rFonts w:ascii="Calibri" w:hAnsi="Calibri"/>
          <w:b/>
          <w:sz w:val="22"/>
        </w:rPr>
        <w:t xml:space="preserve">Ms Lan: </w:t>
      </w:r>
      <w:r>
        <w:rPr>
          <w:rFonts w:ascii="Calibri" w:hAnsi="Calibri"/>
          <w:sz w:val="22"/>
        </w:rPr>
        <w:t xml:space="preserve">Perfect, I will order one right now.  </w:t>
      </w:r>
      <w:r>
        <w:rPr>
          <w:rFonts w:ascii="Calibri" w:hAnsi="Calibri"/>
          <w:i/>
          <w:sz w:val="22"/>
        </w:rPr>
        <w:t>Tuyệt, tôi sẽ gọi món ngay.</w:t>
      </w:r>
    </w:p>
    <w:p>
      <w:pPr>
        <w:spacing w:after="160" w:line="312" w:lineRule="auto"/>
      </w:pPr>
      <w:r>
        <w:rPr>
          <w:rFonts w:ascii="Calibri" w:hAnsi="Calibri"/>
          <w:b/>
          <w:sz w:val="22"/>
        </w:rPr>
        <w:t xml:space="preserve">Mr Orsino: </w:t>
      </w:r>
      <w:r>
        <w:rPr>
          <w:rFonts w:ascii="Calibri" w:hAnsi="Calibri"/>
          <w:sz w:val="22"/>
        </w:rPr>
        <w:t xml:space="preserve">Would you like pancakes or cereal for breakfast today?  </w:t>
      </w:r>
      <w:r>
        <w:rPr>
          <w:rFonts w:ascii="Calibri" w:hAnsi="Calibri"/>
          <w:i/>
          <w:sz w:val="22"/>
        </w:rPr>
        <w:t>Hôm nay chị muốn ăn bánh kếp hay ngũ cốc cho bữa sáng?</w:t>
      </w:r>
    </w:p>
    <w:p>
      <w:pPr>
        <w:spacing w:after="160" w:line="312" w:lineRule="auto"/>
      </w:pPr>
      <w:r>
        <w:rPr>
          <w:rFonts w:ascii="Calibri" w:hAnsi="Calibri"/>
          <w:b/>
          <w:sz w:val="22"/>
        </w:rPr>
        <w:t xml:space="preserve">Ms Lan: </w:t>
      </w:r>
      <w:r>
        <w:rPr>
          <w:rFonts w:ascii="Calibri" w:hAnsi="Calibri"/>
          <w:sz w:val="22"/>
        </w:rPr>
        <w:t xml:space="preserve">I will have pancakes, please, they smell wonderful.  </w:t>
      </w:r>
      <w:r>
        <w:rPr>
          <w:rFonts w:ascii="Calibri" w:hAnsi="Calibri"/>
          <w:i/>
          <w:sz w:val="22"/>
        </w:rPr>
        <w:t>Cho tôi bánh kếp nhé, thơm quá.</w:t>
      </w:r>
    </w:p>
    <w:p>
      <w:pPr>
        <w:spacing w:after="160" w:line="312" w:lineRule="auto"/>
      </w:pPr>
      <w:r>
        <w:rPr>
          <w:rFonts w:ascii="Calibri" w:hAnsi="Calibri"/>
          <w:b/>
          <w:sz w:val="22"/>
        </w:rPr>
        <w:t xml:space="preserve">Mr Orsino: </w:t>
      </w:r>
      <w:r>
        <w:rPr>
          <w:rFonts w:ascii="Calibri" w:hAnsi="Calibri"/>
          <w:sz w:val="22"/>
        </w:rPr>
        <w:t xml:space="preserve">Good, I will add some honey on top.  </w:t>
      </w:r>
      <w:r>
        <w:rPr>
          <w:rFonts w:ascii="Calibri" w:hAnsi="Calibri"/>
          <w:i/>
          <w:sz w:val="22"/>
        </w:rPr>
        <w:t>Được, tôi sẽ thêm chút mật ong lên trên.</w:t>
      </w:r>
    </w:p>
    <w:p>
      <w:pPr>
        <w:spacing w:after="160" w:line="312" w:lineRule="auto"/>
      </w:pPr>
      <w:r>
        <w:rPr>
          <w:rFonts w:ascii="Calibri" w:hAnsi="Calibri"/>
          <w:b/>
          <w:sz w:val="22"/>
        </w:rPr>
        <w:t xml:space="preserve">Ms Lan: </w:t>
      </w:r>
      <w:r>
        <w:rPr>
          <w:rFonts w:ascii="Calibri" w:hAnsi="Calibri"/>
          <w:sz w:val="22"/>
        </w:rPr>
        <w:t xml:space="preserve">Would you like beef or pork for the stir-fry tonight?  </w:t>
      </w:r>
      <w:r>
        <w:rPr>
          <w:rFonts w:ascii="Calibri" w:hAnsi="Calibri"/>
          <w:i/>
          <w:sz w:val="22"/>
        </w:rPr>
        <w:t>Tối nay anh muốn xào với thịt bò hay thịt heo?</w:t>
      </w:r>
    </w:p>
    <w:p>
      <w:pPr>
        <w:spacing w:after="160" w:line="312" w:lineRule="auto"/>
      </w:pPr>
      <w:r>
        <w:rPr>
          <w:rFonts w:ascii="Calibri" w:hAnsi="Calibri"/>
          <w:b/>
          <w:sz w:val="22"/>
        </w:rPr>
        <w:t xml:space="preserve">Mr Orsino: </w:t>
      </w:r>
      <w:r>
        <w:rPr>
          <w:rFonts w:ascii="Calibri" w:hAnsi="Calibri"/>
          <w:sz w:val="22"/>
        </w:rPr>
        <w:t xml:space="preserve">I will have beef, please, it goes well with the vegetables.  </w:t>
      </w:r>
      <w:r>
        <w:rPr>
          <w:rFonts w:ascii="Calibri" w:hAnsi="Calibri"/>
          <w:i/>
          <w:sz w:val="22"/>
        </w:rPr>
        <w:t>Cho tôi thịt bò nhé, hợp với rau lắm.</w:t>
      </w:r>
    </w:p>
    <w:p>
      <w:pPr>
        <w:spacing w:after="160" w:line="312" w:lineRule="auto"/>
      </w:pPr>
      <w:r>
        <w:rPr>
          <w:rFonts w:ascii="Calibri" w:hAnsi="Calibri"/>
          <w:b/>
          <w:sz w:val="22"/>
        </w:rPr>
        <w:t xml:space="preserve">Ms Lan: </w:t>
      </w:r>
      <w:r>
        <w:rPr>
          <w:rFonts w:ascii="Calibri" w:hAnsi="Calibri"/>
          <w:sz w:val="22"/>
        </w:rPr>
        <w:t xml:space="preserve">Good, I will slice it thin for the pan.  </w:t>
      </w:r>
      <w:r>
        <w:rPr>
          <w:rFonts w:ascii="Calibri" w:hAnsi="Calibri"/>
          <w:i/>
          <w:sz w:val="22"/>
        </w:rPr>
        <w:t>Được, tôi sẽ thái mỏng để xào.</w:t>
      </w:r>
    </w:p>
    <w:p>
      <w:pPr>
        <w:spacing w:after="160" w:line="312" w:lineRule="auto"/>
      </w:pPr>
      <w:r>
        <w:rPr>
          <w:rFonts w:ascii="Calibri" w:hAnsi="Calibri"/>
          <w:b/>
          <w:sz w:val="22"/>
        </w:rPr>
        <w:t xml:space="preserve">Mr Orsino: </w:t>
      </w:r>
      <w:r>
        <w:rPr>
          <w:rFonts w:ascii="Calibri" w:hAnsi="Calibri"/>
          <w:sz w:val="22"/>
        </w:rPr>
        <w:t xml:space="preserve">Would you like green tea or black tea after dinner?  </w:t>
      </w:r>
      <w:r>
        <w:rPr>
          <w:rFonts w:ascii="Calibri" w:hAnsi="Calibri"/>
          <w:i/>
          <w:sz w:val="22"/>
        </w:rPr>
        <w:t>Sau bữa tối chị muốn uống trà xanh hay trà đen?</w:t>
      </w:r>
    </w:p>
    <w:p>
      <w:pPr>
        <w:spacing w:after="160" w:line="312" w:lineRule="auto"/>
      </w:pPr>
      <w:r>
        <w:rPr>
          <w:rFonts w:ascii="Calibri" w:hAnsi="Calibri"/>
          <w:b/>
          <w:sz w:val="22"/>
        </w:rPr>
        <w:t xml:space="preserve">Ms Lan: </w:t>
      </w:r>
      <w:r>
        <w:rPr>
          <w:rFonts w:ascii="Calibri" w:hAnsi="Calibri"/>
          <w:sz w:val="22"/>
        </w:rPr>
        <w:t xml:space="preserve">I will have green tea, please, it feels lighter at night.  </w:t>
      </w:r>
      <w:r>
        <w:rPr>
          <w:rFonts w:ascii="Calibri" w:hAnsi="Calibri"/>
          <w:i/>
          <w:sz w:val="22"/>
        </w:rPr>
        <w:t>Cho tôi trà xanh nhé, buổi tối uống nhẹ hơn.</w:t>
      </w:r>
    </w:p>
    <w:p>
      <w:pPr>
        <w:spacing w:after="160" w:line="312" w:lineRule="auto"/>
      </w:pPr>
      <w:r>
        <w:rPr>
          <w:rFonts w:ascii="Calibri" w:hAnsi="Calibri"/>
          <w:b/>
          <w:sz w:val="22"/>
        </w:rPr>
        <w:t xml:space="preserve">Mr Orsino: </w:t>
      </w:r>
      <w:r>
        <w:rPr>
          <w:rFonts w:ascii="Calibri" w:hAnsi="Calibri"/>
          <w:sz w:val="22"/>
        </w:rPr>
        <w:t xml:space="preserve">Sure, I will make a fresh pot.  </w:t>
      </w:r>
      <w:r>
        <w:rPr>
          <w:rFonts w:ascii="Calibri" w:hAnsi="Calibri"/>
          <w:i/>
          <w:sz w:val="22"/>
        </w:rPr>
        <w:t>Được, tôi sẽ pha một ấm trà mới.</w:t>
      </w:r>
    </w:p>
    <w:p>
      <w:pPr>
        <w:spacing w:after="160" w:line="312" w:lineRule="auto"/>
      </w:pPr>
      <w:r>
        <w:rPr>
          <w:rFonts w:ascii="Calibri" w:hAnsi="Calibri"/>
          <w:b/>
          <w:sz w:val="22"/>
        </w:rPr>
        <w:t xml:space="preserve">Ms Lan: </w:t>
      </w:r>
      <w:r>
        <w:rPr>
          <w:rFonts w:ascii="Calibri" w:hAnsi="Calibri"/>
          <w:sz w:val="22"/>
        </w:rPr>
        <w:t xml:space="preserve">Would you like an apple or a banana for a snack?  </w:t>
      </w:r>
      <w:r>
        <w:rPr>
          <w:rFonts w:ascii="Calibri" w:hAnsi="Calibri"/>
          <w:i/>
          <w:sz w:val="22"/>
        </w:rPr>
        <w:t>Anh muốn ăn táo hay chuối ăn vặt?</w:t>
      </w:r>
    </w:p>
    <w:p>
      <w:pPr>
        <w:spacing w:after="160" w:line="312" w:lineRule="auto"/>
      </w:pPr>
      <w:r>
        <w:rPr>
          <w:rFonts w:ascii="Calibri" w:hAnsi="Calibri"/>
          <w:b/>
          <w:sz w:val="22"/>
        </w:rPr>
        <w:t xml:space="preserve">Mr Orsino: </w:t>
      </w:r>
      <w:r>
        <w:rPr>
          <w:rFonts w:ascii="Calibri" w:hAnsi="Calibri"/>
          <w:sz w:val="22"/>
        </w:rPr>
        <w:t xml:space="preserve">I will have a banana, please, it is quick and easy.  </w:t>
      </w:r>
      <w:r>
        <w:rPr>
          <w:rFonts w:ascii="Calibri" w:hAnsi="Calibri"/>
          <w:i/>
          <w:sz w:val="22"/>
        </w:rPr>
        <w:t>Cho tôi chuối nhé, ăn nhanh gọn.</w:t>
      </w:r>
    </w:p>
    <w:p>
      <w:pPr>
        <w:spacing w:after="160" w:line="312" w:lineRule="auto"/>
      </w:pPr>
      <w:r>
        <w:rPr>
          <w:rFonts w:ascii="Calibri" w:hAnsi="Calibri"/>
          <w:b/>
          <w:sz w:val="22"/>
        </w:rPr>
        <w:t xml:space="preserve">Ms Lan: </w:t>
      </w:r>
      <w:r>
        <w:rPr>
          <w:rFonts w:ascii="Calibri" w:hAnsi="Calibri"/>
          <w:sz w:val="22"/>
        </w:rPr>
        <w:t xml:space="preserve">Good, here you go then.  </w:t>
      </w:r>
      <w:r>
        <w:rPr>
          <w:rFonts w:ascii="Calibri" w:hAnsi="Calibri"/>
          <w:i/>
          <w:sz w:val="22"/>
        </w:rPr>
        <w:t>Được, đây, chuối của anh đây.</w:t>
      </w:r>
    </w:p>
    <w:p>
      <w:pPr>
        <w:spacing w:after="160" w:line="312" w:lineRule="auto"/>
      </w:pPr>
      <w:r>
        <w:rPr>
          <w:rFonts w:ascii="Calibri" w:hAnsi="Calibri"/>
          <w:b/>
          <w:sz w:val="22"/>
        </w:rPr>
        <w:t xml:space="preserve">Mr Orsino: </w:t>
      </w:r>
      <w:r>
        <w:rPr>
          <w:rFonts w:ascii="Calibri" w:hAnsi="Calibri"/>
          <w:sz w:val="22"/>
        </w:rPr>
        <w:t xml:space="preserve">Would you like soda or lemonade at the picnic?  </w:t>
      </w:r>
      <w:r>
        <w:rPr>
          <w:rFonts w:ascii="Calibri" w:hAnsi="Calibri"/>
          <w:i/>
          <w:sz w:val="22"/>
        </w:rPr>
        <w:t>Ở buổi dã ngoại chị muốn uống nước ngọt hay nước chanh?</w:t>
      </w:r>
    </w:p>
    <w:p>
      <w:pPr>
        <w:spacing w:after="160" w:line="312" w:lineRule="auto"/>
      </w:pPr>
      <w:r>
        <w:rPr>
          <w:rFonts w:ascii="Calibri" w:hAnsi="Calibri"/>
          <w:b/>
          <w:sz w:val="22"/>
        </w:rPr>
        <w:t xml:space="preserve">Ms Lan: </w:t>
      </w:r>
      <w:r>
        <w:rPr>
          <w:rFonts w:ascii="Calibri" w:hAnsi="Calibri"/>
          <w:sz w:val="22"/>
        </w:rPr>
        <w:t xml:space="preserve">I will have lemonade, please, it feels more refreshing.  </w:t>
      </w:r>
      <w:r>
        <w:rPr>
          <w:rFonts w:ascii="Calibri" w:hAnsi="Calibri"/>
          <w:i/>
          <w:sz w:val="22"/>
        </w:rPr>
        <w:t>Cho tôi nước chanh nhé, uống mát hơn.</w:t>
      </w:r>
    </w:p>
    <w:p>
      <w:pPr>
        <w:spacing w:after="160" w:line="312" w:lineRule="auto"/>
      </w:pPr>
      <w:r>
        <w:rPr>
          <w:rFonts w:ascii="Calibri" w:hAnsi="Calibri"/>
          <w:b/>
          <w:sz w:val="22"/>
        </w:rPr>
        <w:t xml:space="preserve">Mr Orsino: </w:t>
      </w:r>
      <w:r>
        <w:rPr>
          <w:rFonts w:ascii="Calibri" w:hAnsi="Calibri"/>
          <w:sz w:val="22"/>
        </w:rPr>
        <w:t xml:space="preserve">Perfect, I packed plenty of that.  </w:t>
      </w:r>
      <w:r>
        <w:rPr>
          <w:rFonts w:ascii="Calibri" w:hAnsi="Calibri"/>
          <w:i/>
          <w:sz w:val="22"/>
        </w:rPr>
        <w:t>Tuyệt, tôi mang theo nhiều loại đó.</w:t>
      </w:r>
    </w:p>
    <w:p>
      <w:pPr>
        <w:spacing w:after="160" w:line="312" w:lineRule="auto"/>
      </w:pPr>
      <w:r>
        <w:rPr>
          <w:rFonts w:ascii="Calibri" w:hAnsi="Calibri"/>
          <w:b/>
          <w:sz w:val="22"/>
        </w:rPr>
        <w:t xml:space="preserve">Ms Lan: </w:t>
      </w:r>
      <w:r>
        <w:rPr>
          <w:rFonts w:ascii="Calibri" w:hAnsi="Calibri"/>
          <w:sz w:val="22"/>
        </w:rPr>
        <w:t xml:space="preserve">Would you like dumplings or spring rolls as a starter?  </w:t>
      </w:r>
      <w:r>
        <w:rPr>
          <w:rFonts w:ascii="Calibri" w:hAnsi="Calibri"/>
          <w:i/>
          <w:sz w:val="22"/>
        </w:rPr>
        <w:t>Anh muốn ăn bánh xếp hay chả giò khai vị?</w:t>
      </w:r>
    </w:p>
    <w:p>
      <w:pPr>
        <w:spacing w:after="160" w:line="312" w:lineRule="auto"/>
      </w:pPr>
      <w:r>
        <w:rPr>
          <w:rFonts w:ascii="Calibri" w:hAnsi="Calibri"/>
          <w:b/>
          <w:sz w:val="22"/>
        </w:rPr>
        <w:t xml:space="preserve">Mr Orsino: </w:t>
      </w:r>
      <w:r>
        <w:rPr>
          <w:rFonts w:ascii="Calibri" w:hAnsi="Calibri"/>
          <w:sz w:val="22"/>
        </w:rPr>
        <w:t xml:space="preserve">I will have spring rolls, please, they are so crispy here.  </w:t>
      </w:r>
      <w:r>
        <w:rPr>
          <w:rFonts w:ascii="Calibri" w:hAnsi="Calibri"/>
          <w:i/>
          <w:sz w:val="22"/>
        </w:rPr>
        <w:t>Cho tôi chả giò nhé, ở đây giòn lắm.</w:t>
      </w:r>
    </w:p>
    <w:p>
      <w:pPr>
        <w:spacing w:after="160" w:line="312" w:lineRule="auto"/>
      </w:pPr>
      <w:r>
        <w:rPr>
          <w:rFonts w:ascii="Calibri" w:hAnsi="Calibri"/>
          <w:b/>
          <w:sz w:val="22"/>
        </w:rPr>
        <w:t xml:space="preserve">Ms Lan: </w:t>
      </w:r>
      <w:r>
        <w:rPr>
          <w:rFonts w:ascii="Calibri" w:hAnsi="Calibri"/>
          <w:sz w:val="22"/>
        </w:rPr>
        <w:t xml:space="preserve">Good choice, I will order two plates.  </w:t>
      </w:r>
      <w:r>
        <w:rPr>
          <w:rFonts w:ascii="Calibri" w:hAnsi="Calibri"/>
          <w:i/>
          <w:sz w:val="22"/>
        </w:rPr>
        <w:t>Chọn hay đấy, tôi sẽ gọi hai đĩa.</w:t>
      </w:r>
    </w:p>
    <w:p>
      <w:pPr>
        <w:spacing w:after="160" w:line="312" w:lineRule="auto"/>
      </w:pPr>
      <w:r>
        <w:rPr>
          <w:rFonts w:ascii="Calibri" w:hAnsi="Calibri"/>
          <w:b/>
          <w:sz w:val="22"/>
        </w:rPr>
        <w:t xml:space="preserve">Mr Orsino: </w:t>
      </w:r>
      <w:r>
        <w:rPr>
          <w:rFonts w:ascii="Calibri" w:hAnsi="Calibri"/>
          <w:sz w:val="22"/>
        </w:rPr>
        <w:t xml:space="preserve">Would you like porridge or toast on this cold morning?  </w:t>
      </w:r>
      <w:r>
        <w:rPr>
          <w:rFonts w:ascii="Calibri" w:hAnsi="Calibri"/>
          <w:i/>
          <w:sz w:val="22"/>
        </w:rPr>
        <w:t>Sáng lạnh thế này chị muốn ăn cháo hay bánh mì nướng?</w:t>
      </w:r>
    </w:p>
    <w:p>
      <w:pPr>
        <w:spacing w:after="160" w:line="312" w:lineRule="auto"/>
      </w:pPr>
      <w:r>
        <w:rPr>
          <w:rFonts w:ascii="Calibri" w:hAnsi="Calibri"/>
          <w:b/>
          <w:sz w:val="22"/>
        </w:rPr>
        <w:t xml:space="preserve">Ms Lan: </w:t>
      </w:r>
      <w:r>
        <w:rPr>
          <w:rFonts w:ascii="Calibri" w:hAnsi="Calibri"/>
          <w:sz w:val="22"/>
        </w:rPr>
        <w:t xml:space="preserve">I will have porridge, please, something warm sounds nice.  </w:t>
      </w:r>
      <w:r>
        <w:rPr>
          <w:rFonts w:ascii="Calibri" w:hAnsi="Calibri"/>
          <w:i/>
          <w:sz w:val="22"/>
        </w:rPr>
        <w:t>Cho tôi cháo nhé, ăn ấm bụng cho dễ chịu.</w:t>
      </w:r>
    </w:p>
    <w:p>
      <w:pPr>
        <w:spacing w:after="160" w:line="312" w:lineRule="auto"/>
      </w:pPr>
      <w:r>
        <w:rPr>
          <w:rFonts w:ascii="Calibri" w:hAnsi="Calibri"/>
          <w:b/>
          <w:sz w:val="22"/>
        </w:rPr>
        <w:t xml:space="preserve">Mr Orsino: </w:t>
      </w:r>
      <w:r>
        <w:rPr>
          <w:rFonts w:ascii="Calibri" w:hAnsi="Calibri"/>
          <w:sz w:val="22"/>
        </w:rPr>
        <w:t xml:space="preserve">Good, I will heat it up right away.  </w:t>
      </w:r>
      <w:r>
        <w:rPr>
          <w:rFonts w:ascii="Calibri" w:hAnsi="Calibri"/>
          <w:i/>
          <w:sz w:val="22"/>
        </w:rPr>
        <w:t>Được, tôi sẽ hâm nóng ngay.</w:t>
      </w:r>
    </w:p>
    <w:p>
      <w:pPr>
        <w:spacing w:after="160" w:line="312" w:lineRule="auto"/>
      </w:pPr>
      <w:r>
        <w:rPr>
          <w:rFonts w:ascii="Calibri" w:hAnsi="Calibri"/>
          <w:b/>
          <w:sz w:val="22"/>
        </w:rPr>
        <w:t xml:space="preserve">Ms Lan: </w:t>
      </w:r>
      <w:r>
        <w:rPr>
          <w:rFonts w:ascii="Calibri" w:hAnsi="Calibri"/>
          <w:sz w:val="22"/>
        </w:rPr>
        <w:t xml:space="preserve">Would you like a milkshake or a smoothie today?  </w:t>
      </w:r>
      <w:r>
        <w:rPr>
          <w:rFonts w:ascii="Calibri" w:hAnsi="Calibri"/>
          <w:i/>
          <w:sz w:val="22"/>
        </w:rPr>
        <w:t>Hôm nay anh muốn uống sữa lắc hay sinh tố?</w:t>
      </w:r>
    </w:p>
    <w:p>
      <w:pPr>
        <w:spacing w:after="160" w:line="312" w:lineRule="auto"/>
      </w:pPr>
      <w:r>
        <w:rPr>
          <w:rFonts w:ascii="Calibri" w:hAnsi="Calibri"/>
          <w:b/>
          <w:sz w:val="22"/>
        </w:rPr>
        <w:t xml:space="preserve">Mr Orsino: </w:t>
      </w:r>
      <w:r>
        <w:rPr>
          <w:rFonts w:ascii="Calibri" w:hAnsi="Calibri"/>
          <w:sz w:val="22"/>
        </w:rPr>
        <w:t xml:space="preserve">I will have a smoothie, please, it feels healthier.  </w:t>
      </w:r>
      <w:r>
        <w:rPr>
          <w:rFonts w:ascii="Calibri" w:hAnsi="Calibri"/>
          <w:i/>
          <w:sz w:val="22"/>
        </w:rPr>
        <w:t>Cho tôi sinh tố nhé, uống lành mạnh hơn.</w:t>
      </w:r>
    </w:p>
    <w:p>
      <w:pPr>
        <w:spacing w:after="160" w:line="312" w:lineRule="auto"/>
      </w:pPr>
      <w:r>
        <w:rPr>
          <w:rFonts w:ascii="Calibri" w:hAnsi="Calibri"/>
          <w:b/>
          <w:sz w:val="22"/>
        </w:rPr>
        <w:t xml:space="preserve">Ms Lan: </w:t>
      </w:r>
      <w:r>
        <w:rPr>
          <w:rFonts w:ascii="Calibri" w:hAnsi="Calibri"/>
          <w:sz w:val="22"/>
        </w:rPr>
        <w:t xml:space="preserve">Good, I will blend some mango and banana.  </w:t>
      </w:r>
      <w:r>
        <w:rPr>
          <w:rFonts w:ascii="Calibri" w:hAnsi="Calibri"/>
          <w:i/>
          <w:sz w:val="22"/>
        </w:rPr>
        <w:t>Được, tôi sẽ xay xoài với chuối.</w:t>
      </w:r>
    </w:p>
    <w:p>
      <w:pPr>
        <w:spacing w:after="160" w:line="312" w:lineRule="auto"/>
      </w:pPr>
      <w:r>
        <w:rPr>
          <w:rFonts w:ascii="Calibri" w:hAnsi="Calibri"/>
          <w:b/>
          <w:sz w:val="22"/>
        </w:rPr>
        <w:t xml:space="preserve">Mr Orsino: </w:t>
      </w:r>
      <w:r>
        <w:rPr>
          <w:rFonts w:ascii="Calibri" w:hAnsi="Calibri"/>
          <w:sz w:val="22"/>
        </w:rPr>
        <w:t xml:space="preserve">Would you like steak or grilled vegetables for dinner?  </w:t>
      </w:r>
      <w:r>
        <w:rPr>
          <w:rFonts w:ascii="Calibri" w:hAnsi="Calibri"/>
          <w:i/>
          <w:sz w:val="22"/>
        </w:rPr>
        <w:t>Bữa tối chị muốn ăn bít tết hay rau nướng?</w:t>
      </w:r>
    </w:p>
    <w:p>
      <w:pPr>
        <w:spacing w:after="160" w:line="312" w:lineRule="auto"/>
      </w:pPr>
      <w:r>
        <w:rPr>
          <w:rFonts w:ascii="Calibri" w:hAnsi="Calibri"/>
          <w:b/>
          <w:sz w:val="22"/>
        </w:rPr>
        <w:t xml:space="preserve">Ms Lan: </w:t>
      </w:r>
      <w:r>
        <w:rPr>
          <w:rFonts w:ascii="Calibri" w:hAnsi="Calibri"/>
          <w:sz w:val="22"/>
        </w:rPr>
        <w:t xml:space="preserve">I will have the steak, please, I have not had meat all day.  </w:t>
      </w:r>
      <w:r>
        <w:rPr>
          <w:rFonts w:ascii="Calibri" w:hAnsi="Calibri"/>
          <w:i/>
          <w:sz w:val="22"/>
        </w:rPr>
        <w:t>Cho tôi bít tết nhé, cả ngày tôi chưa ăn thịt.</w:t>
      </w:r>
    </w:p>
    <w:p>
      <w:pPr>
        <w:spacing w:after="160" w:line="312" w:lineRule="auto"/>
      </w:pPr>
      <w:r>
        <w:rPr>
          <w:rFonts w:ascii="Calibri" w:hAnsi="Calibri"/>
          <w:b/>
          <w:sz w:val="22"/>
        </w:rPr>
        <w:t xml:space="preserve">Mr Orsino: </w:t>
      </w:r>
      <w:r>
        <w:rPr>
          <w:rFonts w:ascii="Calibri" w:hAnsi="Calibri"/>
          <w:sz w:val="22"/>
        </w:rPr>
        <w:t xml:space="preserve">Perfect, I will grill it just right.  </w:t>
      </w:r>
      <w:r>
        <w:rPr>
          <w:rFonts w:ascii="Calibri" w:hAnsi="Calibri"/>
          <w:i/>
          <w:sz w:val="22"/>
        </w:rPr>
        <w:t>Tuyệt, tôi sẽ nướng vừa chín tới.</w:t>
      </w:r>
    </w:p>
    <w:p>
      <w:pPr>
        <w:spacing w:after="160" w:line="312" w:lineRule="auto"/>
      </w:pPr>
      <w:r>
        <w:rPr>
          <w:rFonts w:ascii="Calibri" w:hAnsi="Calibri"/>
          <w:b/>
          <w:sz w:val="22"/>
        </w:rPr>
        <w:t xml:space="preserve">Ms Lan: </w:t>
      </w:r>
      <w:r>
        <w:rPr>
          <w:rFonts w:ascii="Calibri" w:hAnsi="Calibri"/>
          <w:sz w:val="22"/>
        </w:rPr>
        <w:t xml:space="preserve">Would you like plain rice or fried rice with the curry?  </w:t>
      </w:r>
      <w:r>
        <w:rPr>
          <w:rFonts w:ascii="Calibri" w:hAnsi="Calibri"/>
          <w:i/>
          <w:sz w:val="22"/>
        </w:rPr>
        <w:t>Anh muốn ăn cơm trắng hay cơm chiên với món cà ri?</w:t>
      </w:r>
    </w:p>
    <w:p>
      <w:pPr>
        <w:spacing w:after="160" w:line="312" w:lineRule="auto"/>
      </w:pPr>
      <w:r>
        <w:rPr>
          <w:rFonts w:ascii="Calibri" w:hAnsi="Calibri"/>
          <w:b/>
          <w:sz w:val="22"/>
        </w:rPr>
        <w:t xml:space="preserve">Mr Orsino: </w:t>
      </w:r>
      <w:r>
        <w:rPr>
          <w:rFonts w:ascii="Calibri" w:hAnsi="Calibri"/>
          <w:sz w:val="22"/>
        </w:rPr>
        <w:t xml:space="preserve">I will have plain rice, please, it suits the curry better.  </w:t>
      </w:r>
      <w:r>
        <w:rPr>
          <w:rFonts w:ascii="Calibri" w:hAnsi="Calibri"/>
          <w:i/>
          <w:sz w:val="22"/>
        </w:rPr>
        <w:t>Cho tôi cơm trắng nhé, hợp với cà ri hơn.</w:t>
      </w:r>
    </w:p>
    <w:p>
      <w:pPr>
        <w:spacing w:after="160" w:line="312" w:lineRule="auto"/>
      </w:pPr>
      <w:r>
        <w:rPr>
          <w:rFonts w:ascii="Calibri" w:hAnsi="Calibri"/>
          <w:b/>
          <w:sz w:val="22"/>
        </w:rPr>
        <w:t xml:space="preserve">Ms Lan: </w:t>
      </w:r>
      <w:r>
        <w:rPr>
          <w:rFonts w:ascii="Calibri" w:hAnsi="Calibri"/>
          <w:sz w:val="22"/>
        </w:rPr>
        <w:t xml:space="preserve">Good, I will scoop you a big bowl.  </w:t>
      </w:r>
      <w:r>
        <w:rPr>
          <w:rFonts w:ascii="Calibri" w:hAnsi="Calibri"/>
          <w:i/>
          <w:sz w:val="22"/>
        </w:rPr>
        <w:t>Được, tôi sẽ xới cho anh một bát đầy.</w:t>
      </w:r>
    </w:p>
    <w:p>
      <w:pPr>
        <w:spacing w:after="160" w:line="312" w:lineRule="auto"/>
      </w:pPr>
      <w:r>
        <w:rPr>
          <w:rFonts w:ascii="Calibri" w:hAnsi="Calibri"/>
          <w:b/>
          <w:sz w:val="22"/>
        </w:rPr>
        <w:t xml:space="preserve">Mr Orsino: </w:t>
      </w:r>
      <w:r>
        <w:rPr>
          <w:rFonts w:ascii="Calibri" w:hAnsi="Calibri"/>
          <w:sz w:val="22"/>
        </w:rPr>
        <w:t xml:space="preserve">Would you like hot soup or a cold salad on this warm day?  </w:t>
      </w:r>
      <w:r>
        <w:rPr>
          <w:rFonts w:ascii="Calibri" w:hAnsi="Calibri"/>
          <w:i/>
          <w:sz w:val="22"/>
        </w:rPr>
        <w:t>Ngày nóng thế này chị muốn ăn súp nóng hay xà lách lạnh?</w:t>
      </w:r>
    </w:p>
    <w:p>
      <w:pPr>
        <w:spacing w:after="160" w:line="312" w:lineRule="auto"/>
      </w:pPr>
      <w:r>
        <w:rPr>
          <w:rFonts w:ascii="Calibri" w:hAnsi="Calibri"/>
          <w:b/>
          <w:sz w:val="22"/>
        </w:rPr>
        <w:t xml:space="preserve">Ms Lan: </w:t>
      </w:r>
      <w:r>
        <w:rPr>
          <w:rFonts w:ascii="Calibri" w:hAnsi="Calibri"/>
          <w:sz w:val="22"/>
        </w:rPr>
        <w:t xml:space="preserve">I will have the cold salad, please, it feels much more refreshing.  </w:t>
      </w:r>
      <w:r>
        <w:rPr>
          <w:rFonts w:ascii="Calibri" w:hAnsi="Calibri"/>
          <w:i/>
          <w:sz w:val="22"/>
        </w:rPr>
        <w:t>Cho tôi xà lách lạnh nhé, ăn mát hơn nhiều.</w:t>
      </w:r>
    </w:p>
    <w:p>
      <w:pPr>
        <w:spacing w:after="160" w:line="312" w:lineRule="auto"/>
      </w:pPr>
      <w:r>
        <w:rPr>
          <w:rFonts w:ascii="Calibri" w:hAnsi="Calibri"/>
          <w:b/>
          <w:sz w:val="22"/>
        </w:rPr>
        <w:t xml:space="preserve">Mr Orsino: </w:t>
      </w:r>
      <w:r>
        <w:rPr>
          <w:rFonts w:ascii="Calibri" w:hAnsi="Calibri"/>
          <w:sz w:val="22"/>
        </w:rPr>
        <w:t xml:space="preserve">Good, I will chop some fresh vegetables now.  </w:t>
      </w:r>
      <w:r>
        <w:rPr>
          <w:rFonts w:ascii="Calibri" w:hAnsi="Calibri"/>
          <w:i/>
          <w:sz w:val="22"/>
        </w:rPr>
        <w:t>Được, tôi sẽ thái rau tươi ngay.</w:t>
      </w:r>
    </w:p>
    <w:p>
      <w:pPr>
        <w:spacing w:after="160" w:line="312" w:lineRule="auto"/>
      </w:pPr>
      <w:r>
        <w:rPr>
          <w:rFonts w:ascii="Calibri" w:hAnsi="Calibri"/>
          <w:b/>
          <w:sz w:val="22"/>
        </w:rPr>
        <w:t xml:space="preserve">Ms Lan: </w:t>
      </w:r>
      <w:r>
        <w:rPr>
          <w:rFonts w:ascii="Calibri" w:hAnsi="Calibri"/>
          <w:sz w:val="22"/>
        </w:rPr>
        <w:t xml:space="preserve">Would you like chocolate or vanilla ice cream after lunch?  </w:t>
      </w:r>
      <w:r>
        <w:rPr>
          <w:rFonts w:ascii="Calibri" w:hAnsi="Calibri"/>
          <w:i/>
          <w:sz w:val="22"/>
        </w:rPr>
        <w:t>Sau bữa trưa anh muốn ăn kem chocolate hay kem vani?</w:t>
      </w:r>
    </w:p>
    <w:p>
      <w:pPr>
        <w:spacing w:after="160" w:line="312" w:lineRule="auto"/>
      </w:pPr>
      <w:r>
        <w:rPr>
          <w:rFonts w:ascii="Calibri" w:hAnsi="Calibri"/>
          <w:b/>
          <w:sz w:val="22"/>
        </w:rPr>
        <w:t xml:space="preserve">Mr Orsino: </w:t>
      </w:r>
      <w:r>
        <w:rPr>
          <w:rFonts w:ascii="Calibri" w:hAnsi="Calibri"/>
          <w:sz w:val="22"/>
        </w:rPr>
        <w:t xml:space="preserve">I will have chocolate, please, it is my favourite flavour.  </w:t>
      </w:r>
      <w:r>
        <w:rPr>
          <w:rFonts w:ascii="Calibri" w:hAnsi="Calibri"/>
          <w:i/>
          <w:sz w:val="22"/>
        </w:rPr>
        <w:t>Cho tôi kem chocolate nhé, đó là vị tôi thích nhất.</w:t>
      </w:r>
    </w:p>
    <w:p>
      <w:pPr>
        <w:spacing w:after="160" w:line="312" w:lineRule="auto"/>
      </w:pPr>
      <w:r>
        <w:rPr>
          <w:rFonts w:ascii="Calibri" w:hAnsi="Calibri"/>
          <w:b/>
          <w:sz w:val="22"/>
        </w:rPr>
        <w:t xml:space="preserve">Ms Lan: </w:t>
      </w:r>
      <w:r>
        <w:rPr>
          <w:rFonts w:ascii="Calibri" w:hAnsi="Calibri"/>
          <w:sz w:val="22"/>
        </w:rPr>
        <w:t xml:space="preserve">Good, I will scoop you a nice big cone.  </w:t>
      </w:r>
      <w:r>
        <w:rPr>
          <w:rFonts w:ascii="Calibri" w:hAnsi="Calibri"/>
          <w:i/>
          <w:sz w:val="22"/>
        </w:rPr>
        <w:t>Được, tôi sẽ xúc cho anh một cây kem to.</w:t>
      </w:r>
    </w:p>
    <w:p>
      <w:pPr>
        <w:spacing w:after="160" w:line="312" w:lineRule="auto"/>
      </w:pPr>
      <w:r>
        <w:rPr>
          <w:rFonts w:ascii="Calibri" w:hAnsi="Calibri"/>
          <w:b/>
          <w:sz w:val="22"/>
        </w:rPr>
        <w:t xml:space="preserve">Mr Orsino: </w:t>
      </w:r>
      <w:r>
        <w:rPr>
          <w:rFonts w:ascii="Calibri" w:hAnsi="Calibri"/>
          <w:sz w:val="22"/>
        </w:rPr>
        <w:t xml:space="preserve">Would you like pho or fried rice for lunch today?  </w:t>
      </w:r>
      <w:r>
        <w:rPr>
          <w:rFonts w:ascii="Calibri" w:hAnsi="Calibri"/>
          <w:i/>
          <w:sz w:val="22"/>
        </w:rPr>
        <w:t>Hôm nay bữa trưa chị muốn ăn phở hay cơm chiên?</w:t>
      </w:r>
    </w:p>
    <w:p>
      <w:pPr>
        <w:spacing w:after="160" w:line="312" w:lineRule="auto"/>
      </w:pPr>
      <w:r>
        <w:rPr>
          <w:rFonts w:ascii="Calibri" w:hAnsi="Calibri"/>
          <w:b/>
          <w:sz w:val="22"/>
        </w:rPr>
        <w:t xml:space="preserve">Ms Lan: </w:t>
      </w:r>
      <w:r>
        <w:rPr>
          <w:rFonts w:ascii="Calibri" w:hAnsi="Calibri"/>
          <w:sz w:val="22"/>
        </w:rPr>
        <w:t xml:space="preserve">I will have pho, please, I have a craving for the broth.  </w:t>
      </w:r>
      <w:r>
        <w:rPr>
          <w:rFonts w:ascii="Calibri" w:hAnsi="Calibri"/>
          <w:i/>
          <w:sz w:val="22"/>
        </w:rPr>
        <w:t>Cho tôi phở nhé, tôi thèm nước dùng lắm.</w:t>
      </w:r>
    </w:p>
    <w:p>
      <w:pPr>
        <w:spacing w:after="160" w:line="312" w:lineRule="auto"/>
      </w:pPr>
      <w:r>
        <w:rPr>
          <w:rFonts w:ascii="Calibri" w:hAnsi="Calibri"/>
          <w:b/>
          <w:sz w:val="22"/>
        </w:rPr>
        <w:t xml:space="preserve">Mr Orsino: </w:t>
      </w:r>
      <w:r>
        <w:rPr>
          <w:rFonts w:ascii="Calibri" w:hAnsi="Calibri"/>
          <w:sz w:val="22"/>
        </w:rPr>
        <w:t xml:space="preserve">Good, there is a shop just around the corner.  </w:t>
      </w:r>
      <w:r>
        <w:rPr>
          <w:rFonts w:ascii="Calibri" w:hAnsi="Calibri"/>
          <w:i/>
          <w:sz w:val="22"/>
        </w:rPr>
        <w:t>Được, có quán ngay góc phố đấy.</w:t>
      </w:r>
    </w:p>
    <w:p>
      <w:pPr>
        <w:spacing w:after="160" w:line="312" w:lineRule="auto"/>
      </w:pPr>
      <w:r>
        <w:rPr>
          <w:rFonts w:ascii="Calibri" w:hAnsi="Calibri"/>
          <w:b/>
          <w:sz w:val="22"/>
        </w:rPr>
        <w:t xml:space="preserve">Ms Lan: </w:t>
      </w:r>
      <w:r>
        <w:rPr>
          <w:rFonts w:ascii="Calibri" w:hAnsi="Calibri"/>
          <w:sz w:val="22"/>
        </w:rPr>
        <w:t xml:space="preserve">Would you like orange juice or apple juice this morning?  </w:t>
      </w:r>
      <w:r>
        <w:rPr>
          <w:rFonts w:ascii="Calibri" w:hAnsi="Calibri"/>
          <w:i/>
          <w:sz w:val="22"/>
        </w:rPr>
        <w:t>Sáng nay anh muốn uống nước cam hay nước táo?</w:t>
      </w:r>
    </w:p>
    <w:p>
      <w:pPr>
        <w:spacing w:after="160" w:line="312" w:lineRule="auto"/>
      </w:pPr>
      <w:r>
        <w:rPr>
          <w:rFonts w:ascii="Calibri" w:hAnsi="Calibri"/>
          <w:b/>
          <w:sz w:val="22"/>
        </w:rPr>
        <w:t xml:space="preserve">Mr Orsino: </w:t>
      </w:r>
      <w:r>
        <w:rPr>
          <w:rFonts w:ascii="Calibri" w:hAnsi="Calibri"/>
          <w:sz w:val="22"/>
        </w:rPr>
        <w:t xml:space="preserve">I will have orange juice, please, it wakes me up nicely.  </w:t>
      </w:r>
      <w:r>
        <w:rPr>
          <w:rFonts w:ascii="Calibri" w:hAnsi="Calibri"/>
          <w:i/>
          <w:sz w:val="22"/>
        </w:rPr>
        <w:t>Cho tôi nước cam nhé, uống vào tỉnh táo lắm.</w:t>
      </w:r>
    </w:p>
    <w:p>
      <w:pPr>
        <w:spacing w:after="160" w:line="312" w:lineRule="auto"/>
      </w:pPr>
      <w:r>
        <w:rPr>
          <w:rFonts w:ascii="Calibri" w:hAnsi="Calibri"/>
          <w:b/>
          <w:sz w:val="22"/>
        </w:rPr>
        <w:t xml:space="preserve">Ms Lan: </w:t>
      </w:r>
      <w:r>
        <w:rPr>
          <w:rFonts w:ascii="Calibri" w:hAnsi="Calibri"/>
          <w:sz w:val="22"/>
        </w:rPr>
        <w:t xml:space="preserve">Good, I will squeeze some fresh oranges.  </w:t>
      </w:r>
      <w:r>
        <w:rPr>
          <w:rFonts w:ascii="Calibri" w:hAnsi="Calibri"/>
          <w:i/>
          <w:sz w:val="22"/>
        </w:rPr>
        <w:t>Được, tôi sẽ vắt cam tươi.</w:t>
      </w:r>
    </w:p>
    <w:p>
      <w:pPr>
        <w:spacing w:after="160" w:line="312" w:lineRule="auto"/>
      </w:pPr>
      <w:r>
        <w:rPr>
          <w:rFonts w:ascii="Calibri" w:hAnsi="Calibri"/>
          <w:b/>
          <w:sz w:val="22"/>
        </w:rPr>
        <w:t xml:space="preserve">Mr Orsino: </w:t>
      </w:r>
      <w:r>
        <w:rPr>
          <w:rFonts w:ascii="Calibri" w:hAnsi="Calibri"/>
          <w:sz w:val="22"/>
        </w:rPr>
        <w:t xml:space="preserve">Would you like grilled chicken or roasted chicken for dinner?  </w:t>
      </w:r>
      <w:r>
        <w:rPr>
          <w:rFonts w:ascii="Calibri" w:hAnsi="Calibri"/>
          <w:i/>
          <w:sz w:val="22"/>
        </w:rPr>
        <w:t>Bữa tối chị muốn ăn gà nướng hay gà quay?</w:t>
      </w:r>
    </w:p>
    <w:p>
      <w:pPr>
        <w:spacing w:after="160" w:line="312" w:lineRule="auto"/>
      </w:pPr>
      <w:r>
        <w:rPr>
          <w:rFonts w:ascii="Calibri" w:hAnsi="Calibri"/>
          <w:b/>
          <w:sz w:val="22"/>
        </w:rPr>
        <w:t xml:space="preserve">Ms Lan: </w:t>
      </w:r>
      <w:r>
        <w:rPr>
          <w:rFonts w:ascii="Calibri" w:hAnsi="Calibri"/>
          <w:sz w:val="22"/>
        </w:rPr>
        <w:t xml:space="preserve">I will have grilled chicken, please, it has less oil.  </w:t>
      </w:r>
      <w:r>
        <w:rPr>
          <w:rFonts w:ascii="Calibri" w:hAnsi="Calibri"/>
          <w:i/>
          <w:sz w:val="22"/>
        </w:rPr>
        <w:t>Cho tôi gà nướng nhé, ít dầu mỡ hơn.</w:t>
      </w:r>
    </w:p>
    <w:p>
      <w:pPr>
        <w:spacing w:after="160" w:line="312" w:lineRule="auto"/>
      </w:pPr>
      <w:r>
        <w:rPr>
          <w:rFonts w:ascii="Calibri" w:hAnsi="Calibri"/>
          <w:b/>
          <w:sz w:val="22"/>
        </w:rPr>
        <w:t xml:space="preserve">Mr Orsino: </w:t>
      </w:r>
      <w:r>
        <w:rPr>
          <w:rFonts w:ascii="Calibri" w:hAnsi="Calibri"/>
          <w:sz w:val="22"/>
        </w:rPr>
        <w:t xml:space="preserve">Good, I will season it with herbs.  </w:t>
      </w:r>
      <w:r>
        <w:rPr>
          <w:rFonts w:ascii="Calibri" w:hAnsi="Calibri"/>
          <w:i/>
          <w:sz w:val="22"/>
        </w:rPr>
        <w:t>Được, tôi sẽ ướp với thảo mộc.</w:t>
      </w:r>
    </w:p>
    <w:p>
      <w:pPr>
        <w:spacing w:after="160" w:line="312" w:lineRule="auto"/>
      </w:pPr>
      <w:r>
        <w:rPr>
          <w:rFonts w:ascii="Calibri" w:hAnsi="Calibri"/>
          <w:b/>
          <w:sz w:val="22"/>
        </w:rPr>
        <w:t xml:space="preserve">Ms Lan: </w:t>
      </w:r>
      <w:r>
        <w:rPr>
          <w:rFonts w:ascii="Calibri" w:hAnsi="Calibri"/>
          <w:sz w:val="22"/>
        </w:rPr>
        <w:t xml:space="preserve">Would you like white bread or wheat bread for your sandwich?  </w:t>
      </w:r>
      <w:r>
        <w:rPr>
          <w:rFonts w:ascii="Calibri" w:hAnsi="Calibri"/>
          <w:i/>
          <w:sz w:val="22"/>
        </w:rPr>
        <w:t>Anh muốn dùng bánh mì trắng hay bánh mì lúa mì cho sandwich?</w:t>
      </w:r>
    </w:p>
    <w:p>
      <w:pPr>
        <w:spacing w:after="160" w:line="312" w:lineRule="auto"/>
      </w:pPr>
      <w:r>
        <w:rPr>
          <w:rFonts w:ascii="Calibri" w:hAnsi="Calibri"/>
          <w:b/>
          <w:sz w:val="22"/>
        </w:rPr>
        <w:t xml:space="preserve">Mr Orsino: </w:t>
      </w:r>
      <w:r>
        <w:rPr>
          <w:rFonts w:ascii="Calibri" w:hAnsi="Calibri"/>
          <w:sz w:val="22"/>
        </w:rPr>
        <w:t xml:space="preserve">I will have wheat bread, please, it feels healthier for me.  </w:t>
      </w:r>
      <w:r>
        <w:rPr>
          <w:rFonts w:ascii="Calibri" w:hAnsi="Calibri"/>
          <w:i/>
          <w:sz w:val="22"/>
        </w:rPr>
        <w:t>Cho tôi bánh mì lúa mì nhé, tôi thấy lành mạnh hơn.</w:t>
      </w:r>
    </w:p>
    <w:p>
      <w:pPr>
        <w:spacing w:after="160" w:line="312" w:lineRule="auto"/>
      </w:pPr>
      <w:r>
        <w:rPr>
          <w:rFonts w:ascii="Calibri" w:hAnsi="Calibri"/>
          <w:b/>
          <w:sz w:val="22"/>
        </w:rPr>
        <w:t xml:space="preserve">Ms Lan: </w:t>
      </w:r>
      <w:r>
        <w:rPr>
          <w:rFonts w:ascii="Calibri" w:hAnsi="Calibri"/>
          <w:sz w:val="22"/>
        </w:rPr>
        <w:t xml:space="preserve">Good, I will toast a couple of slices.  </w:t>
      </w:r>
      <w:r>
        <w:rPr>
          <w:rFonts w:ascii="Calibri" w:hAnsi="Calibri"/>
          <w:i/>
          <w:sz w:val="22"/>
        </w:rPr>
        <w:t>Được, tôi sẽ nướng vài lát.</w:t>
      </w:r>
    </w:p>
    <w:p>
      <w:pPr>
        <w:spacing w:after="160" w:line="312" w:lineRule="auto"/>
      </w:pPr>
      <w:r>
        <w:rPr>
          <w:rFonts w:ascii="Calibri" w:hAnsi="Calibri"/>
          <w:b/>
          <w:sz w:val="22"/>
        </w:rPr>
        <w:t xml:space="preserve">Mr Orsino: </w:t>
      </w:r>
      <w:r>
        <w:rPr>
          <w:rFonts w:ascii="Calibri" w:hAnsi="Calibri"/>
          <w:sz w:val="22"/>
        </w:rPr>
        <w:t xml:space="preserve">Would you like sparkling water or still water with your meal?  </w:t>
      </w:r>
      <w:r>
        <w:rPr>
          <w:rFonts w:ascii="Calibri" w:hAnsi="Calibri"/>
          <w:i/>
          <w:sz w:val="22"/>
        </w:rPr>
        <w:t>Chị muốn uống nước có ga hay nước lọc thường trong bữa ăn?</w:t>
      </w:r>
    </w:p>
    <w:p>
      <w:pPr>
        <w:spacing w:after="160" w:line="312" w:lineRule="auto"/>
      </w:pPr>
      <w:r>
        <w:rPr>
          <w:rFonts w:ascii="Calibri" w:hAnsi="Calibri"/>
          <w:b/>
          <w:sz w:val="22"/>
        </w:rPr>
        <w:t xml:space="preserve">Ms Lan: </w:t>
      </w:r>
      <w:r>
        <w:rPr>
          <w:rFonts w:ascii="Calibri" w:hAnsi="Calibri"/>
          <w:sz w:val="22"/>
        </w:rPr>
        <w:t xml:space="preserve">I will have still water, please, sparkling water upsets my stomach.  </w:t>
      </w:r>
      <w:r>
        <w:rPr>
          <w:rFonts w:ascii="Calibri" w:hAnsi="Calibri"/>
          <w:i/>
          <w:sz w:val="22"/>
        </w:rPr>
        <w:t>Cho tôi nước lọc nhé, nước có ga làm tôi khó chịu bụng.</w:t>
      </w:r>
    </w:p>
    <w:p>
      <w:pPr>
        <w:spacing w:after="160" w:line="312" w:lineRule="auto"/>
      </w:pPr>
      <w:r>
        <w:rPr>
          <w:rFonts w:ascii="Calibri" w:hAnsi="Calibri"/>
          <w:b/>
          <w:sz w:val="22"/>
        </w:rPr>
        <w:t xml:space="preserve">Mr Orsino: </w:t>
      </w:r>
      <w:r>
        <w:rPr>
          <w:rFonts w:ascii="Calibri" w:hAnsi="Calibri"/>
          <w:sz w:val="22"/>
        </w:rPr>
        <w:t xml:space="preserve">Good, here is a cold glass for you.  </w:t>
      </w:r>
      <w:r>
        <w:rPr>
          <w:rFonts w:ascii="Calibri" w:hAnsi="Calibri"/>
          <w:i/>
          <w:sz w:val="22"/>
        </w:rPr>
        <w:t>Được, đây là một ly nước lạnh cho chị.</w:t>
      </w:r>
    </w:p>
    <w:p>
      <w:pPr>
        <w:spacing w:after="160" w:line="312" w:lineRule="auto"/>
      </w:pPr>
      <w:r>
        <w:rPr>
          <w:rFonts w:ascii="Calibri" w:hAnsi="Calibri"/>
          <w:b/>
          <w:sz w:val="22"/>
        </w:rPr>
        <w:t xml:space="preserve">Ms Lan: </w:t>
      </w:r>
      <w:r>
        <w:rPr>
          <w:rFonts w:ascii="Calibri" w:hAnsi="Calibri"/>
          <w:sz w:val="22"/>
        </w:rPr>
        <w:t xml:space="preserve">Would you like a burger or a wrap for lunch today?  </w:t>
      </w:r>
      <w:r>
        <w:rPr>
          <w:rFonts w:ascii="Calibri" w:hAnsi="Calibri"/>
          <w:i/>
          <w:sz w:val="22"/>
        </w:rPr>
        <w:t>Hôm nay bữa trưa anh muốn ăn burger hay bánh cuốn?</w:t>
      </w:r>
    </w:p>
    <w:p>
      <w:pPr>
        <w:spacing w:after="160" w:line="312" w:lineRule="auto"/>
      </w:pPr>
      <w:r>
        <w:rPr>
          <w:rFonts w:ascii="Calibri" w:hAnsi="Calibri"/>
          <w:b/>
          <w:sz w:val="22"/>
        </w:rPr>
        <w:t xml:space="preserve">Mr Orsino: </w:t>
      </w:r>
      <w:r>
        <w:rPr>
          <w:rFonts w:ascii="Calibri" w:hAnsi="Calibri"/>
          <w:sz w:val="22"/>
        </w:rPr>
        <w:t xml:space="preserve">I will have the wrap, please, it feels lighter than a burger.  </w:t>
      </w:r>
      <w:r>
        <w:rPr>
          <w:rFonts w:ascii="Calibri" w:hAnsi="Calibri"/>
          <w:i/>
          <w:sz w:val="22"/>
        </w:rPr>
        <w:t>Cho tôi bánh cuốn nhé, nhẹ bụng hơn burger.</w:t>
      </w:r>
    </w:p>
    <w:p>
      <w:pPr>
        <w:spacing w:after="160" w:line="312" w:lineRule="auto"/>
      </w:pPr>
      <w:r>
        <w:rPr>
          <w:rFonts w:ascii="Calibri" w:hAnsi="Calibri"/>
          <w:b/>
          <w:sz w:val="22"/>
        </w:rPr>
        <w:t xml:space="preserve">Ms Lan: </w:t>
      </w:r>
      <w:r>
        <w:rPr>
          <w:rFonts w:ascii="Calibri" w:hAnsi="Calibri"/>
          <w:sz w:val="22"/>
        </w:rPr>
        <w:t xml:space="preserve">Good choice, I will order that for you now.  </w:t>
      </w:r>
      <w:r>
        <w:rPr>
          <w:rFonts w:ascii="Calibri" w:hAnsi="Calibri"/>
          <w:i/>
          <w:sz w:val="22"/>
        </w:rPr>
        <w:t>Chọn hay đấy, tôi gọi món cho anh ngay.</w:t>
      </w:r>
    </w:p>
    <w:p>
      <w:pPr>
        <w:spacing w:after="160" w:line="312" w:lineRule="auto"/>
      </w:pPr>
      <w:r>
        <w:rPr>
          <w:rFonts w:ascii="Calibri" w:hAnsi="Calibri"/>
          <w:b/>
          <w:sz w:val="22"/>
        </w:rPr>
        <w:t xml:space="preserve">Mr Orsino: </w:t>
      </w:r>
      <w:r>
        <w:rPr>
          <w:rFonts w:ascii="Calibri" w:hAnsi="Calibri"/>
          <w:sz w:val="22"/>
        </w:rPr>
        <w:t xml:space="preserve">Would you like mango or watermelon for dessert tonight?  </w:t>
      </w:r>
      <w:r>
        <w:rPr>
          <w:rFonts w:ascii="Calibri" w:hAnsi="Calibri"/>
          <w:i/>
          <w:sz w:val="22"/>
        </w:rPr>
        <w:t>Tối nay chị muốn ăn xoài hay dưa hấu tráng miệng?</w:t>
      </w:r>
    </w:p>
    <w:p>
      <w:pPr>
        <w:spacing w:after="160" w:line="312" w:lineRule="auto"/>
      </w:pPr>
      <w:r>
        <w:rPr>
          <w:rFonts w:ascii="Calibri" w:hAnsi="Calibri"/>
          <w:b/>
          <w:sz w:val="22"/>
        </w:rPr>
        <w:t xml:space="preserve">Ms Lan: </w:t>
      </w:r>
      <w:r>
        <w:rPr>
          <w:rFonts w:ascii="Calibri" w:hAnsi="Calibri"/>
          <w:sz w:val="22"/>
        </w:rPr>
        <w:t xml:space="preserve">I will have watermelon, please, it is so refreshing in this heat.  </w:t>
      </w:r>
      <w:r>
        <w:rPr>
          <w:rFonts w:ascii="Calibri" w:hAnsi="Calibri"/>
          <w:i/>
          <w:sz w:val="22"/>
        </w:rPr>
        <w:t>Cho tôi dưa hấu nhé, trời nóng ăn vậy mát lắm.</w:t>
      </w:r>
    </w:p>
    <w:p>
      <w:pPr>
        <w:spacing w:after="160" w:line="312" w:lineRule="auto"/>
      </w:pPr>
      <w:r>
        <w:rPr>
          <w:rFonts w:ascii="Calibri" w:hAnsi="Calibri"/>
          <w:b/>
          <w:sz w:val="22"/>
        </w:rPr>
        <w:t xml:space="preserve">Mr Orsino: </w:t>
      </w:r>
      <w:r>
        <w:rPr>
          <w:rFonts w:ascii="Calibri" w:hAnsi="Calibri"/>
          <w:sz w:val="22"/>
        </w:rPr>
        <w:t xml:space="preserve">Good, I will cut it up right now.  </w:t>
      </w:r>
      <w:r>
        <w:rPr>
          <w:rFonts w:ascii="Calibri" w:hAnsi="Calibri"/>
          <w:i/>
          <w:sz w:val="22"/>
        </w:rPr>
        <w:t>Được, tôi sẽ cắt ngay bây giờ.</w:t>
      </w:r>
    </w:p>
    <w:p>
      <w:pPr>
        <w:spacing w:after="160" w:line="312" w:lineRule="auto"/>
      </w:pPr>
      <w:r>
        <w:rPr>
          <w:rFonts w:ascii="Calibri" w:hAnsi="Calibri"/>
          <w:b/>
          <w:sz w:val="22"/>
        </w:rPr>
        <w:t xml:space="preserve">Ms Lan: </w:t>
      </w:r>
      <w:r>
        <w:rPr>
          <w:rFonts w:ascii="Calibri" w:hAnsi="Calibri"/>
          <w:sz w:val="22"/>
        </w:rPr>
        <w:t xml:space="preserve">Would you like hot chocolate or warm milk before bed?  </w:t>
      </w:r>
      <w:r>
        <w:rPr>
          <w:rFonts w:ascii="Calibri" w:hAnsi="Calibri"/>
          <w:i/>
          <w:sz w:val="22"/>
        </w:rPr>
        <w:t>Trước khi ngủ anh muốn uống sô cô la nóng hay sữa ấm?</w:t>
      </w:r>
    </w:p>
    <w:p>
      <w:pPr>
        <w:spacing w:after="160" w:line="312" w:lineRule="auto"/>
      </w:pPr>
      <w:r>
        <w:rPr>
          <w:rFonts w:ascii="Calibri" w:hAnsi="Calibri"/>
          <w:b/>
          <w:sz w:val="22"/>
        </w:rPr>
        <w:t xml:space="preserve">Mr Orsino: </w:t>
      </w:r>
      <w:r>
        <w:rPr>
          <w:rFonts w:ascii="Calibri" w:hAnsi="Calibri"/>
          <w:sz w:val="22"/>
        </w:rPr>
        <w:t xml:space="preserve">I will have warm milk, please, it helps me sleep better.  </w:t>
      </w:r>
      <w:r>
        <w:rPr>
          <w:rFonts w:ascii="Calibri" w:hAnsi="Calibri"/>
          <w:i/>
          <w:sz w:val="22"/>
        </w:rPr>
        <w:t>Cho tôi sữa ấm nhé, uống vậy dễ ngủ hơn.</w:t>
      </w:r>
    </w:p>
    <w:p>
      <w:pPr>
        <w:spacing w:after="160" w:line="312" w:lineRule="auto"/>
      </w:pPr>
      <w:r>
        <w:rPr>
          <w:rFonts w:ascii="Calibri" w:hAnsi="Calibri"/>
          <w:b/>
          <w:sz w:val="22"/>
        </w:rPr>
        <w:t xml:space="preserve">Ms Lan: </w:t>
      </w:r>
      <w:r>
        <w:rPr>
          <w:rFonts w:ascii="Calibri" w:hAnsi="Calibri"/>
          <w:sz w:val="22"/>
        </w:rPr>
        <w:t xml:space="preserve">Good, I will warm some up for you.  </w:t>
      </w:r>
      <w:r>
        <w:rPr>
          <w:rFonts w:ascii="Calibri" w:hAnsi="Calibri"/>
          <w:i/>
          <w:sz w:val="22"/>
        </w:rPr>
        <w:t>Được, tôi sẽ hâm nóng cho anh.</w:t>
      </w:r>
    </w:p>
    <w:p>
      <w:pPr>
        <w:spacing w:after="160" w:line="312" w:lineRule="auto"/>
      </w:pPr>
      <w:r>
        <w:rPr>
          <w:rFonts w:ascii="Calibri" w:hAnsi="Calibri"/>
          <w:b/>
          <w:sz w:val="22"/>
        </w:rPr>
        <w:t xml:space="preserve">Mr Orsino: </w:t>
      </w:r>
      <w:r>
        <w:rPr>
          <w:rFonts w:ascii="Calibri" w:hAnsi="Calibri"/>
          <w:sz w:val="22"/>
        </w:rPr>
        <w:t xml:space="preserve">Would you like baked potatoes or mashed potatoes with the roast?  </w:t>
      </w:r>
      <w:r>
        <w:rPr>
          <w:rFonts w:ascii="Calibri" w:hAnsi="Calibri"/>
          <w:i/>
          <w:sz w:val="22"/>
        </w:rPr>
        <w:t>Chị muốn ăn khoai tây nướng hay khoai tây nghiền với món quay?</w:t>
      </w:r>
    </w:p>
    <w:p>
      <w:pPr>
        <w:spacing w:after="160" w:line="312" w:lineRule="auto"/>
      </w:pPr>
      <w:r>
        <w:rPr>
          <w:rFonts w:ascii="Calibri" w:hAnsi="Calibri"/>
          <w:b/>
          <w:sz w:val="22"/>
        </w:rPr>
        <w:t xml:space="preserve">Ms Lan: </w:t>
      </w:r>
      <w:r>
        <w:rPr>
          <w:rFonts w:ascii="Calibri" w:hAnsi="Calibri"/>
          <w:sz w:val="22"/>
        </w:rPr>
        <w:t xml:space="preserve">I will have mashed potatoes, please, they go well with the gravy.  </w:t>
      </w:r>
      <w:r>
        <w:rPr>
          <w:rFonts w:ascii="Calibri" w:hAnsi="Calibri"/>
          <w:i/>
          <w:sz w:val="22"/>
        </w:rPr>
        <w:t>Cho tôi khoai tây nghiền nhé, hợp với nước sốt lắm.</w:t>
      </w:r>
    </w:p>
    <w:p>
      <w:pPr>
        <w:spacing w:after="160" w:line="312" w:lineRule="auto"/>
      </w:pPr>
      <w:r>
        <w:rPr>
          <w:rFonts w:ascii="Calibri" w:hAnsi="Calibri"/>
          <w:b/>
          <w:sz w:val="22"/>
        </w:rPr>
        <w:t xml:space="preserve">Mr Orsino: </w:t>
      </w:r>
      <w:r>
        <w:rPr>
          <w:rFonts w:ascii="Calibri" w:hAnsi="Calibri"/>
          <w:sz w:val="22"/>
        </w:rPr>
        <w:t xml:space="preserve">Good, I will mash some right now.  </w:t>
      </w:r>
      <w:r>
        <w:rPr>
          <w:rFonts w:ascii="Calibri" w:hAnsi="Calibri"/>
          <w:i/>
          <w:sz w:val="22"/>
        </w:rPr>
        <w:t>Được, tôi sẽ nghiền ngay bây giờ.</w:t>
      </w:r>
    </w:p>
    <w:p>
      <w:pPr>
        <w:spacing w:after="160" w:line="312" w:lineRule="auto"/>
      </w:pPr>
      <w:r>
        <w:rPr>
          <w:rFonts w:ascii="Calibri" w:hAnsi="Calibri"/>
          <w:b/>
          <w:sz w:val="22"/>
        </w:rPr>
        <w:t xml:space="preserve">Ms Lan: </w:t>
      </w:r>
      <w:r>
        <w:rPr>
          <w:rFonts w:ascii="Calibri" w:hAnsi="Calibri"/>
          <w:sz w:val="22"/>
        </w:rPr>
        <w:t xml:space="preserve">Would you like shrimp or squid for dinner tonight?  </w:t>
      </w:r>
      <w:r>
        <w:rPr>
          <w:rFonts w:ascii="Calibri" w:hAnsi="Calibri"/>
          <w:i/>
          <w:sz w:val="22"/>
        </w:rPr>
        <w:t>Tối nay anh muốn ăn tôm hay mực?</w:t>
      </w:r>
    </w:p>
    <w:p>
      <w:pPr>
        <w:spacing w:after="160" w:line="312" w:lineRule="auto"/>
      </w:pPr>
      <w:r>
        <w:rPr>
          <w:rFonts w:ascii="Calibri" w:hAnsi="Calibri"/>
          <w:b/>
          <w:sz w:val="22"/>
        </w:rPr>
        <w:t xml:space="preserve">Mr Orsino: </w:t>
      </w:r>
      <w:r>
        <w:rPr>
          <w:rFonts w:ascii="Calibri" w:hAnsi="Calibri"/>
          <w:sz w:val="22"/>
        </w:rPr>
        <w:t xml:space="preserve">I will have shrimp, please, it cooks faster for tonight.  </w:t>
      </w:r>
      <w:r>
        <w:rPr>
          <w:rFonts w:ascii="Calibri" w:hAnsi="Calibri"/>
          <w:i/>
          <w:sz w:val="22"/>
        </w:rPr>
        <w:t>Cho tôi tôm nhé, tối nay nấu nhanh hơn.</w:t>
      </w:r>
    </w:p>
    <w:p>
      <w:pPr>
        <w:spacing w:after="160" w:line="312" w:lineRule="auto"/>
      </w:pPr>
      <w:r>
        <w:rPr>
          <w:rFonts w:ascii="Calibri" w:hAnsi="Calibri"/>
          <w:b/>
          <w:sz w:val="22"/>
        </w:rPr>
        <w:t xml:space="preserve">Ms Lan: </w:t>
      </w:r>
      <w:r>
        <w:rPr>
          <w:rFonts w:ascii="Calibri" w:hAnsi="Calibri"/>
          <w:sz w:val="22"/>
        </w:rPr>
        <w:t xml:space="preserve">Good, I will start peeling them now.  </w:t>
      </w:r>
      <w:r>
        <w:rPr>
          <w:rFonts w:ascii="Calibri" w:hAnsi="Calibri"/>
          <w:i/>
          <w:sz w:val="22"/>
        </w:rPr>
        <w:t>Được, tôi sẽ bắt đầu lột vỏ ngay.</w:t>
      </w:r>
    </w:p>
    <w:p>
      <w:pPr>
        <w:spacing w:after="160" w:line="312" w:lineRule="auto"/>
      </w:pPr>
      <w:r>
        <w:rPr>
          <w:rFonts w:ascii="Calibri" w:hAnsi="Calibri"/>
          <w:b/>
          <w:sz w:val="22"/>
        </w:rPr>
        <w:t xml:space="preserve">Mr Orsino: </w:t>
      </w:r>
      <w:r>
        <w:rPr>
          <w:rFonts w:ascii="Calibri" w:hAnsi="Calibri"/>
          <w:sz w:val="22"/>
        </w:rPr>
        <w:t xml:space="preserve">Would you like a bowl of noodle soup or fried noodles?  </w:t>
      </w:r>
      <w:r>
        <w:rPr>
          <w:rFonts w:ascii="Calibri" w:hAnsi="Calibri"/>
          <w:i/>
          <w:sz w:val="22"/>
        </w:rPr>
        <w:t>Chị muốn ăn một tô mì nước hay mì xào?</w:t>
      </w:r>
    </w:p>
    <w:p>
      <w:pPr>
        <w:spacing w:after="160" w:line="312" w:lineRule="auto"/>
      </w:pPr>
      <w:r>
        <w:rPr>
          <w:rFonts w:ascii="Calibri" w:hAnsi="Calibri"/>
          <w:b/>
          <w:sz w:val="22"/>
        </w:rPr>
        <w:t xml:space="preserve">Ms Lan: </w:t>
      </w:r>
      <w:r>
        <w:rPr>
          <w:rFonts w:ascii="Calibri" w:hAnsi="Calibri"/>
          <w:sz w:val="22"/>
        </w:rPr>
        <w:t xml:space="preserve">I will have the noodle soup, please, it feels more comforting today.  </w:t>
      </w:r>
      <w:r>
        <w:rPr>
          <w:rFonts w:ascii="Calibri" w:hAnsi="Calibri"/>
          <w:i/>
          <w:sz w:val="22"/>
        </w:rPr>
        <w:t>Cho tôi mì nước nhé, hôm nay ăn vậy thấy ấm bụng hơn.</w:t>
      </w:r>
    </w:p>
    <w:p>
      <w:pPr>
        <w:spacing w:after="160" w:line="312" w:lineRule="auto"/>
      </w:pPr>
      <w:r>
        <w:rPr>
          <w:rFonts w:ascii="Calibri" w:hAnsi="Calibri"/>
          <w:b/>
          <w:sz w:val="22"/>
        </w:rPr>
        <w:t xml:space="preserve">Mr Orsino: </w:t>
      </w:r>
      <w:r>
        <w:rPr>
          <w:rFonts w:ascii="Calibri" w:hAnsi="Calibri"/>
          <w:sz w:val="22"/>
        </w:rPr>
        <w:t xml:space="preserve">Good, I will make it nice and hot.  </w:t>
      </w:r>
      <w:r>
        <w:rPr>
          <w:rFonts w:ascii="Calibri" w:hAnsi="Calibri"/>
          <w:i/>
          <w:sz w:val="22"/>
        </w:rPr>
        <w:t>Được, tôi sẽ nấu cho nóng hổi.</w:t>
      </w:r>
    </w:p>
    <w:p>
      <w:pPr>
        <w:spacing w:after="160" w:line="312" w:lineRule="auto"/>
      </w:pPr>
      <w:r>
        <w:rPr>
          <w:rFonts w:ascii="Calibri" w:hAnsi="Calibri"/>
          <w:b/>
          <w:sz w:val="22"/>
        </w:rPr>
        <w:t xml:space="preserve">Ms Lan: </w:t>
      </w:r>
      <w:r>
        <w:rPr>
          <w:rFonts w:ascii="Calibri" w:hAnsi="Calibri"/>
          <w:sz w:val="22"/>
        </w:rPr>
        <w:t xml:space="preserve">Would you like yoghurt or cheese for a snack?  </w:t>
      </w:r>
      <w:r>
        <w:rPr>
          <w:rFonts w:ascii="Calibri" w:hAnsi="Calibri"/>
          <w:i/>
          <w:sz w:val="22"/>
        </w:rPr>
        <w:t>Anh muốn ăn sữa chua hay phô mai ăn vặt?</w:t>
      </w:r>
    </w:p>
    <w:p>
      <w:pPr>
        <w:spacing w:after="160" w:line="312" w:lineRule="auto"/>
      </w:pPr>
      <w:r>
        <w:rPr>
          <w:rFonts w:ascii="Calibri" w:hAnsi="Calibri"/>
          <w:b/>
          <w:sz w:val="22"/>
        </w:rPr>
        <w:t xml:space="preserve">Mr Orsino: </w:t>
      </w:r>
      <w:r>
        <w:rPr>
          <w:rFonts w:ascii="Calibri" w:hAnsi="Calibri"/>
          <w:sz w:val="22"/>
        </w:rPr>
        <w:t xml:space="preserve">I will have yoghurt, please, it is easier on my stomach.  </w:t>
      </w:r>
      <w:r>
        <w:rPr>
          <w:rFonts w:ascii="Calibri" w:hAnsi="Calibri"/>
          <w:i/>
          <w:sz w:val="22"/>
        </w:rPr>
        <w:t>Cho tôi sữa chua nhé, bụng tôi dễ chịu hơn với món đó.</w:t>
      </w:r>
    </w:p>
    <w:p>
      <w:pPr>
        <w:spacing w:after="160" w:line="312" w:lineRule="auto"/>
      </w:pPr>
      <w:r>
        <w:rPr>
          <w:rFonts w:ascii="Calibri" w:hAnsi="Calibri"/>
          <w:b/>
          <w:sz w:val="22"/>
        </w:rPr>
        <w:t xml:space="preserve">Ms Lan: </w:t>
      </w:r>
      <w:r>
        <w:rPr>
          <w:rFonts w:ascii="Calibri" w:hAnsi="Calibri"/>
          <w:sz w:val="22"/>
        </w:rPr>
        <w:t xml:space="preserve">Good, there is one right here in the fridge.  </w:t>
      </w:r>
      <w:r>
        <w:rPr>
          <w:rFonts w:ascii="Calibri" w:hAnsi="Calibri"/>
          <w:i/>
          <w:sz w:val="22"/>
        </w:rPr>
        <w:t>Được, có một hộp ngay trong tủ lạnh đây.</w:t>
      </w:r>
    </w:p>
    <w:p>
      <w:pPr>
        <w:spacing w:after="160" w:line="312" w:lineRule="auto"/>
      </w:pPr>
      <w:r>
        <w:rPr>
          <w:rFonts w:ascii="Calibri" w:hAnsi="Calibri"/>
          <w:b/>
          <w:sz w:val="22"/>
        </w:rPr>
        <w:t xml:space="preserve">Mr Orsino: </w:t>
      </w:r>
      <w:r>
        <w:rPr>
          <w:rFonts w:ascii="Calibri" w:hAnsi="Calibri"/>
          <w:sz w:val="22"/>
        </w:rPr>
        <w:t xml:space="preserve">Would you like lemon tea or mint tea after the spicy meal?  </w:t>
      </w:r>
      <w:r>
        <w:rPr>
          <w:rFonts w:ascii="Calibri" w:hAnsi="Calibri"/>
          <w:i/>
          <w:sz w:val="22"/>
        </w:rPr>
        <w:t>Sau bữa cay chị muốn uống trà chanh hay trà bạc hà?</w:t>
      </w:r>
    </w:p>
    <w:p>
      <w:pPr>
        <w:spacing w:after="160" w:line="312" w:lineRule="auto"/>
      </w:pPr>
      <w:r>
        <w:rPr>
          <w:rFonts w:ascii="Calibri" w:hAnsi="Calibri"/>
          <w:b/>
          <w:sz w:val="22"/>
        </w:rPr>
        <w:t xml:space="preserve">Ms Lan: </w:t>
      </w:r>
      <w:r>
        <w:rPr>
          <w:rFonts w:ascii="Calibri" w:hAnsi="Calibri"/>
          <w:sz w:val="22"/>
        </w:rPr>
        <w:t xml:space="preserve">I will have mint tea, please, it calms my stomach nicely.  </w:t>
      </w:r>
      <w:r>
        <w:rPr>
          <w:rFonts w:ascii="Calibri" w:hAnsi="Calibri"/>
          <w:i/>
          <w:sz w:val="22"/>
        </w:rPr>
        <w:t>Cho tôi trà bạc hà nhé, giúp bụng tôi dễ chịu hơn.</w:t>
      </w:r>
    </w:p>
    <w:p>
      <w:pPr>
        <w:spacing w:after="160" w:line="312" w:lineRule="auto"/>
      </w:pPr>
      <w:r>
        <w:rPr>
          <w:rFonts w:ascii="Calibri" w:hAnsi="Calibri"/>
          <w:b/>
          <w:sz w:val="22"/>
        </w:rPr>
        <w:t xml:space="preserve">Mr Orsino: </w:t>
      </w:r>
      <w:r>
        <w:rPr>
          <w:rFonts w:ascii="Calibri" w:hAnsi="Calibri"/>
          <w:sz w:val="22"/>
        </w:rPr>
        <w:t xml:space="preserve">Good, I will brew a fresh cup.  </w:t>
      </w:r>
      <w:r>
        <w:rPr>
          <w:rFonts w:ascii="Calibri" w:hAnsi="Calibri"/>
          <w:i/>
          <w:sz w:val="22"/>
        </w:rPr>
        <w:t>Được, tôi sẽ pha một tách mới.</w:t>
      </w:r>
    </w:p>
    <w:p>
      <w:pPr>
        <w:spacing w:after="160" w:line="312" w:lineRule="auto"/>
      </w:pPr>
      <w:r>
        <w:rPr>
          <w:rFonts w:ascii="Calibri" w:hAnsi="Calibri"/>
          <w:b/>
          <w:sz w:val="22"/>
        </w:rPr>
        <w:t xml:space="preserve">Ms Lan: </w:t>
      </w:r>
      <w:r>
        <w:rPr>
          <w:rFonts w:ascii="Calibri" w:hAnsi="Calibri"/>
          <w:sz w:val="22"/>
        </w:rPr>
        <w:t xml:space="preserve">Would you like sticky rice or plain rice with the grilled meat?  </w:t>
      </w:r>
      <w:r>
        <w:rPr>
          <w:rFonts w:ascii="Calibri" w:hAnsi="Calibri"/>
          <w:i/>
          <w:sz w:val="22"/>
        </w:rPr>
        <w:t>Anh muốn ăn xôi hay cơm trắng với thịt nướng?</w:t>
      </w:r>
    </w:p>
    <w:p>
      <w:pPr>
        <w:spacing w:after="160" w:line="312" w:lineRule="auto"/>
      </w:pPr>
      <w:r>
        <w:rPr>
          <w:rFonts w:ascii="Calibri" w:hAnsi="Calibri"/>
          <w:b/>
          <w:sz w:val="22"/>
        </w:rPr>
        <w:t xml:space="preserve">Mr Orsino: </w:t>
      </w:r>
      <w:r>
        <w:rPr>
          <w:rFonts w:ascii="Calibri" w:hAnsi="Calibri"/>
          <w:sz w:val="22"/>
        </w:rPr>
        <w:t xml:space="preserve">I will have sticky rice, please, it goes so well with grilled meat.  </w:t>
      </w:r>
      <w:r>
        <w:rPr>
          <w:rFonts w:ascii="Calibri" w:hAnsi="Calibri"/>
          <w:i/>
          <w:sz w:val="22"/>
        </w:rPr>
        <w:t>Cho tôi xôi nhé, hợp với thịt nướng lắm.</w:t>
      </w:r>
    </w:p>
    <w:p>
      <w:pPr>
        <w:spacing w:after="160" w:line="312" w:lineRule="auto"/>
      </w:pPr>
      <w:r>
        <w:rPr>
          <w:rFonts w:ascii="Calibri" w:hAnsi="Calibri"/>
          <w:b/>
          <w:sz w:val="22"/>
        </w:rPr>
        <w:t xml:space="preserve">Ms Lan: </w:t>
      </w:r>
      <w:r>
        <w:rPr>
          <w:rFonts w:ascii="Calibri" w:hAnsi="Calibri"/>
          <w:sz w:val="22"/>
        </w:rPr>
        <w:t xml:space="preserve">Good, I will steam some right away.  </w:t>
      </w:r>
      <w:r>
        <w:rPr>
          <w:rFonts w:ascii="Calibri" w:hAnsi="Calibri"/>
          <w:i/>
          <w:sz w:val="22"/>
        </w:rPr>
        <w:t>Được, tôi sẽ hấp ngay.</w:t>
      </w:r>
    </w:p>
    <w:p>
      <w:pPr>
        <w:spacing w:after="160" w:line="312" w:lineRule="auto"/>
      </w:pPr>
      <w:r>
        <w:rPr>
          <w:rFonts w:ascii="Calibri" w:hAnsi="Calibri"/>
          <w:b/>
          <w:sz w:val="22"/>
        </w:rPr>
        <w:t xml:space="preserve">Mr Orsino: </w:t>
      </w:r>
      <w:r>
        <w:rPr>
          <w:rFonts w:ascii="Calibri" w:hAnsi="Calibri"/>
          <w:sz w:val="22"/>
        </w:rPr>
        <w:t xml:space="preserve">Would you like a croissant or a muffin with your coffee?  </w:t>
      </w:r>
      <w:r>
        <w:rPr>
          <w:rFonts w:ascii="Calibri" w:hAnsi="Calibri"/>
          <w:i/>
          <w:sz w:val="22"/>
        </w:rPr>
        <w:t>Chị muốn ăn bánh croissant hay bánh muffin cùng cà phê?</w:t>
      </w:r>
    </w:p>
    <w:p>
      <w:pPr>
        <w:spacing w:after="160" w:line="312" w:lineRule="auto"/>
      </w:pPr>
      <w:r>
        <w:rPr>
          <w:rFonts w:ascii="Calibri" w:hAnsi="Calibri"/>
          <w:b/>
          <w:sz w:val="22"/>
        </w:rPr>
        <w:t xml:space="preserve">Ms Lan: </w:t>
      </w:r>
      <w:r>
        <w:rPr>
          <w:rFonts w:ascii="Calibri" w:hAnsi="Calibri"/>
          <w:sz w:val="22"/>
        </w:rPr>
        <w:t xml:space="preserve">I will have a croissant, please, it is so flaky and buttery.  </w:t>
      </w:r>
      <w:r>
        <w:rPr>
          <w:rFonts w:ascii="Calibri" w:hAnsi="Calibri"/>
          <w:i/>
          <w:sz w:val="22"/>
        </w:rPr>
        <w:t>Cho tôi bánh croissant nhé, giòn xốp và béo lắm.</w:t>
      </w:r>
    </w:p>
    <w:p>
      <w:pPr>
        <w:spacing w:after="160" w:line="312" w:lineRule="auto"/>
      </w:pPr>
      <w:r>
        <w:rPr>
          <w:rFonts w:ascii="Calibri" w:hAnsi="Calibri"/>
          <w:b/>
          <w:sz w:val="22"/>
        </w:rPr>
        <w:t xml:space="preserve">Mr Orsino: </w:t>
      </w:r>
      <w:r>
        <w:rPr>
          <w:rFonts w:ascii="Calibri" w:hAnsi="Calibri"/>
          <w:sz w:val="22"/>
        </w:rPr>
        <w:t xml:space="preserve">Good choice, this bakery makes them fresh daily.  </w:t>
      </w:r>
      <w:r>
        <w:rPr>
          <w:rFonts w:ascii="Calibri" w:hAnsi="Calibri"/>
          <w:i/>
          <w:sz w:val="22"/>
        </w:rPr>
        <w:t>Chọn hay đấy, tiệm này làm mới mỗi ngày.</w:t>
      </w:r>
    </w:p>
    <w:p>
      <w:pPr>
        <w:spacing w:after="160" w:line="312" w:lineRule="auto"/>
      </w:pPr>
      <w:r>
        <w:rPr>
          <w:rFonts w:ascii="Calibri" w:hAnsi="Calibri"/>
          <w:b/>
          <w:sz w:val="22"/>
        </w:rPr>
        <w:t xml:space="preserve">Ms Lan: </w:t>
      </w:r>
      <w:r>
        <w:rPr>
          <w:rFonts w:ascii="Calibri" w:hAnsi="Calibri"/>
          <w:sz w:val="22"/>
        </w:rPr>
        <w:t xml:space="preserve">Would you like tomato soup or vegetable soup to start?  </w:t>
      </w:r>
      <w:r>
        <w:rPr>
          <w:rFonts w:ascii="Calibri" w:hAnsi="Calibri"/>
          <w:i/>
          <w:sz w:val="22"/>
        </w:rPr>
        <w:t>Anh muốn ăn súp cà chua hay súp rau củ khai vị?</w:t>
      </w:r>
    </w:p>
    <w:p>
      <w:pPr>
        <w:spacing w:after="160" w:line="312" w:lineRule="auto"/>
      </w:pPr>
      <w:r>
        <w:rPr>
          <w:rFonts w:ascii="Calibri" w:hAnsi="Calibri"/>
          <w:b/>
          <w:sz w:val="22"/>
        </w:rPr>
        <w:t xml:space="preserve">Mr Orsino: </w:t>
      </w:r>
      <w:r>
        <w:rPr>
          <w:rFonts w:ascii="Calibri" w:hAnsi="Calibri"/>
          <w:sz w:val="22"/>
        </w:rPr>
        <w:t xml:space="preserve">I will have tomato soup, please, it is my favourite kind.  </w:t>
      </w:r>
      <w:r>
        <w:rPr>
          <w:rFonts w:ascii="Calibri" w:hAnsi="Calibri"/>
          <w:i/>
          <w:sz w:val="22"/>
        </w:rPr>
        <w:t>Cho tôi súp cà chua nhé, đó là loại tôi thích nhất.</w:t>
      </w:r>
    </w:p>
    <w:p>
      <w:pPr>
        <w:spacing w:after="160" w:line="312" w:lineRule="auto"/>
      </w:pPr>
      <w:r>
        <w:rPr>
          <w:rFonts w:ascii="Calibri" w:hAnsi="Calibri"/>
          <w:b/>
          <w:sz w:val="22"/>
        </w:rPr>
        <w:t xml:space="preserve">Ms Lan: </w:t>
      </w:r>
      <w:r>
        <w:rPr>
          <w:rFonts w:ascii="Calibri" w:hAnsi="Calibri"/>
          <w:sz w:val="22"/>
        </w:rPr>
        <w:t xml:space="preserve">Good, I will warm a bowl for you.  </w:t>
      </w:r>
      <w:r>
        <w:rPr>
          <w:rFonts w:ascii="Calibri" w:hAnsi="Calibri"/>
          <w:i/>
          <w:sz w:val="22"/>
        </w:rPr>
        <w:t>Được, tôi sẽ hâm nóng một bát cho anh.</w:t>
      </w:r>
    </w:p>
    <w:p>
      <w:pPr>
        <w:spacing w:after="160" w:line="312" w:lineRule="auto"/>
      </w:pPr>
      <w:r>
        <w:rPr>
          <w:rFonts w:ascii="Calibri" w:hAnsi="Calibri"/>
          <w:b/>
          <w:sz w:val="22"/>
        </w:rPr>
        <w:t xml:space="preserve">Mr Orsino: </w:t>
      </w:r>
      <w:r>
        <w:rPr>
          <w:rFonts w:ascii="Calibri" w:hAnsi="Calibri"/>
          <w:sz w:val="22"/>
        </w:rPr>
        <w:t xml:space="preserve">Would you like spaghetti or fried rice for dinner tonight?  </w:t>
      </w:r>
      <w:r>
        <w:rPr>
          <w:rFonts w:ascii="Calibri" w:hAnsi="Calibri"/>
          <w:i/>
          <w:sz w:val="22"/>
        </w:rPr>
        <w:t>Tối nay chị muốn ăn mì Ý hay cơm chiên?</w:t>
      </w:r>
    </w:p>
    <w:p>
      <w:pPr>
        <w:spacing w:after="160" w:line="312" w:lineRule="auto"/>
      </w:pPr>
      <w:r>
        <w:rPr>
          <w:rFonts w:ascii="Calibri" w:hAnsi="Calibri"/>
          <w:b/>
          <w:sz w:val="22"/>
        </w:rPr>
        <w:t xml:space="preserve">Ms Lan: </w:t>
      </w:r>
      <w:r>
        <w:rPr>
          <w:rFonts w:ascii="Calibri" w:hAnsi="Calibri"/>
          <w:sz w:val="22"/>
        </w:rPr>
        <w:t xml:space="preserve">I will have spaghetti, please, I have not had pasta in a while.  </w:t>
      </w:r>
      <w:r>
        <w:rPr>
          <w:rFonts w:ascii="Calibri" w:hAnsi="Calibri"/>
          <w:i/>
          <w:sz w:val="22"/>
        </w:rPr>
        <w:t>Cho tôi mì Ý nhé, lâu rồi tôi chưa ăn mì Ý.</w:t>
      </w:r>
    </w:p>
    <w:p>
      <w:pPr>
        <w:spacing w:after="160" w:line="312" w:lineRule="auto"/>
      </w:pPr>
      <w:r>
        <w:rPr>
          <w:rFonts w:ascii="Calibri" w:hAnsi="Calibri"/>
          <w:b/>
          <w:sz w:val="22"/>
        </w:rPr>
        <w:t xml:space="preserve">Mr Orsino: </w:t>
      </w:r>
      <w:r>
        <w:rPr>
          <w:rFonts w:ascii="Calibri" w:hAnsi="Calibri"/>
          <w:sz w:val="22"/>
        </w:rPr>
        <w:t xml:space="preserve">Good, the sauce is already simmering too.  </w:t>
      </w:r>
      <w:r>
        <w:rPr>
          <w:rFonts w:ascii="Calibri" w:hAnsi="Calibri"/>
          <w:i/>
          <w:sz w:val="22"/>
        </w:rPr>
        <w:t>Được, nước sốt cũng đang sôi rồi.</w:t>
      </w:r>
    </w:p>
    <w:p>
      <w:pPr>
        <w:spacing w:after="160" w:line="312" w:lineRule="auto"/>
      </w:pPr>
      <w:r>
        <w:rPr>
          <w:rFonts w:ascii="Calibri" w:hAnsi="Calibri"/>
          <w:b/>
          <w:sz w:val="22"/>
        </w:rPr>
        <w:t xml:space="preserve">Ms Lan: </w:t>
      </w:r>
      <w:r>
        <w:rPr>
          <w:rFonts w:ascii="Calibri" w:hAnsi="Calibri"/>
          <w:sz w:val="22"/>
        </w:rPr>
        <w:t xml:space="preserve">Would you like an omelette or scrambled eggs this morning?  </w:t>
      </w:r>
      <w:r>
        <w:rPr>
          <w:rFonts w:ascii="Calibri" w:hAnsi="Calibri"/>
          <w:i/>
          <w:sz w:val="22"/>
        </w:rPr>
        <w:t>Sáng nay anh muốn ăn trứng ốp la hay trứng bác?</w:t>
      </w:r>
    </w:p>
    <w:p>
      <w:pPr>
        <w:spacing w:after="160" w:line="312" w:lineRule="auto"/>
      </w:pPr>
      <w:r>
        <w:rPr>
          <w:rFonts w:ascii="Calibri" w:hAnsi="Calibri"/>
          <w:b/>
          <w:sz w:val="22"/>
        </w:rPr>
        <w:t xml:space="preserve">Mr Orsino: </w:t>
      </w:r>
      <w:r>
        <w:rPr>
          <w:rFonts w:ascii="Calibri" w:hAnsi="Calibri"/>
          <w:sz w:val="22"/>
        </w:rPr>
        <w:t xml:space="preserve">I will have an omelette, please, add some cheese if you can.  </w:t>
      </w:r>
      <w:r>
        <w:rPr>
          <w:rFonts w:ascii="Calibri" w:hAnsi="Calibri"/>
          <w:i/>
          <w:sz w:val="22"/>
        </w:rPr>
        <w:t>Cho tôi trứng ốp la nhé, cho thêm phô mai nếu được.</w:t>
      </w:r>
    </w:p>
    <w:p>
      <w:pPr>
        <w:spacing w:after="160" w:line="312" w:lineRule="auto"/>
      </w:pPr>
      <w:r>
        <w:rPr>
          <w:rFonts w:ascii="Calibri" w:hAnsi="Calibri"/>
          <w:b/>
          <w:sz w:val="22"/>
        </w:rPr>
        <w:t xml:space="preserve">Ms Lan: </w:t>
      </w:r>
      <w:r>
        <w:rPr>
          <w:rFonts w:ascii="Calibri" w:hAnsi="Calibri"/>
          <w:sz w:val="22"/>
        </w:rPr>
        <w:t xml:space="preserve">Good, I will make it just the way you like.  </w:t>
      </w:r>
      <w:r>
        <w:rPr>
          <w:rFonts w:ascii="Calibri" w:hAnsi="Calibri"/>
          <w:i/>
          <w:sz w:val="22"/>
        </w:rPr>
        <w:t>Được, tôi sẽ làm đúng ý anh.</w:t>
      </w:r>
    </w:p>
    <w:p>
      <w:pPr>
        <w:spacing w:after="160" w:line="312" w:lineRule="auto"/>
      </w:pPr>
      <w:r>
        <w:rPr>
          <w:rFonts w:ascii="Calibri" w:hAnsi="Calibri"/>
          <w:b/>
          <w:sz w:val="22"/>
        </w:rPr>
        <w:t xml:space="preserve">Mr Orsino: </w:t>
      </w:r>
      <w:r>
        <w:rPr>
          <w:rFonts w:ascii="Calibri" w:hAnsi="Calibri"/>
          <w:sz w:val="22"/>
        </w:rPr>
        <w:t xml:space="preserve">Would you like fresh spring water or iced tea on this hot day?  </w:t>
      </w:r>
      <w:r>
        <w:rPr>
          <w:rFonts w:ascii="Calibri" w:hAnsi="Calibri"/>
          <w:i/>
          <w:sz w:val="22"/>
        </w:rPr>
        <w:t>Ngày nóng thế này chị muốn uống nước suối tươi hay trà đá?</w:t>
      </w:r>
    </w:p>
    <w:p>
      <w:pPr>
        <w:spacing w:after="160" w:line="312" w:lineRule="auto"/>
      </w:pPr>
      <w:r>
        <w:rPr>
          <w:rFonts w:ascii="Calibri" w:hAnsi="Calibri"/>
          <w:b/>
          <w:sz w:val="22"/>
        </w:rPr>
        <w:t xml:space="preserve">Ms Lan: </w:t>
      </w:r>
      <w:r>
        <w:rPr>
          <w:rFonts w:ascii="Calibri" w:hAnsi="Calibri"/>
          <w:sz w:val="22"/>
        </w:rPr>
        <w:t xml:space="preserve">I will have iced tea, please, it feels wonderfully cool.  </w:t>
      </w:r>
      <w:r>
        <w:rPr>
          <w:rFonts w:ascii="Calibri" w:hAnsi="Calibri"/>
          <w:i/>
          <w:sz w:val="22"/>
        </w:rPr>
        <w:t>Cho tôi trà đá nhé, uống mát tuyệt vời.</w:t>
      </w:r>
    </w:p>
    <w:p>
      <w:pPr>
        <w:spacing w:after="160" w:line="312" w:lineRule="auto"/>
      </w:pPr>
      <w:r>
        <w:rPr>
          <w:rFonts w:ascii="Calibri" w:hAnsi="Calibri"/>
          <w:b/>
          <w:sz w:val="22"/>
        </w:rPr>
        <w:t xml:space="preserve">Mr Orsino: </w:t>
      </w:r>
      <w:r>
        <w:rPr>
          <w:rFonts w:ascii="Calibri" w:hAnsi="Calibri"/>
          <w:sz w:val="22"/>
        </w:rPr>
        <w:t xml:space="preserve">Good, I will pour you a tall glass.  </w:t>
      </w:r>
      <w:r>
        <w:rPr>
          <w:rFonts w:ascii="Calibri" w:hAnsi="Calibri"/>
          <w:i/>
          <w:sz w:val="22"/>
        </w:rPr>
        <w:t>Được, tôi sẽ rót cho chị một ly đầy.</w:t>
      </w:r>
    </w:p>
    <w:p>
      <w:pPr>
        <w:spacing w:after="160" w:line="312" w:lineRule="auto"/>
      </w:pPr>
      <w:r>
        <w:rPr>
          <w:rFonts w:ascii="Calibri" w:hAnsi="Calibri"/>
          <w:b/>
          <w:sz w:val="22"/>
        </w:rPr>
        <w:t xml:space="preserve">Ms Lan: </w:t>
      </w:r>
      <w:r>
        <w:rPr>
          <w:rFonts w:ascii="Calibri" w:hAnsi="Calibri"/>
          <w:sz w:val="22"/>
        </w:rPr>
        <w:t xml:space="preserve">Would you like grilled corn or roasted peanuts as a snack?  </w:t>
      </w:r>
      <w:r>
        <w:rPr>
          <w:rFonts w:ascii="Calibri" w:hAnsi="Calibri"/>
          <w:i/>
          <w:sz w:val="22"/>
        </w:rPr>
        <w:t>Anh muốn ăn bắp nướng hay đậu phộng rang ăn vặt?</w:t>
      </w:r>
    </w:p>
    <w:p>
      <w:pPr>
        <w:spacing w:after="160" w:line="312" w:lineRule="auto"/>
      </w:pPr>
      <w:r>
        <w:rPr>
          <w:rFonts w:ascii="Calibri" w:hAnsi="Calibri"/>
          <w:b/>
          <w:sz w:val="22"/>
        </w:rPr>
        <w:t xml:space="preserve">Mr Orsino: </w:t>
      </w:r>
      <w:r>
        <w:rPr>
          <w:rFonts w:ascii="Calibri" w:hAnsi="Calibri"/>
          <w:sz w:val="22"/>
        </w:rPr>
        <w:t xml:space="preserve">I will have grilled corn, please, I love the smoky flavour.  </w:t>
      </w:r>
      <w:r>
        <w:rPr>
          <w:rFonts w:ascii="Calibri" w:hAnsi="Calibri"/>
          <w:i/>
          <w:sz w:val="22"/>
        </w:rPr>
        <w:t>Cho tôi bắp nướng nhé, tôi thích vị khói của nó.</w:t>
      </w:r>
    </w:p>
    <w:p>
      <w:pPr>
        <w:spacing w:after="160" w:line="312" w:lineRule="auto"/>
      </w:pPr>
      <w:r>
        <w:rPr>
          <w:rFonts w:ascii="Calibri" w:hAnsi="Calibri"/>
          <w:b/>
          <w:sz w:val="22"/>
        </w:rPr>
        <w:t xml:space="preserve">Ms Lan: </w:t>
      </w:r>
      <w:r>
        <w:rPr>
          <w:rFonts w:ascii="Calibri" w:hAnsi="Calibri"/>
          <w:sz w:val="22"/>
        </w:rPr>
        <w:t xml:space="preserve">Good, I will grill an extra one for you.  </w:t>
      </w:r>
      <w:r>
        <w:rPr>
          <w:rFonts w:ascii="Calibri" w:hAnsi="Calibri"/>
          <w:i/>
          <w:sz w:val="22"/>
        </w:rPr>
        <w:t>Được, tôi sẽ nướng thêm một trái cho anh.</w:t>
      </w:r>
    </w:p>
    <w:p>
      <w:pPr>
        <w:spacing w:after="160" w:line="312" w:lineRule="auto"/>
      </w:pPr>
      <w:r>
        <w:rPr>
          <w:rFonts w:ascii="Calibri" w:hAnsi="Calibri"/>
          <w:b/>
          <w:sz w:val="22"/>
        </w:rPr>
        <w:t xml:space="preserve">Mr Orsino: </w:t>
      </w:r>
      <w:r>
        <w:rPr>
          <w:rFonts w:ascii="Calibri" w:hAnsi="Calibri"/>
          <w:sz w:val="22"/>
        </w:rPr>
        <w:t xml:space="preserve">Why does offering a simple meal choice matter so much anyway?  </w:t>
      </w:r>
      <w:r>
        <w:rPr>
          <w:rFonts w:ascii="Calibri" w:hAnsi="Calibri"/>
          <w:i/>
          <w:sz w:val="22"/>
        </w:rPr>
        <w:t>Vậy vì sao đưa ra một lựa chọn bữa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makes mealtimes more thoughtful and lets everyone eat exactly what they feel like.  </w:t>
      </w:r>
      <w:r>
        <w:rPr>
          <w:rFonts w:ascii="Calibri" w:hAnsi="Calibri"/>
          <w:i/>
          <w:sz w:val="22"/>
        </w:rPr>
        <w:t>Nó khiến bữa ăn chu đáo hơn và giúp mọi người ăn đúng món mình thích.</w:t>
      </w:r>
    </w:p>
    <w:p>
      <w:pPr>
        <w:spacing w:after="160" w:line="312" w:lineRule="auto"/>
      </w:pPr>
      <w:r>
        <w:rPr>
          <w:rFonts w:ascii="Calibri" w:hAnsi="Calibri"/>
          <w:b/>
          <w:sz w:val="22"/>
        </w:rPr>
        <w:t xml:space="preserve">Mr Orsino: </w:t>
      </w:r>
      <w:r>
        <w:rPr>
          <w:rFonts w:ascii="Calibri" w:hAnsi="Calibri"/>
          <w:sz w:val="22"/>
        </w:rPr>
        <w:t xml:space="preserve">That is very true, a small choice like that really does make every meal so much more enjoyable.  </w:t>
      </w:r>
      <w:r>
        <w:rPr>
          <w:rFonts w:ascii="Calibri" w:hAnsi="Calibri"/>
          <w:i/>
          <w:sz w:val="22"/>
        </w:rPr>
        <w:t>Đúng vậy thật, một lựa chọn nhỏ như vậy thật sự khiến mỗi bữa ăn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0205</w:t>
            </w:r>
          </w:p>
        </w:tc>
        <w:tc>
          <w:tcPr>
            <w:tcW w:type="dxa" w:w="7824"/>
            <w:shd w:val="clear" w:color="auto" w:fill="D9E2F3"/>
          </w:tcPr>
          <w:p>
            <w:r>
              <w:rPr>
                <w:rFonts w:ascii="Arial" w:hAnsi="Arial"/>
                <w:b/>
                <w:color w:val="1F3864"/>
                <w:sz w:val="30"/>
              </w:rPr>
              <w:t>Asking and Answering Very Simple Questions About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often shops at the small corner store where Ms Perdita works, and once in a while a small mix-up happens with the bill or the order. Across many everyday moments -- a receipt showing two coffees instead of one, being charged for a medium coffee instead of a small one, a loyalty card discount not being applied, too much change being given back, a grocery bag with someone else's items mixed in, a tea box scanning at a higher price than the shelf tag, a candle box holding the wrong colour, a receipt billing for more apples than were bought, a coupon for free bread not applying to the bill, a detergent bottle in the wrong size, a charge appearing twice for the same umbrella, a store credit showing the wrong amount, a yogurt cup in the wrong flavour, a reusable bag discount not being scanned, a banana weight looking higher than what was bought, a gift receipt missing from a wrapped present, an extra service charge added by mistake, a warranty card missing from a new kettle, two shopping bags being swapped with another customer, a notebook price not matching its shelf sticker, a soap in the wrong scent, a sale item charged at full price, a missing item from an online pickup order, a tea box holding the wrong kind of tea bags, a card being charged twice because of a till glitch, a flower pot delivered in the wrong size, a paint can label showing the wrong colour code, a toy box missing its included batteries, a recipe card not matching a meal kit's ingredients, a return policy explained differently from the sign, an old sale price still being charged after the sale ended, a price tag showing the wrong currency symbol, a loyalty card not being stamped for today's purchase, a rice bag delivered in the wrong weight, a regular customer discount not being applied, two receipts printing for a single purchase, a candle labelled unscented that actually has a scent, a foreign coin mixed into the change, a free sample missing from a purchase, a bread loaf wearing yesterday's date sticker, a self-checkout screen charging for a bag that was never taken, and finally why being able to sort out a small misunderstanding or problem with shopping and payments matters so much -- one of them politely points out the small problem, and the other checks, explains, or fixes it warmly each time.</w:t>
      </w:r>
      <w:r>
        <w:rPr>
          <w:rFonts w:ascii="Calibri" w:hAnsi="Calibri"/>
          <w:i/>
          <w:sz w:val="19"/>
        </w:rPr>
        <w:t xml:space="preserve">  Chị Lan hay ghé mua đồ ở cửa hàng nhỏ nơi chị Perdita làm việc, và thỉnh thoảng có một chút nhầm lẫn nhỏ về hóa đơn hoặc đơn hàng. Qua nhiều khoảnh khắc đời thường -- hóa đơn ghi hai ly cà phê thay vì một, bị tính tiền ly cà phê cỡ vừa thay vì cỡ nhỏ, giảm giá thẻ thành viên chưa được áp dụng, được thối tiền dư, túi đồ tạp hóa lẫn đồ của người khác, hộp trà quét mã tính giá cao hơn nhãn trên kệ, hộp nến bên trong là màu khác, hóa đơn tính nhiều táo hơn số đã mua, phiếu giảm giá bánh mì miễn phí không được áp dụng, chai nước giặt bị sai cỡ, hóa đơn tính tiền hai lần cho cùng một cây dù, số dư thẻ tích điểm ghi sai, hộp sữa chua sai vị, giảm giá túi tái sử dụng chưa được quét, cân chuối ghi nặng hơn số đã mua, thiếu phiếu quà tặng trong gói quà đã gói sẵn, phụ phí dịch vụ bị cộng thêm nhầm, thiếu thẻ bảo hành trong hộp ấm đun nước mới, hai túi đồ bị lẫn với khách khác, giá cuốn sổ tay không khớp với nhãn trên kệ, xà phòng sai mùi hương, món hàng giảm giá bị tính giá gốc, thiếu một món trong đơn đặt hàng online tới lấy, hộp trà bên trong là loại trà khác, thẻ bị tính tiền hai lần vì máy tính tiền trục trặc, chậu hoa giao sai cỡ, nhãn lon sơn ghi sai mã màu, hộp đồ chơi thiếu pin đi kèm, thẻ công thức không khớp với nguyên liệu trong hộp bữa ăn, chính sách đổi trả được giải thích khác với bảng thông báo, giá khuyến mãi cũ vẫn bị tính sau khi hết đợt giảm giá, nhãn giá ghi sai ký hiệu tiền tệ, thẻ tích điểm chưa được đóng dấu cho lần mua hôm nay, bao gạo giao sai trọng lượng, giảm giá khách quen chưa được áp dụng, hai hóa đơn bị in ra cho một lần mua, hộp nến ghi không mùi nhưng thật ra có mùi, một đồng xu nước ngoài lẫn trong tiền thối, thiếu mẫu dùng thử miễn phí đi kèm, ổ bánh mì dán nhãn ngày hôm qua, màn hình tự thanh toán tính tiền một chiếc túi chưa hề lấy, và cuối cùng là vì sao có thể giải quyết một hiểu lầm hoặc vấn đề nhỏ về mua sắm và thanh toán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receipt shows two coffees, but I only ordered one.  </w:t>
      </w:r>
      <w:r>
        <w:rPr>
          <w:rFonts w:ascii="Calibri" w:hAnsi="Calibri"/>
          <w:i/>
          <w:sz w:val="22"/>
        </w:rPr>
        <w:t>Xin lỗi, hóa đơn này ghi hai ly cà phê, nhưng tôi chỉ gọi một ly thôi.</w:t>
      </w:r>
    </w:p>
    <w:p>
      <w:pPr>
        <w:spacing w:after="160" w:line="312" w:lineRule="auto"/>
      </w:pPr>
      <w:r>
        <w:rPr>
          <w:rFonts w:ascii="Calibri" w:hAnsi="Calibri"/>
          <w:b/>
          <w:sz w:val="22"/>
        </w:rPr>
        <w:t xml:space="preserve">Ms Perdita: </w:t>
      </w:r>
      <w:r>
        <w:rPr>
          <w:rFonts w:ascii="Calibri" w:hAnsi="Calibri"/>
          <w:sz w:val="22"/>
        </w:rPr>
        <w:t xml:space="preserve">Let me check — you are right, I will remove it.  </w:t>
      </w:r>
      <w:r>
        <w:rPr>
          <w:rFonts w:ascii="Calibri" w:hAnsi="Calibri"/>
          <w:i/>
          <w:sz w:val="22"/>
        </w:rPr>
        <w:t>Để tôi kiểm tra máy tính tiền — đúng vậy, tôi sẽ xóa ly cà phê dư đó.</w:t>
      </w:r>
    </w:p>
    <w:p>
      <w:pPr>
        <w:spacing w:after="160" w:line="312" w:lineRule="auto"/>
      </w:pPr>
      <w:r>
        <w:rPr>
          <w:rFonts w:ascii="Calibri" w:hAnsi="Calibri"/>
          <w:b/>
          <w:sz w:val="22"/>
        </w:rPr>
        <w:t xml:space="preserve">Ms Lan: </w:t>
      </w:r>
      <w:r>
        <w:rPr>
          <w:rFonts w:ascii="Calibri" w:hAnsi="Calibri"/>
          <w:sz w:val="22"/>
        </w:rPr>
        <w:t xml:space="preserve">Thank you, that is sorted now.  </w:t>
      </w:r>
      <w:r>
        <w:rPr>
          <w:rFonts w:ascii="Calibri" w:hAnsi="Calibri"/>
          <w:i/>
          <w:sz w:val="22"/>
        </w:rPr>
        <w:t>Cảm ơn chị, vậy là ổn rồi.</w:t>
      </w:r>
    </w:p>
    <w:p>
      <w:pPr>
        <w:spacing w:after="160" w:line="312" w:lineRule="auto"/>
      </w:pPr>
      <w:r>
        <w:rPr>
          <w:rFonts w:ascii="Calibri" w:hAnsi="Calibri"/>
          <w:b/>
          <w:sz w:val="22"/>
        </w:rPr>
        <w:t xml:space="preserve">Ms Perdita: </w:t>
      </w:r>
      <w:r>
        <w:rPr>
          <w:rFonts w:ascii="Calibri" w:hAnsi="Calibri"/>
          <w:sz w:val="22"/>
        </w:rPr>
        <w:t xml:space="preserve">Wait, I think I gave you a medium coffee instead of a small one.  </w:t>
      </w:r>
      <w:r>
        <w:rPr>
          <w:rFonts w:ascii="Calibri" w:hAnsi="Calibri"/>
          <w:i/>
          <w:sz w:val="22"/>
        </w:rPr>
        <w:t>Khoan đã, hình như tôi đưa nhầm ly cà phê cỡ vừa thay vì cỡ nhỏ.</w:t>
      </w:r>
    </w:p>
    <w:p>
      <w:pPr>
        <w:spacing w:after="160" w:line="312" w:lineRule="auto"/>
      </w:pPr>
      <w:r>
        <w:rPr>
          <w:rFonts w:ascii="Calibri" w:hAnsi="Calibri"/>
          <w:b/>
          <w:sz w:val="22"/>
        </w:rPr>
        <w:t xml:space="preserve">Ms Lan: </w:t>
      </w:r>
      <w:r>
        <w:rPr>
          <w:rFonts w:ascii="Calibri" w:hAnsi="Calibri"/>
          <w:sz w:val="22"/>
        </w:rPr>
        <w:t xml:space="preserve">Let me check the cup — yes, this does feel bigger than usual.  </w:t>
      </w:r>
      <w:r>
        <w:rPr>
          <w:rFonts w:ascii="Calibri" w:hAnsi="Calibri"/>
          <w:i/>
          <w:sz w:val="22"/>
        </w:rPr>
        <w:t>Để tôi xem cái ly — đúng rồi, cái này to hơn bình thường.</w:t>
      </w:r>
    </w:p>
    <w:p>
      <w:pPr>
        <w:spacing w:after="160" w:line="312" w:lineRule="auto"/>
      </w:pPr>
      <w:r>
        <w:rPr>
          <w:rFonts w:ascii="Calibri" w:hAnsi="Calibri"/>
          <w:b/>
          <w:sz w:val="22"/>
        </w:rPr>
        <w:t xml:space="preserve">Ms Perdita: </w:t>
      </w:r>
      <w:r>
        <w:rPr>
          <w:rFonts w:ascii="Calibri" w:hAnsi="Calibri"/>
          <w:sz w:val="22"/>
        </w:rPr>
        <w:t xml:space="preserve">Sorry about that, let me make you a small one right away.  </w:t>
      </w:r>
      <w:r>
        <w:rPr>
          <w:rFonts w:ascii="Calibri" w:hAnsi="Calibri"/>
          <w:i/>
          <w:sz w:val="22"/>
        </w:rPr>
        <w:t>Tôi xin lỗi, để tôi pha ngay một ly cỡ nhỏ cho chị.</w:t>
      </w:r>
    </w:p>
    <w:p>
      <w:pPr>
        <w:spacing w:after="160" w:line="312" w:lineRule="auto"/>
      </w:pPr>
      <w:r>
        <w:rPr>
          <w:rFonts w:ascii="Calibri" w:hAnsi="Calibri"/>
          <w:b/>
          <w:sz w:val="22"/>
        </w:rPr>
        <w:t xml:space="preserve">Ms Lan: </w:t>
      </w:r>
      <w:r>
        <w:rPr>
          <w:rFonts w:ascii="Calibri" w:hAnsi="Calibri"/>
          <w:sz w:val="22"/>
        </w:rPr>
        <w:t xml:space="preserve">Sorry, my loyalty card discount is not showing on this receipt.  </w:t>
      </w:r>
      <w:r>
        <w:rPr>
          <w:rFonts w:ascii="Calibri" w:hAnsi="Calibri"/>
          <w:i/>
          <w:sz w:val="22"/>
        </w:rPr>
        <w:t>Xin lỗi, giảm giá thẻ thành viên của tôi không có trên hóa đơn này.</w:t>
      </w:r>
    </w:p>
    <w:p>
      <w:pPr>
        <w:spacing w:after="160" w:line="312" w:lineRule="auto"/>
      </w:pPr>
      <w:r>
        <w:rPr>
          <w:rFonts w:ascii="Calibri" w:hAnsi="Calibri"/>
          <w:b/>
          <w:sz w:val="22"/>
        </w:rPr>
        <w:t xml:space="preserve">Ms Perdita: </w:t>
      </w:r>
      <w:r>
        <w:rPr>
          <w:rFonts w:ascii="Calibri" w:hAnsi="Calibri"/>
          <w:sz w:val="22"/>
        </w:rPr>
        <w:t xml:space="preserve">Let me check — I forgot to scan your card, I am sorry.  </w:t>
      </w:r>
      <w:r>
        <w:rPr>
          <w:rFonts w:ascii="Calibri" w:hAnsi="Calibri"/>
          <w:i/>
          <w:sz w:val="22"/>
        </w:rPr>
        <w:t>Để tôi kiểm tra — tôi quên quét thẻ của chị, tôi xin lỗi.</w:t>
      </w:r>
    </w:p>
    <w:p>
      <w:pPr>
        <w:spacing w:after="160" w:line="312" w:lineRule="auto"/>
      </w:pPr>
      <w:r>
        <w:rPr>
          <w:rFonts w:ascii="Calibri" w:hAnsi="Calibri"/>
          <w:b/>
          <w:sz w:val="22"/>
        </w:rPr>
        <w:t xml:space="preserve">Ms Lan: </w:t>
      </w:r>
      <w:r>
        <w:rPr>
          <w:rFonts w:ascii="Calibri" w:hAnsi="Calibri"/>
          <w:sz w:val="22"/>
        </w:rPr>
        <w:t xml:space="preserve">Perfect, that makes sense now.  </w:t>
      </w:r>
      <w:r>
        <w:rPr>
          <w:rFonts w:ascii="Calibri" w:hAnsi="Calibri"/>
          <w:i/>
          <w:sz w:val="22"/>
        </w:rPr>
        <w:t>Tuyệt vời, vậy là hợp lý rồi.</w:t>
      </w:r>
    </w:p>
    <w:p>
      <w:pPr>
        <w:spacing w:after="160" w:line="312" w:lineRule="auto"/>
      </w:pPr>
      <w:r>
        <w:rPr>
          <w:rFonts w:ascii="Calibri" w:hAnsi="Calibri"/>
          <w:b/>
          <w:sz w:val="22"/>
        </w:rPr>
        <w:t xml:space="preserve">Ms Perdita: </w:t>
      </w:r>
      <w:r>
        <w:rPr>
          <w:rFonts w:ascii="Calibri" w:hAnsi="Calibri"/>
          <w:sz w:val="22"/>
        </w:rPr>
        <w:t xml:space="preserve">Wait, I think I gave you too much change just now.  </w:t>
      </w:r>
      <w:r>
        <w:rPr>
          <w:rFonts w:ascii="Calibri" w:hAnsi="Calibri"/>
          <w:i/>
          <w:sz w:val="22"/>
        </w:rPr>
        <w:t>Khoan đã, hình như tôi vừa thối tiền dư cho chị.</w:t>
      </w:r>
    </w:p>
    <w:p>
      <w:pPr>
        <w:spacing w:after="160" w:line="312" w:lineRule="auto"/>
      </w:pPr>
      <w:r>
        <w:rPr>
          <w:rFonts w:ascii="Calibri" w:hAnsi="Calibri"/>
          <w:b/>
          <w:sz w:val="22"/>
        </w:rPr>
        <w:t xml:space="preserve">Ms Lan: </w:t>
      </w:r>
      <w:r>
        <w:rPr>
          <w:rFonts w:ascii="Calibri" w:hAnsi="Calibri"/>
          <w:sz w:val="22"/>
        </w:rPr>
        <w:t xml:space="preserve">Let me count it — yes, this does look a little extra.  </w:t>
      </w:r>
      <w:r>
        <w:rPr>
          <w:rFonts w:ascii="Calibri" w:hAnsi="Calibri"/>
          <w:i/>
          <w:sz w:val="22"/>
        </w:rPr>
        <w:t>Để tôi đếm lại — đúng vậy, có vẻ hơi dư một chút.</w:t>
      </w:r>
    </w:p>
    <w:p>
      <w:pPr>
        <w:spacing w:after="160" w:line="312" w:lineRule="auto"/>
      </w:pPr>
      <w:r>
        <w:rPr>
          <w:rFonts w:ascii="Calibri" w:hAnsi="Calibri"/>
          <w:b/>
          <w:sz w:val="22"/>
        </w:rPr>
        <w:t xml:space="preserve">Ms Perdita: </w:t>
      </w:r>
      <w:r>
        <w:rPr>
          <w:rFonts w:ascii="Calibri" w:hAnsi="Calibri"/>
          <w:sz w:val="22"/>
        </w:rPr>
        <w:t xml:space="preserve">Thank you for noticing, could I take back this small coin?  </w:t>
      </w:r>
      <w:r>
        <w:rPr>
          <w:rFonts w:ascii="Calibri" w:hAnsi="Calibri"/>
          <w:i/>
          <w:sz w:val="22"/>
        </w:rPr>
        <w:t>Cảm ơn chị đã để ý, cho tôi lấy lại đồng xu nhỏ này nhé?</w:t>
      </w:r>
    </w:p>
    <w:p>
      <w:pPr>
        <w:spacing w:after="160" w:line="312" w:lineRule="auto"/>
      </w:pPr>
      <w:r>
        <w:rPr>
          <w:rFonts w:ascii="Calibri" w:hAnsi="Calibri"/>
          <w:b/>
          <w:sz w:val="22"/>
        </w:rPr>
        <w:t xml:space="preserve">Ms Lan: </w:t>
      </w:r>
      <w:r>
        <w:rPr>
          <w:rFonts w:ascii="Calibri" w:hAnsi="Calibri"/>
          <w:sz w:val="22"/>
        </w:rPr>
        <w:t xml:space="preserve">Excuse me, this bag has a jar of honey that is not mine.  </w:t>
      </w:r>
      <w:r>
        <w:rPr>
          <w:rFonts w:ascii="Calibri" w:hAnsi="Calibri"/>
          <w:i/>
          <w:sz w:val="22"/>
        </w:rPr>
        <w:t>Xin lỗi, túi này có một hũ mật ong không phải của tôi.</w:t>
      </w:r>
    </w:p>
    <w:p>
      <w:pPr>
        <w:spacing w:after="160" w:line="312" w:lineRule="auto"/>
      </w:pPr>
      <w:r>
        <w:rPr>
          <w:rFonts w:ascii="Calibri" w:hAnsi="Calibri"/>
          <w:b/>
          <w:sz w:val="22"/>
        </w:rPr>
        <w:t xml:space="preserve">Ms Perdita: </w:t>
      </w:r>
      <w:r>
        <w:rPr>
          <w:rFonts w:ascii="Calibri" w:hAnsi="Calibri"/>
          <w:sz w:val="22"/>
        </w:rPr>
        <w:t xml:space="preserve">Let me look — this must belong to the customer before you.  </w:t>
      </w:r>
      <w:r>
        <w:rPr>
          <w:rFonts w:ascii="Calibri" w:hAnsi="Calibri"/>
          <w:i/>
          <w:sz w:val="22"/>
        </w:rPr>
        <w:t>Để tôi xem — chắc là của khách trước chị rồi.</w:t>
      </w:r>
    </w:p>
    <w:p>
      <w:pPr>
        <w:spacing w:after="160" w:line="312" w:lineRule="auto"/>
      </w:pPr>
      <w:r>
        <w:rPr>
          <w:rFonts w:ascii="Calibri" w:hAnsi="Calibri"/>
          <w:b/>
          <w:sz w:val="22"/>
        </w:rPr>
        <w:t xml:space="preserve">Ms Lan: </w:t>
      </w:r>
      <w:r>
        <w:rPr>
          <w:rFonts w:ascii="Calibri" w:hAnsi="Calibri"/>
          <w:sz w:val="22"/>
        </w:rPr>
        <w:t xml:space="preserve">Wonderful, thank you for the quick fix.  </w:t>
      </w:r>
      <w:r>
        <w:rPr>
          <w:rFonts w:ascii="Calibri" w:hAnsi="Calibri"/>
          <w:i/>
          <w:sz w:val="22"/>
        </w:rPr>
        <w:t>Tuyệt quá, cảm ơn chị đã sửa nhanh vậy.</w:t>
      </w:r>
    </w:p>
    <w:p>
      <w:pPr>
        <w:spacing w:after="160" w:line="312" w:lineRule="auto"/>
      </w:pPr>
      <w:r>
        <w:rPr>
          <w:rFonts w:ascii="Calibri" w:hAnsi="Calibri"/>
          <w:b/>
          <w:sz w:val="22"/>
        </w:rPr>
        <w:t xml:space="preserve">Ms Perdita: </w:t>
      </w:r>
      <w:r>
        <w:rPr>
          <w:rFonts w:ascii="Calibri" w:hAnsi="Calibri"/>
          <w:sz w:val="22"/>
        </w:rPr>
        <w:t xml:space="preserve">Excuse me, I think your tea box scanned at the wrong price.  </w:t>
      </w:r>
      <w:r>
        <w:rPr>
          <w:rFonts w:ascii="Calibri" w:hAnsi="Calibri"/>
          <w:i/>
          <w:sz w:val="22"/>
        </w:rPr>
        <w:t>Xin lỗi chị, tôi nghĩ hộp trà của chị bị quét sai giá.</w:t>
      </w:r>
    </w:p>
    <w:p>
      <w:pPr>
        <w:spacing w:after="160" w:line="312" w:lineRule="auto"/>
      </w:pPr>
      <w:r>
        <w:rPr>
          <w:rFonts w:ascii="Calibri" w:hAnsi="Calibri"/>
          <w:b/>
          <w:sz w:val="22"/>
        </w:rPr>
        <w:t xml:space="preserve">Ms Lan: </w:t>
      </w:r>
      <w:r>
        <w:rPr>
          <w:rFonts w:ascii="Calibri" w:hAnsi="Calibri"/>
          <w:sz w:val="22"/>
        </w:rPr>
        <w:t xml:space="preserve">Thank you for checking, the total did seem a little high.  </w:t>
      </w:r>
      <w:r>
        <w:rPr>
          <w:rFonts w:ascii="Calibri" w:hAnsi="Calibri"/>
          <w:i/>
          <w:sz w:val="22"/>
        </w:rPr>
        <w:t>Cảm ơn chị đã kiểm tra, tôi cũng thấy tổng tiền hơi cao.</w:t>
      </w:r>
    </w:p>
    <w:p>
      <w:pPr>
        <w:spacing w:after="160" w:line="312" w:lineRule="auto"/>
      </w:pPr>
      <w:r>
        <w:rPr>
          <w:rFonts w:ascii="Calibri" w:hAnsi="Calibri"/>
          <w:b/>
          <w:sz w:val="22"/>
        </w:rPr>
        <w:t xml:space="preserve">Ms Perdita: </w:t>
      </w:r>
      <w:r>
        <w:rPr>
          <w:rFonts w:ascii="Calibri" w:hAnsi="Calibri"/>
          <w:sz w:val="22"/>
        </w:rPr>
        <w:t xml:space="preserve">All fixed now, I will refund the two-dollar difference.  </w:t>
      </w:r>
      <w:r>
        <w:rPr>
          <w:rFonts w:ascii="Calibri" w:hAnsi="Calibri"/>
          <w:i/>
          <w:sz w:val="22"/>
        </w:rPr>
        <w:t>Xong rồi đó, tôi sẽ hoàn lại hai đô chênh lệch cho chị.</w:t>
      </w:r>
    </w:p>
    <w:p>
      <w:pPr>
        <w:spacing w:after="160" w:line="312" w:lineRule="auto"/>
      </w:pPr>
      <w:r>
        <w:rPr>
          <w:rFonts w:ascii="Calibri" w:hAnsi="Calibri"/>
          <w:b/>
          <w:sz w:val="22"/>
        </w:rPr>
        <w:t xml:space="preserve">Ms Lan: </w:t>
      </w:r>
      <w:r>
        <w:rPr>
          <w:rFonts w:ascii="Calibri" w:hAnsi="Calibri"/>
          <w:sz w:val="22"/>
        </w:rPr>
        <w:t xml:space="preserve">Excuse me, I ordered a blue candle, but this box has a red one.  </w:t>
      </w:r>
      <w:r>
        <w:rPr>
          <w:rFonts w:ascii="Calibri" w:hAnsi="Calibri"/>
          <w:i/>
          <w:sz w:val="22"/>
        </w:rPr>
        <w:t>Xin lỗi, tôi đặt cây nến màu xanh, nhưng hộp này lại có cây màu đỏ.</w:t>
      </w:r>
    </w:p>
    <w:p>
      <w:pPr>
        <w:spacing w:after="160" w:line="312" w:lineRule="auto"/>
      </w:pPr>
      <w:r>
        <w:rPr>
          <w:rFonts w:ascii="Calibri" w:hAnsi="Calibri"/>
          <w:b/>
          <w:sz w:val="22"/>
        </w:rPr>
        <w:t xml:space="preserve">Ms Perdita: </w:t>
      </w:r>
      <w:r>
        <w:rPr>
          <w:rFonts w:ascii="Calibri" w:hAnsi="Calibri"/>
          <w:sz w:val="22"/>
        </w:rPr>
        <w:t xml:space="preserve">Let me check — I will swap it for the blue one now.  </w:t>
      </w:r>
      <w:r>
        <w:rPr>
          <w:rFonts w:ascii="Calibri" w:hAnsi="Calibri"/>
          <w:i/>
          <w:sz w:val="22"/>
        </w:rPr>
        <w:t>Để tôi kiểm tra trên kệ — tôi sẽ đổi lại cây màu xanh ngay.</w:t>
      </w:r>
    </w:p>
    <w:p>
      <w:pPr>
        <w:spacing w:after="160" w:line="312" w:lineRule="auto"/>
      </w:pPr>
      <w:r>
        <w:rPr>
          <w:rFonts w:ascii="Calibri" w:hAnsi="Calibri"/>
          <w:b/>
          <w:sz w:val="22"/>
        </w:rPr>
        <w:t xml:space="preserve">Ms Lan: </w:t>
      </w:r>
      <w:r>
        <w:rPr>
          <w:rFonts w:ascii="Calibri" w:hAnsi="Calibri"/>
          <w:sz w:val="22"/>
        </w:rPr>
        <w:t xml:space="preserve">Perfect, that is exactly the colour I wanted.  </w:t>
      </w:r>
      <w:r>
        <w:rPr>
          <w:rFonts w:ascii="Calibri" w:hAnsi="Calibri"/>
          <w:i/>
          <w:sz w:val="22"/>
        </w:rPr>
        <w:t>Tuyệt, đúng màu tôi muốn rồi.</w:t>
      </w:r>
    </w:p>
    <w:p>
      <w:pPr>
        <w:spacing w:after="160" w:line="312" w:lineRule="auto"/>
      </w:pPr>
      <w:r>
        <w:rPr>
          <w:rFonts w:ascii="Calibri" w:hAnsi="Calibri"/>
          <w:b/>
          <w:sz w:val="22"/>
        </w:rPr>
        <w:t xml:space="preserve">Ms Perdita: </w:t>
      </w:r>
      <w:r>
        <w:rPr>
          <w:rFonts w:ascii="Calibri" w:hAnsi="Calibri"/>
          <w:sz w:val="22"/>
        </w:rPr>
        <w:t xml:space="preserve">Excuse me, the scale counted five apples, though you only picked three.  </w:t>
      </w:r>
      <w:r>
        <w:rPr>
          <w:rFonts w:ascii="Calibri" w:hAnsi="Calibri"/>
          <w:i/>
          <w:sz w:val="22"/>
        </w:rPr>
        <w:t>Xin lỗi chị, cân đã đếm năm quả táo, dù chị chỉ chọn ba quả thôi.</w:t>
      </w:r>
    </w:p>
    <w:p>
      <w:pPr>
        <w:spacing w:after="160" w:line="312" w:lineRule="auto"/>
      </w:pPr>
      <w:r>
        <w:rPr>
          <w:rFonts w:ascii="Calibri" w:hAnsi="Calibri"/>
          <w:b/>
          <w:sz w:val="22"/>
        </w:rPr>
        <w:t xml:space="preserve">Ms Lan: </w:t>
      </w:r>
      <w:r>
        <w:rPr>
          <w:rFonts w:ascii="Calibri" w:hAnsi="Calibri"/>
          <w:sz w:val="22"/>
        </w:rPr>
        <w:t xml:space="preserve">Let me check my bag — yes, there are only three here.  </w:t>
      </w:r>
      <w:r>
        <w:rPr>
          <w:rFonts w:ascii="Calibri" w:hAnsi="Calibri"/>
          <w:i/>
          <w:sz w:val="22"/>
        </w:rPr>
        <w:t>Để tôi kiểm tra túi — đúng vậy, ở đây chỉ có ba quả thôi.</w:t>
      </w:r>
    </w:p>
    <w:p>
      <w:pPr>
        <w:spacing w:after="160" w:line="312" w:lineRule="auto"/>
      </w:pPr>
      <w:r>
        <w:rPr>
          <w:rFonts w:ascii="Calibri" w:hAnsi="Calibri"/>
          <w:b/>
          <w:sz w:val="22"/>
        </w:rPr>
        <w:t xml:space="preserve">Ms Perdita: </w:t>
      </w:r>
      <w:r>
        <w:rPr>
          <w:rFonts w:ascii="Calibri" w:hAnsi="Calibri"/>
          <w:sz w:val="22"/>
        </w:rPr>
        <w:t xml:space="preserve">Thank you for confirming, I will correct the bill right away.  </w:t>
      </w:r>
      <w:r>
        <w:rPr>
          <w:rFonts w:ascii="Calibri" w:hAnsi="Calibri"/>
          <w:i/>
          <w:sz w:val="22"/>
        </w:rPr>
        <w:t>Cảm ơn chị đã xác nhận, tôi sẽ sửa lại hóa đơn ngay.</w:t>
      </w:r>
    </w:p>
    <w:p>
      <w:pPr>
        <w:spacing w:after="160" w:line="312" w:lineRule="auto"/>
      </w:pPr>
      <w:r>
        <w:rPr>
          <w:rFonts w:ascii="Calibri" w:hAnsi="Calibri"/>
          <w:b/>
          <w:sz w:val="22"/>
        </w:rPr>
        <w:t xml:space="preserve">Ms Lan: </w:t>
      </w:r>
      <w:r>
        <w:rPr>
          <w:rFonts w:ascii="Calibri" w:hAnsi="Calibri"/>
          <w:sz w:val="22"/>
        </w:rPr>
        <w:t xml:space="preserve">Sorry, my coupon for free bread did not come off the total.  </w:t>
      </w:r>
      <w:r>
        <w:rPr>
          <w:rFonts w:ascii="Calibri" w:hAnsi="Calibri"/>
          <w:i/>
          <w:sz w:val="22"/>
        </w:rPr>
        <w:t>Xin lỗi, phiếu giảm giá bánh mì miễn phí của tôi không được trừ vào tổng.</w:t>
      </w:r>
    </w:p>
    <w:p>
      <w:pPr>
        <w:spacing w:after="160" w:line="312" w:lineRule="auto"/>
      </w:pPr>
      <w:r>
        <w:rPr>
          <w:rFonts w:ascii="Calibri" w:hAnsi="Calibri"/>
          <w:b/>
          <w:sz w:val="22"/>
        </w:rPr>
        <w:t xml:space="preserve">Ms Perdita: </w:t>
      </w:r>
      <w:r>
        <w:rPr>
          <w:rFonts w:ascii="Calibri" w:hAnsi="Calibri"/>
          <w:sz w:val="22"/>
        </w:rPr>
        <w:t xml:space="preserve">Let me check — sorry, I will scan it properly this time.  </w:t>
      </w:r>
      <w:r>
        <w:rPr>
          <w:rFonts w:ascii="Calibri" w:hAnsi="Calibri"/>
          <w:i/>
          <w:sz w:val="22"/>
        </w:rPr>
        <w:t>Để tôi kiểm tra phiếu — tôi xin lỗi, lần này tôi sẽ quét lại cho đúng.</w:t>
      </w:r>
    </w:p>
    <w:p>
      <w:pPr>
        <w:spacing w:after="160" w:line="312" w:lineRule="auto"/>
      </w:pPr>
      <w:r>
        <w:rPr>
          <w:rFonts w:ascii="Calibri" w:hAnsi="Calibri"/>
          <w:b/>
          <w:sz w:val="22"/>
        </w:rPr>
        <w:t xml:space="preserve">Ms Lan: </w:t>
      </w:r>
      <w:r>
        <w:rPr>
          <w:rFonts w:ascii="Calibri" w:hAnsi="Calibri"/>
          <w:sz w:val="22"/>
        </w:rPr>
        <w:t xml:space="preserve">Good, I am glad we caught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Ms Lan: </w:t>
      </w:r>
      <w:r>
        <w:rPr>
          <w:rFonts w:ascii="Calibri" w:hAnsi="Calibri"/>
          <w:sz w:val="22"/>
        </w:rPr>
        <w:t xml:space="preserve">Excuse me, I ordered the small detergent bottle, not the large one.  </w:t>
      </w:r>
      <w:r>
        <w:rPr>
          <w:rFonts w:ascii="Calibri" w:hAnsi="Calibri"/>
          <w:i/>
          <w:sz w:val="22"/>
        </w:rPr>
        <w:t>Xin lỗi, tôi đặt chai nước giặt cỡ nhỏ, không phải cỡ lớn.</w:t>
      </w:r>
    </w:p>
    <w:p>
      <w:pPr>
        <w:spacing w:after="160" w:line="312" w:lineRule="auto"/>
      </w:pPr>
      <w:r>
        <w:rPr>
          <w:rFonts w:ascii="Calibri" w:hAnsi="Calibri"/>
          <w:b/>
          <w:sz w:val="22"/>
        </w:rPr>
        <w:t xml:space="preserve">Ms Perdita: </w:t>
      </w:r>
      <w:r>
        <w:rPr>
          <w:rFonts w:ascii="Calibri" w:hAnsi="Calibri"/>
          <w:sz w:val="22"/>
        </w:rPr>
        <w:t xml:space="preserve">Let me check — I will bring the small bottle now.  </w:t>
      </w:r>
      <w:r>
        <w:rPr>
          <w:rFonts w:ascii="Calibri" w:hAnsi="Calibri"/>
          <w:i/>
          <w:sz w:val="22"/>
        </w:rPr>
        <w:t>Để tôi kiểm tra trên kệ — tôi sẽ lấy chai cỡ nhỏ cho chị ngay.</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w:t>
      </w:r>
      <w:r>
        <w:rPr>
          <w:rFonts w:ascii="Calibri" w:hAnsi="Calibri"/>
          <w:i/>
          <w:sz w:val="22"/>
        </w:rPr>
        <w:t>À, vậy là rõ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this umbrella is charged twice on my receipt.  </w:t>
      </w:r>
      <w:r>
        <w:rPr>
          <w:rFonts w:ascii="Calibri" w:hAnsi="Calibri"/>
          <w:i/>
          <w:sz w:val="22"/>
        </w:rPr>
        <w:t>Xin lỗi, cây dù này bị tính tiền hai lần trên hóa đơn.</w:t>
      </w:r>
    </w:p>
    <w:p>
      <w:pPr>
        <w:spacing w:after="160" w:line="312" w:lineRule="auto"/>
      </w:pPr>
      <w:r>
        <w:rPr>
          <w:rFonts w:ascii="Calibri" w:hAnsi="Calibri"/>
          <w:b/>
          <w:sz w:val="22"/>
        </w:rPr>
        <w:t xml:space="preserve">Ms Perdita: </w:t>
      </w:r>
      <w:r>
        <w:rPr>
          <w:rFonts w:ascii="Calibri" w:hAnsi="Calibri"/>
          <w:sz w:val="22"/>
        </w:rPr>
        <w:t xml:space="preserve">Let me look — yes, I will remove that extra charge.  </w:t>
      </w:r>
      <w:r>
        <w:rPr>
          <w:rFonts w:ascii="Calibri" w:hAnsi="Calibri"/>
          <w:i/>
          <w:sz w:val="22"/>
        </w:rPr>
        <w:t>Để tôi xem — đúng vậy, tôi sẽ xóa khoản tính dư đó.</w:t>
      </w:r>
    </w:p>
    <w:p>
      <w:pPr>
        <w:spacing w:after="160" w:line="312" w:lineRule="auto"/>
      </w:pPr>
      <w:r>
        <w:rPr>
          <w:rFonts w:ascii="Calibri" w:hAnsi="Calibri"/>
          <w:b/>
          <w:sz w:val="22"/>
        </w:rPr>
        <w:t xml:space="preserve">Ms Lan: </w:t>
      </w:r>
      <w:r>
        <w:rPr>
          <w:rFonts w:ascii="Calibri" w:hAnsi="Calibri"/>
          <w:sz w:val="22"/>
        </w:rPr>
        <w:t xml:space="preserve">Thank you, I feel much better now.  </w:t>
      </w:r>
      <w:r>
        <w:rPr>
          <w:rFonts w:ascii="Calibri" w:hAnsi="Calibri"/>
          <w:i/>
          <w:sz w:val="22"/>
        </w:rPr>
        <w:t>Cảm ơn chị, giờ tôi thấy nhẹ nhõm hơn nhiều.</w:t>
      </w:r>
    </w:p>
    <w:p>
      <w:pPr>
        <w:spacing w:after="160" w:line="312" w:lineRule="auto"/>
      </w:pPr>
      <w:r>
        <w:rPr>
          <w:rFonts w:ascii="Calibri" w:hAnsi="Calibri"/>
          <w:b/>
          <w:sz w:val="22"/>
        </w:rPr>
        <w:t xml:space="preserve">Ms Perdita: </w:t>
      </w:r>
      <w:r>
        <w:rPr>
          <w:rFonts w:ascii="Calibri" w:hAnsi="Calibri"/>
          <w:sz w:val="22"/>
        </w:rPr>
        <w:t xml:space="preserve">Excuse me, your store credit was printed with the wrong amount.  </w:t>
      </w:r>
      <w:r>
        <w:rPr>
          <w:rFonts w:ascii="Calibri" w:hAnsi="Calibri"/>
          <w:i/>
          <w:sz w:val="22"/>
        </w:rPr>
        <w:t>Xin lỗi chị, số dư thẻ tích điểm của chị được in sai.</w:t>
      </w:r>
    </w:p>
    <w:p>
      <w:pPr>
        <w:spacing w:after="160" w:line="312" w:lineRule="auto"/>
      </w:pPr>
      <w:r>
        <w:rPr>
          <w:rFonts w:ascii="Calibri" w:hAnsi="Calibri"/>
          <w:b/>
          <w:sz w:val="22"/>
        </w:rPr>
        <w:t xml:space="preserve">Ms Lan: </w:t>
      </w:r>
      <w:r>
        <w:rPr>
          <w:rFonts w:ascii="Calibri" w:hAnsi="Calibri"/>
          <w:sz w:val="22"/>
        </w:rPr>
        <w:t xml:space="preserve">Thank you for noticing, that number did look a little low.  </w:t>
      </w:r>
      <w:r>
        <w:rPr>
          <w:rFonts w:ascii="Calibri" w:hAnsi="Calibri"/>
          <w:i/>
          <w:sz w:val="22"/>
        </w:rPr>
        <w:t>Cảm ơn chị đã để ý, con số đó tôi thấy cũng hơi thấp.</w:t>
      </w:r>
    </w:p>
    <w:p>
      <w:pPr>
        <w:spacing w:after="160" w:line="312" w:lineRule="auto"/>
      </w:pPr>
      <w:r>
        <w:rPr>
          <w:rFonts w:ascii="Calibri" w:hAnsi="Calibri"/>
          <w:b/>
          <w:sz w:val="22"/>
        </w:rPr>
        <w:t xml:space="preserve">Ms Perdita: </w:t>
      </w:r>
      <w:r>
        <w:rPr>
          <w:rFonts w:ascii="Calibri" w:hAnsi="Calibri"/>
          <w:sz w:val="22"/>
        </w:rPr>
        <w:t xml:space="preserve">All set now, here is your correct store credit.  </w:t>
      </w:r>
      <w:r>
        <w:rPr>
          <w:rFonts w:ascii="Calibri" w:hAnsi="Calibri"/>
          <w:i/>
          <w:sz w:val="22"/>
        </w:rPr>
        <w:t>Xong rồi đó, đây là số dư đúng của chị.</w:t>
      </w:r>
    </w:p>
    <w:p>
      <w:pPr>
        <w:spacing w:after="160" w:line="312" w:lineRule="auto"/>
      </w:pPr>
      <w:r>
        <w:rPr>
          <w:rFonts w:ascii="Calibri" w:hAnsi="Calibri"/>
          <w:b/>
          <w:sz w:val="22"/>
        </w:rPr>
        <w:t xml:space="preserve">Ms Lan: </w:t>
      </w:r>
      <w:r>
        <w:rPr>
          <w:rFonts w:ascii="Calibri" w:hAnsi="Calibri"/>
          <w:sz w:val="22"/>
        </w:rPr>
        <w:t xml:space="preserve">Excuse me, I chose strawberry yogurt, but this cup is plain.  </w:t>
      </w:r>
      <w:r>
        <w:rPr>
          <w:rFonts w:ascii="Calibri" w:hAnsi="Calibri"/>
          <w:i/>
          <w:sz w:val="22"/>
        </w:rPr>
        <w:t>Xin lỗi, tôi chọn sữa chua vị dâu, nhưng hộp này lại là vị nguyên chất.</w:t>
      </w:r>
    </w:p>
    <w:p>
      <w:pPr>
        <w:spacing w:after="160" w:line="312" w:lineRule="auto"/>
      </w:pPr>
      <w:r>
        <w:rPr>
          <w:rFonts w:ascii="Calibri" w:hAnsi="Calibri"/>
          <w:b/>
          <w:sz w:val="22"/>
        </w:rPr>
        <w:t xml:space="preserve">Ms Perdita: </w:t>
      </w:r>
      <w:r>
        <w:rPr>
          <w:rFonts w:ascii="Calibri" w:hAnsi="Calibri"/>
          <w:sz w:val="22"/>
        </w:rPr>
        <w:t xml:space="preserve">Let me check — I will swap it for strawberry now.  </w:t>
      </w:r>
      <w:r>
        <w:rPr>
          <w:rFonts w:ascii="Calibri" w:hAnsi="Calibri"/>
          <w:i/>
          <w:sz w:val="22"/>
        </w:rPr>
        <w:t>Để tôi kiểm tra tủ lạnh — tôi sẽ đổi lại vị dâu cho chị ngay.</w:t>
      </w:r>
    </w:p>
    <w:p>
      <w:pPr>
        <w:spacing w:after="160" w:line="312" w:lineRule="auto"/>
      </w:pPr>
      <w:r>
        <w:rPr>
          <w:rFonts w:ascii="Calibri" w:hAnsi="Calibri"/>
          <w:b/>
          <w:sz w:val="22"/>
        </w:rPr>
        <w:t xml:space="preserve">Ms Lan: </w:t>
      </w:r>
      <w:r>
        <w:rPr>
          <w:rFonts w:ascii="Calibri" w:hAnsi="Calibri"/>
          <w:sz w:val="22"/>
        </w:rPr>
        <w:t xml:space="preserve">Excellent, thank you for taking care of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Perdita: </w:t>
      </w:r>
      <w:r>
        <w:rPr>
          <w:rFonts w:ascii="Calibri" w:hAnsi="Calibri"/>
          <w:sz w:val="22"/>
        </w:rPr>
        <w:t xml:space="preserve">Wait, I think I forgot to scan your reusable bag discount.  </w:t>
      </w:r>
      <w:r>
        <w:rPr>
          <w:rFonts w:ascii="Calibri" w:hAnsi="Calibri"/>
          <w:i/>
          <w:sz w:val="22"/>
        </w:rPr>
        <w:t>Khoan đã, hình như tôi quên quét giảm giá túi tái sử dụng của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missing.  </w:t>
      </w:r>
      <w:r>
        <w:rPr>
          <w:rFonts w:ascii="Calibri" w:hAnsi="Calibri"/>
          <w:i/>
          <w:sz w:val="22"/>
        </w:rPr>
        <w:t>Để tôi kiểm tra hóa đơn — đúng vậy, thiếu dòng giảm giá đó.</w:t>
      </w:r>
    </w:p>
    <w:p>
      <w:pPr>
        <w:spacing w:after="160" w:line="312" w:lineRule="auto"/>
      </w:pPr>
      <w:r>
        <w:rPr>
          <w:rFonts w:ascii="Calibri" w:hAnsi="Calibri"/>
          <w:b/>
          <w:sz w:val="22"/>
        </w:rPr>
        <w:t xml:space="preserve">Ms Perdita: </w:t>
      </w:r>
      <w:r>
        <w:rPr>
          <w:rFonts w:ascii="Calibri" w:hAnsi="Calibri"/>
          <w:sz w:val="22"/>
        </w:rPr>
        <w:t xml:space="preserve">Thank you, that solves the whole problem, I will add it back.  </w:t>
      </w:r>
      <w:r>
        <w:rPr>
          <w:rFonts w:ascii="Calibri" w:hAnsi="Calibri"/>
          <w:i/>
          <w:sz w:val="22"/>
        </w:rPr>
        <w:t>Cảm ơn chị, vậy là xong hết rồi, tôi sẽ cộng lại cho chị.</w:t>
      </w:r>
    </w:p>
    <w:p>
      <w:pPr>
        <w:spacing w:after="160" w:line="312" w:lineRule="auto"/>
      </w:pPr>
      <w:r>
        <w:rPr>
          <w:rFonts w:ascii="Calibri" w:hAnsi="Calibri"/>
          <w:b/>
          <w:sz w:val="22"/>
        </w:rPr>
        <w:t xml:space="preserve">Ms Lan: </w:t>
      </w:r>
      <w:r>
        <w:rPr>
          <w:rFonts w:ascii="Calibri" w:hAnsi="Calibri"/>
          <w:sz w:val="22"/>
        </w:rPr>
        <w:t xml:space="preserve">Sorry, this banana weight looks much higher than what I picked.  </w:t>
      </w:r>
      <w:r>
        <w:rPr>
          <w:rFonts w:ascii="Calibri" w:hAnsi="Calibri"/>
          <w:i/>
          <w:sz w:val="22"/>
        </w:rPr>
        <w:t>Xin lỗi, cân chuối này có vẻ nặng hơn nhiều so với số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weigh them again.  </w:t>
      </w:r>
      <w:r>
        <w:rPr>
          <w:rFonts w:ascii="Calibri" w:hAnsi="Calibri"/>
          <w:i/>
          <w:sz w:val="22"/>
        </w:rPr>
        <w:t>Để tôi kiểm tra cân — tôi xin lỗi, tôi sẽ cân lại cho chị.</w:t>
      </w:r>
    </w:p>
    <w:p>
      <w:pPr>
        <w:spacing w:after="160" w:line="312" w:lineRule="auto"/>
      </w:pPr>
      <w:r>
        <w:rPr>
          <w:rFonts w:ascii="Calibri" w:hAnsi="Calibri"/>
          <w:b/>
          <w:sz w:val="22"/>
        </w:rPr>
        <w:t xml:space="preserve">Ms Lan: </w:t>
      </w:r>
      <w:r>
        <w:rPr>
          <w:rFonts w:ascii="Calibri" w:hAnsi="Calibri"/>
          <w:sz w:val="22"/>
        </w:rPr>
        <w:t xml:space="preserve">Good to know, thank you for the correction.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this wrapped present has no gift receipt inside.  </w:t>
      </w:r>
      <w:r>
        <w:rPr>
          <w:rFonts w:ascii="Calibri" w:hAnsi="Calibri"/>
          <w:i/>
          <w:sz w:val="22"/>
        </w:rPr>
        <w:t>Xin lỗi, gói quà này không có phiếu quà tặng bên trong.</w:t>
      </w:r>
    </w:p>
    <w:p>
      <w:pPr>
        <w:spacing w:after="160" w:line="312" w:lineRule="auto"/>
      </w:pPr>
      <w:r>
        <w:rPr>
          <w:rFonts w:ascii="Calibri" w:hAnsi="Calibri"/>
          <w:b/>
          <w:sz w:val="22"/>
        </w:rPr>
        <w:t xml:space="preserve">Ms Perdita: </w:t>
      </w:r>
      <w:r>
        <w:rPr>
          <w:rFonts w:ascii="Calibri" w:hAnsi="Calibri"/>
          <w:sz w:val="22"/>
        </w:rPr>
        <w:t xml:space="preserve">Let me print one now and slip it under the ribbon.  </w:t>
      </w:r>
      <w:r>
        <w:rPr>
          <w:rFonts w:ascii="Calibri" w:hAnsi="Calibri"/>
          <w:i/>
          <w:sz w:val="22"/>
        </w:rPr>
        <w:t>Để tôi in một phiếu ngay và cài dưới sợi ruy băng.</w:t>
      </w:r>
    </w:p>
    <w:p>
      <w:pPr>
        <w:spacing w:after="160" w:line="312" w:lineRule="auto"/>
      </w:pPr>
      <w:r>
        <w:rPr>
          <w:rFonts w:ascii="Calibri" w:hAnsi="Calibri"/>
          <w:b/>
          <w:sz w:val="22"/>
        </w:rPr>
        <w:t xml:space="preserve">Ms Lan: </w:t>
      </w:r>
      <w:r>
        <w:rPr>
          <w:rFonts w:ascii="Calibri" w:hAnsi="Calibri"/>
          <w:sz w:val="22"/>
        </w:rPr>
        <w:t xml:space="preserve">Perfect, thank you for double-checking that.  </w:t>
      </w:r>
      <w:r>
        <w:rPr>
          <w:rFonts w:ascii="Calibri" w:hAnsi="Calibri"/>
          <w:i/>
          <w:sz w:val="22"/>
        </w:rPr>
        <w:t>Tuyệt vời, cảm ơn chị đã kiểm tra kỹ lại giúp.</w:t>
      </w:r>
    </w:p>
    <w:p>
      <w:pPr>
        <w:spacing w:after="160" w:line="312" w:lineRule="auto"/>
      </w:pPr>
      <w:r>
        <w:rPr>
          <w:rFonts w:ascii="Calibri" w:hAnsi="Calibri"/>
          <w:b/>
          <w:sz w:val="22"/>
        </w:rPr>
        <w:t xml:space="preserve">Ms Perdita: </w:t>
      </w:r>
      <w:r>
        <w:rPr>
          <w:rFonts w:ascii="Calibri" w:hAnsi="Calibri"/>
          <w:sz w:val="22"/>
        </w:rPr>
        <w:t xml:space="preserve">Excuse me, an extra service charge was added to your bill by mistake.  </w:t>
      </w:r>
      <w:r>
        <w:rPr>
          <w:rFonts w:ascii="Calibri" w:hAnsi="Calibri"/>
          <w:i/>
          <w:sz w:val="22"/>
        </w:rPr>
        <w:t>Xin lỗi chị, có một khoản phụ phí dịch vụ bị cộng nhầm vào hóa đơn.</w:t>
      </w:r>
    </w:p>
    <w:p>
      <w:pPr>
        <w:spacing w:after="160" w:line="312" w:lineRule="auto"/>
      </w:pPr>
      <w:r>
        <w:rPr>
          <w:rFonts w:ascii="Calibri" w:hAnsi="Calibri"/>
          <w:b/>
          <w:sz w:val="22"/>
        </w:rPr>
        <w:t xml:space="preserve">Ms Lan: </w:t>
      </w:r>
      <w:r>
        <w:rPr>
          <w:rFonts w:ascii="Calibri" w:hAnsi="Calibri"/>
          <w:sz w:val="22"/>
        </w:rPr>
        <w:t xml:space="preserve">Let me look — yes, I did not see that line explained anywhere.  </w:t>
      </w:r>
      <w:r>
        <w:rPr>
          <w:rFonts w:ascii="Calibri" w:hAnsi="Calibri"/>
          <w:i/>
          <w:sz w:val="22"/>
        </w:rPr>
        <w:t>Để tôi xem — đúng vậy, tôi không thấy dòng đó được giải thích ở đâu cả.</w:t>
      </w:r>
    </w:p>
    <w:p>
      <w:pPr>
        <w:spacing w:after="160" w:line="312" w:lineRule="auto"/>
      </w:pPr>
      <w:r>
        <w:rPr>
          <w:rFonts w:ascii="Calibri" w:hAnsi="Calibri"/>
          <w:b/>
          <w:sz w:val="22"/>
        </w:rPr>
        <w:t xml:space="preserve">Ms Perdita: </w:t>
      </w:r>
      <w:r>
        <w:rPr>
          <w:rFonts w:ascii="Calibri" w:hAnsi="Calibri"/>
          <w:sz w:val="22"/>
        </w:rPr>
        <w:t xml:space="preserve">Thank you for your patience, I will remove that charge now.  </w:t>
      </w:r>
      <w:r>
        <w:rPr>
          <w:rFonts w:ascii="Calibri" w:hAnsi="Calibri"/>
          <w:i/>
          <w:sz w:val="22"/>
        </w:rPr>
        <w:t>Cảm ơn chị đã kiên nhẫn, tôi sẽ xóa khoản phí đó ngay.</w:t>
      </w:r>
    </w:p>
    <w:p>
      <w:pPr>
        <w:spacing w:after="160" w:line="312" w:lineRule="auto"/>
      </w:pPr>
      <w:r>
        <w:rPr>
          <w:rFonts w:ascii="Calibri" w:hAnsi="Calibri"/>
          <w:b/>
          <w:sz w:val="22"/>
        </w:rPr>
        <w:t xml:space="preserve">Ms Perdita: </w:t>
      </w:r>
      <w:r>
        <w:rPr>
          <w:rFonts w:ascii="Calibri" w:hAnsi="Calibri"/>
          <w:sz w:val="22"/>
        </w:rPr>
        <w:t xml:space="preserve">Wait, I think the warranty card is missing from your new kettle.  </w:t>
      </w:r>
      <w:r>
        <w:rPr>
          <w:rFonts w:ascii="Calibri" w:hAnsi="Calibri"/>
          <w:i/>
          <w:sz w:val="22"/>
        </w:rPr>
        <w:t>Khoan đã, hình như thẻ bảo hành bị thiếu trong hộp ấm đun nước mới của chị.</w:t>
      </w:r>
    </w:p>
    <w:p>
      <w:pPr>
        <w:spacing w:after="160" w:line="312" w:lineRule="auto"/>
      </w:pPr>
      <w:r>
        <w:rPr>
          <w:rFonts w:ascii="Calibri" w:hAnsi="Calibri"/>
          <w:b/>
          <w:sz w:val="22"/>
        </w:rPr>
        <w:t xml:space="preserve">Ms Lan: </w:t>
      </w:r>
      <w:r>
        <w:rPr>
          <w:rFonts w:ascii="Calibri" w:hAnsi="Calibri"/>
          <w:sz w:val="22"/>
        </w:rPr>
        <w:t xml:space="preserve">Let me open the box — yes, there is no card inside.  </w:t>
      </w:r>
      <w:r>
        <w:rPr>
          <w:rFonts w:ascii="Calibri" w:hAnsi="Calibri"/>
          <w:i/>
          <w:sz w:val="22"/>
        </w:rPr>
        <w:t>Để tôi mở hộp — đúng vậy, không có thẻ bên trong.</w:t>
      </w:r>
    </w:p>
    <w:p>
      <w:pPr>
        <w:spacing w:after="160" w:line="312" w:lineRule="auto"/>
      </w:pPr>
      <w:r>
        <w:rPr>
          <w:rFonts w:ascii="Calibri" w:hAnsi="Calibri"/>
          <w:b/>
          <w:sz w:val="22"/>
        </w:rPr>
        <w:t xml:space="preserve">Ms Perdita: </w:t>
      </w:r>
      <w:r>
        <w:rPr>
          <w:rFonts w:ascii="Calibri" w:hAnsi="Calibri"/>
          <w:sz w:val="22"/>
        </w:rPr>
        <w:t xml:space="preserve">Ah, now that makes sense, let me find you one from the back.  </w:t>
      </w:r>
      <w:r>
        <w:rPr>
          <w:rFonts w:ascii="Calibri" w:hAnsi="Calibri"/>
          <w:i/>
          <w:sz w:val="22"/>
        </w:rPr>
        <w:t>À, giờ rõ rồi, để tôi tìm một thẻ ở phía sau cho chị.</w:t>
      </w:r>
    </w:p>
    <w:p>
      <w:pPr>
        <w:spacing w:after="160" w:line="312" w:lineRule="auto"/>
      </w:pPr>
      <w:r>
        <w:rPr>
          <w:rFonts w:ascii="Calibri" w:hAnsi="Calibri"/>
          <w:b/>
          <w:sz w:val="22"/>
        </w:rPr>
        <w:t xml:space="preserve">Ms Perdita: </w:t>
      </w:r>
      <w:r>
        <w:rPr>
          <w:rFonts w:ascii="Calibri" w:hAnsi="Calibri"/>
          <w:sz w:val="22"/>
        </w:rPr>
        <w:t xml:space="preserve">Wait, I think your bag got swapped with another customer's by mistake.  </w:t>
      </w:r>
      <w:r>
        <w:rPr>
          <w:rFonts w:ascii="Calibri" w:hAnsi="Calibri"/>
          <w:i/>
          <w:sz w:val="22"/>
        </w:rPr>
        <w:t>Khoan đã, hình như túi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bag has bread rolls I never bought.  </w:t>
      </w:r>
      <w:r>
        <w:rPr>
          <w:rFonts w:ascii="Calibri" w:hAnsi="Calibri"/>
          <w:i/>
          <w:sz w:val="22"/>
        </w:rPr>
        <w:t>Để tôi kiểm tra — đúng vậy, túi này có bánh mì cuộn mà tôi chưa hề mua.</w:t>
      </w:r>
    </w:p>
    <w:p>
      <w:pPr>
        <w:spacing w:after="160" w:line="312" w:lineRule="auto"/>
      </w:pPr>
      <w:r>
        <w:rPr>
          <w:rFonts w:ascii="Calibri" w:hAnsi="Calibri"/>
          <w:b/>
          <w:sz w:val="22"/>
        </w:rPr>
        <w:t xml:space="preserve">Ms Perdita: </w:t>
      </w:r>
      <w:r>
        <w:rPr>
          <w:rFonts w:ascii="Calibri" w:hAnsi="Calibri"/>
          <w:sz w:val="22"/>
        </w:rPr>
        <w:t xml:space="preserve">Thanks so much for noticing, let me find your correct bag.  </w:t>
      </w:r>
      <w:r>
        <w:rPr>
          <w:rFonts w:ascii="Calibri" w:hAnsi="Calibri"/>
          <w:i/>
          <w:sz w:val="22"/>
        </w:rPr>
        <w:t>Cảm ơn chị rất nhiều vì đã để ý, để tôi tìm lại đúng túi cho chị.</w:t>
      </w:r>
    </w:p>
    <w:p>
      <w:pPr>
        <w:spacing w:after="160" w:line="312" w:lineRule="auto"/>
      </w:pPr>
      <w:r>
        <w:rPr>
          <w:rFonts w:ascii="Calibri" w:hAnsi="Calibri"/>
          <w:b/>
          <w:sz w:val="22"/>
        </w:rPr>
        <w:t xml:space="preserve">Ms Lan: </w:t>
      </w:r>
      <w:r>
        <w:rPr>
          <w:rFonts w:ascii="Calibri" w:hAnsi="Calibri"/>
          <w:sz w:val="22"/>
        </w:rPr>
        <w:t xml:space="preserve">Excuse me, this notebook rang up higher than the price on the shelf.  </w:t>
      </w:r>
      <w:r>
        <w:rPr>
          <w:rFonts w:ascii="Calibri" w:hAnsi="Calibri"/>
          <w:i/>
          <w:sz w:val="22"/>
        </w:rPr>
        <w:t>Xin lỗi, cuốn sổ tay này bị tính giá cao hơn giá trên kệ.</w:t>
      </w:r>
    </w:p>
    <w:p>
      <w:pPr>
        <w:spacing w:after="160" w:line="312" w:lineRule="auto"/>
      </w:pPr>
      <w:r>
        <w:rPr>
          <w:rFonts w:ascii="Calibri" w:hAnsi="Calibri"/>
          <w:b/>
          <w:sz w:val="22"/>
        </w:rPr>
        <w:t xml:space="preserve">Ms Perdita: </w:t>
      </w:r>
      <w:r>
        <w:rPr>
          <w:rFonts w:ascii="Calibri" w:hAnsi="Calibri"/>
          <w:sz w:val="22"/>
        </w:rPr>
        <w:t xml:space="preserve">Let me check — you are right, I will correct the price.  </w:t>
      </w:r>
      <w:r>
        <w:rPr>
          <w:rFonts w:ascii="Calibri" w:hAnsi="Calibri"/>
          <w:i/>
          <w:sz w:val="22"/>
        </w:rPr>
        <w:t>Để tôi kiểm tra nhãn — đúng vậy, tôi sẽ sửa lại giá ngay.</w:t>
      </w:r>
    </w:p>
    <w:p>
      <w:pPr>
        <w:spacing w:after="160" w:line="312" w:lineRule="auto"/>
      </w:pPr>
      <w:r>
        <w:rPr>
          <w:rFonts w:ascii="Calibri" w:hAnsi="Calibri"/>
          <w:b/>
          <w:sz w:val="22"/>
        </w:rPr>
        <w:t xml:space="preserve">Ms Lan: </w:t>
      </w:r>
      <w:r>
        <w:rPr>
          <w:rFonts w:ascii="Calibri" w:hAnsi="Calibri"/>
          <w:sz w:val="22"/>
        </w:rPr>
        <w:t xml:space="preserve">Thank you, that is all fixed now.  </w:t>
      </w:r>
      <w:r>
        <w:rPr>
          <w:rFonts w:ascii="Calibri" w:hAnsi="Calibri"/>
          <w:i/>
          <w:sz w:val="22"/>
        </w:rPr>
        <w:t>Cảm ơn chị, giờ đã sửa xong hết rồi.</w:t>
      </w:r>
    </w:p>
    <w:p>
      <w:pPr>
        <w:spacing w:after="160" w:line="312" w:lineRule="auto"/>
      </w:pPr>
      <w:r>
        <w:rPr>
          <w:rFonts w:ascii="Calibri" w:hAnsi="Calibri"/>
          <w:b/>
          <w:sz w:val="22"/>
        </w:rPr>
        <w:t xml:space="preserve">Ms Lan: </w:t>
      </w:r>
      <w:r>
        <w:rPr>
          <w:rFonts w:ascii="Calibri" w:hAnsi="Calibri"/>
          <w:sz w:val="22"/>
        </w:rPr>
        <w:t xml:space="preserve">Excuse me, I chose the unscented soap, but this one smells like lavender.  </w:t>
      </w:r>
      <w:r>
        <w:rPr>
          <w:rFonts w:ascii="Calibri" w:hAnsi="Calibri"/>
          <w:i/>
          <w:sz w:val="22"/>
        </w:rPr>
        <w:t>Xin lỗi, tôi chọn xà phòng không mùi, nhưng cái này lại có mùi oải hương.</w:t>
      </w:r>
    </w:p>
    <w:p>
      <w:pPr>
        <w:spacing w:after="160" w:line="312" w:lineRule="auto"/>
      </w:pPr>
      <w:r>
        <w:rPr>
          <w:rFonts w:ascii="Calibri" w:hAnsi="Calibri"/>
          <w:b/>
          <w:sz w:val="22"/>
        </w:rPr>
        <w:t xml:space="preserve">Ms Perdita: </w:t>
      </w:r>
      <w:r>
        <w:rPr>
          <w:rFonts w:ascii="Calibri" w:hAnsi="Calibri"/>
          <w:sz w:val="22"/>
        </w:rPr>
        <w:t xml:space="preserve">Let me check — I will bring you the unscented one.  </w:t>
      </w:r>
      <w:r>
        <w:rPr>
          <w:rFonts w:ascii="Calibri" w:hAnsi="Calibri"/>
          <w:i/>
          <w:sz w:val="22"/>
        </w:rPr>
        <w:t>Để tôi kiểm tra trên kệ — tôi sẽ lấy cái không mùi cho chị.</w:t>
      </w:r>
    </w:p>
    <w:p>
      <w:pPr>
        <w:spacing w:after="160" w:line="312" w:lineRule="auto"/>
      </w:pPr>
      <w:r>
        <w:rPr>
          <w:rFonts w:ascii="Calibri" w:hAnsi="Calibri"/>
          <w:b/>
          <w:sz w:val="22"/>
        </w:rPr>
        <w:t xml:space="preserve">Ms Lan: </w:t>
      </w:r>
      <w:r>
        <w:rPr>
          <w:rFonts w:ascii="Calibri" w:hAnsi="Calibri"/>
          <w:sz w:val="22"/>
        </w:rPr>
        <w:t xml:space="preserve">Wonderful, thank you for putting that right.  </w:t>
      </w:r>
      <w:r>
        <w:rPr>
          <w:rFonts w:ascii="Calibri" w:hAnsi="Calibri"/>
          <w:i/>
          <w:sz w:val="22"/>
        </w:rPr>
        <w:t>Tuyệt quá, cảm ơn chị đã sửa lại cho đúng.</w:t>
      </w:r>
    </w:p>
    <w:p>
      <w:pPr>
        <w:spacing w:after="160" w:line="312" w:lineRule="auto"/>
      </w:pPr>
      <w:r>
        <w:rPr>
          <w:rFonts w:ascii="Calibri" w:hAnsi="Calibri"/>
          <w:b/>
          <w:sz w:val="22"/>
        </w:rPr>
        <w:t xml:space="preserve">Ms Perdita: </w:t>
      </w:r>
      <w:r>
        <w:rPr>
          <w:rFonts w:ascii="Calibri" w:hAnsi="Calibri"/>
          <w:sz w:val="22"/>
        </w:rPr>
        <w:t xml:space="preserve">Excuse me, this sale item was charged at full price by mistake.  </w:t>
      </w:r>
      <w:r>
        <w:rPr>
          <w:rFonts w:ascii="Calibri" w:hAnsi="Calibri"/>
          <w:i/>
          <w:sz w:val="22"/>
        </w:rPr>
        <w:t>Xin lỗi chị, món hàng giảm giá này bị tính nhầm giá gốc.</w:t>
      </w:r>
    </w:p>
    <w:p>
      <w:pPr>
        <w:spacing w:after="160" w:line="312" w:lineRule="auto"/>
      </w:pPr>
      <w:r>
        <w:rPr>
          <w:rFonts w:ascii="Calibri" w:hAnsi="Calibri"/>
          <w:b/>
          <w:sz w:val="22"/>
        </w:rPr>
        <w:t xml:space="preserve">Ms Lan: </w:t>
      </w:r>
      <w:r>
        <w:rPr>
          <w:rFonts w:ascii="Calibri" w:hAnsi="Calibri"/>
          <w:sz w:val="22"/>
        </w:rPr>
        <w:t xml:space="preserve">Let me check — yes, it says twenty percent off today.  </w:t>
      </w:r>
      <w:r>
        <w:rPr>
          <w:rFonts w:ascii="Calibri" w:hAnsi="Calibri"/>
          <w:i/>
          <w:sz w:val="22"/>
        </w:rPr>
        <w:t>Để tôi xem bảng thông báo — đúng vậy, có ghi giảm hai mươi phần trăm hôm nay.</w:t>
      </w:r>
    </w:p>
    <w:p>
      <w:pPr>
        <w:spacing w:after="160" w:line="312" w:lineRule="auto"/>
      </w:pPr>
      <w:r>
        <w:rPr>
          <w:rFonts w:ascii="Calibri" w:hAnsi="Calibri"/>
          <w:b/>
          <w:sz w:val="22"/>
        </w:rPr>
        <w:t xml:space="preserve">Ms Perdita: </w:t>
      </w:r>
      <w:r>
        <w:rPr>
          <w:rFonts w:ascii="Calibri" w:hAnsi="Calibri"/>
          <w:sz w:val="22"/>
        </w:rPr>
        <w:t xml:space="preserve">That is a relief, I will apply the discount right now.  </w:t>
      </w:r>
      <w:r>
        <w:rPr>
          <w:rFonts w:ascii="Calibri" w:hAnsi="Calibri"/>
          <w:i/>
          <w:sz w:val="22"/>
        </w:rPr>
        <w:t>Nhẹ cả người, tôi sẽ áp dụng giảm giá ngay bây giờ.</w:t>
      </w:r>
    </w:p>
    <w:p>
      <w:pPr>
        <w:spacing w:after="160" w:line="312" w:lineRule="auto"/>
      </w:pPr>
      <w:r>
        <w:rPr>
          <w:rFonts w:ascii="Calibri" w:hAnsi="Calibri"/>
          <w:b/>
          <w:sz w:val="22"/>
        </w:rPr>
        <w:t xml:space="preserve">Ms Lan: </w:t>
      </w:r>
      <w:r>
        <w:rPr>
          <w:rFonts w:ascii="Calibri" w:hAnsi="Calibri"/>
          <w:sz w:val="22"/>
        </w:rPr>
        <w:t xml:space="preserve">Excuse me, my online order should have batteries, but this bag has none.  </w:t>
      </w:r>
      <w:r>
        <w:rPr>
          <w:rFonts w:ascii="Calibri" w:hAnsi="Calibri"/>
          <w:i/>
          <w:sz w:val="22"/>
        </w:rPr>
        <w:t>Xin lỗi, đơn hàng online của tôi phải có pin, nhưng túi này không có.</w:t>
      </w:r>
    </w:p>
    <w:p>
      <w:pPr>
        <w:spacing w:after="160" w:line="312" w:lineRule="auto"/>
      </w:pPr>
      <w:r>
        <w:rPr>
          <w:rFonts w:ascii="Calibri" w:hAnsi="Calibri"/>
          <w:b/>
          <w:sz w:val="22"/>
        </w:rPr>
        <w:t xml:space="preserve">Ms Perdita: </w:t>
      </w:r>
      <w:r>
        <w:rPr>
          <w:rFonts w:ascii="Calibri" w:hAnsi="Calibri"/>
          <w:sz w:val="22"/>
        </w:rPr>
        <w:t xml:space="preserve">Let me check — sorry, I will get them from the shelf.  </w:t>
      </w:r>
      <w:r>
        <w:rPr>
          <w:rFonts w:ascii="Calibri" w:hAnsi="Calibri"/>
          <w:i/>
          <w:sz w:val="22"/>
        </w:rPr>
        <w:t>Để tôi kiểm tra danh sách — tôi xin lỗi, tôi sẽ lấy pin từ kệ ngay.</w:t>
      </w:r>
    </w:p>
    <w:p>
      <w:pPr>
        <w:spacing w:after="160" w:line="312" w:lineRule="auto"/>
      </w:pPr>
      <w:r>
        <w:rPr>
          <w:rFonts w:ascii="Calibri" w:hAnsi="Calibri"/>
          <w:b/>
          <w:sz w:val="22"/>
        </w:rPr>
        <w:t xml:space="preserve">Ms Lan: </w:t>
      </w:r>
      <w:r>
        <w:rPr>
          <w:rFonts w:ascii="Calibri" w:hAnsi="Calibri"/>
          <w:sz w:val="22"/>
        </w:rPr>
        <w:t xml:space="preserve">Thank you, I am glad it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this box says black tea, but the bags inside look green.  </w:t>
      </w:r>
      <w:r>
        <w:rPr>
          <w:rFonts w:ascii="Calibri" w:hAnsi="Calibri"/>
          <w:i/>
          <w:sz w:val="22"/>
        </w:rPr>
        <w:t>Xin lỗi, hộp này ghi trà đen, nhưng túi trà bên trong lại có màu xanh.</w:t>
      </w:r>
    </w:p>
    <w:p>
      <w:pPr>
        <w:spacing w:after="160" w:line="312" w:lineRule="auto"/>
      </w:pPr>
      <w:r>
        <w:rPr>
          <w:rFonts w:ascii="Calibri" w:hAnsi="Calibri"/>
          <w:b/>
          <w:sz w:val="22"/>
        </w:rPr>
        <w:t xml:space="preserve">Ms Perdita: </w:t>
      </w:r>
      <w:r>
        <w:rPr>
          <w:rFonts w:ascii="Calibri" w:hAnsi="Calibri"/>
          <w:sz w:val="22"/>
        </w:rPr>
        <w:t xml:space="preserve">Let me open another box — sorry, they got mixed up in the back.  </w:t>
      </w:r>
      <w:r>
        <w:rPr>
          <w:rFonts w:ascii="Calibri" w:hAnsi="Calibri"/>
          <w:i/>
          <w:sz w:val="22"/>
        </w:rPr>
        <w:t>Để tôi mở một hộp khác — tôi xin lỗi, các hộp bị lẫn lộn ở phía sau.</w:t>
      </w:r>
    </w:p>
    <w:p>
      <w:pPr>
        <w:spacing w:after="160" w:line="312" w:lineRule="auto"/>
      </w:pPr>
      <w:r>
        <w:rPr>
          <w:rFonts w:ascii="Calibri" w:hAnsi="Calibri"/>
          <w:b/>
          <w:sz w:val="22"/>
        </w:rPr>
        <w:t xml:space="preserve">Ms Lan: </w:t>
      </w:r>
      <w:r>
        <w:rPr>
          <w:rFonts w:ascii="Calibri" w:hAnsi="Calibri"/>
          <w:sz w:val="22"/>
        </w:rPr>
        <w:t xml:space="preserve">Good, thank you for the quick correction.  </w:t>
      </w:r>
      <w:r>
        <w:rPr>
          <w:rFonts w:ascii="Calibri" w:hAnsi="Calibri"/>
          <w:i/>
          <w:sz w:val="22"/>
        </w:rPr>
        <w:t>Tốt, cảm ơn chị đã sửa lại nhanh chóng.</w:t>
      </w:r>
    </w:p>
    <w:p>
      <w:pPr>
        <w:spacing w:after="160" w:line="312" w:lineRule="auto"/>
      </w:pPr>
      <w:r>
        <w:rPr>
          <w:rFonts w:ascii="Calibri" w:hAnsi="Calibri"/>
          <w:b/>
          <w:sz w:val="22"/>
        </w:rPr>
        <w:t xml:space="preserve">Ms Perdita: </w:t>
      </w:r>
      <w:r>
        <w:rPr>
          <w:rFonts w:ascii="Calibri" w:hAnsi="Calibri"/>
          <w:sz w:val="22"/>
        </w:rPr>
        <w:t xml:space="preserve">Excuse me, I think the till charged your card twice for this purchase.  </w:t>
      </w:r>
      <w:r>
        <w:rPr>
          <w:rFonts w:ascii="Calibri" w:hAnsi="Calibri"/>
          <w:i/>
          <w:sz w:val="22"/>
        </w:rPr>
        <w:t>Xin lỗi chị, tôi nghĩ máy tính tiền đã tính thẻ của chị hai lần cho lần mua này.</w:t>
      </w:r>
    </w:p>
    <w:p>
      <w:pPr>
        <w:spacing w:after="160" w:line="312" w:lineRule="auto"/>
      </w:pPr>
      <w:r>
        <w:rPr>
          <w:rFonts w:ascii="Calibri" w:hAnsi="Calibri"/>
          <w:b/>
          <w:sz w:val="22"/>
        </w:rPr>
        <w:t xml:space="preserve">Ms Lan: </w:t>
      </w:r>
      <w:r>
        <w:rPr>
          <w:rFonts w:ascii="Calibri" w:hAnsi="Calibri"/>
          <w:sz w:val="22"/>
        </w:rPr>
        <w:t xml:space="preserve">Let me check my phone — yes, there are two charges listed here.  </w:t>
      </w:r>
      <w:r>
        <w:rPr>
          <w:rFonts w:ascii="Calibri" w:hAnsi="Calibri"/>
          <w:i/>
          <w:sz w:val="22"/>
        </w:rPr>
        <w:t>Để tôi kiểm tra điện thoại — đúng vậy, ở đây có hai khoản tính tiền.</w:t>
      </w:r>
    </w:p>
    <w:p>
      <w:pPr>
        <w:spacing w:after="160" w:line="312" w:lineRule="auto"/>
      </w:pPr>
      <w:r>
        <w:rPr>
          <w:rFonts w:ascii="Calibri" w:hAnsi="Calibri"/>
          <w:b/>
          <w:sz w:val="22"/>
        </w:rPr>
        <w:t xml:space="preserve">Ms Perdita: </w:t>
      </w:r>
      <w:r>
        <w:rPr>
          <w:rFonts w:ascii="Calibri" w:hAnsi="Calibri"/>
          <w:sz w:val="22"/>
        </w:rPr>
        <w:t xml:space="preserve">Thank you for looking, I will cancel the second charge now.  </w:t>
      </w:r>
      <w:r>
        <w:rPr>
          <w:rFonts w:ascii="Calibri" w:hAnsi="Calibri"/>
          <w:i/>
          <w:sz w:val="22"/>
        </w:rPr>
        <w:t>Cảm ơn chị đã kiểm tra, tôi sẽ hủy khoản tính tiền thứ hai ngay.</w:t>
      </w:r>
    </w:p>
    <w:p>
      <w:pPr>
        <w:spacing w:after="160" w:line="312" w:lineRule="auto"/>
      </w:pPr>
      <w:r>
        <w:rPr>
          <w:rFonts w:ascii="Calibri" w:hAnsi="Calibri"/>
          <w:b/>
          <w:sz w:val="22"/>
        </w:rPr>
        <w:t xml:space="preserve">Ms Lan: </w:t>
      </w:r>
      <w:r>
        <w:rPr>
          <w:rFonts w:ascii="Calibri" w:hAnsi="Calibri"/>
          <w:sz w:val="22"/>
        </w:rPr>
        <w:t xml:space="preserve">Excuse me, I ordered a medium flower pot, but this one is small.  </w:t>
      </w:r>
      <w:r>
        <w:rPr>
          <w:rFonts w:ascii="Calibri" w:hAnsi="Calibri"/>
          <w:i/>
          <w:sz w:val="22"/>
        </w:rPr>
        <w:t>Xin lỗi, tôi đặt chậu hoa cỡ vừa, nhưng cái này lại nhỏ.</w:t>
      </w:r>
    </w:p>
    <w:p>
      <w:pPr>
        <w:spacing w:after="160" w:line="312" w:lineRule="auto"/>
      </w:pPr>
      <w:r>
        <w:rPr>
          <w:rFonts w:ascii="Calibri" w:hAnsi="Calibri"/>
          <w:b/>
          <w:sz w:val="22"/>
        </w:rPr>
        <w:t xml:space="preserve">Ms Perdita: </w:t>
      </w:r>
      <w:r>
        <w:rPr>
          <w:rFonts w:ascii="Calibri" w:hAnsi="Calibri"/>
          <w:sz w:val="22"/>
        </w:rPr>
        <w:t xml:space="preserve">Let me check — I will bring you the medium pot now.  </w:t>
      </w:r>
      <w:r>
        <w:rPr>
          <w:rFonts w:ascii="Calibri" w:hAnsi="Calibri"/>
          <w:i/>
          <w:sz w:val="22"/>
        </w:rPr>
        <w:t>Để tôi kiểm tra đơn hàng — tôi sẽ lấy chậu cỡ vừa cho chị ngay.</w:t>
      </w:r>
    </w:p>
    <w:p>
      <w:pPr>
        <w:spacing w:after="160" w:line="312" w:lineRule="auto"/>
      </w:pPr>
      <w:r>
        <w:rPr>
          <w:rFonts w:ascii="Calibri" w:hAnsi="Calibri"/>
          <w:b/>
          <w:sz w:val="22"/>
        </w:rPr>
        <w:t xml:space="preserve">Ms Lan: </w:t>
      </w:r>
      <w:r>
        <w:rPr>
          <w:rFonts w:ascii="Calibri" w:hAnsi="Calibri"/>
          <w:sz w:val="22"/>
        </w:rPr>
        <w:t xml:space="preserve">Lovely, this is the size I actually need.  </w:t>
      </w:r>
      <w:r>
        <w:rPr>
          <w:rFonts w:ascii="Calibri" w:hAnsi="Calibri"/>
          <w:i/>
          <w:sz w:val="22"/>
        </w:rPr>
        <w:t>Tuyệt, đây đúng là cỡ tôi cần.</w:t>
      </w:r>
    </w:p>
    <w:p>
      <w:pPr>
        <w:spacing w:after="160" w:line="312" w:lineRule="auto"/>
      </w:pPr>
      <w:r>
        <w:rPr>
          <w:rFonts w:ascii="Calibri" w:hAnsi="Calibri"/>
          <w:b/>
          <w:sz w:val="22"/>
        </w:rPr>
        <w:t xml:space="preserve">Ms Lan: </w:t>
      </w:r>
      <w:r>
        <w:rPr>
          <w:rFonts w:ascii="Calibri" w:hAnsi="Calibri"/>
          <w:sz w:val="22"/>
        </w:rPr>
        <w:t xml:space="preserve">Sorry, the code on this paint can does not match my chosen colour.  </w:t>
      </w:r>
      <w:r>
        <w:rPr>
          <w:rFonts w:ascii="Calibri" w:hAnsi="Calibri"/>
          <w:i/>
          <w:sz w:val="22"/>
        </w:rPr>
        <w:t>Xin lỗi, mã trên lon sơn này không khớp với màu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mix the right colour now.  </w:t>
      </w:r>
      <w:r>
        <w:rPr>
          <w:rFonts w:ascii="Calibri" w:hAnsi="Calibri"/>
          <w:i/>
          <w:sz w:val="22"/>
        </w:rPr>
        <w:t>Để tôi kiểm tra bảng mẫu — tôi xin lỗi, tôi sẽ pha lại đúng màu ngay.</w:t>
      </w:r>
    </w:p>
    <w:p>
      <w:pPr>
        <w:spacing w:after="160" w:line="312" w:lineRule="auto"/>
      </w:pPr>
      <w:r>
        <w:rPr>
          <w:rFonts w:ascii="Calibri" w:hAnsi="Calibri"/>
          <w:b/>
          <w:sz w:val="22"/>
        </w:rPr>
        <w:t xml:space="preserve">Ms Lan: </w:t>
      </w:r>
      <w:r>
        <w:rPr>
          <w:rFonts w:ascii="Calibri" w:hAnsi="Calibri"/>
          <w:sz w:val="22"/>
        </w:rPr>
        <w:t xml:space="preserve">Ah, I understand now, thank you very much.  </w:t>
      </w:r>
      <w:r>
        <w:rPr>
          <w:rFonts w:ascii="Calibri" w:hAnsi="Calibri"/>
          <w:i/>
          <w:sz w:val="22"/>
        </w:rPr>
        <w:t>À, giờ tôi hiểu rồi, cảm ơn chị rất nhiều.</w:t>
      </w:r>
    </w:p>
    <w:p>
      <w:pPr>
        <w:spacing w:after="160" w:line="312" w:lineRule="auto"/>
      </w:pPr>
      <w:r>
        <w:rPr>
          <w:rFonts w:ascii="Calibri" w:hAnsi="Calibri"/>
          <w:b/>
          <w:sz w:val="22"/>
        </w:rPr>
        <w:t xml:space="preserve">Ms Perdita: </w:t>
      </w:r>
      <w:r>
        <w:rPr>
          <w:rFonts w:ascii="Calibri" w:hAnsi="Calibri"/>
          <w:sz w:val="22"/>
        </w:rPr>
        <w:t xml:space="preserve">Wait, this toy box says batteries included, but I do not feel any.  </w:t>
      </w:r>
      <w:r>
        <w:rPr>
          <w:rFonts w:ascii="Calibri" w:hAnsi="Calibri"/>
          <w:i/>
          <w:sz w:val="22"/>
        </w:rPr>
        <w:t>Khoan đã, hộp đồ chơi này ghi có kèm pin, nhưng tôi không thấy pin bên trong.</w:t>
      </w:r>
    </w:p>
    <w:p>
      <w:pPr>
        <w:spacing w:after="160" w:line="312" w:lineRule="auto"/>
      </w:pPr>
      <w:r>
        <w:rPr>
          <w:rFonts w:ascii="Calibri" w:hAnsi="Calibri"/>
          <w:b/>
          <w:sz w:val="22"/>
        </w:rPr>
        <w:t xml:space="preserve">Ms Lan: </w:t>
      </w:r>
      <w:r>
        <w:rPr>
          <w:rFonts w:ascii="Calibri" w:hAnsi="Calibri"/>
          <w:sz w:val="22"/>
        </w:rPr>
        <w:t xml:space="preserve">Let me shake it — yes, it does feel quite light.  </w:t>
      </w:r>
      <w:r>
        <w:rPr>
          <w:rFonts w:ascii="Calibri" w:hAnsi="Calibri"/>
          <w:i/>
          <w:sz w:val="22"/>
        </w:rPr>
        <w:t>Để tôi lắc thử — đúng vậy, nó khá nhẹ.</w:t>
      </w:r>
    </w:p>
    <w:p>
      <w:pPr>
        <w:spacing w:after="160" w:line="312" w:lineRule="auto"/>
      </w:pPr>
      <w:r>
        <w:rPr>
          <w:rFonts w:ascii="Calibri" w:hAnsi="Calibri"/>
          <w:b/>
          <w:sz w:val="22"/>
        </w:rPr>
        <w:t xml:space="preserve">Ms Perdita: </w:t>
      </w:r>
      <w:r>
        <w:rPr>
          <w:rFonts w:ascii="Calibri" w:hAnsi="Calibri"/>
          <w:sz w:val="22"/>
        </w:rPr>
        <w:t xml:space="preserve">Thank you for the quick help, let me add two batteries now.  </w:t>
      </w:r>
      <w:r>
        <w:rPr>
          <w:rFonts w:ascii="Calibri" w:hAnsi="Calibri"/>
          <w:i/>
          <w:sz w:val="22"/>
        </w:rPr>
        <w:t>Cảm ơn chị đã giúp nhanh vậy, để tôi thêm hai viên pin vào ngay.</w:t>
      </w:r>
    </w:p>
    <w:p>
      <w:pPr>
        <w:spacing w:after="160" w:line="312" w:lineRule="auto"/>
      </w:pPr>
      <w:r>
        <w:rPr>
          <w:rFonts w:ascii="Calibri" w:hAnsi="Calibri"/>
          <w:b/>
          <w:sz w:val="22"/>
        </w:rPr>
        <w:t xml:space="preserve">Ms Lan: </w:t>
      </w:r>
      <w:r>
        <w:rPr>
          <w:rFonts w:ascii="Calibri" w:hAnsi="Calibri"/>
          <w:sz w:val="22"/>
        </w:rPr>
        <w:t xml:space="preserve">Excuse me, this recipe card does not match the ingredients in the box.  </w:t>
      </w:r>
      <w:r>
        <w:rPr>
          <w:rFonts w:ascii="Calibri" w:hAnsi="Calibri"/>
          <w:i/>
          <w:sz w:val="22"/>
        </w:rPr>
        <w:t>Xin lỗi, thẻ công thức này không khớp với nguyên liệu trong hộp.</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card.  </w:t>
      </w:r>
      <w:r>
        <w:rPr>
          <w:rFonts w:ascii="Calibri" w:hAnsi="Calibri"/>
          <w:i/>
          <w:sz w:val="22"/>
        </w:rPr>
        <w:t>Để tôi kiểm tra nhãn — tôi sẽ đổi lại thẻ công thức cho đúng.</w:t>
      </w:r>
    </w:p>
    <w:p>
      <w:pPr>
        <w:spacing w:after="160" w:line="312" w:lineRule="auto"/>
      </w:pPr>
      <w:r>
        <w:rPr>
          <w:rFonts w:ascii="Calibri" w:hAnsi="Calibri"/>
          <w:b/>
          <w:sz w:val="22"/>
        </w:rPr>
        <w:t xml:space="preserve">Ms Lan: </w:t>
      </w:r>
      <w:r>
        <w:rPr>
          <w:rFonts w:ascii="Calibri" w:hAnsi="Calibri"/>
          <w:sz w:val="22"/>
        </w:rPr>
        <w:t xml:space="preserve">Thank you, that is all correct now.  </w:t>
      </w:r>
      <w:r>
        <w:rPr>
          <w:rFonts w:ascii="Calibri" w:hAnsi="Calibri"/>
          <w:i/>
          <w:sz w:val="22"/>
        </w:rPr>
        <w:t>Cảm ơn chị, giờ mọi thứ đã đúng rồi.</w:t>
      </w:r>
    </w:p>
    <w:p>
      <w:pPr>
        <w:spacing w:after="160" w:line="312" w:lineRule="auto"/>
      </w:pPr>
      <w:r>
        <w:rPr>
          <w:rFonts w:ascii="Calibri" w:hAnsi="Calibri"/>
          <w:b/>
          <w:sz w:val="22"/>
        </w:rPr>
        <w:t xml:space="preserve">Ms Perdita: </w:t>
      </w:r>
      <w:r>
        <w:rPr>
          <w:rFonts w:ascii="Calibri" w:hAnsi="Calibri"/>
          <w:sz w:val="22"/>
        </w:rPr>
        <w:t xml:space="preserve">Excuse me, I told you the wrong return policy earlier, it is thirty days.  </w:t>
      </w:r>
      <w:r>
        <w:rPr>
          <w:rFonts w:ascii="Calibri" w:hAnsi="Calibri"/>
          <w:i/>
          <w:sz w:val="22"/>
        </w:rPr>
        <w:t>Xin lỗi chị, lúc nãy tôi nói nhầm chính sách đổi trả, phải là ba mươi ngày.</w:t>
      </w:r>
    </w:p>
    <w:p>
      <w:pPr>
        <w:spacing w:after="160" w:line="312" w:lineRule="auto"/>
      </w:pPr>
      <w:r>
        <w:rPr>
          <w:rFonts w:ascii="Calibri" w:hAnsi="Calibri"/>
          <w:b/>
          <w:sz w:val="22"/>
        </w:rPr>
        <w:t xml:space="preserve">Ms Lan: </w:t>
      </w:r>
      <w:r>
        <w:rPr>
          <w:rFonts w:ascii="Calibri" w:hAnsi="Calibri"/>
          <w:sz w:val="22"/>
        </w:rPr>
        <w:t xml:space="preserve">Thank you for catching that, the sign by the door says thirty too.  </w:t>
      </w:r>
      <w:r>
        <w:rPr>
          <w:rFonts w:ascii="Calibri" w:hAnsi="Calibri"/>
          <w:i/>
          <w:sz w:val="22"/>
        </w:rPr>
        <w:t>Cảm ơn chị đã phát hiện, bảng thông báo cạnh cửa cũng ghi ba mươi ngày.</w:t>
      </w:r>
    </w:p>
    <w:p>
      <w:pPr>
        <w:spacing w:after="160" w:line="312" w:lineRule="auto"/>
      </w:pPr>
      <w:r>
        <w:rPr>
          <w:rFonts w:ascii="Calibri" w:hAnsi="Calibri"/>
          <w:b/>
          <w:sz w:val="22"/>
        </w:rPr>
        <w:t xml:space="preserve">Ms Perdita: </w:t>
      </w:r>
      <w:r>
        <w:rPr>
          <w:rFonts w:ascii="Calibri" w:hAnsi="Calibri"/>
          <w:sz w:val="22"/>
        </w:rPr>
        <w:t xml:space="preserve">Thanks for understanding, I will note the correct return date now.  </w:t>
      </w:r>
      <w:r>
        <w:rPr>
          <w:rFonts w:ascii="Calibri" w:hAnsi="Calibri"/>
          <w:i/>
          <w:sz w:val="22"/>
        </w:rPr>
        <w:t>Cảm ơn chị đã thông cảm, tôi sẽ ghi lại ngày đổi trả đúng ngay.</w:t>
      </w:r>
    </w:p>
    <w:p>
      <w:pPr>
        <w:spacing w:after="160" w:line="312" w:lineRule="auto"/>
      </w:pPr>
      <w:r>
        <w:rPr>
          <w:rFonts w:ascii="Calibri" w:hAnsi="Calibri"/>
          <w:b/>
          <w:sz w:val="22"/>
        </w:rPr>
        <w:t xml:space="preserve">Ms Perdita: </w:t>
      </w:r>
      <w:r>
        <w:rPr>
          <w:rFonts w:ascii="Calibri" w:hAnsi="Calibri"/>
          <w:sz w:val="22"/>
        </w:rPr>
        <w:t xml:space="preserve">Excuse me, this item was charged at the old sale price from yesterday.  </w:t>
      </w:r>
      <w:r>
        <w:rPr>
          <w:rFonts w:ascii="Calibri" w:hAnsi="Calibri"/>
          <w:i/>
          <w:sz w:val="22"/>
        </w:rPr>
        <w:t>Xin lỗi chị, món này bị tính theo giá khuyến mãi cũ từ hôm qua.</w:t>
      </w:r>
    </w:p>
    <w:p>
      <w:pPr>
        <w:spacing w:after="160" w:line="312" w:lineRule="auto"/>
      </w:pPr>
      <w:r>
        <w:rPr>
          <w:rFonts w:ascii="Calibri" w:hAnsi="Calibri"/>
          <w:b/>
          <w:sz w:val="22"/>
        </w:rPr>
        <w:t xml:space="preserve">Ms Lan: </w:t>
      </w:r>
      <w:r>
        <w:rPr>
          <w:rFonts w:ascii="Calibri" w:hAnsi="Calibri"/>
          <w:sz w:val="22"/>
        </w:rPr>
        <w:t xml:space="preserve">Let me check — yes, this total looks lower than expected.  </w:t>
      </w:r>
      <w:r>
        <w:rPr>
          <w:rFonts w:ascii="Calibri" w:hAnsi="Calibri"/>
          <w:i/>
          <w:sz w:val="22"/>
        </w:rPr>
        <w:t>Để tôi kiểm tra hóa đơn — đúng vậy, tổng tiền này thấp hơn dự kiến.</w:t>
      </w:r>
    </w:p>
    <w:p>
      <w:pPr>
        <w:spacing w:after="160" w:line="312" w:lineRule="auto"/>
      </w:pPr>
      <w:r>
        <w:rPr>
          <w:rFonts w:ascii="Calibri" w:hAnsi="Calibri"/>
          <w:b/>
          <w:sz w:val="22"/>
        </w:rPr>
        <w:t xml:space="preserve">Ms Perdita: </w:t>
      </w:r>
      <w:r>
        <w:rPr>
          <w:rFonts w:ascii="Calibri" w:hAnsi="Calibri"/>
          <w:sz w:val="22"/>
        </w:rPr>
        <w:t xml:space="preserve">Thank you, I am very glad that is fixed, let me update the total.  </w:t>
      </w:r>
      <w:r>
        <w:rPr>
          <w:rFonts w:ascii="Calibri" w:hAnsi="Calibri"/>
          <w:i/>
          <w:sz w:val="22"/>
        </w:rPr>
        <w:t>Cảm ơn chị, tôi rất mừng vì đã sửa được, để tôi cập nhật lại tổng tiền.</w:t>
      </w:r>
    </w:p>
    <w:p>
      <w:pPr>
        <w:spacing w:after="160" w:line="312" w:lineRule="auto"/>
      </w:pPr>
      <w:r>
        <w:rPr>
          <w:rFonts w:ascii="Calibri" w:hAnsi="Calibri"/>
          <w:b/>
          <w:sz w:val="22"/>
        </w:rPr>
        <w:t xml:space="preserve">Ms Lan: </w:t>
      </w:r>
      <w:r>
        <w:rPr>
          <w:rFonts w:ascii="Calibri" w:hAnsi="Calibri"/>
          <w:sz w:val="22"/>
        </w:rPr>
        <w:t xml:space="preserve">Sorry, this price tag shows the wrong currency symbol.  </w:t>
      </w:r>
      <w:r>
        <w:rPr>
          <w:rFonts w:ascii="Calibri" w:hAnsi="Calibri"/>
          <w:i/>
          <w:sz w:val="22"/>
        </w:rPr>
        <w:t>Xin lỗi, nhãn giá này ghi sai ký hiệu tiền tệ.</w:t>
      </w:r>
    </w:p>
    <w:p>
      <w:pPr>
        <w:spacing w:after="160" w:line="312" w:lineRule="auto"/>
      </w:pPr>
      <w:r>
        <w:rPr>
          <w:rFonts w:ascii="Calibri" w:hAnsi="Calibri"/>
          <w:b/>
          <w:sz w:val="22"/>
        </w:rPr>
        <w:t xml:space="preserve">Ms Perdita: </w:t>
      </w:r>
      <w:r>
        <w:rPr>
          <w:rFonts w:ascii="Calibri" w:hAnsi="Calibri"/>
          <w:sz w:val="22"/>
        </w:rPr>
        <w:t xml:space="preserve">Let me check the system — the price is correct in dollars, sorry.  </w:t>
      </w:r>
      <w:r>
        <w:rPr>
          <w:rFonts w:ascii="Calibri" w:hAnsi="Calibri"/>
          <w:i/>
          <w:sz w:val="22"/>
        </w:rPr>
        <w:t>Để tôi kiểm tra hệ thống — giá đúng là tính theo đô la, tôi xin lỗi.</w:t>
      </w:r>
    </w:p>
    <w:p>
      <w:pPr>
        <w:spacing w:after="160" w:line="312" w:lineRule="auto"/>
      </w:pPr>
      <w:r>
        <w:rPr>
          <w:rFonts w:ascii="Calibri" w:hAnsi="Calibri"/>
          <w:b/>
          <w:sz w:val="22"/>
        </w:rPr>
        <w:t xml:space="preserve">Ms Lan: </w:t>
      </w:r>
      <w:r>
        <w:rPr>
          <w:rFonts w:ascii="Calibri" w:hAnsi="Calibri"/>
          <w:sz w:val="22"/>
        </w:rPr>
        <w:t xml:space="preserve">Good, dollars is what I expected anyway.  </w:t>
      </w:r>
      <w:r>
        <w:rPr>
          <w:rFonts w:ascii="Calibri" w:hAnsi="Calibri"/>
          <w:i/>
          <w:sz w:val="22"/>
        </w:rPr>
        <w:t>Tốt, tôi cũng nghĩ là tính theo đô la mà.</w:t>
      </w:r>
    </w:p>
    <w:p>
      <w:pPr>
        <w:spacing w:after="160" w:line="312" w:lineRule="auto"/>
      </w:pPr>
      <w:r>
        <w:rPr>
          <w:rFonts w:ascii="Calibri" w:hAnsi="Calibri"/>
          <w:b/>
          <w:sz w:val="22"/>
        </w:rPr>
        <w:t xml:space="preserve">Ms Perdita: </w:t>
      </w:r>
      <w:r>
        <w:rPr>
          <w:rFonts w:ascii="Calibri" w:hAnsi="Calibri"/>
          <w:sz w:val="22"/>
        </w:rPr>
        <w:t xml:space="preserve">Wait, I think I forgot to stamp your loyalty card today.  </w:t>
      </w:r>
      <w:r>
        <w:rPr>
          <w:rFonts w:ascii="Calibri" w:hAnsi="Calibri"/>
          <w:i/>
          <w:sz w:val="22"/>
        </w:rPr>
        <w:t>Khoan đã, hình như tôi quên đóng dấu thẻ tích điểm của chị hôm nay.</w:t>
      </w:r>
    </w:p>
    <w:p>
      <w:pPr>
        <w:spacing w:after="160" w:line="312" w:lineRule="auto"/>
      </w:pPr>
      <w:r>
        <w:rPr>
          <w:rFonts w:ascii="Calibri" w:hAnsi="Calibri"/>
          <w:b/>
          <w:sz w:val="22"/>
        </w:rPr>
        <w:t xml:space="preserve">Ms Lan: </w:t>
      </w:r>
      <w:r>
        <w:rPr>
          <w:rFonts w:ascii="Calibri" w:hAnsi="Calibri"/>
          <w:sz w:val="22"/>
        </w:rPr>
        <w:t xml:space="preserve">Let me check — yes, today's box is still empty.  </w:t>
      </w:r>
      <w:r>
        <w:rPr>
          <w:rFonts w:ascii="Calibri" w:hAnsi="Calibri"/>
          <w:i/>
          <w:sz w:val="22"/>
        </w:rPr>
        <w:t>Để tôi kiểm tra thẻ — đúng vậy, ô hôm nay vẫn còn trống.</w:t>
      </w:r>
    </w:p>
    <w:p>
      <w:pPr>
        <w:spacing w:after="160" w:line="312" w:lineRule="auto"/>
      </w:pPr>
      <w:r>
        <w:rPr>
          <w:rFonts w:ascii="Calibri" w:hAnsi="Calibri"/>
          <w:b/>
          <w:sz w:val="22"/>
        </w:rPr>
        <w:t xml:space="preserve">Ms Perdita: </w:t>
      </w:r>
      <w:r>
        <w:rPr>
          <w:rFonts w:ascii="Calibri" w:hAnsi="Calibri"/>
          <w:sz w:val="22"/>
        </w:rPr>
        <w:t xml:space="preserve">Thank you for waiting, let me stamp it for you right now.  </w:t>
      </w:r>
      <w:r>
        <w:rPr>
          <w:rFonts w:ascii="Calibri" w:hAnsi="Calibri"/>
          <w:i/>
          <w:sz w:val="22"/>
        </w:rPr>
        <w:t>Cảm ơn chị đã chờ, để tôi đóng dấu ngay cho chị.</w:t>
      </w:r>
    </w:p>
    <w:p>
      <w:pPr>
        <w:spacing w:after="160" w:line="312" w:lineRule="auto"/>
      </w:pPr>
      <w:r>
        <w:rPr>
          <w:rFonts w:ascii="Calibri" w:hAnsi="Calibri"/>
          <w:b/>
          <w:sz w:val="22"/>
        </w:rPr>
        <w:t xml:space="preserve">Ms Lan: </w:t>
      </w:r>
      <w:r>
        <w:rPr>
          <w:rFonts w:ascii="Calibri" w:hAnsi="Calibri"/>
          <w:sz w:val="22"/>
        </w:rPr>
        <w:t xml:space="preserve">Excuse me, I ordered five kilograms of rice, but this bag is only two.  </w:t>
      </w:r>
      <w:r>
        <w:rPr>
          <w:rFonts w:ascii="Calibri" w:hAnsi="Calibri"/>
          <w:i/>
          <w:sz w:val="22"/>
        </w:rPr>
        <w:t>Xin lỗi, tôi đặt năm ký gạo, nhưng bao này chỉ có hai ký.</w:t>
      </w:r>
    </w:p>
    <w:p>
      <w:pPr>
        <w:spacing w:after="160" w:line="312" w:lineRule="auto"/>
      </w:pPr>
      <w:r>
        <w:rPr>
          <w:rFonts w:ascii="Calibri" w:hAnsi="Calibri"/>
          <w:b/>
          <w:sz w:val="22"/>
        </w:rPr>
        <w:t xml:space="preserve">Ms Perdita: </w:t>
      </w:r>
      <w:r>
        <w:rPr>
          <w:rFonts w:ascii="Calibri" w:hAnsi="Calibri"/>
          <w:sz w:val="22"/>
        </w:rPr>
        <w:t xml:space="preserve">Let me check — I will bring you the five-kilogram bag.  </w:t>
      </w:r>
      <w:r>
        <w:rPr>
          <w:rFonts w:ascii="Calibri" w:hAnsi="Calibri"/>
          <w:i/>
          <w:sz w:val="22"/>
        </w:rPr>
        <w:t>Để tôi kiểm tra đơn hàng — tôi sẽ lấy bao năm ký cho chị ngay.</w:t>
      </w:r>
    </w:p>
    <w:p>
      <w:pPr>
        <w:spacing w:after="160" w:line="312" w:lineRule="auto"/>
      </w:pPr>
      <w:r>
        <w:rPr>
          <w:rFonts w:ascii="Calibri" w:hAnsi="Calibri"/>
          <w:b/>
          <w:sz w:val="22"/>
        </w:rPr>
        <w:t xml:space="preserve">Ms Lan: </w:t>
      </w:r>
      <w:r>
        <w:rPr>
          <w:rFonts w:ascii="Calibri" w:hAnsi="Calibri"/>
          <w:sz w:val="22"/>
        </w:rPr>
        <w:t xml:space="preserve">Excellent, thank you for sorting the weight out.  </w:t>
      </w:r>
      <w:r>
        <w:rPr>
          <w:rFonts w:ascii="Calibri" w:hAnsi="Calibri"/>
          <w:i/>
          <w:sz w:val="22"/>
        </w:rPr>
        <w:t>Tuyệt vời, cảm ơn chị đã sửa lại trọng lượng cho đúng.</w:t>
      </w:r>
    </w:p>
    <w:p>
      <w:pPr>
        <w:spacing w:after="160" w:line="312" w:lineRule="auto"/>
      </w:pPr>
      <w:r>
        <w:rPr>
          <w:rFonts w:ascii="Calibri" w:hAnsi="Calibri"/>
          <w:b/>
          <w:sz w:val="22"/>
        </w:rPr>
        <w:t xml:space="preserve">Ms Perdita: </w:t>
      </w:r>
      <w:r>
        <w:rPr>
          <w:rFonts w:ascii="Calibri" w:hAnsi="Calibri"/>
          <w:sz w:val="22"/>
        </w:rPr>
        <w:t xml:space="preserve">Wait, I think I forgot your regular customer discount just now.  </w:t>
      </w:r>
      <w:r>
        <w:rPr>
          <w:rFonts w:ascii="Calibri" w:hAnsi="Calibri"/>
          <w:i/>
          <w:sz w:val="22"/>
        </w:rPr>
        <w:t>Khoan đã, hình như tôi vừa quên áp dụng giảm giá khách quen cho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not here.  </w:t>
      </w:r>
      <w:r>
        <w:rPr>
          <w:rFonts w:ascii="Calibri" w:hAnsi="Calibri"/>
          <w:i/>
          <w:sz w:val="22"/>
        </w:rPr>
        <w:t>Để tôi kiểm tra hóa đơn — đúng vậy, không thấy dòng giảm giá đó.</w:t>
      </w:r>
    </w:p>
    <w:p>
      <w:pPr>
        <w:spacing w:after="160" w:line="312" w:lineRule="auto"/>
      </w:pPr>
      <w:r>
        <w:rPr>
          <w:rFonts w:ascii="Calibri" w:hAnsi="Calibri"/>
          <w:b/>
          <w:sz w:val="22"/>
        </w:rPr>
        <w:t xml:space="preserve">Ms Perdita: </w:t>
      </w:r>
      <w:r>
        <w:rPr>
          <w:rFonts w:ascii="Calibri" w:hAnsi="Calibri"/>
          <w:sz w:val="22"/>
        </w:rPr>
        <w:t xml:space="preserve">Good catch, let me add that discount back to your total now.  </w:t>
      </w:r>
      <w:r>
        <w:rPr>
          <w:rFonts w:ascii="Calibri" w:hAnsi="Calibri"/>
          <w:i/>
          <w:sz w:val="22"/>
        </w:rPr>
        <w:t>Tốt, để tôi cộng lại giảm giá đó vào tổng tiền của chị ngay.</w:t>
      </w:r>
    </w:p>
    <w:p>
      <w:pPr>
        <w:spacing w:after="160" w:line="312" w:lineRule="auto"/>
      </w:pPr>
      <w:r>
        <w:rPr>
          <w:rFonts w:ascii="Calibri" w:hAnsi="Calibri"/>
          <w:b/>
          <w:sz w:val="22"/>
        </w:rPr>
        <w:t xml:space="preserve">Ms Perdita: </w:t>
      </w:r>
      <w:r>
        <w:rPr>
          <w:rFonts w:ascii="Calibri" w:hAnsi="Calibri"/>
          <w:sz w:val="22"/>
        </w:rPr>
        <w:t xml:space="preserve">Wait, I think the printer gave you two receipts for one purchase.  </w:t>
      </w:r>
      <w:r>
        <w:rPr>
          <w:rFonts w:ascii="Calibri" w:hAnsi="Calibri"/>
          <w:i/>
          <w:sz w:val="22"/>
        </w:rPr>
        <w:t>Khoan đã, hình như máy in đã in ra hai hóa đơn cho chỉ một lần mua.</w:t>
      </w:r>
    </w:p>
    <w:p>
      <w:pPr>
        <w:spacing w:after="160" w:line="312" w:lineRule="auto"/>
      </w:pPr>
      <w:r>
        <w:rPr>
          <w:rFonts w:ascii="Calibri" w:hAnsi="Calibri"/>
          <w:b/>
          <w:sz w:val="22"/>
        </w:rPr>
        <w:t xml:space="preserve">Ms Lan: </w:t>
      </w:r>
      <w:r>
        <w:rPr>
          <w:rFonts w:ascii="Calibri" w:hAnsi="Calibri"/>
          <w:sz w:val="22"/>
        </w:rPr>
        <w:t xml:space="preserve">Let me look — yes, I have two copies, but only one charge on my card.  </w:t>
      </w:r>
      <w:r>
        <w:rPr>
          <w:rFonts w:ascii="Calibri" w:hAnsi="Calibri"/>
          <w:i/>
          <w:sz w:val="22"/>
        </w:rPr>
        <w:t>Để tôi xem — đúng vậy, tôi có hai bản đây, nhưng thẻ chỉ bị tính tiền một lần.</w:t>
      </w:r>
    </w:p>
    <w:p>
      <w:pPr>
        <w:spacing w:after="160" w:line="312" w:lineRule="auto"/>
      </w:pPr>
      <w:r>
        <w:rPr>
          <w:rFonts w:ascii="Calibri" w:hAnsi="Calibri"/>
          <w:b/>
          <w:sz w:val="22"/>
        </w:rPr>
        <w:t xml:space="preserve">Ms Perdita: </w:t>
      </w:r>
      <w:r>
        <w:rPr>
          <w:rFonts w:ascii="Calibri" w:hAnsi="Calibri"/>
          <w:sz w:val="22"/>
        </w:rPr>
        <w:t xml:space="preserve">Good to know, only one charge went through, so you are all set.  </w:t>
      </w:r>
      <w:r>
        <w:rPr>
          <w:rFonts w:ascii="Calibri" w:hAnsi="Calibri"/>
          <w:i/>
          <w:sz w:val="22"/>
        </w:rPr>
        <w:t>Tốt quá, chỉ có một khoản tính tiền thôi, nên chị hoàn toàn ổn.</w:t>
      </w:r>
    </w:p>
    <w:p>
      <w:pPr>
        <w:spacing w:after="160" w:line="312" w:lineRule="auto"/>
      </w:pPr>
      <w:r>
        <w:rPr>
          <w:rFonts w:ascii="Calibri" w:hAnsi="Calibri"/>
          <w:b/>
          <w:sz w:val="22"/>
        </w:rPr>
        <w:t xml:space="preserve">Ms Lan: </w:t>
      </w:r>
      <w:r>
        <w:rPr>
          <w:rFonts w:ascii="Calibri" w:hAnsi="Calibri"/>
          <w:sz w:val="22"/>
        </w:rPr>
        <w:t xml:space="preserve">Excuse me, this box says unscented, but the candle has a light scent.  </w:t>
      </w:r>
      <w:r>
        <w:rPr>
          <w:rFonts w:ascii="Calibri" w:hAnsi="Calibri"/>
          <w:i/>
          <w:sz w:val="22"/>
        </w:rPr>
        <w:t>Xin lỗi, hộp này ghi không mùi, nhưng cây nến lại có mùi nhẹ.</w:t>
      </w:r>
    </w:p>
    <w:p>
      <w:pPr>
        <w:spacing w:after="160" w:line="312" w:lineRule="auto"/>
      </w:pPr>
      <w:r>
        <w:rPr>
          <w:rFonts w:ascii="Calibri" w:hAnsi="Calibri"/>
          <w:b/>
          <w:sz w:val="22"/>
        </w:rPr>
        <w:t xml:space="preserve">Ms Perdita: </w:t>
      </w:r>
      <w:r>
        <w:rPr>
          <w:rFonts w:ascii="Calibri" w:hAnsi="Calibri"/>
          <w:sz w:val="22"/>
        </w:rPr>
        <w:t xml:space="preserve">Let me check — I will swap it for a truly unscented one.  </w:t>
      </w:r>
      <w:r>
        <w:rPr>
          <w:rFonts w:ascii="Calibri" w:hAnsi="Calibri"/>
          <w:i/>
          <w:sz w:val="22"/>
        </w:rPr>
        <w:t>Để tôi kiểm tra trên kệ — tôi sẽ đổi cây thật sự không mùi cho chị.</w:t>
      </w:r>
    </w:p>
    <w:p>
      <w:pPr>
        <w:spacing w:after="160" w:line="312" w:lineRule="auto"/>
      </w:pPr>
      <w:r>
        <w:rPr>
          <w:rFonts w:ascii="Calibri" w:hAnsi="Calibri"/>
          <w:b/>
          <w:sz w:val="22"/>
        </w:rPr>
        <w:t xml:space="preserve">Ms Lan: </w:t>
      </w:r>
      <w:r>
        <w:rPr>
          <w:rFonts w:ascii="Calibri" w:hAnsi="Calibri"/>
          <w:sz w:val="22"/>
        </w:rPr>
        <w:t xml:space="preserve">Perfect, thank you for swapping that so quickly.  </w:t>
      </w:r>
      <w:r>
        <w:rPr>
          <w:rFonts w:ascii="Calibri" w:hAnsi="Calibri"/>
          <w:i/>
          <w:sz w:val="22"/>
        </w:rPr>
        <w:t>Tuyệt vời, cảm ơn chị đã đổi nhanh vậy.</w:t>
      </w:r>
    </w:p>
    <w:p>
      <w:pPr>
        <w:spacing w:after="160" w:line="312" w:lineRule="auto"/>
      </w:pPr>
      <w:r>
        <w:rPr>
          <w:rFonts w:ascii="Calibri" w:hAnsi="Calibri"/>
          <w:b/>
          <w:sz w:val="22"/>
        </w:rPr>
        <w:t xml:space="preserve">Ms Lan: </w:t>
      </w:r>
      <w:r>
        <w:rPr>
          <w:rFonts w:ascii="Calibri" w:hAnsi="Calibri"/>
          <w:sz w:val="22"/>
        </w:rPr>
        <w:t xml:space="preserve">Sorry, one of these coins in my change is from another country.  </w:t>
      </w:r>
      <w:r>
        <w:rPr>
          <w:rFonts w:ascii="Calibri" w:hAnsi="Calibri"/>
          <w:i/>
          <w:sz w:val="22"/>
        </w:rPr>
        <w:t>Xin lỗi, một trong những đồng xu tiền thối này là của nước khác.</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coin now.  </w:t>
      </w:r>
      <w:r>
        <w:rPr>
          <w:rFonts w:ascii="Calibri" w:hAnsi="Calibri"/>
          <w:i/>
          <w:sz w:val="22"/>
        </w:rPr>
        <w:t>Để tôi kiểm tra hộc tiền — tôi sẽ đổi lại đồng xu đúng cho chị ngay.</w:t>
      </w:r>
    </w:p>
    <w:p>
      <w:pPr>
        <w:spacing w:after="160" w:line="312" w:lineRule="auto"/>
      </w:pPr>
      <w:r>
        <w:rPr>
          <w:rFonts w:ascii="Calibri" w:hAnsi="Calibri"/>
          <w:b/>
          <w:sz w:val="22"/>
        </w:rPr>
        <w:t xml:space="preserve">Ms Lan: </w:t>
      </w:r>
      <w:r>
        <w:rPr>
          <w:rFonts w:ascii="Calibri" w:hAnsi="Calibri"/>
          <w:sz w:val="22"/>
        </w:rPr>
        <w:t xml:space="preserve">Thank you, that is settled now.  </w:t>
      </w:r>
      <w:r>
        <w:rPr>
          <w:rFonts w:ascii="Calibri" w:hAnsi="Calibri"/>
          <w:i/>
          <w:sz w:val="22"/>
        </w:rPr>
        <w:t>Cảm ơn chị, vậy là xong rồi.</w:t>
      </w:r>
    </w:p>
    <w:p>
      <w:pPr>
        <w:spacing w:after="160" w:line="312" w:lineRule="auto"/>
      </w:pPr>
      <w:r>
        <w:rPr>
          <w:rFonts w:ascii="Calibri" w:hAnsi="Calibri"/>
          <w:b/>
          <w:sz w:val="22"/>
        </w:rPr>
        <w:t xml:space="preserve">Ms Perdita: </w:t>
      </w:r>
      <w:r>
        <w:rPr>
          <w:rFonts w:ascii="Calibri" w:hAnsi="Calibri"/>
          <w:sz w:val="22"/>
        </w:rPr>
        <w:t xml:space="preserve">Wait, I think a free sample was supposed to come with your purchase.  </w:t>
      </w:r>
      <w:r>
        <w:rPr>
          <w:rFonts w:ascii="Calibri" w:hAnsi="Calibri"/>
          <w:i/>
          <w:sz w:val="22"/>
        </w:rPr>
        <w:t>Khoan đã, hình như lần mua này của chị được kèm một mẫu dùng thử miễn phí.</w:t>
      </w:r>
    </w:p>
    <w:p>
      <w:pPr>
        <w:spacing w:after="160" w:line="312" w:lineRule="auto"/>
      </w:pPr>
      <w:r>
        <w:rPr>
          <w:rFonts w:ascii="Calibri" w:hAnsi="Calibri"/>
          <w:b/>
          <w:sz w:val="22"/>
        </w:rPr>
        <w:t xml:space="preserve">Ms Lan: </w:t>
      </w:r>
      <w:r>
        <w:rPr>
          <w:rFonts w:ascii="Calibri" w:hAnsi="Calibri"/>
          <w:sz w:val="22"/>
        </w:rPr>
        <w:t xml:space="preserve">Let me check — yes, there is nothing extra in here.  </w:t>
      </w:r>
      <w:r>
        <w:rPr>
          <w:rFonts w:ascii="Calibri" w:hAnsi="Calibri"/>
          <w:i/>
          <w:sz w:val="22"/>
        </w:rPr>
        <w:t>Để tôi kiểm tra túi — đúng vậy, không có gì thêm trong này cả.</w:t>
      </w:r>
    </w:p>
    <w:p>
      <w:pPr>
        <w:spacing w:after="160" w:line="312" w:lineRule="auto"/>
      </w:pPr>
      <w:r>
        <w:rPr>
          <w:rFonts w:ascii="Calibri" w:hAnsi="Calibri"/>
          <w:b/>
          <w:sz w:val="22"/>
        </w:rPr>
        <w:t xml:space="preserve">Ms Perdita: </w:t>
      </w:r>
      <w:r>
        <w:rPr>
          <w:rFonts w:ascii="Calibri" w:hAnsi="Calibri"/>
          <w:sz w:val="22"/>
        </w:rPr>
        <w:t xml:space="preserve">Sorry about that, let me put the sample in your bag now.  </w:t>
      </w:r>
      <w:r>
        <w:rPr>
          <w:rFonts w:ascii="Calibri" w:hAnsi="Calibri"/>
          <w:i/>
          <w:sz w:val="22"/>
        </w:rPr>
        <w:t>Tôi xin lỗi, để tôi bỏ mẫu dùng thử vào túi cho chị ngay.</w:t>
      </w:r>
    </w:p>
    <w:p>
      <w:pPr>
        <w:spacing w:after="160" w:line="312" w:lineRule="auto"/>
      </w:pPr>
      <w:r>
        <w:rPr>
          <w:rFonts w:ascii="Calibri" w:hAnsi="Calibri"/>
          <w:b/>
          <w:sz w:val="22"/>
        </w:rPr>
        <w:t xml:space="preserve">Ms Perdita: </w:t>
      </w:r>
      <w:r>
        <w:rPr>
          <w:rFonts w:ascii="Calibri" w:hAnsi="Calibri"/>
          <w:sz w:val="22"/>
        </w:rPr>
        <w:t xml:space="preserve">Wait, I think this bread has yesterday's date sticker instead of today's.  </w:t>
      </w:r>
      <w:r>
        <w:rPr>
          <w:rFonts w:ascii="Calibri" w:hAnsi="Calibri"/>
          <w:i/>
          <w:sz w:val="22"/>
        </w:rPr>
        <w:t>Khoan đã, hình như ổ bánh mì này dán nhãn ngày hôm qua thay vì hôm nay.</w:t>
      </w:r>
    </w:p>
    <w:p>
      <w:pPr>
        <w:spacing w:after="160" w:line="312" w:lineRule="auto"/>
      </w:pPr>
      <w:r>
        <w:rPr>
          <w:rFonts w:ascii="Calibri" w:hAnsi="Calibri"/>
          <w:b/>
          <w:sz w:val="22"/>
        </w:rPr>
        <w:t xml:space="preserve">Ms Lan: </w:t>
      </w:r>
      <w:r>
        <w:rPr>
          <w:rFonts w:ascii="Calibri" w:hAnsi="Calibri"/>
          <w:sz w:val="22"/>
        </w:rPr>
        <w:t xml:space="preserve">Let me look — yes, the date says yesterday, though it still smells fresh.  </w:t>
      </w:r>
      <w:r>
        <w:rPr>
          <w:rFonts w:ascii="Calibri" w:hAnsi="Calibri"/>
          <w:i/>
          <w:sz w:val="22"/>
        </w:rPr>
        <w:t>Để tôi xem — đúng vậy, ngày ghi là hôm qua, dù nó vẫn có mùi thơm mới.</w:t>
      </w:r>
    </w:p>
    <w:p>
      <w:pPr>
        <w:spacing w:after="160" w:line="312" w:lineRule="auto"/>
      </w:pPr>
      <w:r>
        <w:rPr>
          <w:rFonts w:ascii="Calibri" w:hAnsi="Calibri"/>
          <w:b/>
          <w:sz w:val="22"/>
        </w:rPr>
        <w:t xml:space="preserve">Ms Perdita: </w:t>
      </w:r>
      <w:r>
        <w:rPr>
          <w:rFonts w:ascii="Calibri" w:hAnsi="Calibri"/>
          <w:sz w:val="22"/>
        </w:rPr>
        <w:t xml:space="preserve">Let me give you a fresh loaf from today's batch instead.  </w:t>
      </w:r>
      <w:r>
        <w:rPr>
          <w:rFonts w:ascii="Calibri" w:hAnsi="Calibri"/>
          <w:i/>
          <w:sz w:val="22"/>
        </w:rPr>
        <w:t>Để tôi đưa cho chị ổ bánh mới của hôm nay thay vào.</w:t>
      </w:r>
    </w:p>
    <w:p>
      <w:pPr>
        <w:spacing w:after="160" w:line="312" w:lineRule="auto"/>
      </w:pPr>
      <w:r>
        <w:rPr>
          <w:rFonts w:ascii="Calibri" w:hAnsi="Calibri"/>
          <w:b/>
          <w:sz w:val="22"/>
        </w:rPr>
        <w:t xml:space="preserve">Ms Lan: </w:t>
      </w:r>
      <w:r>
        <w:rPr>
          <w:rFonts w:ascii="Calibri" w:hAnsi="Calibri"/>
          <w:sz w:val="22"/>
        </w:rPr>
        <w:t xml:space="preserve">Excuse me, the self-checkout screen charged me for a bag I did not take.  </w:t>
      </w:r>
      <w:r>
        <w:rPr>
          <w:rFonts w:ascii="Calibri" w:hAnsi="Calibri"/>
          <w:i/>
          <w:sz w:val="22"/>
        </w:rPr>
        <w:t>Xin lỗi, màn hình tự thanh toán tính tiền một chiếc túi mà tôi không hề lấy.</w:t>
      </w:r>
    </w:p>
    <w:p>
      <w:pPr>
        <w:spacing w:after="160" w:line="312" w:lineRule="auto"/>
      </w:pPr>
      <w:r>
        <w:rPr>
          <w:rFonts w:ascii="Calibri" w:hAnsi="Calibri"/>
          <w:b/>
          <w:sz w:val="22"/>
        </w:rPr>
        <w:t xml:space="preserve">Ms Perdita: </w:t>
      </w:r>
      <w:r>
        <w:rPr>
          <w:rFonts w:ascii="Calibri" w:hAnsi="Calibri"/>
          <w:sz w:val="22"/>
        </w:rPr>
        <w:t xml:space="preserve">Let me check the screen — you are right, I will remove that charge now.  </w:t>
      </w:r>
      <w:r>
        <w:rPr>
          <w:rFonts w:ascii="Calibri" w:hAnsi="Calibri"/>
          <w:i/>
          <w:sz w:val="22"/>
        </w:rPr>
        <w:t>Để tôi kiểm tra màn hình — đúng vậy, tôi sẽ xóa khoản tính tiền đó ngay.</w:t>
      </w:r>
    </w:p>
    <w:p>
      <w:pPr>
        <w:spacing w:after="160" w:line="312" w:lineRule="auto"/>
      </w:pPr>
      <w:r>
        <w:rPr>
          <w:rFonts w:ascii="Calibri" w:hAnsi="Calibri"/>
          <w:b/>
          <w:sz w:val="22"/>
        </w:rPr>
        <w:t xml:space="preserve">Ms Lan: </w:t>
      </w:r>
      <w:r>
        <w:rPr>
          <w:rFonts w:ascii="Calibri" w:hAnsi="Calibri"/>
          <w:sz w:val="22"/>
        </w:rPr>
        <w:t xml:space="preserve">Thank you, that mistake is fixed now.  </w:t>
      </w:r>
      <w:r>
        <w:rPr>
          <w:rFonts w:ascii="Calibri" w:hAnsi="Calibri"/>
          <w:i/>
          <w:sz w:val="22"/>
        </w:rPr>
        <w:t>Cảm ơn chị, lỗi đó đã được sửa rồi.</w:t>
      </w:r>
    </w:p>
    <w:p>
      <w:pPr>
        <w:spacing w:after="160" w:line="312" w:lineRule="auto"/>
      </w:pPr>
      <w:r>
        <w:rPr>
          <w:rFonts w:ascii="Calibri" w:hAnsi="Calibri"/>
          <w:b/>
          <w:sz w:val="22"/>
        </w:rPr>
        <w:t xml:space="preserve">Ms Perdita: </w:t>
      </w:r>
      <w:r>
        <w:rPr>
          <w:rFonts w:ascii="Calibri" w:hAnsi="Calibri"/>
          <w:sz w:val="22"/>
        </w:rPr>
        <w:t xml:space="preserve">Why does sorting out a small misunderstanding or problem with shopping and payments matter so much?  </w:t>
      </w:r>
      <w:r>
        <w:rPr>
          <w:rFonts w:ascii="Calibri" w:hAnsi="Calibri"/>
          <w:i/>
          <w:sz w:val="22"/>
        </w:rPr>
        <w:t>Vậy vì sao có thể giải quyết một hiểu lầm hoặc vấn đề nhỏ về mua sắm và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keeps trust between customers and shops, and makes shopping much less stressful.  </w:t>
      </w:r>
      <w:r>
        <w:rPr>
          <w:rFonts w:ascii="Calibri" w:hAnsi="Calibri"/>
          <w:i/>
          <w:sz w:val="22"/>
        </w:rPr>
        <w:t>Nó giúp mình tiết kiệm tiền, giữ được sự tin tưởng giữa khách hàng và cửa hàng, và khiến việc mua sắm hằng ngày bớt căng thẳng hơn nhiều.</w:t>
      </w:r>
    </w:p>
    <w:p>
      <w:pPr>
        <w:spacing w:after="160" w:line="312" w:lineRule="auto"/>
      </w:pPr>
      <w:r>
        <w:rPr>
          <w:rFonts w:ascii="Calibri" w:hAnsi="Calibri"/>
          <w:b/>
          <w:sz w:val="22"/>
        </w:rPr>
        <w:t xml:space="preserve">Ms Perdita: </w:t>
      </w:r>
      <w:r>
        <w:rPr>
          <w:rFonts w:ascii="Calibri" w:hAnsi="Calibri"/>
          <w:sz w:val="22"/>
        </w:rPr>
        <w:t xml:space="preserve">That is very true, sorting these small problems out really does make shopping feel warm and easy.  </w:t>
      </w:r>
      <w:r>
        <w:rPr>
          <w:rFonts w:ascii="Calibri" w:hAnsi="Calibri"/>
          <w:i/>
          <w:sz w:val="22"/>
        </w:rPr>
        <w:t>Đúng vậy thật, giải quyết những vấn đề nhỏ này nhanh chóng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0206</w:t>
            </w:r>
          </w:p>
        </w:tc>
        <w:tc>
          <w:tcPr>
            <w:tcW w:type="dxa" w:w="7824"/>
            <w:shd w:val="clear" w:color="auto" w:fill="D9E2F3"/>
          </w:tcPr>
          <w:p>
            <w:r>
              <w:rPr>
                <w:rFonts w:ascii="Arial" w:hAnsi="Arial"/>
                <w:b/>
                <w:color w:val="1F3864"/>
                <w:sz w:val="30"/>
              </w:rPr>
              <w:t>Asking and Answering Very Simple Questions About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often visits the clothing shop where Mr Caradoc works, and now and then a small mix-up happens with an order or a repair. Across many everyday moments -- a jacket tag showing the wrong size, a black scarf ordered but a grey one arriving, both gloves in a pair made for the right hand, hemmed trousers turning out shorter than requested, an order missing one shirt out of three, the wrong shoe box picked up after a fitting, a coat missing its spare button bag, an alteration ticket carrying someone else's name, the wrong thread colour used to fix a torn sleeve, a belt size not matching the order, socks bundled into the wrong pair, a sweater price tag not matching the register price, the wrong hanger size given for a heavy coat, a name embroidered on a shirt with a spelling mistake, two shoes in one box turning out to be different sizes, the wrong scarf pattern inside a wrapped gift, a small glove ordered but a medium one arriving, a hat sticker showing large instead of medium, the wrong number of hangers with a dry-cleaning order, a security tag still on a new jacket after paying, a dry-cleaning ticket number not matching the pickup slip, the wrong button colour sewn onto a repaired shirt, a stuck zipper on a new bag at the fitting room, the wrong size dress arriving for an online order, two garment bags swapped at the counter, the wrong sleeve length hemmed on a blazer, missing care instructions inside a new sweater, the wrong lining colour sewn inside a repaired coat, a watch left behind at the counter, a wallet mixed up with another customer's bag, an umbrella forgotten in the fitting room, a sunglasses case holding the wrong pair inside, the wrong size pyjama set boxed for a gift, a receipt showing a jacket that was never picked up, the wrong button colour packed for a cardigan repair, the wrong initials embroidered on a handkerchief, a return tag attached to the wrong sweater, a tie colour not matching a suit order, a jewellery box holding a necklace instead of a bracelet, the wrong size winter boots boxed for pickup, two same-size shirts packed instead of one small and one medium, and finally why being able to sort out a small misunderstanding or problem with clothing and personal items matters so much -- one of them politely points out the small problem, and the other checks, explains, or fixes it warmly each time.</w:t>
      </w:r>
      <w:r>
        <w:rPr>
          <w:rFonts w:ascii="Calibri" w:hAnsi="Calibri"/>
          <w:i/>
          <w:sz w:val="19"/>
        </w:rPr>
        <w:t xml:space="preserve">  Chị Lan hay ghé cửa hàng quần áo nơi anh Caradoc làm việc, và thỉnh thoảng có một chút nhầm lẫn nhỏ về đơn hàng hoặc sửa đồ. Qua nhiều khoảnh khắc đời thường -- nhãn áo khoác ghi sai cỡ, đặt khăn quàng màu đen nhưng nhận được màu xám, cả hai chiếc găng tay trong đôi đều dành cho tay phải, quần được lai ngắn hơn yêu cầu, đơn hàng thiếu một áo trong số ba áo đặt, lấy nhầm hộp giày sau khi thử, áo khoác thiếu túi nút dự phòng đi kèm, phiếu sửa đồ ghi tên người khác, dùng sai màu chỉ để vá tay áo bị rách, dây nịt sai cỡ so với đơn đặt, tất bị lẫn sai đôi, nhãn giá áo len không khớp với giá ở quầy, mắc áo sai cỡ cho áo khoác dày, tên thêu trên áo bị viết sai chính tả, hai chiếc giày trong một hộp lại khác cỡ nhau, khăn quàng trong hộp quà gói sẵn sai họa tiết, đặt găng tay cỡ nhỏ nhưng nhận cỡ vừa, nhãn mũ ghi cỡ lớn thay vì cỡ vừa, số lượng mắc áo sai cho đơn giặt ủi, thẻ an ninh vẫn còn trên áo khoác mới sau khi thanh toán, số phiếu giặt ủi không khớp với phiếu lấy đồ, sai màu nút được đính lên áo vừa sửa, khóa kéo bị kẹt trên túi mới tại phòng thử đồ, váy giao sai cỡ cho đơn đặt online, hai túi đựng quần áo bị lẫn ở quầy, tay áo blazer được lai sai độ dài, thiếu hướng dẫn bảo quản bên trong áo len mới, sai màu lót bên trong áo khoác vừa sửa, chiếc đồng hồ bị bỏ quên ở quầy, ví tiền bị lẫn với túi của khách khác, cây dù bị bỏ quên trong phòng thử đồ, hộp kính râm lại đựng sai cặp kính, bộ đồ ngủ sai cỡ được đóng hộp làm quà, hóa đơn ghi một áo khoác chưa hề được lấy, sai màu nút được đóng gói cho lần sửa áo len dài tay, sai tên viết tắt thêu trên khăn tay, thẻ đổi trả gắn nhầm lên áo len khác, màu cà vạt không khớp với bộ vest đặt mua, hộp trang sức lại đựng dây chuyền thay vì lắc tay, giày bốt mùa đông sai cỡ được đóng hộp để lấy, hai áo cùng cỡ được đóng gói thay vì một cỡ nhỏ và một cỡ vừa, và cuối cùng là vì sao có thể giải quyết một hiểu lầm hoặc vấn đề nhỏ về quần áo và đồ dùng cá nhân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jacket tag says medium, but it fits like a large.  </w:t>
      </w:r>
      <w:r>
        <w:rPr>
          <w:rFonts w:ascii="Calibri" w:hAnsi="Calibri"/>
          <w:i/>
          <w:sz w:val="22"/>
        </w:rPr>
        <w:t>Xin lỗi, nhãn áo khoác này ghi cỡ vừa, nhưng nó lại rộng như cỡ lớn.</w:t>
      </w:r>
    </w:p>
    <w:p>
      <w:pPr>
        <w:spacing w:after="160" w:line="312" w:lineRule="auto"/>
      </w:pPr>
      <w:r>
        <w:rPr>
          <w:rFonts w:ascii="Calibri" w:hAnsi="Calibri"/>
          <w:b/>
          <w:sz w:val="22"/>
        </w:rPr>
        <w:t xml:space="preserve">Mr Caradoc: </w:t>
      </w:r>
      <w:r>
        <w:rPr>
          <w:rFonts w:ascii="Calibri" w:hAnsi="Calibri"/>
          <w:sz w:val="22"/>
        </w:rPr>
        <w:t xml:space="preserve">Let me check — you are right, this is the wrong tag.  </w:t>
      </w:r>
      <w:r>
        <w:rPr>
          <w:rFonts w:ascii="Calibri" w:hAnsi="Calibri"/>
          <w:i/>
          <w:sz w:val="22"/>
        </w:rPr>
        <w:t>Để tôi kiểm tra nhãn — đúng vậy, đây là nhãn sai rồi.</w:t>
      </w:r>
    </w:p>
    <w:p>
      <w:pPr>
        <w:spacing w:after="160" w:line="312" w:lineRule="auto"/>
      </w:pPr>
      <w:r>
        <w:rPr>
          <w:rFonts w:ascii="Calibri" w:hAnsi="Calibri"/>
          <w:b/>
          <w:sz w:val="22"/>
        </w:rPr>
        <w:t xml:space="preserve">Ms Lan: </w:t>
      </w:r>
      <w:r>
        <w:rPr>
          <w:rFonts w:ascii="Calibri" w:hAnsi="Calibri"/>
          <w:sz w:val="22"/>
        </w:rPr>
        <w:t xml:space="preserve">Thank you, that is exactly what I paid for.  </w:t>
      </w:r>
      <w:r>
        <w:rPr>
          <w:rFonts w:ascii="Calibri" w:hAnsi="Calibri"/>
          <w:i/>
          <w:sz w:val="22"/>
        </w:rPr>
        <w:t>Cảm ơn anh, vậy đúng là thứ tôi đã trả tiền.</w:t>
      </w:r>
    </w:p>
    <w:p>
      <w:pPr>
        <w:spacing w:after="160" w:line="312" w:lineRule="auto"/>
      </w:pPr>
      <w:r>
        <w:rPr>
          <w:rFonts w:ascii="Calibri" w:hAnsi="Calibri"/>
          <w:b/>
          <w:sz w:val="22"/>
        </w:rPr>
        <w:t xml:space="preserve">Mr Caradoc: </w:t>
      </w:r>
      <w:r>
        <w:rPr>
          <w:rFonts w:ascii="Calibri" w:hAnsi="Calibri"/>
          <w:sz w:val="22"/>
        </w:rPr>
        <w:t xml:space="preserve">Wait, I think we packed a grey scarf instead of the black one you chose.  </w:t>
      </w:r>
      <w:r>
        <w:rPr>
          <w:rFonts w:ascii="Calibri" w:hAnsi="Calibri"/>
          <w:i/>
          <w:sz w:val="22"/>
        </w:rPr>
        <w:t>Khoan đã, hình như chúng tôi đóng gói nhầm khăn màu xám thay vì màu đen chị đã chọn.</w:t>
      </w:r>
    </w:p>
    <w:p>
      <w:pPr>
        <w:spacing w:after="160" w:line="312" w:lineRule="auto"/>
      </w:pPr>
      <w:r>
        <w:rPr>
          <w:rFonts w:ascii="Calibri" w:hAnsi="Calibri"/>
          <w:b/>
          <w:sz w:val="22"/>
        </w:rPr>
        <w:t xml:space="preserve">Ms Lan: </w:t>
      </w:r>
      <w:r>
        <w:rPr>
          <w:rFonts w:ascii="Calibri" w:hAnsi="Calibri"/>
          <w:sz w:val="22"/>
        </w:rPr>
        <w:t xml:space="preserve">Let me look — yes, this scarf is grey, not black.  </w:t>
      </w:r>
      <w:r>
        <w:rPr>
          <w:rFonts w:ascii="Calibri" w:hAnsi="Calibri"/>
          <w:i/>
          <w:sz w:val="22"/>
        </w:rPr>
        <w:t>Để tôi xem — đúng vậy, khăn này màu xám, không phải màu đen.</w:t>
      </w:r>
    </w:p>
    <w:p>
      <w:pPr>
        <w:spacing w:after="160" w:line="312" w:lineRule="auto"/>
      </w:pPr>
      <w:r>
        <w:rPr>
          <w:rFonts w:ascii="Calibri" w:hAnsi="Calibri"/>
          <w:b/>
          <w:sz w:val="22"/>
        </w:rPr>
        <w:t xml:space="preserve">Mr Caradoc: </w:t>
      </w:r>
      <w:r>
        <w:rPr>
          <w:rFonts w:ascii="Calibri" w:hAnsi="Calibri"/>
          <w:sz w:val="22"/>
        </w:rPr>
        <w:t xml:space="preserve">Sorry about that, let me bring you the black one now.  </w:t>
      </w:r>
      <w:r>
        <w:rPr>
          <w:rFonts w:ascii="Calibri" w:hAnsi="Calibri"/>
          <w:i/>
          <w:sz w:val="22"/>
        </w:rPr>
        <w:t>Tôi xin lỗi, để tôi lấy khăn màu đen cho chị ngay.</w:t>
      </w:r>
    </w:p>
    <w:p>
      <w:pPr>
        <w:spacing w:after="160" w:line="312" w:lineRule="auto"/>
      </w:pPr>
      <w:r>
        <w:rPr>
          <w:rFonts w:ascii="Calibri" w:hAnsi="Calibri"/>
          <w:b/>
          <w:sz w:val="22"/>
        </w:rPr>
        <w:t xml:space="preserve">Ms Lan: </w:t>
      </w:r>
      <w:r>
        <w:rPr>
          <w:rFonts w:ascii="Calibri" w:hAnsi="Calibri"/>
          <w:sz w:val="22"/>
        </w:rPr>
        <w:t xml:space="preserve">Sorry, both gloves in this pair seem made for the right hand.  </w:t>
      </w:r>
      <w:r>
        <w:rPr>
          <w:rFonts w:ascii="Calibri" w:hAnsi="Calibri"/>
          <w:i/>
          <w:sz w:val="22"/>
        </w:rPr>
        <w:t>Xin lỗi, cả hai chiếc găng tay trong đôi này hình như đều dành cho tay phải.</w:t>
      </w:r>
    </w:p>
    <w:p>
      <w:pPr>
        <w:spacing w:after="160" w:line="312" w:lineRule="auto"/>
      </w:pPr>
      <w:r>
        <w:rPr>
          <w:rFonts w:ascii="Calibri" w:hAnsi="Calibri"/>
          <w:b/>
          <w:sz w:val="22"/>
        </w:rPr>
        <w:t xml:space="preserve">Mr Caradoc: </w:t>
      </w:r>
      <w:r>
        <w:rPr>
          <w:rFonts w:ascii="Calibri" w:hAnsi="Calibri"/>
          <w:sz w:val="22"/>
        </w:rPr>
        <w:t xml:space="preserve">Let me check — you are right, this pair is a packing mistake.  </w:t>
      </w:r>
      <w:r>
        <w:rPr>
          <w:rFonts w:ascii="Calibri" w:hAnsi="Calibri"/>
          <w:i/>
          <w:sz w:val="22"/>
        </w:rPr>
        <w:t>Để tôi kiểm tra — đúng vậy, đôi này bị đóng gói sai.</w:t>
      </w:r>
    </w:p>
    <w:p>
      <w:pPr>
        <w:spacing w:after="160" w:line="312" w:lineRule="auto"/>
      </w:pPr>
      <w:r>
        <w:rPr>
          <w:rFonts w:ascii="Calibri" w:hAnsi="Calibri"/>
          <w:b/>
          <w:sz w:val="22"/>
        </w:rPr>
        <w:t xml:space="preserve">Ms Lan: </w:t>
      </w:r>
      <w:r>
        <w:rPr>
          <w:rFonts w:ascii="Calibri" w:hAnsi="Calibri"/>
          <w:sz w:val="22"/>
        </w:rPr>
        <w:t xml:space="preserve">Perfect, I could not figure out why they felt odd.  </w:t>
      </w:r>
      <w:r>
        <w:rPr>
          <w:rFonts w:ascii="Calibri" w:hAnsi="Calibri"/>
          <w:i/>
          <w:sz w:val="22"/>
        </w:rPr>
        <w:t>Tuyệt vời, tôi cứ không hiểu sao chúng lại lạ vậy.</w:t>
      </w:r>
    </w:p>
    <w:p>
      <w:pPr>
        <w:spacing w:after="160" w:line="312" w:lineRule="auto"/>
      </w:pPr>
      <w:r>
        <w:rPr>
          <w:rFonts w:ascii="Calibri" w:hAnsi="Calibri"/>
          <w:b/>
          <w:sz w:val="22"/>
        </w:rPr>
        <w:t xml:space="preserve">Mr Caradoc: </w:t>
      </w:r>
      <w:r>
        <w:rPr>
          <w:rFonts w:ascii="Calibri" w:hAnsi="Calibri"/>
          <w:sz w:val="22"/>
        </w:rPr>
        <w:t xml:space="preserve">Wait, I think these trousers were hemmed shorter than you asked.  </w:t>
      </w:r>
      <w:r>
        <w:rPr>
          <w:rFonts w:ascii="Calibri" w:hAnsi="Calibri"/>
          <w:i/>
          <w:sz w:val="22"/>
        </w:rPr>
        <w:t>Khoan đã, hình như quần này được lai ngắn hơn chị yêu cầu.</w:t>
      </w:r>
    </w:p>
    <w:p>
      <w:pPr>
        <w:spacing w:after="160" w:line="312" w:lineRule="auto"/>
      </w:pPr>
      <w:r>
        <w:rPr>
          <w:rFonts w:ascii="Calibri" w:hAnsi="Calibri"/>
          <w:b/>
          <w:sz w:val="22"/>
        </w:rPr>
        <w:t xml:space="preserve">Ms Lan: </w:t>
      </w:r>
      <w:r>
        <w:rPr>
          <w:rFonts w:ascii="Calibri" w:hAnsi="Calibri"/>
          <w:sz w:val="22"/>
        </w:rPr>
        <w:t xml:space="preserve">Let me check — yes, this is shorter than I wanted.  </w:t>
      </w:r>
      <w:r>
        <w:rPr>
          <w:rFonts w:ascii="Calibri" w:hAnsi="Calibri"/>
          <w:i/>
          <w:sz w:val="22"/>
        </w:rPr>
        <w:t>Để tôi xem — đúng vậy, ngắn hơn tôi muốn rồi.</w:t>
      </w:r>
    </w:p>
    <w:p>
      <w:pPr>
        <w:spacing w:after="160" w:line="312" w:lineRule="auto"/>
      </w:pPr>
      <w:r>
        <w:rPr>
          <w:rFonts w:ascii="Calibri" w:hAnsi="Calibri"/>
          <w:b/>
          <w:sz w:val="22"/>
        </w:rPr>
        <w:t xml:space="preserve">Mr Caradoc: </w:t>
      </w:r>
      <w:r>
        <w:rPr>
          <w:rFonts w:ascii="Calibri" w:hAnsi="Calibri"/>
          <w:sz w:val="22"/>
        </w:rPr>
        <w:t xml:space="preserve">Thank you for noticing, let me lengthen the hem for you.  </w:t>
      </w:r>
      <w:r>
        <w:rPr>
          <w:rFonts w:ascii="Calibri" w:hAnsi="Calibri"/>
          <w:i/>
          <w:sz w:val="22"/>
        </w:rPr>
        <w:t>Cảm ơn chị đã để ý, để tôi nới lai ra cho chị.</w:t>
      </w:r>
    </w:p>
    <w:p>
      <w:pPr>
        <w:spacing w:after="160" w:line="312" w:lineRule="auto"/>
      </w:pPr>
      <w:r>
        <w:rPr>
          <w:rFonts w:ascii="Calibri" w:hAnsi="Calibri"/>
          <w:b/>
          <w:sz w:val="22"/>
        </w:rPr>
        <w:t xml:space="preserve">Ms Lan: </w:t>
      </w:r>
      <w:r>
        <w:rPr>
          <w:rFonts w:ascii="Calibri" w:hAnsi="Calibri"/>
          <w:sz w:val="22"/>
        </w:rPr>
        <w:t xml:space="preserve">Excuse me, my order should have three shirts, but this bag only has two.  </w:t>
      </w:r>
      <w:r>
        <w:rPr>
          <w:rFonts w:ascii="Calibri" w:hAnsi="Calibri"/>
          <w:i/>
          <w:sz w:val="22"/>
        </w:rPr>
        <w:t>Xin lỗi, đơn của tôi phải có ba áo, nhưng túi này chỉ có hai áo.</w:t>
      </w:r>
    </w:p>
    <w:p>
      <w:pPr>
        <w:spacing w:after="160" w:line="312" w:lineRule="auto"/>
      </w:pPr>
      <w:r>
        <w:rPr>
          <w:rFonts w:ascii="Calibri" w:hAnsi="Calibri"/>
          <w:b/>
          <w:sz w:val="22"/>
        </w:rPr>
        <w:t xml:space="preserve">Mr Caradoc: </w:t>
      </w:r>
      <w:r>
        <w:rPr>
          <w:rFonts w:ascii="Calibri" w:hAnsi="Calibri"/>
          <w:sz w:val="22"/>
        </w:rPr>
        <w:t xml:space="preserve">Let me check — you are right, one shirt is missing.  </w:t>
      </w:r>
      <w:r>
        <w:rPr>
          <w:rFonts w:ascii="Calibri" w:hAnsi="Calibri"/>
          <w:i/>
          <w:sz w:val="22"/>
        </w:rPr>
        <w:t>Để tôi kiểm tra đơn hàng — đúng vậy, thiếu một áo rồi.</w:t>
      </w:r>
    </w:p>
    <w:p>
      <w:pPr>
        <w:spacing w:after="160" w:line="312" w:lineRule="auto"/>
      </w:pPr>
      <w:r>
        <w:rPr>
          <w:rFonts w:ascii="Calibri" w:hAnsi="Calibri"/>
          <w:b/>
          <w:sz w:val="22"/>
        </w:rPr>
        <w:t xml:space="preserve">Ms Lan: </w:t>
      </w:r>
      <w:r>
        <w:rPr>
          <w:rFonts w:ascii="Calibri" w:hAnsi="Calibri"/>
          <w:sz w:val="22"/>
        </w:rPr>
        <w:t xml:space="preserve">Thank you, I am glad we caught that.  </w:t>
      </w:r>
      <w:r>
        <w:rPr>
          <w:rFonts w:ascii="Calibri" w:hAnsi="Calibri"/>
          <w:i/>
          <w:sz w:val="22"/>
        </w:rPr>
        <w:t>Cảm ơn anh, tôi mừng là mình phát hiện ra.</w:t>
      </w:r>
    </w:p>
    <w:p>
      <w:pPr>
        <w:spacing w:after="160" w:line="312" w:lineRule="auto"/>
      </w:pPr>
      <w:r>
        <w:rPr>
          <w:rFonts w:ascii="Calibri" w:hAnsi="Calibri"/>
          <w:b/>
          <w:sz w:val="22"/>
        </w:rPr>
        <w:t xml:space="preserve">Mr Caradoc: </w:t>
      </w:r>
      <w:r>
        <w:rPr>
          <w:rFonts w:ascii="Calibri" w:hAnsi="Calibri"/>
          <w:sz w:val="22"/>
        </w:rPr>
        <w:t xml:space="preserve">Excuse me, I think you picked up the wrong shoe box after your fitting.  </w:t>
      </w:r>
      <w:r>
        <w:rPr>
          <w:rFonts w:ascii="Calibri" w:hAnsi="Calibri"/>
          <w:i/>
          <w:sz w:val="22"/>
        </w:rPr>
        <w:t>Xin lỗi chị, tôi nghĩ chị lấy nhầm hộp giày sau khi thử.</w:t>
      </w:r>
    </w:p>
    <w:p>
      <w:pPr>
        <w:spacing w:after="160" w:line="312" w:lineRule="auto"/>
      </w:pPr>
      <w:r>
        <w:rPr>
          <w:rFonts w:ascii="Calibri" w:hAnsi="Calibri"/>
          <w:b/>
          <w:sz w:val="22"/>
        </w:rPr>
        <w:t xml:space="preserve">Ms Lan: </w:t>
      </w:r>
      <w:r>
        <w:rPr>
          <w:rFonts w:ascii="Calibri" w:hAnsi="Calibri"/>
          <w:sz w:val="22"/>
        </w:rPr>
        <w:t xml:space="preserve">Let me check — yes, these are not the shoes I tried on.  </w:t>
      </w:r>
      <w:r>
        <w:rPr>
          <w:rFonts w:ascii="Calibri" w:hAnsi="Calibri"/>
          <w:i/>
          <w:sz w:val="22"/>
        </w:rPr>
        <w:t>Để tôi kiểm tra — đúng vậy, đây không phải đôi giày tôi đã thử.</w:t>
      </w:r>
    </w:p>
    <w:p>
      <w:pPr>
        <w:spacing w:after="160" w:line="312" w:lineRule="auto"/>
      </w:pPr>
      <w:r>
        <w:rPr>
          <w:rFonts w:ascii="Calibri" w:hAnsi="Calibri"/>
          <w:b/>
          <w:sz w:val="22"/>
        </w:rPr>
        <w:t xml:space="preserve">Mr Caradoc: </w:t>
      </w:r>
      <w:r>
        <w:rPr>
          <w:rFonts w:ascii="Calibri" w:hAnsi="Calibri"/>
          <w:sz w:val="22"/>
        </w:rPr>
        <w:t xml:space="preserve">Good catch, let me find your correct box now.  </w:t>
      </w:r>
      <w:r>
        <w:rPr>
          <w:rFonts w:ascii="Calibri" w:hAnsi="Calibri"/>
          <w:i/>
          <w:sz w:val="22"/>
        </w:rPr>
        <w:t>Tốt quá, để tôi tìm lại đúng hộp cho chị ngay.</w:t>
      </w:r>
    </w:p>
    <w:p>
      <w:pPr>
        <w:spacing w:after="160" w:line="312" w:lineRule="auto"/>
      </w:pPr>
      <w:r>
        <w:rPr>
          <w:rFonts w:ascii="Calibri" w:hAnsi="Calibri"/>
          <w:b/>
          <w:sz w:val="22"/>
        </w:rPr>
        <w:t xml:space="preserve">Ms Lan: </w:t>
      </w:r>
      <w:r>
        <w:rPr>
          <w:rFonts w:ascii="Calibri" w:hAnsi="Calibri"/>
          <w:sz w:val="22"/>
        </w:rPr>
        <w:t xml:space="preserve">Excuse me, this coat should come with a spare button bag, but it is missing.  </w:t>
      </w:r>
      <w:r>
        <w:rPr>
          <w:rFonts w:ascii="Calibri" w:hAnsi="Calibri"/>
          <w:i/>
          <w:sz w:val="22"/>
        </w:rPr>
        <w:t>Xin lỗi, áo khoác này phải có kèm túi nút dự phòng, nhưng lại thiếu.</w:t>
      </w:r>
    </w:p>
    <w:p>
      <w:pPr>
        <w:spacing w:after="160" w:line="312" w:lineRule="auto"/>
      </w:pPr>
      <w:r>
        <w:rPr>
          <w:rFonts w:ascii="Calibri" w:hAnsi="Calibri"/>
          <w:b/>
          <w:sz w:val="22"/>
        </w:rPr>
        <w:t xml:space="preserve">Mr Caradoc: </w:t>
      </w:r>
      <w:r>
        <w:rPr>
          <w:rFonts w:ascii="Calibri" w:hAnsi="Calibri"/>
          <w:sz w:val="22"/>
        </w:rPr>
        <w:t xml:space="preserve">Let me check — you are right, I will find one for you.  </w:t>
      </w:r>
      <w:r>
        <w:rPr>
          <w:rFonts w:ascii="Calibri" w:hAnsi="Calibri"/>
          <w:i/>
          <w:sz w:val="22"/>
        </w:rPr>
        <w:t>Để tôi kiểm tra túi áo — đúng vậy, tôi sẽ tìm một túi cho chị.</w:t>
      </w:r>
    </w:p>
    <w:p>
      <w:pPr>
        <w:spacing w:after="160" w:line="312" w:lineRule="auto"/>
      </w:pPr>
      <w:r>
        <w:rPr>
          <w:rFonts w:ascii="Calibri" w:hAnsi="Calibri"/>
          <w:b/>
          <w:sz w:val="22"/>
        </w:rPr>
        <w:t xml:space="preserve">Ms Lan: </w:t>
      </w:r>
      <w:r>
        <w:rPr>
          <w:rFonts w:ascii="Calibri" w:hAnsi="Calibri"/>
          <w:sz w:val="22"/>
        </w:rPr>
        <w:t xml:space="preserve">Wonderful, thank you for checking that.  </w:t>
      </w:r>
      <w:r>
        <w:rPr>
          <w:rFonts w:ascii="Calibri" w:hAnsi="Calibri"/>
          <w:i/>
          <w:sz w:val="22"/>
        </w:rPr>
        <w:t>Tuyệt quá, cảm ơn anh đã kiểm tra giúp.</w:t>
      </w:r>
    </w:p>
    <w:p>
      <w:pPr>
        <w:spacing w:after="160" w:line="312" w:lineRule="auto"/>
      </w:pPr>
      <w:r>
        <w:rPr>
          <w:rFonts w:ascii="Calibri" w:hAnsi="Calibri"/>
          <w:b/>
          <w:sz w:val="22"/>
        </w:rPr>
        <w:t xml:space="preserve">Mr Caradoc: </w:t>
      </w:r>
      <w:r>
        <w:rPr>
          <w:rFonts w:ascii="Calibri" w:hAnsi="Calibri"/>
          <w:sz w:val="22"/>
        </w:rPr>
        <w:t xml:space="preserve">Excuse me, I think this alteration ticket has another customer's name on it.  </w:t>
      </w:r>
      <w:r>
        <w:rPr>
          <w:rFonts w:ascii="Calibri" w:hAnsi="Calibri"/>
          <w:i/>
          <w:sz w:val="22"/>
        </w:rPr>
        <w:t>Xin lỗi chị, tôi nghĩ phiếu sửa đồ này lại ghi tên của khách khác.</w:t>
      </w:r>
    </w:p>
    <w:p>
      <w:pPr>
        <w:spacing w:after="160" w:line="312" w:lineRule="auto"/>
      </w:pPr>
      <w:r>
        <w:rPr>
          <w:rFonts w:ascii="Calibri" w:hAnsi="Calibri"/>
          <w:b/>
          <w:sz w:val="22"/>
        </w:rPr>
        <w:t xml:space="preserve">Ms Lan: </w:t>
      </w:r>
      <w:r>
        <w:rPr>
          <w:rFonts w:ascii="Calibri" w:hAnsi="Calibri"/>
          <w:sz w:val="22"/>
        </w:rPr>
        <w:t xml:space="preserve">Let me look — yes, that name is not mine.  </w:t>
      </w:r>
      <w:r>
        <w:rPr>
          <w:rFonts w:ascii="Calibri" w:hAnsi="Calibri"/>
          <w:i/>
          <w:sz w:val="22"/>
        </w:rPr>
        <w:t>Để tôi xem — đúng vậy, đó không phải tên tôi.</w:t>
      </w:r>
    </w:p>
    <w:p>
      <w:pPr>
        <w:spacing w:after="160" w:line="312" w:lineRule="auto"/>
      </w:pPr>
      <w:r>
        <w:rPr>
          <w:rFonts w:ascii="Calibri" w:hAnsi="Calibri"/>
          <w:b/>
          <w:sz w:val="22"/>
        </w:rPr>
        <w:t xml:space="preserve">Mr Caradoc: </w:t>
      </w:r>
      <w:r>
        <w:rPr>
          <w:rFonts w:ascii="Calibri" w:hAnsi="Calibri"/>
          <w:sz w:val="22"/>
        </w:rPr>
        <w:t xml:space="preserve">Thank you for pointing that out, let me print the correct ticket.  </w:t>
      </w:r>
      <w:r>
        <w:rPr>
          <w:rFonts w:ascii="Calibri" w:hAnsi="Calibri"/>
          <w:i/>
          <w:sz w:val="22"/>
        </w:rPr>
        <w:t>Cảm ơn chị đã chỉ ra, để tôi in lại phiếu đúng cho chị.</w:t>
      </w:r>
    </w:p>
    <w:p>
      <w:pPr>
        <w:spacing w:after="160" w:line="312" w:lineRule="auto"/>
      </w:pPr>
      <w:r>
        <w:rPr>
          <w:rFonts w:ascii="Calibri" w:hAnsi="Calibri"/>
          <w:b/>
          <w:sz w:val="22"/>
        </w:rPr>
        <w:t xml:space="preserve">Ms Lan: </w:t>
      </w:r>
      <w:r>
        <w:rPr>
          <w:rFonts w:ascii="Calibri" w:hAnsi="Calibri"/>
          <w:sz w:val="22"/>
        </w:rPr>
        <w:t xml:space="preserve">Sorry, I think the wrong colour thread was used to fix this torn sleeve.  </w:t>
      </w:r>
      <w:r>
        <w:rPr>
          <w:rFonts w:ascii="Calibri" w:hAnsi="Calibri"/>
          <w:i/>
          <w:sz w:val="22"/>
        </w:rPr>
        <w:t>Xin lỗi, tôi nghĩ dùng sai màu chỉ để vá tay áo bị rách này.</w:t>
      </w:r>
    </w:p>
    <w:p>
      <w:pPr>
        <w:spacing w:after="160" w:line="312" w:lineRule="auto"/>
      </w:pPr>
      <w:r>
        <w:rPr>
          <w:rFonts w:ascii="Calibri" w:hAnsi="Calibri"/>
          <w:b/>
          <w:sz w:val="22"/>
        </w:rPr>
        <w:t xml:space="preserve">Mr Caradoc: </w:t>
      </w:r>
      <w:r>
        <w:rPr>
          <w:rFonts w:ascii="Calibri" w:hAnsi="Calibri"/>
          <w:sz w:val="22"/>
        </w:rPr>
        <w:t xml:space="preserve">Let me check — sorry, I will redo the stitching in the right colour.  </w:t>
      </w:r>
      <w:r>
        <w:rPr>
          <w:rFonts w:ascii="Calibri" w:hAnsi="Calibri"/>
          <w:i/>
          <w:sz w:val="22"/>
        </w:rPr>
        <w:t>Để tôi kiểm tra — tôi xin lỗi, tôi sẽ khâu lại đúng màu chỉ.</w:t>
      </w:r>
    </w:p>
    <w:p>
      <w:pPr>
        <w:spacing w:after="160" w:line="312" w:lineRule="auto"/>
      </w:pPr>
      <w:r>
        <w:rPr>
          <w:rFonts w:ascii="Calibri" w:hAnsi="Calibri"/>
          <w:b/>
          <w:sz w:val="22"/>
        </w:rPr>
        <w:t xml:space="preserve">Ms Lan: </w:t>
      </w:r>
      <w:r>
        <w:rPr>
          <w:rFonts w:ascii="Calibri" w:hAnsi="Calibri"/>
          <w:sz w:val="22"/>
        </w:rPr>
        <w:t xml:space="preserve">Good, it will look just right when you are done.  </w:t>
      </w:r>
      <w:r>
        <w:rPr>
          <w:rFonts w:ascii="Calibri" w:hAnsi="Calibri"/>
          <w:i/>
          <w:sz w:val="22"/>
        </w:rPr>
        <w:t>Tốt, khi anh làm xong chắc sẽ đẹp lắm.</w:t>
      </w:r>
    </w:p>
    <w:p>
      <w:pPr>
        <w:spacing w:after="160" w:line="312" w:lineRule="auto"/>
      </w:pPr>
      <w:r>
        <w:rPr>
          <w:rFonts w:ascii="Calibri" w:hAnsi="Calibri"/>
          <w:b/>
          <w:sz w:val="22"/>
        </w:rPr>
        <w:t xml:space="preserve">Ms Lan: </w:t>
      </w:r>
      <w:r>
        <w:rPr>
          <w:rFonts w:ascii="Calibri" w:hAnsi="Calibri"/>
          <w:sz w:val="22"/>
        </w:rPr>
        <w:t xml:space="preserve">Excuse me, this belt size does not match what I ordered.  </w:t>
      </w:r>
      <w:r>
        <w:rPr>
          <w:rFonts w:ascii="Calibri" w:hAnsi="Calibri"/>
          <w:i/>
          <w:sz w:val="22"/>
        </w:rPr>
        <w:t>Xin lỗi, cỡ dây nịt này không khớp với đơn tôi đặt.</w:t>
      </w:r>
    </w:p>
    <w:p>
      <w:pPr>
        <w:spacing w:after="160" w:line="312" w:lineRule="auto"/>
      </w:pPr>
      <w:r>
        <w:rPr>
          <w:rFonts w:ascii="Calibri" w:hAnsi="Calibri"/>
          <w:b/>
          <w:sz w:val="22"/>
        </w:rPr>
        <w:t xml:space="preserve">Mr Caradoc: </w:t>
      </w:r>
      <w:r>
        <w:rPr>
          <w:rFonts w:ascii="Calibri" w:hAnsi="Calibri"/>
          <w:sz w:val="22"/>
        </w:rPr>
        <w:t xml:space="preserve">Let me check — you are right, I will bring the correct size.  </w:t>
      </w:r>
      <w:r>
        <w:rPr>
          <w:rFonts w:ascii="Calibri" w:hAnsi="Calibri"/>
          <w:i/>
          <w:sz w:val="22"/>
        </w:rPr>
        <w:t>Để tôi kiểm tra đơn hàng — đúng vậy, tôi sẽ lấy đúng cỡ cho chị.</w:t>
      </w:r>
    </w:p>
    <w:p>
      <w:pPr>
        <w:spacing w:after="160" w:line="312" w:lineRule="auto"/>
      </w:pPr>
      <w:r>
        <w:rPr>
          <w:rFonts w:ascii="Calibri" w:hAnsi="Calibri"/>
          <w:b/>
          <w:sz w:val="22"/>
        </w:rPr>
        <w:t xml:space="preserve">Ms Lan: </w:t>
      </w:r>
      <w:r>
        <w:rPr>
          <w:rFonts w:ascii="Calibri" w:hAnsi="Calibri"/>
          <w:sz w:val="22"/>
        </w:rPr>
        <w:t xml:space="preserve">Ah, that is why it felt loose, thank you for checking.  </w:t>
      </w:r>
      <w:r>
        <w:rPr>
          <w:rFonts w:ascii="Calibri" w:hAnsi="Calibri"/>
          <w:i/>
          <w:sz w:val="22"/>
        </w:rPr>
        <w:t>À, vậy là lý do nó lỏng, cảm ơn anh đã kiểm tra.</w:t>
      </w:r>
    </w:p>
    <w:p>
      <w:pPr>
        <w:spacing w:after="160" w:line="312" w:lineRule="auto"/>
      </w:pPr>
      <w:r>
        <w:rPr>
          <w:rFonts w:ascii="Calibri" w:hAnsi="Calibri"/>
          <w:b/>
          <w:sz w:val="22"/>
        </w:rPr>
        <w:t xml:space="preserve">Ms Lan: </w:t>
      </w:r>
      <w:r>
        <w:rPr>
          <w:rFonts w:ascii="Calibri" w:hAnsi="Calibri"/>
          <w:sz w:val="22"/>
        </w:rPr>
        <w:t xml:space="preserve">Excuse me, these socks are bundled into the wrong pair.  </w:t>
      </w:r>
      <w:r>
        <w:rPr>
          <w:rFonts w:ascii="Calibri" w:hAnsi="Calibri"/>
          <w:i/>
          <w:sz w:val="22"/>
        </w:rPr>
        <w:t>Xin lỗi, đôi tất này bị đóng gói lẫn sai đôi rồi.</w:t>
      </w:r>
    </w:p>
    <w:p>
      <w:pPr>
        <w:spacing w:after="160" w:line="312" w:lineRule="auto"/>
      </w:pPr>
      <w:r>
        <w:rPr>
          <w:rFonts w:ascii="Calibri" w:hAnsi="Calibri"/>
          <w:b/>
          <w:sz w:val="22"/>
        </w:rPr>
        <w:t xml:space="preserve">Mr Caradoc: </w:t>
      </w:r>
      <w:r>
        <w:rPr>
          <w:rFonts w:ascii="Calibri" w:hAnsi="Calibri"/>
          <w:sz w:val="22"/>
        </w:rPr>
        <w:t xml:space="preserve">Let me look — yes, I will match up the correct pairs now.  </w:t>
      </w:r>
      <w:r>
        <w:rPr>
          <w:rFonts w:ascii="Calibri" w:hAnsi="Calibri"/>
          <w:i/>
          <w:sz w:val="22"/>
        </w:rPr>
        <w:t>Để tôi xem — đúng vậy, tôi sẽ ghép lại đúng đôi ngay.</w:t>
      </w:r>
    </w:p>
    <w:p>
      <w:pPr>
        <w:spacing w:after="160" w:line="312" w:lineRule="auto"/>
      </w:pPr>
      <w:r>
        <w:rPr>
          <w:rFonts w:ascii="Calibri" w:hAnsi="Calibri"/>
          <w:b/>
          <w:sz w:val="22"/>
        </w:rPr>
        <w:t xml:space="preserve">Ms Lan: </w:t>
      </w:r>
      <w:r>
        <w:rPr>
          <w:rFonts w:ascii="Calibri" w:hAnsi="Calibri"/>
          <w:sz w:val="22"/>
        </w:rPr>
        <w:t xml:space="preserve">Thank you, now every pair actually matches.  </w:t>
      </w:r>
      <w:r>
        <w:rPr>
          <w:rFonts w:ascii="Calibri" w:hAnsi="Calibri"/>
          <w:i/>
          <w:sz w:val="22"/>
        </w:rPr>
        <w:t>Cảm ơn anh, giờ đôi nào cũng khớp đúng rồi.</w:t>
      </w:r>
    </w:p>
    <w:p>
      <w:pPr>
        <w:spacing w:after="160" w:line="312" w:lineRule="auto"/>
      </w:pPr>
      <w:r>
        <w:rPr>
          <w:rFonts w:ascii="Calibri" w:hAnsi="Calibri"/>
          <w:b/>
          <w:sz w:val="22"/>
        </w:rPr>
        <w:t xml:space="preserve">Mr Caradoc: </w:t>
      </w:r>
      <w:r>
        <w:rPr>
          <w:rFonts w:ascii="Calibri" w:hAnsi="Calibri"/>
          <w:sz w:val="22"/>
        </w:rPr>
        <w:t xml:space="preserve">Excuse me, this sweater's price tag does not match our register price.  </w:t>
      </w:r>
      <w:r>
        <w:rPr>
          <w:rFonts w:ascii="Calibri" w:hAnsi="Calibri"/>
          <w:i/>
          <w:sz w:val="22"/>
        </w:rPr>
        <w:t>Xin lỗi chị, nhãn giá áo len này không khớp với giá ở quầy chúng tôi.</w:t>
      </w:r>
    </w:p>
    <w:p>
      <w:pPr>
        <w:spacing w:after="160" w:line="312" w:lineRule="auto"/>
      </w:pPr>
      <w:r>
        <w:rPr>
          <w:rFonts w:ascii="Calibri" w:hAnsi="Calibri"/>
          <w:b/>
          <w:sz w:val="22"/>
        </w:rPr>
        <w:t xml:space="preserve">Ms Lan: </w:t>
      </w:r>
      <w:r>
        <w:rPr>
          <w:rFonts w:ascii="Calibri" w:hAnsi="Calibri"/>
          <w:sz w:val="22"/>
        </w:rPr>
        <w:t xml:space="preserve">Thank you for noticing, the tag does look quite old.  </w:t>
      </w:r>
      <w:r>
        <w:rPr>
          <w:rFonts w:ascii="Calibri" w:hAnsi="Calibri"/>
          <w:i/>
          <w:sz w:val="22"/>
        </w:rPr>
        <w:t>Cảm ơn anh đã để ý, nhãn này trông cũng khá cũ rồi.</w:t>
      </w:r>
    </w:p>
    <w:p>
      <w:pPr>
        <w:spacing w:after="160" w:line="312" w:lineRule="auto"/>
      </w:pPr>
      <w:r>
        <w:rPr>
          <w:rFonts w:ascii="Calibri" w:hAnsi="Calibri"/>
          <w:b/>
          <w:sz w:val="22"/>
        </w:rPr>
        <w:t xml:space="preserve">Mr Caradoc: </w:t>
      </w:r>
      <w:r>
        <w:rPr>
          <w:rFonts w:ascii="Calibri" w:hAnsi="Calibri"/>
          <w:sz w:val="22"/>
        </w:rPr>
        <w:t xml:space="preserve">All set now, I will charge you the correct lower price.  </w:t>
      </w:r>
      <w:r>
        <w:rPr>
          <w:rFonts w:ascii="Calibri" w:hAnsi="Calibri"/>
          <w:i/>
          <w:sz w:val="22"/>
        </w:rPr>
        <w:t>Xong rồi đó, tôi sẽ tính đúng giá thấp hơn cho chị.</w:t>
      </w:r>
    </w:p>
    <w:p>
      <w:pPr>
        <w:spacing w:after="160" w:line="312" w:lineRule="auto"/>
      </w:pPr>
      <w:r>
        <w:rPr>
          <w:rFonts w:ascii="Calibri" w:hAnsi="Calibri"/>
          <w:b/>
          <w:sz w:val="22"/>
        </w:rPr>
        <w:t xml:space="preserve">Ms Lan: </w:t>
      </w:r>
      <w:r>
        <w:rPr>
          <w:rFonts w:ascii="Calibri" w:hAnsi="Calibri"/>
          <w:sz w:val="22"/>
        </w:rPr>
        <w:t xml:space="preserve">Excuse me, this hanger is far too small for such a heavy winter coat.  </w:t>
      </w:r>
      <w:r>
        <w:rPr>
          <w:rFonts w:ascii="Calibri" w:hAnsi="Calibri"/>
          <w:i/>
          <w:sz w:val="22"/>
        </w:rPr>
        <w:t>Xin lỗi, mắc áo này quá nhỏ cho một áo khoác mùa đông dày như vầy.</w:t>
      </w:r>
    </w:p>
    <w:p>
      <w:pPr>
        <w:spacing w:after="160" w:line="312" w:lineRule="auto"/>
      </w:pPr>
      <w:r>
        <w:rPr>
          <w:rFonts w:ascii="Calibri" w:hAnsi="Calibri"/>
          <w:b/>
          <w:sz w:val="22"/>
        </w:rPr>
        <w:t xml:space="preserve">Mr Caradoc: </w:t>
      </w:r>
      <w:r>
        <w:rPr>
          <w:rFonts w:ascii="Calibri" w:hAnsi="Calibri"/>
          <w:sz w:val="22"/>
        </w:rPr>
        <w:t xml:space="preserve">Let me check — I will bring a stronger hanger for it now.  </w:t>
      </w:r>
      <w:r>
        <w:rPr>
          <w:rFonts w:ascii="Calibri" w:hAnsi="Calibri"/>
          <w:i/>
          <w:sz w:val="22"/>
        </w:rPr>
        <w:t>Để tôi kiểm tra — tôi sẽ lấy một mắc áo chắc hơn ngay.</w:t>
      </w:r>
    </w:p>
    <w:p>
      <w:pPr>
        <w:spacing w:after="160" w:line="312" w:lineRule="auto"/>
      </w:pPr>
      <w:r>
        <w:rPr>
          <w:rFonts w:ascii="Calibri" w:hAnsi="Calibri"/>
          <w:b/>
          <w:sz w:val="22"/>
        </w:rPr>
        <w:t xml:space="preserve">Ms Lan: </w:t>
      </w:r>
      <w:r>
        <w:rPr>
          <w:rFonts w:ascii="Calibri" w:hAnsi="Calibri"/>
          <w:sz w:val="22"/>
        </w:rPr>
        <w:t xml:space="preserve">Excellent, it will not slip off the hanger now.  </w:t>
      </w:r>
      <w:r>
        <w:rPr>
          <w:rFonts w:ascii="Calibri" w:hAnsi="Calibri"/>
          <w:i/>
          <w:sz w:val="22"/>
        </w:rPr>
        <w:t>Tuyệt vời, giờ áo sẽ không bị tuột khỏi mắc nữa.</w:t>
      </w:r>
    </w:p>
    <w:p>
      <w:pPr>
        <w:spacing w:after="160" w:line="312" w:lineRule="auto"/>
      </w:pPr>
      <w:r>
        <w:rPr>
          <w:rFonts w:ascii="Calibri" w:hAnsi="Calibri"/>
          <w:b/>
          <w:sz w:val="22"/>
        </w:rPr>
        <w:t xml:space="preserve">Mr Caradoc: </w:t>
      </w:r>
      <w:r>
        <w:rPr>
          <w:rFonts w:ascii="Calibri" w:hAnsi="Calibri"/>
          <w:sz w:val="22"/>
        </w:rPr>
        <w:t xml:space="preserve">Wait, I think the name embroidered on this shirt is spelled incorrectly.  </w:t>
      </w:r>
      <w:r>
        <w:rPr>
          <w:rFonts w:ascii="Calibri" w:hAnsi="Calibri"/>
          <w:i/>
          <w:sz w:val="22"/>
        </w:rPr>
        <w:t>Khoan đã, hình như tên thêu trên áo này bị viết sai chính tả.</w:t>
      </w:r>
    </w:p>
    <w:p>
      <w:pPr>
        <w:spacing w:after="160" w:line="312" w:lineRule="auto"/>
      </w:pPr>
      <w:r>
        <w:rPr>
          <w:rFonts w:ascii="Calibri" w:hAnsi="Calibri"/>
          <w:b/>
          <w:sz w:val="22"/>
        </w:rPr>
        <w:t xml:space="preserve">Ms Lan: </w:t>
      </w:r>
      <w:r>
        <w:rPr>
          <w:rFonts w:ascii="Calibri" w:hAnsi="Calibri"/>
          <w:sz w:val="22"/>
        </w:rPr>
        <w:t xml:space="preserve">Let me check — yes, this letter should not be there.  </w:t>
      </w:r>
      <w:r>
        <w:rPr>
          <w:rFonts w:ascii="Calibri" w:hAnsi="Calibri"/>
          <w:i/>
          <w:sz w:val="22"/>
        </w:rPr>
        <w:t>Để tôi kiểm tra — đúng vậy, chữ này không nên có ở đây.</w:t>
      </w:r>
    </w:p>
    <w:p>
      <w:pPr>
        <w:spacing w:after="160" w:line="312" w:lineRule="auto"/>
      </w:pPr>
      <w:r>
        <w:rPr>
          <w:rFonts w:ascii="Calibri" w:hAnsi="Calibri"/>
          <w:b/>
          <w:sz w:val="22"/>
        </w:rPr>
        <w:t xml:space="preserve">Mr Caradoc: </w:t>
      </w:r>
      <w:r>
        <w:rPr>
          <w:rFonts w:ascii="Calibri" w:hAnsi="Calibri"/>
          <w:sz w:val="22"/>
        </w:rPr>
        <w:t xml:space="preserve">Thank you, that solves the whole problem, I will redo it correctly.  </w:t>
      </w:r>
      <w:r>
        <w:rPr>
          <w:rFonts w:ascii="Calibri" w:hAnsi="Calibri"/>
          <w:i/>
          <w:sz w:val="22"/>
        </w:rPr>
        <w:t>Cảm ơn chị, vậy là xong hết rồi, tôi sẽ thêu lại cho đúng.</w:t>
      </w:r>
    </w:p>
    <w:p>
      <w:pPr>
        <w:spacing w:after="160" w:line="312" w:lineRule="auto"/>
      </w:pPr>
      <w:r>
        <w:rPr>
          <w:rFonts w:ascii="Calibri" w:hAnsi="Calibri"/>
          <w:b/>
          <w:sz w:val="22"/>
        </w:rPr>
        <w:t xml:space="preserve">Ms Lan: </w:t>
      </w:r>
      <w:r>
        <w:rPr>
          <w:rFonts w:ascii="Calibri" w:hAnsi="Calibri"/>
          <w:sz w:val="22"/>
        </w:rPr>
        <w:t xml:space="preserve">Sorry, the two shoes in this box turn out to be different sizes.  </w:t>
      </w:r>
      <w:r>
        <w:rPr>
          <w:rFonts w:ascii="Calibri" w:hAnsi="Calibri"/>
          <w:i/>
          <w:sz w:val="22"/>
        </w:rPr>
        <w:t>Xin lỗi, hai chiếc giày trong hộp này hóa ra lại khác cỡ nhau.</w:t>
      </w:r>
    </w:p>
    <w:p>
      <w:pPr>
        <w:spacing w:after="160" w:line="312" w:lineRule="auto"/>
      </w:pPr>
      <w:r>
        <w:rPr>
          <w:rFonts w:ascii="Calibri" w:hAnsi="Calibri"/>
          <w:b/>
          <w:sz w:val="22"/>
        </w:rPr>
        <w:t xml:space="preserve">Mr Caradoc: </w:t>
      </w:r>
      <w:r>
        <w:rPr>
          <w:rFonts w:ascii="Calibri" w:hAnsi="Calibri"/>
          <w:sz w:val="22"/>
        </w:rPr>
        <w:t xml:space="preserve">Let me check — sorry, I will bring a matching pair now.  </w:t>
      </w:r>
      <w:r>
        <w:rPr>
          <w:rFonts w:ascii="Calibri" w:hAnsi="Calibri"/>
          <w:i/>
          <w:sz w:val="22"/>
        </w:rPr>
        <w:t>Để tôi kiểm tra — tôi xin lỗi, tôi sẽ lấy một đôi khớp cỡ ngay.</w:t>
      </w:r>
    </w:p>
    <w:p>
      <w:pPr>
        <w:spacing w:after="160" w:line="312" w:lineRule="auto"/>
      </w:pPr>
      <w:r>
        <w:rPr>
          <w:rFonts w:ascii="Calibri" w:hAnsi="Calibri"/>
          <w:b/>
          <w:sz w:val="22"/>
        </w:rPr>
        <w:t xml:space="preserve">Ms Lan: </w:t>
      </w:r>
      <w:r>
        <w:rPr>
          <w:rFonts w:ascii="Calibri" w:hAnsi="Calibri"/>
          <w:sz w:val="22"/>
        </w:rPr>
        <w:t xml:space="preserve">Good to know, I almost did not notice that.  </w:t>
      </w:r>
      <w:r>
        <w:rPr>
          <w:rFonts w:ascii="Calibri" w:hAnsi="Calibri"/>
          <w:i/>
          <w:sz w:val="22"/>
        </w:rPr>
        <w:t>Tốt quá, tôi suýt không để ý điều đó.</w:t>
      </w:r>
    </w:p>
    <w:p>
      <w:pPr>
        <w:spacing w:after="160" w:line="312" w:lineRule="auto"/>
      </w:pPr>
      <w:r>
        <w:rPr>
          <w:rFonts w:ascii="Calibri" w:hAnsi="Calibri"/>
          <w:b/>
          <w:sz w:val="22"/>
        </w:rPr>
        <w:t xml:space="preserve">Ms Lan: </w:t>
      </w:r>
      <w:r>
        <w:rPr>
          <w:rFonts w:ascii="Calibri" w:hAnsi="Calibri"/>
          <w:sz w:val="22"/>
        </w:rPr>
        <w:t xml:space="preserve">Excuse me, this wrapped gift has the wrong scarf pattern inside.  </w:t>
      </w:r>
      <w:r>
        <w:rPr>
          <w:rFonts w:ascii="Calibri" w:hAnsi="Calibri"/>
          <w:i/>
          <w:sz w:val="22"/>
        </w:rPr>
        <w:t>Xin lỗi, hộp quà đã gói sẵn này lại có khăn quàng sai họa tiết.</w:t>
      </w:r>
    </w:p>
    <w:p>
      <w:pPr>
        <w:spacing w:after="160" w:line="312" w:lineRule="auto"/>
      </w:pPr>
      <w:r>
        <w:rPr>
          <w:rFonts w:ascii="Calibri" w:hAnsi="Calibri"/>
          <w:b/>
          <w:sz w:val="22"/>
        </w:rPr>
        <w:t xml:space="preserve">Mr Caradoc: </w:t>
      </w:r>
      <w:r>
        <w:rPr>
          <w:rFonts w:ascii="Calibri" w:hAnsi="Calibri"/>
          <w:sz w:val="22"/>
        </w:rPr>
        <w:t xml:space="preserve">Let me open it — I will swap it for the right pattern now.  </w:t>
      </w:r>
      <w:r>
        <w:rPr>
          <w:rFonts w:ascii="Calibri" w:hAnsi="Calibri"/>
          <w:i/>
          <w:sz w:val="22"/>
        </w:rPr>
        <w:t>Để tôi mở ra — tôi sẽ đổi lại đúng họa tiết ngay.</w:t>
      </w:r>
    </w:p>
    <w:p>
      <w:pPr>
        <w:spacing w:after="160" w:line="312" w:lineRule="auto"/>
      </w:pPr>
      <w:r>
        <w:rPr>
          <w:rFonts w:ascii="Calibri" w:hAnsi="Calibri"/>
          <w:b/>
          <w:sz w:val="22"/>
        </w:rPr>
        <w:t xml:space="preserve">Ms Lan: </w:t>
      </w:r>
      <w:r>
        <w:rPr>
          <w:rFonts w:ascii="Calibri" w:hAnsi="Calibri"/>
          <w:sz w:val="22"/>
        </w:rPr>
        <w:t xml:space="preserve">Perfect, that is exactly the pattern she wanted.  </w:t>
      </w:r>
      <w:r>
        <w:rPr>
          <w:rFonts w:ascii="Calibri" w:hAnsi="Calibri"/>
          <w:i/>
          <w:sz w:val="22"/>
        </w:rPr>
        <w:t>Tuyệt vời, đúng là họa tiết cô ấy muốn rồi.</w:t>
      </w:r>
    </w:p>
    <w:p>
      <w:pPr>
        <w:spacing w:after="160" w:line="312" w:lineRule="auto"/>
      </w:pPr>
      <w:r>
        <w:rPr>
          <w:rFonts w:ascii="Calibri" w:hAnsi="Calibri"/>
          <w:b/>
          <w:sz w:val="22"/>
        </w:rPr>
        <w:t xml:space="preserve">Mr Caradoc: </w:t>
      </w:r>
      <w:r>
        <w:rPr>
          <w:rFonts w:ascii="Calibri" w:hAnsi="Calibri"/>
          <w:sz w:val="22"/>
        </w:rPr>
        <w:t xml:space="preserve">Excuse me, I think we packed a medium glove instead of the small one you ordered.  </w:t>
      </w:r>
      <w:r>
        <w:rPr>
          <w:rFonts w:ascii="Calibri" w:hAnsi="Calibri"/>
          <w:i/>
          <w:sz w:val="22"/>
        </w:rPr>
        <w:t>Xin lỗi chị, tôi nghĩ chúng tôi đóng gói nhầm găng tay cỡ vừa thay vì cỡ nhỏ chị đặt.</w:t>
      </w:r>
    </w:p>
    <w:p>
      <w:pPr>
        <w:spacing w:after="160" w:line="312" w:lineRule="auto"/>
      </w:pPr>
      <w:r>
        <w:rPr>
          <w:rFonts w:ascii="Calibri" w:hAnsi="Calibri"/>
          <w:b/>
          <w:sz w:val="22"/>
        </w:rPr>
        <w:t xml:space="preserve">Ms Lan: </w:t>
      </w:r>
      <w:r>
        <w:rPr>
          <w:rFonts w:ascii="Calibri" w:hAnsi="Calibri"/>
          <w:sz w:val="22"/>
        </w:rPr>
        <w:t xml:space="preserve">Let me check — yes, this one does feel a little loose.  </w:t>
      </w:r>
      <w:r>
        <w:rPr>
          <w:rFonts w:ascii="Calibri" w:hAnsi="Calibri"/>
          <w:i/>
          <w:sz w:val="22"/>
        </w:rPr>
        <w:t>Để tôi kiểm tra — đúng vậy, cái này hơi rộng.</w:t>
      </w:r>
    </w:p>
    <w:p>
      <w:pPr>
        <w:spacing w:after="160" w:line="312" w:lineRule="auto"/>
      </w:pPr>
      <w:r>
        <w:rPr>
          <w:rFonts w:ascii="Calibri" w:hAnsi="Calibri"/>
          <w:b/>
          <w:sz w:val="22"/>
        </w:rPr>
        <w:t xml:space="preserve">Mr Caradoc: </w:t>
      </w:r>
      <w:r>
        <w:rPr>
          <w:rFonts w:ascii="Calibri" w:hAnsi="Calibri"/>
          <w:sz w:val="22"/>
        </w:rPr>
        <w:t xml:space="preserve">Thanks for confirming, let me bring the small glove for you.  </w:t>
      </w:r>
      <w:r>
        <w:rPr>
          <w:rFonts w:ascii="Calibri" w:hAnsi="Calibri"/>
          <w:i/>
          <w:sz w:val="22"/>
        </w:rPr>
        <w:t>Cảm ơn chị đã xác nhận, để tôi lấy găng tay cỡ nhỏ cho chị.</w:t>
      </w:r>
    </w:p>
    <w:p>
      <w:pPr>
        <w:spacing w:after="160" w:line="312" w:lineRule="auto"/>
      </w:pPr>
      <w:r>
        <w:rPr>
          <w:rFonts w:ascii="Calibri" w:hAnsi="Calibri"/>
          <w:b/>
          <w:sz w:val="22"/>
        </w:rPr>
        <w:t xml:space="preserve">Ms Lan: </w:t>
      </w:r>
      <w:r>
        <w:rPr>
          <w:rFonts w:ascii="Calibri" w:hAnsi="Calibri"/>
          <w:sz w:val="22"/>
        </w:rPr>
        <w:t xml:space="preserve">Sorry, this hat sticker says large, though I ordered a medium.  </w:t>
      </w:r>
      <w:r>
        <w:rPr>
          <w:rFonts w:ascii="Calibri" w:hAnsi="Calibri"/>
          <w:i/>
          <w:sz w:val="22"/>
        </w:rPr>
        <w:t>Xin lỗi, nhãn mũ này ghi cỡ lớn, dù tôi đặt cỡ vừa.</w:t>
      </w:r>
    </w:p>
    <w:p>
      <w:pPr>
        <w:spacing w:after="160" w:line="312" w:lineRule="auto"/>
      </w:pPr>
      <w:r>
        <w:rPr>
          <w:rFonts w:ascii="Calibri" w:hAnsi="Calibri"/>
          <w:b/>
          <w:sz w:val="22"/>
        </w:rPr>
        <w:t xml:space="preserve">Mr Caradoc: </w:t>
      </w:r>
      <w:r>
        <w:rPr>
          <w:rFonts w:ascii="Calibri" w:hAnsi="Calibri"/>
          <w:sz w:val="22"/>
        </w:rPr>
        <w:t xml:space="preserve">Let me check — sorry, I will swap it for the medium hat.  </w:t>
      </w:r>
      <w:r>
        <w:rPr>
          <w:rFonts w:ascii="Calibri" w:hAnsi="Calibri"/>
          <w:i/>
          <w:sz w:val="22"/>
        </w:rPr>
        <w:t>Để tôi kiểm tra — tôi xin lỗi, tôi sẽ đổi mũ cỡ vừa cho chị.</w:t>
      </w:r>
    </w:p>
    <w:p>
      <w:pPr>
        <w:spacing w:after="160" w:line="312" w:lineRule="auto"/>
      </w:pPr>
      <w:r>
        <w:rPr>
          <w:rFonts w:ascii="Calibri" w:hAnsi="Calibri"/>
          <w:b/>
          <w:sz w:val="22"/>
        </w:rPr>
        <w:t xml:space="preserve">Ms Lan: </w:t>
      </w:r>
      <w:r>
        <w:rPr>
          <w:rFonts w:ascii="Calibri" w:hAnsi="Calibri"/>
          <w:sz w:val="22"/>
        </w:rPr>
        <w:t xml:space="preserve">Ah, that fits my head so much better, thank you.  </w:t>
      </w:r>
      <w:r>
        <w:rPr>
          <w:rFonts w:ascii="Calibri" w:hAnsi="Calibri"/>
          <w:i/>
          <w:sz w:val="22"/>
        </w:rPr>
        <w:t>À, cái này vừa đầu tôi hơn nhiều, cảm ơn anh.</w:t>
      </w:r>
    </w:p>
    <w:p>
      <w:pPr>
        <w:spacing w:after="160" w:line="312" w:lineRule="auto"/>
      </w:pPr>
      <w:r>
        <w:rPr>
          <w:rFonts w:ascii="Calibri" w:hAnsi="Calibri"/>
          <w:b/>
          <w:sz w:val="22"/>
        </w:rPr>
        <w:t xml:space="preserve">Mr Caradoc: </w:t>
      </w:r>
      <w:r>
        <w:rPr>
          <w:rFonts w:ascii="Calibri" w:hAnsi="Calibri"/>
          <w:sz w:val="22"/>
        </w:rPr>
        <w:t xml:space="preserve">Wait, I think this dry-cleaning order has the wrong number of hangers with it.  </w:t>
      </w:r>
      <w:r>
        <w:rPr>
          <w:rFonts w:ascii="Calibri" w:hAnsi="Calibri"/>
          <w:i/>
          <w:sz w:val="22"/>
        </w:rPr>
        <w:t>Khoan đã, hình như đơn giặt ủi này lại có sai số lượng mắc áo đi kèm.</w:t>
      </w:r>
    </w:p>
    <w:p>
      <w:pPr>
        <w:spacing w:after="160" w:line="312" w:lineRule="auto"/>
      </w:pPr>
      <w:r>
        <w:rPr>
          <w:rFonts w:ascii="Calibri" w:hAnsi="Calibri"/>
          <w:b/>
          <w:sz w:val="22"/>
        </w:rPr>
        <w:t xml:space="preserve">Ms Lan: </w:t>
      </w:r>
      <w:r>
        <w:rPr>
          <w:rFonts w:ascii="Calibri" w:hAnsi="Calibri"/>
          <w:sz w:val="22"/>
        </w:rPr>
        <w:t xml:space="preserve">Let me count — yes, there are two missing here.  </w:t>
      </w:r>
      <w:r>
        <w:rPr>
          <w:rFonts w:ascii="Calibri" w:hAnsi="Calibri"/>
          <w:i/>
          <w:sz w:val="22"/>
        </w:rPr>
        <w:t>Để tôi đếm — đúng vậy, thiếu hai cái ở đây.</w:t>
      </w:r>
    </w:p>
    <w:p>
      <w:pPr>
        <w:spacing w:after="160" w:line="312" w:lineRule="auto"/>
      </w:pPr>
      <w:r>
        <w:rPr>
          <w:rFonts w:ascii="Calibri" w:hAnsi="Calibri"/>
          <w:b/>
          <w:sz w:val="22"/>
        </w:rPr>
        <w:t xml:space="preserve">Mr Caradoc: </w:t>
      </w:r>
      <w:r>
        <w:rPr>
          <w:rFonts w:ascii="Calibri" w:hAnsi="Calibri"/>
          <w:sz w:val="22"/>
        </w:rPr>
        <w:t xml:space="preserve">Thank you for the quick help, let me add two more now.  </w:t>
      </w:r>
      <w:r>
        <w:rPr>
          <w:rFonts w:ascii="Calibri" w:hAnsi="Calibri"/>
          <w:i/>
          <w:sz w:val="22"/>
        </w:rPr>
        <w:t>Cảm ơn chị đã giúp nhanh vậy, để tôi thêm hai cái nữa ngay.</w:t>
      </w:r>
    </w:p>
    <w:p>
      <w:pPr>
        <w:spacing w:after="160" w:line="312" w:lineRule="auto"/>
      </w:pPr>
      <w:r>
        <w:rPr>
          <w:rFonts w:ascii="Calibri" w:hAnsi="Calibri"/>
          <w:b/>
          <w:sz w:val="22"/>
        </w:rPr>
        <w:t xml:space="preserve">Ms Lan: </w:t>
      </w:r>
      <w:r>
        <w:rPr>
          <w:rFonts w:ascii="Calibri" w:hAnsi="Calibri"/>
          <w:sz w:val="22"/>
        </w:rPr>
        <w:t xml:space="preserve">Excuse me, I think the security tag is still on this new jacket.  </w:t>
      </w:r>
      <w:r>
        <w:rPr>
          <w:rFonts w:ascii="Calibri" w:hAnsi="Calibri"/>
          <w:i/>
          <w:sz w:val="22"/>
        </w:rPr>
        <w:t>Xin lỗi, tôi nghĩ thẻ an ninh vẫn còn trên áo khoác mới này.</w:t>
      </w:r>
    </w:p>
    <w:p>
      <w:pPr>
        <w:spacing w:after="160" w:line="312" w:lineRule="auto"/>
      </w:pPr>
      <w:r>
        <w:rPr>
          <w:rFonts w:ascii="Calibri" w:hAnsi="Calibri"/>
          <w:b/>
          <w:sz w:val="22"/>
        </w:rPr>
        <w:t xml:space="preserve">Mr Caradoc: </w:t>
      </w:r>
      <w:r>
        <w:rPr>
          <w:rFonts w:ascii="Calibri" w:hAnsi="Calibri"/>
          <w:sz w:val="22"/>
        </w:rPr>
        <w:t xml:space="preserve">Let me check — you are right, let me remove it right away.  </w:t>
      </w:r>
      <w:r>
        <w:rPr>
          <w:rFonts w:ascii="Calibri" w:hAnsi="Calibri"/>
          <w:i/>
          <w:sz w:val="22"/>
        </w:rPr>
        <w:t>Để tôi kiểm tra — đúng vậy, để tôi tháo ra ngay bây giờ.</w:t>
      </w:r>
    </w:p>
    <w:p>
      <w:pPr>
        <w:spacing w:after="160" w:line="312" w:lineRule="auto"/>
      </w:pPr>
      <w:r>
        <w:rPr>
          <w:rFonts w:ascii="Calibri" w:hAnsi="Calibri"/>
          <w:b/>
          <w:sz w:val="22"/>
        </w:rPr>
        <w:t xml:space="preserve">Ms Lan: </w:t>
      </w:r>
      <w:r>
        <w:rPr>
          <w:rFonts w:ascii="Calibri" w:hAnsi="Calibri"/>
          <w:sz w:val="22"/>
        </w:rPr>
        <w:t xml:space="preserve">Thank you, now it will not set off the alarm.  </w:t>
      </w:r>
      <w:r>
        <w:rPr>
          <w:rFonts w:ascii="Calibri" w:hAnsi="Calibri"/>
          <w:i/>
          <w:sz w:val="22"/>
        </w:rPr>
        <w:t>Cảm ơn anh, giờ nó sẽ không kêu chuông báo động nữa.</w:t>
      </w:r>
    </w:p>
    <w:p>
      <w:pPr>
        <w:spacing w:after="160" w:line="312" w:lineRule="auto"/>
      </w:pPr>
      <w:r>
        <w:rPr>
          <w:rFonts w:ascii="Calibri" w:hAnsi="Calibri"/>
          <w:b/>
          <w:sz w:val="22"/>
        </w:rPr>
        <w:t xml:space="preserve">Mr Caradoc: </w:t>
      </w:r>
      <w:r>
        <w:rPr>
          <w:rFonts w:ascii="Calibri" w:hAnsi="Calibri"/>
          <w:sz w:val="22"/>
        </w:rPr>
        <w:t xml:space="preserve">Excuse me, I think this dry-cleaning ticket number does not match your pickup slip.  </w:t>
      </w:r>
      <w:r>
        <w:rPr>
          <w:rFonts w:ascii="Calibri" w:hAnsi="Calibri"/>
          <w:i/>
          <w:sz w:val="22"/>
        </w:rPr>
        <w:t>Xin lỗi chị, tôi nghĩ số phiếu giặt ủi này không khớp với phiếu lấy đồ của chị.</w:t>
      </w:r>
    </w:p>
    <w:p>
      <w:pPr>
        <w:spacing w:after="160" w:line="312" w:lineRule="auto"/>
      </w:pPr>
      <w:r>
        <w:rPr>
          <w:rFonts w:ascii="Calibri" w:hAnsi="Calibri"/>
          <w:b/>
          <w:sz w:val="22"/>
        </w:rPr>
        <w:t xml:space="preserve">Ms Lan: </w:t>
      </w:r>
      <w:r>
        <w:rPr>
          <w:rFonts w:ascii="Calibri" w:hAnsi="Calibri"/>
          <w:sz w:val="22"/>
        </w:rPr>
        <w:t xml:space="preserve">Let me check — yes, these two numbers are quite different.  </w:t>
      </w:r>
      <w:r>
        <w:rPr>
          <w:rFonts w:ascii="Calibri" w:hAnsi="Calibri"/>
          <w:i/>
          <w:sz w:val="22"/>
        </w:rPr>
        <w:t>Để tôi kiểm tra — đúng vậy, hai con số này khác nhau khá nhiều.</w:t>
      </w:r>
    </w:p>
    <w:p>
      <w:pPr>
        <w:spacing w:after="160" w:line="312" w:lineRule="auto"/>
      </w:pPr>
      <w:r>
        <w:rPr>
          <w:rFonts w:ascii="Calibri" w:hAnsi="Calibri"/>
          <w:b/>
          <w:sz w:val="22"/>
        </w:rPr>
        <w:t xml:space="preserve">Mr Caradoc: </w:t>
      </w:r>
      <w:r>
        <w:rPr>
          <w:rFonts w:ascii="Calibri" w:hAnsi="Calibri"/>
          <w:sz w:val="22"/>
        </w:rPr>
        <w:t xml:space="preserve">Thanks for your patience, let me find the correct order for you.  </w:t>
      </w:r>
      <w:r>
        <w:rPr>
          <w:rFonts w:ascii="Calibri" w:hAnsi="Calibri"/>
          <w:i/>
          <w:sz w:val="22"/>
        </w:rPr>
        <w:t>Cảm ơn chị đã kiên nhẫn, để tôi tìm đúng đơn hàng cho chị.</w:t>
      </w:r>
    </w:p>
    <w:p>
      <w:pPr>
        <w:spacing w:after="160" w:line="312" w:lineRule="auto"/>
      </w:pPr>
      <w:r>
        <w:rPr>
          <w:rFonts w:ascii="Calibri" w:hAnsi="Calibri"/>
          <w:b/>
          <w:sz w:val="22"/>
        </w:rPr>
        <w:t xml:space="preserve">Ms Lan: </w:t>
      </w:r>
      <w:r>
        <w:rPr>
          <w:rFonts w:ascii="Calibri" w:hAnsi="Calibri"/>
          <w:sz w:val="22"/>
        </w:rPr>
        <w:t xml:space="preserve">Sorry, the wrong button colour was sewn onto this repaired shirt.  </w:t>
      </w:r>
      <w:r>
        <w:rPr>
          <w:rFonts w:ascii="Calibri" w:hAnsi="Calibri"/>
          <w:i/>
          <w:sz w:val="22"/>
        </w:rPr>
        <w:t>Xin lỗi, sai màu nút được đính lên áo vừa sửa này.</w:t>
      </w:r>
    </w:p>
    <w:p>
      <w:pPr>
        <w:spacing w:after="160" w:line="312" w:lineRule="auto"/>
      </w:pPr>
      <w:r>
        <w:rPr>
          <w:rFonts w:ascii="Calibri" w:hAnsi="Calibri"/>
          <w:b/>
          <w:sz w:val="22"/>
        </w:rPr>
        <w:t xml:space="preserve">Mr Caradoc: </w:t>
      </w:r>
      <w:r>
        <w:rPr>
          <w:rFonts w:ascii="Calibri" w:hAnsi="Calibri"/>
          <w:sz w:val="22"/>
        </w:rPr>
        <w:t xml:space="preserve">Let me check — sorry, I will sew on the right colour now.  </w:t>
      </w:r>
      <w:r>
        <w:rPr>
          <w:rFonts w:ascii="Calibri" w:hAnsi="Calibri"/>
          <w:i/>
          <w:sz w:val="22"/>
        </w:rPr>
        <w:t>Để tôi kiểm tra — tôi xin lỗi, tôi sẽ đính lại đúng màu nút ngay.</w:t>
      </w:r>
    </w:p>
    <w:p>
      <w:pPr>
        <w:spacing w:after="160" w:line="312" w:lineRule="auto"/>
      </w:pPr>
      <w:r>
        <w:rPr>
          <w:rFonts w:ascii="Calibri" w:hAnsi="Calibri"/>
          <w:b/>
          <w:sz w:val="22"/>
        </w:rPr>
        <w:t xml:space="preserve">Ms Lan: </w:t>
      </w:r>
      <w:r>
        <w:rPr>
          <w:rFonts w:ascii="Calibri" w:hAnsi="Calibri"/>
          <w:sz w:val="22"/>
        </w:rPr>
        <w:t xml:space="preserve">Good, now the buttons actually match the shirt.  </w:t>
      </w:r>
      <w:r>
        <w:rPr>
          <w:rFonts w:ascii="Calibri" w:hAnsi="Calibri"/>
          <w:i/>
          <w:sz w:val="22"/>
        </w:rPr>
        <w:t>Tốt, giờ nút áo mới khớp với áo rồi.</w:t>
      </w:r>
    </w:p>
    <w:p>
      <w:pPr>
        <w:spacing w:after="160" w:line="312" w:lineRule="auto"/>
      </w:pPr>
      <w:r>
        <w:rPr>
          <w:rFonts w:ascii="Calibri" w:hAnsi="Calibri"/>
          <w:b/>
          <w:sz w:val="22"/>
        </w:rPr>
        <w:t xml:space="preserve">Ms Lan: </w:t>
      </w:r>
      <w:r>
        <w:rPr>
          <w:rFonts w:ascii="Calibri" w:hAnsi="Calibri"/>
          <w:sz w:val="22"/>
        </w:rPr>
        <w:t xml:space="preserve">Excuse me, the zipper on this new bag feels stuck at the fitting room.  </w:t>
      </w:r>
      <w:r>
        <w:rPr>
          <w:rFonts w:ascii="Calibri" w:hAnsi="Calibri"/>
          <w:i/>
          <w:sz w:val="22"/>
        </w:rPr>
        <w:t>Xin lỗi, khóa kéo trên túi mới này hình như bị kẹt ở phòng thử đồ.</w:t>
      </w:r>
    </w:p>
    <w:p>
      <w:pPr>
        <w:spacing w:after="160" w:line="312" w:lineRule="auto"/>
      </w:pPr>
      <w:r>
        <w:rPr>
          <w:rFonts w:ascii="Calibri" w:hAnsi="Calibri"/>
          <w:b/>
          <w:sz w:val="22"/>
        </w:rPr>
        <w:t xml:space="preserve">Mr Caradoc: </w:t>
      </w:r>
      <w:r>
        <w:rPr>
          <w:rFonts w:ascii="Calibri" w:hAnsi="Calibri"/>
          <w:sz w:val="22"/>
        </w:rPr>
        <w:t xml:space="preserve">Let me try it — yes, this needs a little oil to slide.  </w:t>
      </w:r>
      <w:r>
        <w:rPr>
          <w:rFonts w:ascii="Calibri" w:hAnsi="Calibri"/>
          <w:i/>
          <w:sz w:val="22"/>
        </w:rPr>
        <w:t>Để tôi thử — đúng vậy, cái này cần một chút dầu để trơn hơn.</w:t>
      </w:r>
    </w:p>
    <w:p>
      <w:pPr>
        <w:spacing w:after="160" w:line="312" w:lineRule="auto"/>
      </w:pPr>
      <w:r>
        <w:rPr>
          <w:rFonts w:ascii="Calibri" w:hAnsi="Calibri"/>
          <w:b/>
          <w:sz w:val="22"/>
        </w:rPr>
        <w:t xml:space="preserve">Ms Lan: </w:t>
      </w:r>
      <w:r>
        <w:rPr>
          <w:rFonts w:ascii="Calibri" w:hAnsi="Calibri"/>
          <w:sz w:val="22"/>
        </w:rPr>
        <w:t xml:space="preserve">Thank you, it slides so smoothly now.  </w:t>
      </w:r>
      <w:r>
        <w:rPr>
          <w:rFonts w:ascii="Calibri" w:hAnsi="Calibri"/>
          <w:i/>
          <w:sz w:val="22"/>
        </w:rPr>
        <w:t>Cảm ơn anh, giờ nó kéo trơn lắm.</w:t>
      </w:r>
    </w:p>
    <w:p>
      <w:pPr>
        <w:spacing w:after="160" w:line="312" w:lineRule="auto"/>
      </w:pPr>
      <w:r>
        <w:rPr>
          <w:rFonts w:ascii="Calibri" w:hAnsi="Calibri"/>
          <w:b/>
          <w:sz w:val="22"/>
        </w:rPr>
        <w:t xml:space="preserve">Mr Caradoc: </w:t>
      </w:r>
      <w:r>
        <w:rPr>
          <w:rFonts w:ascii="Calibri" w:hAnsi="Calibri"/>
          <w:sz w:val="22"/>
        </w:rPr>
        <w:t xml:space="preserve">Excuse me, I think this online order came in the wrong dress size.  </w:t>
      </w:r>
      <w:r>
        <w:rPr>
          <w:rFonts w:ascii="Calibri" w:hAnsi="Calibri"/>
          <w:i/>
          <w:sz w:val="22"/>
        </w:rPr>
        <w:t>Xin lỗi chị, tôi nghĩ đơn đặt online này lại giao sai cỡ váy.</w:t>
      </w:r>
    </w:p>
    <w:p>
      <w:pPr>
        <w:spacing w:after="160" w:line="312" w:lineRule="auto"/>
      </w:pPr>
      <w:r>
        <w:rPr>
          <w:rFonts w:ascii="Calibri" w:hAnsi="Calibri"/>
          <w:b/>
          <w:sz w:val="22"/>
        </w:rPr>
        <w:t xml:space="preserve">Ms Lan: </w:t>
      </w:r>
      <w:r>
        <w:rPr>
          <w:rFonts w:ascii="Calibri" w:hAnsi="Calibri"/>
          <w:sz w:val="22"/>
        </w:rPr>
        <w:t xml:space="preserve">Let me check — yes, this is a size too small.  </w:t>
      </w:r>
      <w:r>
        <w:rPr>
          <w:rFonts w:ascii="Calibri" w:hAnsi="Calibri"/>
          <w:i/>
          <w:sz w:val="22"/>
        </w:rPr>
        <w:t>Để tôi kiểm tra nhãn — đúng vậy, cái này nhỏ hơn một cỡ.</w:t>
      </w:r>
    </w:p>
    <w:p>
      <w:pPr>
        <w:spacing w:after="160" w:line="312" w:lineRule="auto"/>
      </w:pPr>
      <w:r>
        <w:rPr>
          <w:rFonts w:ascii="Calibri" w:hAnsi="Calibri"/>
          <w:b/>
          <w:sz w:val="22"/>
        </w:rPr>
        <w:t xml:space="preserve">Mr Caradoc: </w:t>
      </w:r>
      <w:r>
        <w:rPr>
          <w:rFonts w:ascii="Calibri" w:hAnsi="Calibri"/>
          <w:sz w:val="22"/>
        </w:rPr>
        <w:t xml:space="preserve">Thank you for looking, I will order the correct size now.  </w:t>
      </w:r>
      <w:r>
        <w:rPr>
          <w:rFonts w:ascii="Calibri" w:hAnsi="Calibri"/>
          <w:i/>
          <w:sz w:val="22"/>
        </w:rPr>
        <w:t>Cảm ơn chị đã kiểm tra, tôi sẽ đặt lại đúng cỡ ngay.</w:t>
      </w:r>
    </w:p>
    <w:p>
      <w:pPr>
        <w:spacing w:after="160" w:line="312" w:lineRule="auto"/>
      </w:pPr>
      <w:r>
        <w:rPr>
          <w:rFonts w:ascii="Calibri" w:hAnsi="Calibri"/>
          <w:b/>
          <w:sz w:val="22"/>
        </w:rPr>
        <w:t xml:space="preserve">Mr Caradoc: </w:t>
      </w:r>
      <w:r>
        <w:rPr>
          <w:rFonts w:ascii="Calibri" w:hAnsi="Calibri"/>
          <w:sz w:val="22"/>
        </w:rPr>
        <w:t xml:space="preserve">Wait, I think your garment bag got swapped with another customer's at the counter.  </w:t>
      </w:r>
      <w:r>
        <w:rPr>
          <w:rFonts w:ascii="Calibri" w:hAnsi="Calibri"/>
          <w:i/>
          <w:sz w:val="22"/>
        </w:rPr>
        <w:t>Khoan đã, hình như túi đựng quần áo của chị bị lẫn với túi của khách khác ở quầy.</w:t>
      </w:r>
    </w:p>
    <w:p>
      <w:pPr>
        <w:spacing w:after="160" w:line="312" w:lineRule="auto"/>
      </w:pPr>
      <w:r>
        <w:rPr>
          <w:rFonts w:ascii="Calibri" w:hAnsi="Calibri"/>
          <w:b/>
          <w:sz w:val="22"/>
        </w:rPr>
        <w:t xml:space="preserve">Ms Lan: </w:t>
      </w:r>
      <w:r>
        <w:rPr>
          <w:rFonts w:ascii="Calibri" w:hAnsi="Calibri"/>
          <w:sz w:val="22"/>
        </w:rPr>
        <w:t xml:space="preserve">Let me check — yes, this bag has a blazer I did not order.  </w:t>
      </w:r>
      <w:r>
        <w:rPr>
          <w:rFonts w:ascii="Calibri" w:hAnsi="Calibri"/>
          <w:i/>
          <w:sz w:val="22"/>
        </w:rPr>
        <w:t>Để tôi kiểm tra — đúng vậy, túi này có áo blazer mà tôi không hề đặt.</w:t>
      </w:r>
    </w:p>
    <w:p>
      <w:pPr>
        <w:spacing w:after="160" w:line="312" w:lineRule="auto"/>
      </w:pPr>
      <w:r>
        <w:rPr>
          <w:rFonts w:ascii="Calibri" w:hAnsi="Calibri"/>
          <w:b/>
          <w:sz w:val="22"/>
        </w:rPr>
        <w:t xml:space="preserve">Mr Caradoc: </w:t>
      </w:r>
      <w:r>
        <w:rPr>
          <w:rFonts w:ascii="Calibri" w:hAnsi="Calibri"/>
          <w:sz w:val="22"/>
        </w:rPr>
        <w:t xml:space="preserve">Of course, let me track down your real garment bag right away.  </w:t>
      </w:r>
      <w:r>
        <w:rPr>
          <w:rFonts w:ascii="Calibri" w:hAnsi="Calibri"/>
          <w:i/>
          <w:sz w:val="22"/>
        </w:rPr>
        <w:t>Được chứ, để tôi tìm ngay túi đựng quần áo thật của chị.</w:t>
      </w:r>
    </w:p>
    <w:p>
      <w:pPr>
        <w:spacing w:after="160" w:line="312" w:lineRule="auto"/>
      </w:pPr>
      <w:r>
        <w:rPr>
          <w:rFonts w:ascii="Calibri" w:hAnsi="Calibri"/>
          <w:b/>
          <w:sz w:val="22"/>
        </w:rPr>
        <w:t xml:space="preserve">Ms Lan: </w:t>
      </w:r>
      <w:r>
        <w:rPr>
          <w:rFonts w:ascii="Calibri" w:hAnsi="Calibri"/>
          <w:sz w:val="22"/>
        </w:rPr>
        <w:t xml:space="preserve">Sorry, this blazer sleeve was hemmed to the wrong length.  </w:t>
      </w:r>
      <w:r>
        <w:rPr>
          <w:rFonts w:ascii="Calibri" w:hAnsi="Calibri"/>
          <w:i/>
          <w:sz w:val="22"/>
        </w:rPr>
        <w:t>Xin lỗi, tay áo blazer này được lai sai độ dài rồi.</w:t>
      </w:r>
    </w:p>
    <w:p>
      <w:pPr>
        <w:spacing w:after="160" w:line="312" w:lineRule="auto"/>
      </w:pPr>
      <w:r>
        <w:rPr>
          <w:rFonts w:ascii="Calibri" w:hAnsi="Calibri"/>
          <w:b/>
          <w:sz w:val="22"/>
        </w:rPr>
        <w:t xml:space="preserve">Mr Caradoc: </w:t>
      </w:r>
      <w:r>
        <w:rPr>
          <w:rFonts w:ascii="Calibri" w:hAnsi="Calibri"/>
          <w:sz w:val="22"/>
        </w:rPr>
        <w:t xml:space="preserve">Let me check — sorry, I will re-hem the sleeve to your length.  </w:t>
      </w:r>
      <w:r>
        <w:rPr>
          <w:rFonts w:ascii="Calibri" w:hAnsi="Calibri"/>
          <w:i/>
          <w:sz w:val="22"/>
        </w:rPr>
        <w:t>Để tôi kiểm tra — tôi xin lỗi, tôi sẽ lai lại đúng độ dài chị muốn.</w:t>
      </w:r>
    </w:p>
    <w:p>
      <w:pPr>
        <w:spacing w:after="160" w:line="312" w:lineRule="auto"/>
      </w:pPr>
      <w:r>
        <w:rPr>
          <w:rFonts w:ascii="Calibri" w:hAnsi="Calibri"/>
          <w:b/>
          <w:sz w:val="22"/>
        </w:rPr>
        <w:t xml:space="preserve">Ms Lan: </w:t>
      </w:r>
      <w:r>
        <w:rPr>
          <w:rFonts w:ascii="Calibri" w:hAnsi="Calibri"/>
          <w:sz w:val="22"/>
        </w:rPr>
        <w:t xml:space="preserve">Thank you, the length is perfect for these shoes.  </w:t>
      </w:r>
      <w:r>
        <w:rPr>
          <w:rFonts w:ascii="Calibri" w:hAnsi="Calibri"/>
          <w:i/>
          <w:sz w:val="22"/>
        </w:rPr>
        <w:t>Cảm ơn anh, độ dài này vừa hợp với giày này.</w:t>
      </w:r>
    </w:p>
    <w:p>
      <w:pPr>
        <w:spacing w:after="160" w:line="312" w:lineRule="auto"/>
      </w:pPr>
      <w:r>
        <w:rPr>
          <w:rFonts w:ascii="Calibri" w:hAnsi="Calibri"/>
          <w:b/>
          <w:sz w:val="22"/>
        </w:rPr>
        <w:t xml:space="preserve">Ms Lan: </w:t>
      </w:r>
      <w:r>
        <w:rPr>
          <w:rFonts w:ascii="Calibri" w:hAnsi="Calibri"/>
          <w:sz w:val="22"/>
        </w:rPr>
        <w:t xml:space="preserve">Excuse me, this new sweater has no care instructions inside.  </w:t>
      </w:r>
      <w:r>
        <w:rPr>
          <w:rFonts w:ascii="Calibri" w:hAnsi="Calibri"/>
          <w:i/>
          <w:sz w:val="22"/>
        </w:rPr>
        <w:t>Xin lỗi, áo len mới này không có hướng dẫn bảo quản bên trong.</w:t>
      </w:r>
    </w:p>
    <w:p>
      <w:pPr>
        <w:spacing w:after="160" w:line="312" w:lineRule="auto"/>
      </w:pPr>
      <w:r>
        <w:rPr>
          <w:rFonts w:ascii="Calibri" w:hAnsi="Calibri"/>
          <w:b/>
          <w:sz w:val="22"/>
        </w:rPr>
        <w:t xml:space="preserve">Mr Caradoc: </w:t>
      </w:r>
      <w:r>
        <w:rPr>
          <w:rFonts w:ascii="Calibri" w:hAnsi="Calibri"/>
          <w:sz w:val="22"/>
        </w:rPr>
        <w:t xml:space="preserve">Let me check — I will find you the correct care card.  </w:t>
      </w:r>
      <w:r>
        <w:rPr>
          <w:rFonts w:ascii="Calibri" w:hAnsi="Calibri"/>
          <w:i/>
          <w:sz w:val="22"/>
        </w:rPr>
        <w:t>Để tôi kiểm tra nhãn — tôi sẽ tìm cho chị thẻ hướng dẫn đúng.</w:t>
      </w:r>
    </w:p>
    <w:p>
      <w:pPr>
        <w:spacing w:after="160" w:line="312" w:lineRule="auto"/>
      </w:pPr>
      <w:r>
        <w:rPr>
          <w:rFonts w:ascii="Calibri" w:hAnsi="Calibri"/>
          <w:b/>
          <w:sz w:val="22"/>
        </w:rPr>
        <w:t xml:space="preserve">Ms Lan: </w:t>
      </w:r>
      <w:r>
        <w:rPr>
          <w:rFonts w:ascii="Calibri" w:hAnsi="Calibri"/>
          <w:sz w:val="22"/>
        </w:rPr>
        <w:t xml:space="preserve">Ah, I understand now, thank you for looking.  </w:t>
      </w:r>
      <w:r>
        <w:rPr>
          <w:rFonts w:ascii="Calibri" w:hAnsi="Calibri"/>
          <w:i/>
          <w:sz w:val="22"/>
        </w:rPr>
        <w:t>À, giờ tôi hiểu rồi, cảm ơn anh đã kiểm tra.</w:t>
      </w:r>
    </w:p>
    <w:p>
      <w:pPr>
        <w:spacing w:after="160" w:line="312" w:lineRule="auto"/>
      </w:pPr>
      <w:r>
        <w:rPr>
          <w:rFonts w:ascii="Calibri" w:hAnsi="Calibri"/>
          <w:b/>
          <w:sz w:val="22"/>
        </w:rPr>
        <w:t xml:space="preserve">Mr Caradoc: </w:t>
      </w:r>
      <w:r>
        <w:rPr>
          <w:rFonts w:ascii="Calibri" w:hAnsi="Calibri"/>
          <w:sz w:val="22"/>
        </w:rPr>
        <w:t xml:space="preserve">Wait, I think the wrong lining colour was sewn inside your repaired coat.  </w:t>
      </w:r>
      <w:r>
        <w:rPr>
          <w:rFonts w:ascii="Calibri" w:hAnsi="Calibri"/>
          <w:i/>
          <w:sz w:val="22"/>
        </w:rPr>
        <w:t>Khoan đã, hình như sai màu lót được khâu bên trong áo khoác vừa sửa của chị.</w:t>
      </w:r>
    </w:p>
    <w:p>
      <w:pPr>
        <w:spacing w:after="160" w:line="312" w:lineRule="auto"/>
      </w:pPr>
      <w:r>
        <w:rPr>
          <w:rFonts w:ascii="Calibri" w:hAnsi="Calibri"/>
          <w:b/>
          <w:sz w:val="22"/>
        </w:rPr>
        <w:t xml:space="preserve">Ms Lan: </w:t>
      </w:r>
      <w:r>
        <w:rPr>
          <w:rFonts w:ascii="Calibri" w:hAnsi="Calibri"/>
          <w:sz w:val="22"/>
        </w:rPr>
        <w:t xml:space="preserve">Let me look — yes, this lining is not the colour I chose.  </w:t>
      </w:r>
      <w:r>
        <w:rPr>
          <w:rFonts w:ascii="Calibri" w:hAnsi="Calibri"/>
          <w:i/>
          <w:sz w:val="22"/>
        </w:rPr>
        <w:t>Để tôi xem — đúng vậy, lớp lót này không phải màu tôi chọn.</w:t>
      </w:r>
    </w:p>
    <w:p>
      <w:pPr>
        <w:spacing w:after="160" w:line="312" w:lineRule="auto"/>
      </w:pPr>
      <w:r>
        <w:rPr>
          <w:rFonts w:ascii="Calibri" w:hAnsi="Calibri"/>
          <w:b/>
          <w:sz w:val="22"/>
        </w:rPr>
        <w:t xml:space="preserve">Mr Caradoc: </w:t>
      </w:r>
      <w:r>
        <w:rPr>
          <w:rFonts w:ascii="Calibri" w:hAnsi="Calibri"/>
          <w:sz w:val="22"/>
        </w:rPr>
        <w:t xml:space="preserve">Thank you for the quick help, let me redo the lining now.  </w:t>
      </w:r>
      <w:r>
        <w:rPr>
          <w:rFonts w:ascii="Calibri" w:hAnsi="Calibri"/>
          <w:i/>
          <w:sz w:val="22"/>
        </w:rPr>
        <w:t>Cảm ơn chị đã giúp nhanh vậy, để tôi khâu lại lớp lót ngay.</w:t>
      </w:r>
    </w:p>
    <w:p>
      <w:pPr>
        <w:spacing w:after="160" w:line="312" w:lineRule="auto"/>
      </w:pPr>
      <w:r>
        <w:rPr>
          <w:rFonts w:ascii="Calibri" w:hAnsi="Calibri"/>
          <w:b/>
          <w:sz w:val="22"/>
        </w:rPr>
        <w:t xml:space="preserve">Ms Lan: </w:t>
      </w:r>
      <w:r>
        <w:rPr>
          <w:rFonts w:ascii="Calibri" w:hAnsi="Calibri"/>
          <w:sz w:val="22"/>
        </w:rPr>
        <w:t xml:space="preserve">Excuse me, I think I left my watch behind at your counter earlier.  </w:t>
      </w:r>
      <w:r>
        <w:rPr>
          <w:rFonts w:ascii="Calibri" w:hAnsi="Calibri"/>
          <w:i/>
          <w:sz w:val="22"/>
        </w:rPr>
        <w:t>Xin lỗi, tôi nghĩ lúc nãy tôi bỏ quên đồng hồ ở quầy của anh.</w:t>
      </w:r>
    </w:p>
    <w:p>
      <w:pPr>
        <w:spacing w:after="160" w:line="312" w:lineRule="auto"/>
      </w:pPr>
      <w:r>
        <w:rPr>
          <w:rFonts w:ascii="Calibri" w:hAnsi="Calibri"/>
          <w:b/>
          <w:sz w:val="22"/>
        </w:rPr>
        <w:t xml:space="preserve">Mr Caradoc: </w:t>
      </w:r>
      <w:r>
        <w:rPr>
          <w:rFonts w:ascii="Calibri" w:hAnsi="Calibri"/>
          <w:sz w:val="22"/>
        </w:rPr>
        <w:t xml:space="preserve">Let me check — yes, here it is, safe behind the register.  </w:t>
      </w:r>
      <w:r>
        <w:rPr>
          <w:rFonts w:ascii="Calibri" w:hAnsi="Calibri"/>
          <w:i/>
          <w:sz w:val="22"/>
        </w:rPr>
        <w:t>Để tôi kiểm tra — đúng vậy, nó đây rồi, an toàn phía sau quầy.</w:t>
      </w:r>
    </w:p>
    <w:p>
      <w:pPr>
        <w:spacing w:after="160" w:line="312" w:lineRule="auto"/>
      </w:pPr>
      <w:r>
        <w:rPr>
          <w:rFonts w:ascii="Calibri" w:hAnsi="Calibri"/>
          <w:b/>
          <w:sz w:val="22"/>
        </w:rPr>
        <w:t xml:space="preserve">Ms Lan: </w:t>
      </w:r>
      <w:r>
        <w:rPr>
          <w:rFonts w:ascii="Calibri" w:hAnsi="Calibri"/>
          <w:sz w:val="22"/>
        </w:rPr>
        <w:t xml:space="preserve">Thank you, I am very glad that is found.  </w:t>
      </w:r>
      <w:r>
        <w:rPr>
          <w:rFonts w:ascii="Calibri" w:hAnsi="Calibri"/>
          <w:i/>
          <w:sz w:val="22"/>
        </w:rPr>
        <w:t>Cảm ơn anh, tôi rất mừng vì tìm lại được.</w:t>
      </w:r>
    </w:p>
    <w:p>
      <w:pPr>
        <w:spacing w:after="160" w:line="312" w:lineRule="auto"/>
      </w:pPr>
      <w:r>
        <w:rPr>
          <w:rFonts w:ascii="Calibri" w:hAnsi="Calibri"/>
          <w:b/>
          <w:sz w:val="22"/>
        </w:rPr>
        <w:t xml:space="preserve">Mr Caradoc: </w:t>
      </w:r>
      <w:r>
        <w:rPr>
          <w:rFonts w:ascii="Calibri" w:hAnsi="Calibri"/>
          <w:sz w:val="22"/>
        </w:rPr>
        <w:t xml:space="preserve">Wait, I think your wallet got mixed up with another customer's bag.  </w:t>
      </w:r>
      <w:r>
        <w:rPr>
          <w:rFonts w:ascii="Calibri" w:hAnsi="Calibri"/>
          <w:i/>
          <w:sz w:val="22"/>
        </w:rPr>
        <w:t>Khoan đã, hình như ví tiền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wallet is not mine at all.  </w:t>
      </w:r>
      <w:r>
        <w:rPr>
          <w:rFonts w:ascii="Calibri" w:hAnsi="Calibri"/>
          <w:i/>
          <w:sz w:val="22"/>
        </w:rPr>
        <w:t>Để tôi kiểm tra — đúng vậy, ví này hoàn toàn không phải của tôi.</w:t>
      </w:r>
    </w:p>
    <w:p>
      <w:pPr>
        <w:spacing w:after="160" w:line="312" w:lineRule="auto"/>
      </w:pPr>
      <w:r>
        <w:rPr>
          <w:rFonts w:ascii="Calibri" w:hAnsi="Calibri"/>
          <w:b/>
          <w:sz w:val="22"/>
        </w:rPr>
        <w:t xml:space="preserve">Mr Caradoc: </w:t>
      </w:r>
      <w:r>
        <w:rPr>
          <w:rFonts w:ascii="Calibri" w:hAnsi="Calibri"/>
          <w:sz w:val="22"/>
        </w:rPr>
        <w:t xml:space="preserve">Good catch, let me find your correct wallet right away.  </w:t>
      </w:r>
      <w:r>
        <w:rPr>
          <w:rFonts w:ascii="Calibri" w:hAnsi="Calibri"/>
          <w:i/>
          <w:sz w:val="22"/>
        </w:rPr>
        <w:t>Tốt quá, để tôi tìm lại đúng ví cho chị ngay.</w:t>
      </w:r>
    </w:p>
    <w:p>
      <w:pPr>
        <w:spacing w:after="160" w:line="312" w:lineRule="auto"/>
      </w:pPr>
      <w:r>
        <w:rPr>
          <w:rFonts w:ascii="Calibri" w:hAnsi="Calibri"/>
          <w:b/>
          <w:sz w:val="22"/>
        </w:rPr>
        <w:t xml:space="preserve">Ms Lan: </w:t>
      </w:r>
      <w:r>
        <w:rPr>
          <w:rFonts w:ascii="Calibri" w:hAnsi="Calibri"/>
          <w:sz w:val="22"/>
        </w:rPr>
        <w:t xml:space="preserve">Sorry, I think I forgot my umbrella in your fitting room.  </w:t>
      </w:r>
      <w:r>
        <w:rPr>
          <w:rFonts w:ascii="Calibri" w:hAnsi="Calibri"/>
          <w:i/>
          <w:sz w:val="22"/>
        </w:rPr>
        <w:t>Xin lỗi, tôi nghĩ tôi bỏ quên cây dù trong phòng thử đồ của anh.</w:t>
      </w:r>
    </w:p>
    <w:p>
      <w:pPr>
        <w:spacing w:after="160" w:line="312" w:lineRule="auto"/>
      </w:pPr>
      <w:r>
        <w:rPr>
          <w:rFonts w:ascii="Calibri" w:hAnsi="Calibri"/>
          <w:b/>
          <w:sz w:val="22"/>
        </w:rPr>
        <w:t xml:space="preserve">Mr Caradoc: </w:t>
      </w:r>
      <w:r>
        <w:rPr>
          <w:rFonts w:ascii="Calibri" w:hAnsi="Calibri"/>
          <w:sz w:val="22"/>
        </w:rPr>
        <w:t xml:space="preserve">Let me check — sorry, I will look inside the fitting room now.  </w:t>
      </w:r>
      <w:r>
        <w:rPr>
          <w:rFonts w:ascii="Calibri" w:hAnsi="Calibri"/>
          <w:i/>
          <w:sz w:val="22"/>
        </w:rPr>
        <w:t>Để tôi kiểm tra — tôi xin lỗi, tôi sẽ xem trong phòng thử đồ ngay.</w:t>
      </w:r>
    </w:p>
    <w:p>
      <w:pPr>
        <w:spacing w:after="160" w:line="312" w:lineRule="auto"/>
      </w:pPr>
      <w:r>
        <w:rPr>
          <w:rFonts w:ascii="Calibri" w:hAnsi="Calibri"/>
          <w:b/>
          <w:sz w:val="22"/>
        </w:rPr>
        <w:t xml:space="preserve">Ms Lan: </w:t>
      </w:r>
      <w:r>
        <w:rPr>
          <w:rFonts w:ascii="Calibri" w:hAnsi="Calibri"/>
          <w:sz w:val="22"/>
        </w:rPr>
        <w:t xml:space="preserve">Ah, thank you, I was worried I had lost it.  </w:t>
      </w:r>
      <w:r>
        <w:rPr>
          <w:rFonts w:ascii="Calibri" w:hAnsi="Calibri"/>
          <w:i/>
          <w:sz w:val="22"/>
        </w:rPr>
        <w:t>À, cảm ơn anh, tôi lo là mình đã làm mất nó rồi.</w:t>
      </w:r>
    </w:p>
    <w:p>
      <w:pPr>
        <w:spacing w:after="160" w:line="312" w:lineRule="auto"/>
      </w:pPr>
      <w:r>
        <w:rPr>
          <w:rFonts w:ascii="Calibri" w:hAnsi="Calibri"/>
          <w:b/>
          <w:sz w:val="22"/>
        </w:rPr>
        <w:t xml:space="preserve">Ms Lan: </w:t>
      </w:r>
      <w:r>
        <w:rPr>
          <w:rFonts w:ascii="Calibri" w:hAnsi="Calibri"/>
          <w:sz w:val="22"/>
        </w:rPr>
        <w:t xml:space="preserve">Excuse me, this sunglasses case has the wrong pair of sunglasses inside.  </w:t>
      </w:r>
      <w:r>
        <w:rPr>
          <w:rFonts w:ascii="Calibri" w:hAnsi="Calibri"/>
          <w:i/>
          <w:sz w:val="22"/>
        </w:rPr>
        <w:t>Xin lỗi, hộp kính râm này lại đựng sai cặp kính rồi.</w:t>
      </w:r>
    </w:p>
    <w:p>
      <w:pPr>
        <w:spacing w:after="160" w:line="312" w:lineRule="auto"/>
      </w:pPr>
      <w:r>
        <w:rPr>
          <w:rFonts w:ascii="Calibri" w:hAnsi="Calibri"/>
          <w:b/>
          <w:sz w:val="22"/>
        </w:rPr>
        <w:t xml:space="preserve">Mr Caradoc: </w:t>
      </w:r>
      <w:r>
        <w:rPr>
          <w:rFonts w:ascii="Calibri" w:hAnsi="Calibri"/>
          <w:sz w:val="22"/>
        </w:rPr>
        <w:t xml:space="preserve">Let me check — I will find your correct sunglasses for you.  </w:t>
      </w:r>
      <w:r>
        <w:rPr>
          <w:rFonts w:ascii="Calibri" w:hAnsi="Calibri"/>
          <w:i/>
          <w:sz w:val="22"/>
        </w:rPr>
        <w:t>Để tôi kiểm tra — tôi sẽ tìm đúng cặp kính của chị ngay.</w:t>
      </w:r>
    </w:p>
    <w:p>
      <w:pPr>
        <w:spacing w:after="160" w:line="312" w:lineRule="auto"/>
      </w:pPr>
      <w:r>
        <w:rPr>
          <w:rFonts w:ascii="Calibri" w:hAnsi="Calibri"/>
          <w:b/>
          <w:sz w:val="22"/>
        </w:rPr>
        <w:t xml:space="preserve">Ms Lan: </w:t>
      </w:r>
      <w:r>
        <w:rPr>
          <w:rFonts w:ascii="Calibri" w:hAnsi="Calibri"/>
          <w:sz w:val="22"/>
        </w:rPr>
        <w:t xml:space="preserve">Good, these are definitely my sunglasses.  </w:t>
      </w:r>
      <w:r>
        <w:rPr>
          <w:rFonts w:ascii="Calibri" w:hAnsi="Calibri"/>
          <w:i/>
          <w:sz w:val="22"/>
        </w:rPr>
        <w:t>Tốt, đúng là kính râm của tôi rồi.</w:t>
      </w:r>
    </w:p>
    <w:p>
      <w:pPr>
        <w:spacing w:after="160" w:line="312" w:lineRule="auto"/>
      </w:pPr>
      <w:r>
        <w:rPr>
          <w:rFonts w:ascii="Calibri" w:hAnsi="Calibri"/>
          <w:b/>
          <w:sz w:val="22"/>
        </w:rPr>
        <w:t xml:space="preserve">Mr Caradoc: </w:t>
      </w:r>
      <w:r>
        <w:rPr>
          <w:rFonts w:ascii="Calibri" w:hAnsi="Calibri"/>
          <w:sz w:val="22"/>
        </w:rPr>
        <w:t xml:space="preserve">Excuse me, I think this pyjama set was boxed in the wrong size for your gift.  </w:t>
      </w:r>
      <w:r>
        <w:rPr>
          <w:rFonts w:ascii="Calibri" w:hAnsi="Calibri"/>
          <w:i/>
          <w:sz w:val="22"/>
        </w:rPr>
        <w:t>Xin lỗi chị, tôi nghĩ bộ đồ ngủ này bị đóng hộp sai cỡ cho món quà của chị.</w:t>
      </w:r>
    </w:p>
    <w:p>
      <w:pPr>
        <w:spacing w:after="160" w:line="312" w:lineRule="auto"/>
      </w:pPr>
      <w:r>
        <w:rPr>
          <w:rFonts w:ascii="Calibri" w:hAnsi="Calibri"/>
          <w:b/>
          <w:sz w:val="22"/>
        </w:rPr>
        <w:t xml:space="preserve">Ms Lan: </w:t>
      </w:r>
      <w:r>
        <w:rPr>
          <w:rFonts w:ascii="Calibri" w:hAnsi="Calibri"/>
          <w:sz w:val="22"/>
        </w:rPr>
        <w:t xml:space="preserve">Let me check — yes, this size is smaller than I chose.  </w:t>
      </w:r>
      <w:r>
        <w:rPr>
          <w:rFonts w:ascii="Calibri" w:hAnsi="Calibri"/>
          <w:i/>
          <w:sz w:val="22"/>
        </w:rPr>
        <w:t>Để tôi kiểm tra — đúng vậy, cỡ này nhỏ hơn tôi chọn.</w:t>
      </w:r>
    </w:p>
    <w:p>
      <w:pPr>
        <w:spacing w:after="160" w:line="312" w:lineRule="auto"/>
      </w:pPr>
      <w:r>
        <w:rPr>
          <w:rFonts w:ascii="Calibri" w:hAnsi="Calibri"/>
          <w:b/>
          <w:sz w:val="22"/>
        </w:rPr>
        <w:t xml:space="preserve">Mr Caradoc: </w:t>
      </w:r>
      <w:r>
        <w:rPr>
          <w:rFonts w:ascii="Calibri" w:hAnsi="Calibri"/>
          <w:sz w:val="22"/>
        </w:rPr>
        <w:t xml:space="preserve">Thank you for confirming, I will box the correct size now.  </w:t>
      </w:r>
      <w:r>
        <w:rPr>
          <w:rFonts w:ascii="Calibri" w:hAnsi="Calibri"/>
          <w:i/>
          <w:sz w:val="22"/>
        </w:rPr>
        <w:t>Cảm ơn chị đã xác nhận, tôi sẽ đóng hộp đúng cỡ ngay.</w:t>
      </w:r>
    </w:p>
    <w:p>
      <w:pPr>
        <w:spacing w:after="160" w:line="312" w:lineRule="auto"/>
      </w:pPr>
      <w:r>
        <w:rPr>
          <w:rFonts w:ascii="Calibri" w:hAnsi="Calibri"/>
          <w:b/>
          <w:sz w:val="22"/>
        </w:rPr>
        <w:t xml:space="preserve">Ms Lan: </w:t>
      </w:r>
      <w:r>
        <w:rPr>
          <w:rFonts w:ascii="Calibri" w:hAnsi="Calibri"/>
          <w:sz w:val="22"/>
        </w:rPr>
        <w:t xml:space="preserve">Excuse me, this receipt shows a jacket that I never picked up.  </w:t>
      </w:r>
      <w:r>
        <w:rPr>
          <w:rFonts w:ascii="Calibri" w:hAnsi="Calibri"/>
          <w:i/>
          <w:sz w:val="22"/>
        </w:rPr>
        <w:t>Xin lỗi, hóa đơn này ghi một áo khoác mà tôi chưa hề lấy.</w:t>
      </w:r>
    </w:p>
    <w:p>
      <w:pPr>
        <w:spacing w:after="160" w:line="312" w:lineRule="auto"/>
      </w:pPr>
      <w:r>
        <w:rPr>
          <w:rFonts w:ascii="Calibri" w:hAnsi="Calibri"/>
          <w:b/>
          <w:sz w:val="22"/>
        </w:rPr>
        <w:t xml:space="preserve">Mr Caradoc: </w:t>
      </w:r>
      <w:r>
        <w:rPr>
          <w:rFonts w:ascii="Calibri" w:hAnsi="Calibri"/>
          <w:sz w:val="22"/>
        </w:rPr>
        <w:t xml:space="preserve">Let me check — you are right, I will remove that line.  </w:t>
      </w:r>
      <w:r>
        <w:rPr>
          <w:rFonts w:ascii="Calibri" w:hAnsi="Calibri"/>
          <w:i/>
          <w:sz w:val="22"/>
        </w:rPr>
        <w:t>Để tôi kiểm tra hệ thống — đúng vậy, tôi sẽ xóa dòng đó ngay.</w:t>
      </w:r>
    </w:p>
    <w:p>
      <w:pPr>
        <w:spacing w:after="160" w:line="312" w:lineRule="auto"/>
      </w:pPr>
      <w:r>
        <w:rPr>
          <w:rFonts w:ascii="Calibri" w:hAnsi="Calibri"/>
          <w:b/>
          <w:sz w:val="22"/>
        </w:rPr>
        <w:t xml:space="preserve">Ms Lan: </w:t>
      </w:r>
      <w:r>
        <w:rPr>
          <w:rFonts w:ascii="Calibri" w:hAnsi="Calibri"/>
          <w:sz w:val="22"/>
        </w:rPr>
        <w:t xml:space="preserve">Thank you, I was worried I would be charged again.  </w:t>
      </w:r>
      <w:r>
        <w:rPr>
          <w:rFonts w:ascii="Calibri" w:hAnsi="Calibri"/>
          <w:i/>
          <w:sz w:val="22"/>
        </w:rPr>
        <w:t>Cảm ơn anh, tôi lo là sẽ bị tính tiền lần nữa.</w:t>
      </w:r>
    </w:p>
    <w:p>
      <w:pPr>
        <w:spacing w:after="160" w:line="312" w:lineRule="auto"/>
      </w:pPr>
      <w:r>
        <w:rPr>
          <w:rFonts w:ascii="Calibri" w:hAnsi="Calibri"/>
          <w:b/>
          <w:sz w:val="22"/>
        </w:rPr>
        <w:t xml:space="preserve">Mr Caradoc: </w:t>
      </w:r>
      <w:r>
        <w:rPr>
          <w:rFonts w:ascii="Calibri" w:hAnsi="Calibri"/>
          <w:sz w:val="22"/>
        </w:rPr>
        <w:t xml:space="preserve">Wait, I think the wrong button colour was packed for your cardigan repair.  </w:t>
      </w:r>
      <w:r>
        <w:rPr>
          <w:rFonts w:ascii="Calibri" w:hAnsi="Calibri"/>
          <w:i/>
          <w:sz w:val="22"/>
        </w:rPr>
        <w:t>Khoan đã, hình như sai màu nút được đóng gói cho lần sửa áo len dài tay của chị.</w:t>
      </w:r>
    </w:p>
    <w:p>
      <w:pPr>
        <w:spacing w:after="160" w:line="312" w:lineRule="auto"/>
      </w:pPr>
      <w:r>
        <w:rPr>
          <w:rFonts w:ascii="Calibri" w:hAnsi="Calibri"/>
          <w:b/>
          <w:sz w:val="22"/>
        </w:rPr>
        <w:t xml:space="preserve">Ms Lan: </w:t>
      </w:r>
      <w:r>
        <w:rPr>
          <w:rFonts w:ascii="Calibri" w:hAnsi="Calibri"/>
          <w:sz w:val="22"/>
        </w:rPr>
        <w:t xml:space="preserve">Let me check — yes, these buttons do not match the cardigan at all.  </w:t>
      </w:r>
      <w:r>
        <w:rPr>
          <w:rFonts w:ascii="Calibri" w:hAnsi="Calibri"/>
          <w:i/>
          <w:sz w:val="22"/>
        </w:rPr>
        <w:t>Để tôi kiểm tra — đúng vậy, những nút này hoàn toàn không khớp với áo.</w:t>
      </w:r>
    </w:p>
    <w:p>
      <w:pPr>
        <w:spacing w:after="160" w:line="312" w:lineRule="auto"/>
      </w:pPr>
      <w:r>
        <w:rPr>
          <w:rFonts w:ascii="Calibri" w:hAnsi="Calibri"/>
          <w:b/>
          <w:sz w:val="22"/>
        </w:rPr>
        <w:t xml:space="preserve">Mr Caradoc: </w:t>
      </w:r>
      <w:r>
        <w:rPr>
          <w:rFonts w:ascii="Calibri" w:hAnsi="Calibri"/>
          <w:sz w:val="22"/>
        </w:rPr>
        <w:t xml:space="preserve">Thanks for noticing, let me find the matching buttons now.  </w:t>
      </w:r>
      <w:r>
        <w:rPr>
          <w:rFonts w:ascii="Calibri" w:hAnsi="Calibri"/>
          <w:i/>
          <w:sz w:val="22"/>
        </w:rPr>
        <w:t>Cảm ơn chị đã để ý, để tôi tìm đúng nút phù hợp ngay.</w:t>
      </w:r>
    </w:p>
    <w:p>
      <w:pPr>
        <w:spacing w:after="160" w:line="312" w:lineRule="auto"/>
      </w:pPr>
      <w:r>
        <w:rPr>
          <w:rFonts w:ascii="Calibri" w:hAnsi="Calibri"/>
          <w:b/>
          <w:sz w:val="22"/>
        </w:rPr>
        <w:t xml:space="preserve">Ms Lan: </w:t>
      </w:r>
      <w:r>
        <w:rPr>
          <w:rFonts w:ascii="Calibri" w:hAnsi="Calibri"/>
          <w:sz w:val="22"/>
        </w:rPr>
        <w:t xml:space="preserve">Sorry, the wrong initials were embroidered onto this handkerchief.  </w:t>
      </w:r>
      <w:r>
        <w:rPr>
          <w:rFonts w:ascii="Calibri" w:hAnsi="Calibri"/>
          <w:i/>
          <w:sz w:val="22"/>
        </w:rPr>
        <w:t>Xin lỗi, sai tên viết tắt được thêu lên khăn tay này rồi.</w:t>
      </w:r>
    </w:p>
    <w:p>
      <w:pPr>
        <w:spacing w:after="160" w:line="312" w:lineRule="auto"/>
      </w:pPr>
      <w:r>
        <w:rPr>
          <w:rFonts w:ascii="Calibri" w:hAnsi="Calibri"/>
          <w:b/>
          <w:sz w:val="22"/>
        </w:rPr>
        <w:t xml:space="preserve">Mr Caradoc: </w:t>
      </w:r>
      <w:r>
        <w:rPr>
          <w:rFonts w:ascii="Calibri" w:hAnsi="Calibri"/>
          <w:sz w:val="22"/>
        </w:rPr>
        <w:t xml:space="preserve">Let me check — sorry, I will embroider the correct initials now.  </w:t>
      </w:r>
      <w:r>
        <w:rPr>
          <w:rFonts w:ascii="Calibri" w:hAnsi="Calibri"/>
          <w:i/>
          <w:sz w:val="22"/>
        </w:rPr>
        <w:t>Để tôi kiểm tra — tôi xin lỗi, tôi sẽ thêu lại đúng tên viết tắt ngay.</w:t>
      </w:r>
    </w:p>
    <w:p>
      <w:pPr>
        <w:spacing w:after="160" w:line="312" w:lineRule="auto"/>
      </w:pPr>
      <w:r>
        <w:rPr>
          <w:rFonts w:ascii="Calibri" w:hAnsi="Calibri"/>
          <w:b/>
          <w:sz w:val="22"/>
        </w:rPr>
        <w:t xml:space="preserve">Ms Lan: </w:t>
      </w:r>
      <w:r>
        <w:rPr>
          <w:rFonts w:ascii="Calibri" w:hAnsi="Calibri"/>
          <w:sz w:val="22"/>
        </w:rPr>
        <w:t xml:space="preserve">Thank you, the initials look perfect now.  </w:t>
      </w:r>
      <w:r>
        <w:rPr>
          <w:rFonts w:ascii="Calibri" w:hAnsi="Calibri"/>
          <w:i/>
          <w:sz w:val="22"/>
        </w:rPr>
        <w:t>Cảm ơn anh, tên viết tắt giờ đẹp lắm.</w:t>
      </w:r>
    </w:p>
    <w:p>
      <w:pPr>
        <w:spacing w:after="160" w:line="312" w:lineRule="auto"/>
      </w:pPr>
      <w:r>
        <w:rPr>
          <w:rFonts w:ascii="Calibri" w:hAnsi="Calibri"/>
          <w:b/>
          <w:sz w:val="22"/>
        </w:rPr>
        <w:t xml:space="preserve">Mr Caradoc: </w:t>
      </w:r>
      <w:r>
        <w:rPr>
          <w:rFonts w:ascii="Calibri" w:hAnsi="Calibri"/>
          <w:sz w:val="22"/>
        </w:rPr>
        <w:t xml:space="preserve">Wait, I think a return tag got attached to the wrong sweater.  </w:t>
      </w:r>
      <w:r>
        <w:rPr>
          <w:rFonts w:ascii="Calibri" w:hAnsi="Calibri"/>
          <w:i/>
          <w:sz w:val="22"/>
        </w:rPr>
        <w:t>Khoan đã, hình như thẻ đổi trả bị gắn nhầm lên áo len khác.</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order number.  </w:t>
      </w:r>
      <w:r>
        <w:rPr>
          <w:rFonts w:ascii="Calibri" w:hAnsi="Calibri"/>
          <w:i/>
          <w:sz w:val="22"/>
        </w:rPr>
        <w:t>Để tôi kiểm tra — đúng vậy, thẻ này ghi số đơn hàng khác.</w:t>
      </w:r>
    </w:p>
    <w:p>
      <w:pPr>
        <w:spacing w:after="160" w:line="312" w:lineRule="auto"/>
      </w:pPr>
      <w:r>
        <w:rPr>
          <w:rFonts w:ascii="Calibri" w:hAnsi="Calibri"/>
          <w:b/>
          <w:sz w:val="22"/>
        </w:rPr>
        <w:t xml:space="preserve">Mr Caradoc: </w:t>
      </w:r>
      <w:r>
        <w:rPr>
          <w:rFonts w:ascii="Calibri" w:hAnsi="Calibri"/>
          <w:sz w:val="22"/>
        </w:rPr>
        <w:t xml:space="preserve">Good catch, let me attach the correct tag right away.  </w:t>
      </w:r>
      <w:r>
        <w:rPr>
          <w:rFonts w:ascii="Calibri" w:hAnsi="Calibri"/>
          <w:i/>
          <w:sz w:val="22"/>
        </w:rPr>
        <w:t>Tốt quá, để tôi gắn lại đúng thẻ ngay.</w:t>
      </w:r>
    </w:p>
    <w:p>
      <w:pPr>
        <w:spacing w:after="160" w:line="312" w:lineRule="auto"/>
      </w:pPr>
      <w:r>
        <w:rPr>
          <w:rFonts w:ascii="Calibri" w:hAnsi="Calibri"/>
          <w:b/>
          <w:sz w:val="22"/>
        </w:rPr>
        <w:t xml:space="preserve">Ms Lan: </w:t>
      </w:r>
      <w:r>
        <w:rPr>
          <w:rFonts w:ascii="Calibri" w:hAnsi="Calibri"/>
          <w:sz w:val="22"/>
        </w:rPr>
        <w:t xml:space="preserve">Excuse me, this tie colour does not match the suit I ordered.  </w:t>
      </w:r>
      <w:r>
        <w:rPr>
          <w:rFonts w:ascii="Calibri" w:hAnsi="Calibri"/>
          <w:i/>
          <w:sz w:val="22"/>
        </w:rPr>
        <w:t>Xin lỗi, màu cà vạt này không khớp với bộ vest tôi đã đặt.</w:t>
      </w:r>
    </w:p>
    <w:p>
      <w:pPr>
        <w:spacing w:after="160" w:line="312" w:lineRule="auto"/>
      </w:pPr>
      <w:r>
        <w:rPr>
          <w:rFonts w:ascii="Calibri" w:hAnsi="Calibri"/>
          <w:b/>
          <w:sz w:val="22"/>
        </w:rPr>
        <w:t xml:space="preserve">Mr Caradoc: </w:t>
      </w:r>
      <w:r>
        <w:rPr>
          <w:rFonts w:ascii="Calibri" w:hAnsi="Calibri"/>
          <w:sz w:val="22"/>
        </w:rPr>
        <w:t xml:space="preserve">Let me check — I will bring the matching tie now.  </w:t>
      </w:r>
      <w:r>
        <w:rPr>
          <w:rFonts w:ascii="Calibri" w:hAnsi="Calibri"/>
          <w:i/>
          <w:sz w:val="22"/>
        </w:rPr>
        <w:t>Để tôi kiểm tra đơn hàng — tôi sẽ lấy cà vạt khớp màu cho chị ngay.</w:t>
      </w:r>
    </w:p>
    <w:p>
      <w:pPr>
        <w:spacing w:after="160" w:line="312" w:lineRule="auto"/>
      </w:pPr>
      <w:r>
        <w:rPr>
          <w:rFonts w:ascii="Calibri" w:hAnsi="Calibri"/>
          <w:b/>
          <w:sz w:val="22"/>
        </w:rPr>
        <w:t xml:space="preserve">Ms Lan: </w:t>
      </w:r>
      <w:r>
        <w:rPr>
          <w:rFonts w:ascii="Calibri" w:hAnsi="Calibri"/>
          <w:sz w:val="22"/>
        </w:rPr>
        <w:t xml:space="preserve">Perfect, that tie matches the suit exactly.  </w:t>
      </w:r>
      <w:r>
        <w:rPr>
          <w:rFonts w:ascii="Calibri" w:hAnsi="Calibri"/>
          <w:i/>
          <w:sz w:val="22"/>
        </w:rPr>
        <w:t>Tuyệt vời, cà vạt này khớp hoàn toàn với bộ vest.</w:t>
      </w:r>
    </w:p>
    <w:p>
      <w:pPr>
        <w:spacing w:after="160" w:line="312" w:lineRule="auto"/>
      </w:pPr>
      <w:r>
        <w:rPr>
          <w:rFonts w:ascii="Calibri" w:hAnsi="Calibri"/>
          <w:b/>
          <w:sz w:val="22"/>
        </w:rPr>
        <w:t xml:space="preserve">Mr Caradoc: </w:t>
      </w:r>
      <w:r>
        <w:rPr>
          <w:rFonts w:ascii="Calibri" w:hAnsi="Calibri"/>
          <w:sz w:val="22"/>
        </w:rPr>
        <w:t xml:space="preserve">Excuse me, I think this jewellery box has a necklace instead of the bracelet you ordered.  </w:t>
      </w:r>
      <w:r>
        <w:rPr>
          <w:rFonts w:ascii="Calibri" w:hAnsi="Calibri"/>
          <w:i/>
          <w:sz w:val="22"/>
        </w:rPr>
        <w:t>Xin lỗi chị, tôi nghĩ hộp trang sức này lại đựng dây chuyền thay vì lắc tay chị đã đặt.</w:t>
      </w:r>
    </w:p>
    <w:p>
      <w:pPr>
        <w:spacing w:after="160" w:line="312" w:lineRule="auto"/>
      </w:pPr>
      <w:r>
        <w:rPr>
          <w:rFonts w:ascii="Calibri" w:hAnsi="Calibri"/>
          <w:b/>
          <w:sz w:val="22"/>
        </w:rPr>
        <w:t xml:space="preserve">Ms Lan: </w:t>
      </w:r>
      <w:r>
        <w:rPr>
          <w:rFonts w:ascii="Calibri" w:hAnsi="Calibri"/>
          <w:sz w:val="22"/>
        </w:rPr>
        <w:t xml:space="preserve">Let me check — yes, this is definitely a necklace, not a bracelet.  </w:t>
      </w:r>
      <w:r>
        <w:rPr>
          <w:rFonts w:ascii="Calibri" w:hAnsi="Calibri"/>
          <w:i/>
          <w:sz w:val="22"/>
        </w:rPr>
        <w:t>Để tôi kiểm tra — đúng vậy, đây rõ ràng là dây chuyền, không phải lắc tay.</w:t>
      </w:r>
    </w:p>
    <w:p>
      <w:pPr>
        <w:spacing w:after="160" w:line="312" w:lineRule="auto"/>
      </w:pPr>
      <w:r>
        <w:rPr>
          <w:rFonts w:ascii="Calibri" w:hAnsi="Calibri"/>
          <w:b/>
          <w:sz w:val="22"/>
        </w:rPr>
        <w:t xml:space="preserve">Mr Caradoc: </w:t>
      </w:r>
      <w:r>
        <w:rPr>
          <w:rFonts w:ascii="Calibri" w:hAnsi="Calibri"/>
          <w:sz w:val="22"/>
        </w:rPr>
        <w:t xml:space="preserve">Thank you for confirming, I will find your bracelet now.  </w:t>
      </w:r>
      <w:r>
        <w:rPr>
          <w:rFonts w:ascii="Calibri" w:hAnsi="Calibri"/>
          <w:i/>
          <w:sz w:val="22"/>
        </w:rPr>
        <w:t>Cảm ơn chị đã xác nhận, tôi sẽ tìm lắc tay cho chị ngay.</w:t>
      </w:r>
    </w:p>
    <w:p>
      <w:pPr>
        <w:spacing w:after="160" w:line="312" w:lineRule="auto"/>
      </w:pPr>
      <w:r>
        <w:rPr>
          <w:rFonts w:ascii="Calibri" w:hAnsi="Calibri"/>
          <w:b/>
          <w:sz w:val="22"/>
        </w:rPr>
        <w:t xml:space="preserve">Ms Lan: </w:t>
      </w:r>
      <w:r>
        <w:rPr>
          <w:rFonts w:ascii="Calibri" w:hAnsi="Calibri"/>
          <w:sz w:val="22"/>
        </w:rPr>
        <w:t xml:space="preserve">Sorry, these winter boots were boxed in the wrong size for pickup.  </w:t>
      </w:r>
      <w:r>
        <w:rPr>
          <w:rFonts w:ascii="Calibri" w:hAnsi="Calibri"/>
          <w:i/>
          <w:sz w:val="22"/>
        </w:rPr>
        <w:t>Xin lỗi, đôi giày bốt mùa đông này được đóng hộp sai cỡ để lấy.</w:t>
      </w:r>
    </w:p>
    <w:p>
      <w:pPr>
        <w:spacing w:after="160" w:line="312" w:lineRule="auto"/>
      </w:pPr>
      <w:r>
        <w:rPr>
          <w:rFonts w:ascii="Calibri" w:hAnsi="Calibri"/>
          <w:b/>
          <w:sz w:val="22"/>
        </w:rPr>
        <w:t xml:space="preserve">Mr Caradoc: </w:t>
      </w:r>
      <w:r>
        <w:rPr>
          <w:rFonts w:ascii="Calibri" w:hAnsi="Calibri"/>
          <w:sz w:val="22"/>
        </w:rPr>
        <w:t xml:space="preserve">Let me check — sorry, I will box the correct size for you.  </w:t>
      </w:r>
      <w:r>
        <w:rPr>
          <w:rFonts w:ascii="Calibri" w:hAnsi="Calibri"/>
          <w:i/>
          <w:sz w:val="22"/>
        </w:rPr>
        <w:t>Để tôi kiểm tra — tôi xin lỗi, tôi sẽ đóng hộp đúng cỡ cho chị.</w:t>
      </w:r>
    </w:p>
    <w:p>
      <w:pPr>
        <w:spacing w:after="160" w:line="312" w:lineRule="auto"/>
      </w:pPr>
      <w:r>
        <w:rPr>
          <w:rFonts w:ascii="Calibri" w:hAnsi="Calibri"/>
          <w:b/>
          <w:sz w:val="22"/>
        </w:rPr>
        <w:t xml:space="preserve">Ms Lan: </w:t>
      </w:r>
      <w:r>
        <w:rPr>
          <w:rFonts w:ascii="Calibri" w:hAnsi="Calibri"/>
          <w:sz w:val="22"/>
        </w:rPr>
        <w:t xml:space="preserve">Great, thank you for sorting the size out so fast.  </w:t>
      </w:r>
      <w:r>
        <w:rPr>
          <w:rFonts w:ascii="Calibri" w:hAnsi="Calibri"/>
          <w:i/>
          <w:sz w:val="22"/>
        </w:rPr>
        <w:t>Tuyệt, cảm ơn anh đã sửa cỡ nhanh vậy.</w:t>
      </w:r>
    </w:p>
    <w:p>
      <w:pPr>
        <w:spacing w:after="160" w:line="312" w:lineRule="auto"/>
      </w:pPr>
      <w:r>
        <w:rPr>
          <w:rFonts w:ascii="Calibri" w:hAnsi="Calibri"/>
          <w:b/>
          <w:sz w:val="22"/>
        </w:rPr>
        <w:t xml:space="preserve">Ms Lan: </w:t>
      </w:r>
      <w:r>
        <w:rPr>
          <w:rFonts w:ascii="Calibri" w:hAnsi="Calibri"/>
          <w:sz w:val="22"/>
        </w:rPr>
        <w:t xml:space="preserve">Excuse me, two same-size shirts were packed instead of one small and one medium.  </w:t>
      </w:r>
      <w:r>
        <w:rPr>
          <w:rFonts w:ascii="Calibri" w:hAnsi="Calibri"/>
          <w:i/>
          <w:sz w:val="22"/>
        </w:rPr>
        <w:t>Xin lỗi, hai áo cùng cỡ được đóng gói thay vì một cỡ nhỏ và một cỡ vừa.</w:t>
      </w:r>
    </w:p>
    <w:p>
      <w:pPr>
        <w:spacing w:after="160" w:line="312" w:lineRule="auto"/>
      </w:pPr>
      <w:r>
        <w:rPr>
          <w:rFonts w:ascii="Calibri" w:hAnsi="Calibri"/>
          <w:b/>
          <w:sz w:val="22"/>
        </w:rPr>
        <w:t xml:space="preserve">Mr Caradoc: </w:t>
      </w:r>
      <w:r>
        <w:rPr>
          <w:rFonts w:ascii="Calibri" w:hAnsi="Calibri"/>
          <w:sz w:val="22"/>
        </w:rPr>
        <w:t xml:space="preserve">Let me check — you are right, I will fix the sizes now.  </w:t>
      </w:r>
      <w:r>
        <w:rPr>
          <w:rFonts w:ascii="Calibri" w:hAnsi="Calibri"/>
          <w:i/>
          <w:sz w:val="22"/>
        </w:rPr>
        <w:t>Để tôi kiểm tra đơn hàng — đúng vậy, tôi sẽ sửa lại cỡ áo ngay.</w:t>
      </w:r>
    </w:p>
    <w:p>
      <w:pPr>
        <w:spacing w:after="160" w:line="312" w:lineRule="auto"/>
      </w:pPr>
      <w:r>
        <w:rPr>
          <w:rFonts w:ascii="Calibri" w:hAnsi="Calibri"/>
          <w:b/>
          <w:sz w:val="22"/>
        </w:rPr>
        <w:t xml:space="preserve">Ms Lan: </w:t>
      </w:r>
      <w:r>
        <w:rPr>
          <w:rFonts w:ascii="Calibri" w:hAnsi="Calibri"/>
          <w:sz w:val="22"/>
        </w:rPr>
        <w:t xml:space="preserve">Thank you, everything is correct now.  </w:t>
      </w:r>
      <w:r>
        <w:rPr>
          <w:rFonts w:ascii="Calibri" w:hAnsi="Calibri"/>
          <w:i/>
          <w:sz w:val="22"/>
        </w:rPr>
        <w:t>Cảm ơn anh, giờ mọi thứ đã đúng rồi.</w:t>
      </w:r>
    </w:p>
    <w:p>
      <w:pPr>
        <w:spacing w:after="160" w:line="312" w:lineRule="auto"/>
      </w:pPr>
      <w:r>
        <w:rPr>
          <w:rFonts w:ascii="Calibri" w:hAnsi="Calibri"/>
          <w:b/>
          <w:sz w:val="22"/>
        </w:rPr>
        <w:t xml:space="preserve">Mr Caradoc: </w:t>
      </w:r>
      <w:r>
        <w:rPr>
          <w:rFonts w:ascii="Calibri" w:hAnsi="Calibri"/>
          <w:sz w:val="22"/>
        </w:rPr>
        <w:t xml:space="preserve">Why does sorting out a misunderstanding or problem with clothing and personal items matter so much?  </w:t>
      </w:r>
      <w:r>
        <w:rPr>
          <w:rFonts w:ascii="Calibri" w:hAnsi="Calibri"/>
          <w:i/>
          <w:sz w:val="22"/>
        </w:rPr>
        <w:t>Vậy vì sao có thể giải quyết một hiểu lầm hoặc vấn đề nhỏ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and money, and keeps trust between customers and shops.  </w:t>
      </w:r>
      <w:r>
        <w:rPr>
          <w:rFonts w:ascii="Calibri" w:hAnsi="Calibri"/>
          <w:i/>
          <w:sz w:val="22"/>
        </w:rPr>
        <w:t>Nó giúp mình tiết kiệm thời gian và tiền bạc, và giữ được sự tin tưởng giữa khách hàng và cửa hàng.</w:t>
      </w:r>
    </w:p>
    <w:p>
      <w:pPr>
        <w:spacing w:after="160" w:line="312" w:lineRule="auto"/>
      </w:pPr>
      <w:r>
        <w:rPr>
          <w:rFonts w:ascii="Calibri" w:hAnsi="Calibri"/>
          <w:b/>
          <w:sz w:val="22"/>
        </w:rPr>
        <w:t xml:space="preserve">Mr Caradoc: </w:t>
      </w:r>
      <w:r>
        <w:rPr>
          <w:rFonts w:ascii="Calibri" w:hAnsi="Calibri"/>
          <w:sz w:val="22"/>
        </w:rPr>
        <w:t xml:space="preserve">That is very true, sorting these problems out really does make shopping feel warm and easy.  </w:t>
      </w:r>
      <w:r>
        <w:rPr>
          <w:rFonts w:ascii="Calibri" w:hAnsi="Calibri"/>
          <w:i/>
          <w:sz w:val="22"/>
        </w:rPr>
        <w:t>Đúng vậy thật, giải quyết những vấn đề nhỏ này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0207</w:t>
            </w:r>
          </w:p>
        </w:tc>
        <w:tc>
          <w:tcPr>
            <w:tcW w:type="dxa" w:w="7824"/>
            <w:shd w:val="clear" w:color="auto" w:fill="D9E2F3"/>
          </w:tcPr>
          <w:p>
            <w:r>
              <w:rPr>
                <w:rFonts w:ascii="Arial" w:hAnsi="Arial"/>
                <w:b/>
                <w:color w:val="1F3864"/>
                <w:sz w:val="30"/>
              </w:rPr>
              <w:t>Asking and Answering Very Simple Questions About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Ms Tamsin are neighbours who often help each other, and now and then a small misunderstanding happens about a place or a direction. Across many everyday moments -- meeting at the wrong corner, knocking on the wrong house number, a package left on the wrong porch, confusion about which entrance to use, a mailbox key given for the wrong box, being told the park closes earlier than it really does, confusion about the trash pickup day, a dog thought lost but only in the wrong yard, being told a store is closed when it is open, a mixed-up meeting time, a street name confused for a similar one, confusion about whose turn it is to water the shared garden, mixed-up parking spots between neighbours, thinking a road is still closed after the work has ended, a delivery note left on the wrong door, mixing up two similar gates to a community garden, a wrong turn at a roundabout believed one-way, confusion about the correct floor for a visit, mixed-up laundry room turns, thinking the library is closed on a day it is open, confusion about the clean-up meeting point, ringing the wrong bell at a house with two doorbells, confusion about which side of the street to park on this week, a misunderstanding about a new neighbour's arrival date, confusion about which way a walking trail loop goes, a key left with the wrong neighbour, a wrong apartment number on a mailbox, confusion about who was bringing the ladder for a shared job, a misunderstanding about a street being renamed, confusion over the school pick-up point, a wrong direction given for the nearest pharmacy, confusion about a community event's start time, a misunderstanding about which house is hosting book club, confusion about a shared shed's lock code, thinking the community pool is closed for the season, confusion about the recycling pickup day, a misunderstanding about the address for a parcel pickup point, confusion about who was feeding the cat while a neighbour was away, a wrong direction given about a blocked shortcut, and finally why being able to sort out a small misunderstanding or problem with neighbourhood and directions matters so much -- one of them politely points out the small mix-up, and the other checks, explains, or clears it up warmly each time.</w:t>
      </w:r>
      <w:r>
        <w:rPr>
          <w:rFonts w:ascii="Calibri" w:hAnsi="Calibri"/>
          <w:i/>
          <w:sz w:val="19"/>
        </w:rPr>
        <w:t xml:space="preserve">  Chị Lan và chị Tamsin là hàng xóm hay giúp đỡ nhau, và thỉnh thoảng có một chút hiểu lầm nhỏ về địa điểm hoặc đường đi. Qua nhiều khoảnh khắc đời thường -- hẹn gặp nhầm góc phố, gõ nhầm cửa nhà số khác, gói hàng bị để nhầm trước hiên nhà khác, băn khoăn nên dùng cổng nào, chìa khóa hộp thư bị đưa nhầm hộp, được báo công viên đóng cửa sớm hơn thực tế, băn khoăn ngày thu gom rác, tưởng con chó bị lạc nhưng chỉ đi nhầm sân, được báo cửa hàng đóng cửa dù thật ra vẫn mở, hẹn nhầm giờ gặp, nhầm tên đường vì hai đường có tên giống nhau, băn khoăn tới lượt ai tưới khu vườn chung, lẫn lộn chỗ đậu xe giữa hàng xóm, tưởng con đường vẫn còn đóng dù đã thi công xong, phiếu giao hàng bị để nhầm cửa, lẫn lộn hai cổng giống nhau vào vườn cộng đồng, rẽ nhầm hướng ở vòng xuyến vì tưởng một chiều, băn khoăn đúng tầng nào khi đến thăm, lẫn lộn lượt dùng phòng giặt chung, tưởng thư viện đóng cửa dù hôm đó vẫn mở, băn khoăn điểm hẹn buổi dọn dẹp khu phố, bấm nhầm chuông ở nhà có hai chuông cửa, băn khoăn tuần này đậu xe bên nào của đường, hiểu lầm về ngày hàng xóm mới chuyển đến, băn khoăn tuyến đường mòn đi vòng theo hướng nào, chìa khóa bị gửi nhầm hàng xóm, số căn hộ ghi sai trên hộp thư, băn khoăn ai sẽ mang thang cho công việc chung, hiểu lầm về việc đổi tên đường, băn khoăn điểm đón con sau giờ học, chỉ nhầm đường đến nhà thuốc gần nhất, băn khoăn giờ bắt đầu sự kiện cộng đồng, hiểu lầm về nhà nào tổ chức câu lạc bộ sách tuần này, băn khoăn mã khóa nhà kho chung, tưởng hồ bơi cộng đồng đã đóng cửa theo mùa, băn khoăn ngày thu gom rác tái chế, hiểu lầm về địa chỉ điểm lấy bưu kiện, băn khoăn ai cho mèo ăn khi hàng xóm đi vắng, chỉ nhầm hướng vì tưởng đường tắt bị chặn, và cuối cùng là vì sao có thể giải quyết một hiểu lầm hoặc vấn đề nhỏ về khu phố và đường đi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corner — I waited by the bakery.  </w:t>
      </w:r>
      <w:r>
        <w:rPr>
          <w:rFonts w:ascii="Calibri" w:hAnsi="Calibri"/>
          <w:i/>
          <w:sz w:val="22"/>
        </w:rPr>
        <w:t>Xin lỗi, tôi nghĩ mình nhầm góc phố rồi — tôi đợi ở tiệm bánh.</w:t>
      </w:r>
    </w:p>
    <w:p>
      <w:pPr>
        <w:spacing w:after="160" w:line="312" w:lineRule="auto"/>
      </w:pPr>
      <w:r>
        <w:rPr>
          <w:rFonts w:ascii="Calibri" w:hAnsi="Calibri"/>
          <w:b/>
          <w:sz w:val="22"/>
        </w:rPr>
        <w:t xml:space="preserve">Ms Tamsin: </w:t>
      </w:r>
      <w:r>
        <w:rPr>
          <w:rFonts w:ascii="Calibri" w:hAnsi="Calibri"/>
          <w:sz w:val="22"/>
        </w:rPr>
        <w:t xml:space="preserve">Oh, I was waiting by the bus stop, sorry about that.  </w:t>
      </w:r>
      <w:r>
        <w:rPr>
          <w:rFonts w:ascii="Calibri" w:hAnsi="Calibri"/>
          <w:i/>
          <w:sz w:val="22"/>
        </w:rPr>
        <w:t>Ồ, tôi lại đợi ở trạm xe buýt, tôi xin lỗi.</w:t>
      </w:r>
    </w:p>
    <w:p>
      <w:pPr>
        <w:spacing w:after="160" w:line="312" w:lineRule="auto"/>
      </w:pPr>
      <w:r>
        <w:rPr>
          <w:rFonts w:ascii="Calibri" w:hAnsi="Calibri"/>
          <w:b/>
          <w:sz w:val="22"/>
        </w:rPr>
        <w:t xml:space="preserve">Ms Lan: </w:t>
      </w:r>
      <w:r>
        <w:rPr>
          <w:rFonts w:ascii="Calibri" w:hAnsi="Calibri"/>
          <w:sz w:val="22"/>
        </w:rPr>
        <w:t xml:space="preserve">Thank you, no harm done at all.  </w:t>
      </w:r>
      <w:r>
        <w:rPr>
          <w:rFonts w:ascii="Calibri" w:hAnsi="Calibri"/>
          <w:i/>
          <w:sz w:val="22"/>
        </w:rPr>
        <w:t>Cảm ơn chị, không sao cả.</w:t>
      </w:r>
    </w:p>
    <w:p>
      <w:pPr>
        <w:spacing w:after="160" w:line="312" w:lineRule="auto"/>
      </w:pPr>
      <w:r>
        <w:rPr>
          <w:rFonts w:ascii="Calibri" w:hAnsi="Calibri"/>
          <w:b/>
          <w:sz w:val="22"/>
        </w:rPr>
        <w:t xml:space="preserve">Ms Tamsin: </w:t>
      </w:r>
      <w:r>
        <w:rPr>
          <w:rFonts w:ascii="Calibri" w:hAnsi="Calibri"/>
          <w:sz w:val="22"/>
        </w:rPr>
        <w:t xml:space="preserve">Wait, I think I knocked on the wrong house number just now.  </w:t>
      </w:r>
      <w:r>
        <w:rPr>
          <w:rFonts w:ascii="Calibri" w:hAnsi="Calibri"/>
          <w:i/>
          <w:sz w:val="22"/>
        </w:rPr>
        <w:t>Khoan đã, hình như tôi vừa gõ nhầm cửa nhà số khác.</w:t>
      </w:r>
    </w:p>
    <w:p>
      <w:pPr>
        <w:spacing w:after="160" w:line="312" w:lineRule="auto"/>
      </w:pPr>
      <w:r>
        <w:rPr>
          <w:rFonts w:ascii="Calibri" w:hAnsi="Calibri"/>
          <w:b/>
          <w:sz w:val="22"/>
        </w:rPr>
        <w:t xml:space="preserve">Ms Lan: </w:t>
      </w:r>
      <w:r>
        <w:rPr>
          <w:rFonts w:ascii="Calibri" w:hAnsi="Calibri"/>
          <w:sz w:val="22"/>
        </w:rPr>
        <w:t xml:space="preserve">Let me check — yes, our house is the next one over.  </w:t>
      </w:r>
      <w:r>
        <w:rPr>
          <w:rFonts w:ascii="Calibri" w:hAnsi="Calibri"/>
          <w:i/>
          <w:sz w:val="22"/>
        </w:rPr>
        <w:t>Để tôi xem — đúng vậy, nhà mình là căn kế bên.</w:t>
      </w:r>
    </w:p>
    <w:p>
      <w:pPr>
        <w:spacing w:after="160" w:line="312" w:lineRule="auto"/>
      </w:pPr>
      <w:r>
        <w:rPr>
          <w:rFonts w:ascii="Calibri" w:hAnsi="Calibri"/>
          <w:b/>
          <w:sz w:val="22"/>
        </w:rPr>
        <w:t xml:space="preserve">Ms Tamsin: </w:t>
      </w:r>
      <w:r>
        <w:rPr>
          <w:rFonts w:ascii="Calibri" w:hAnsi="Calibri"/>
          <w:sz w:val="22"/>
        </w:rPr>
        <w:t xml:space="preserve">Sorry about that, let me try the right door now.  </w:t>
      </w:r>
      <w:r>
        <w:rPr>
          <w:rFonts w:ascii="Calibri" w:hAnsi="Calibri"/>
          <w:i/>
          <w:sz w:val="22"/>
        </w:rPr>
        <w:t>Tôi xin lỗi, để tôi thử đúng cửa nhà mình bây giờ.</w:t>
      </w:r>
    </w:p>
    <w:p>
      <w:pPr>
        <w:spacing w:after="160" w:line="312" w:lineRule="auto"/>
      </w:pPr>
      <w:r>
        <w:rPr>
          <w:rFonts w:ascii="Calibri" w:hAnsi="Calibri"/>
          <w:b/>
          <w:sz w:val="22"/>
        </w:rPr>
        <w:t xml:space="preserve">Ms Lan: </w:t>
      </w:r>
      <w:r>
        <w:rPr>
          <w:rFonts w:ascii="Calibri" w:hAnsi="Calibri"/>
          <w:sz w:val="22"/>
        </w:rPr>
        <w:t xml:space="preserve">Sorry, I think my package was left on your porch by mistake.  </w:t>
      </w:r>
      <w:r>
        <w:rPr>
          <w:rFonts w:ascii="Calibri" w:hAnsi="Calibri"/>
          <w:i/>
          <w:sz w:val="22"/>
        </w:rPr>
        <w:t>Xin lỗi, tôi nghĩ gói hàng của tôi bị để nhầm trước hiên nhà chị.</w:t>
      </w:r>
    </w:p>
    <w:p>
      <w:pPr>
        <w:spacing w:after="160" w:line="312" w:lineRule="auto"/>
      </w:pPr>
      <w:r>
        <w:rPr>
          <w:rFonts w:ascii="Calibri" w:hAnsi="Calibri"/>
          <w:b/>
          <w:sz w:val="22"/>
        </w:rPr>
        <w:t xml:space="preserve">Ms Tamsin: </w:t>
      </w:r>
      <w:r>
        <w:rPr>
          <w:rFonts w:ascii="Calibri" w:hAnsi="Calibri"/>
          <w:sz w:val="22"/>
        </w:rPr>
        <w:t xml:space="preserve">Let me check — yes, there is a box here with your name.  </w:t>
      </w:r>
      <w:r>
        <w:rPr>
          <w:rFonts w:ascii="Calibri" w:hAnsi="Calibri"/>
          <w:i/>
          <w:sz w:val="22"/>
        </w:rPr>
        <w:t>Để tôi xem — đúng vậy, có một thùng ở đây ghi tên chị.</w:t>
      </w:r>
    </w:p>
    <w:p>
      <w:pPr>
        <w:spacing w:after="160" w:line="312" w:lineRule="auto"/>
      </w:pPr>
      <w:r>
        <w:rPr>
          <w:rFonts w:ascii="Calibri" w:hAnsi="Calibri"/>
          <w:b/>
          <w:sz w:val="22"/>
        </w:rPr>
        <w:t xml:space="preserve">Ms Lan: </w:t>
      </w:r>
      <w:r>
        <w:rPr>
          <w:rFonts w:ascii="Calibri" w:hAnsi="Calibri"/>
          <w:sz w:val="22"/>
        </w:rPr>
        <w:t xml:space="preserve">Perfect, I will come by and grab it later.  </w:t>
      </w:r>
      <w:r>
        <w:rPr>
          <w:rFonts w:ascii="Calibri" w:hAnsi="Calibri"/>
          <w:i/>
          <w:sz w:val="22"/>
        </w:rPr>
        <w:t>Tuyệt vời, tôi sẽ ghé lấy sau.</w:t>
      </w:r>
    </w:p>
    <w:p>
      <w:pPr>
        <w:spacing w:after="160" w:line="312" w:lineRule="auto"/>
      </w:pPr>
      <w:r>
        <w:rPr>
          <w:rFonts w:ascii="Calibri" w:hAnsi="Calibri"/>
          <w:b/>
          <w:sz w:val="22"/>
        </w:rPr>
        <w:t xml:space="preserve">Ms Tamsin: </w:t>
      </w:r>
      <w:r>
        <w:rPr>
          <w:rFonts w:ascii="Calibri" w:hAnsi="Calibri"/>
          <w:sz w:val="22"/>
        </w:rPr>
        <w:t xml:space="preserve">Wait, I think we are confused about which entrance to use.  </w:t>
      </w:r>
      <w:r>
        <w:rPr>
          <w:rFonts w:ascii="Calibri" w:hAnsi="Calibri"/>
          <w:i/>
          <w:sz w:val="22"/>
        </w:rPr>
        <w:t>Khoan đã, hình như mình đang nhầm lẫn về việc nên dùng cổng nào.</w:t>
      </w:r>
    </w:p>
    <w:p>
      <w:pPr>
        <w:spacing w:after="160" w:line="312" w:lineRule="auto"/>
      </w:pPr>
      <w:r>
        <w:rPr>
          <w:rFonts w:ascii="Calibri" w:hAnsi="Calibri"/>
          <w:b/>
          <w:sz w:val="22"/>
        </w:rPr>
        <w:t xml:space="preserve">Ms Lan: </w:t>
      </w:r>
      <w:r>
        <w:rPr>
          <w:rFonts w:ascii="Calibri" w:hAnsi="Calibri"/>
          <w:sz w:val="22"/>
        </w:rPr>
        <w:t xml:space="preserve">Let me check the sign — yes, it says use the side gate.  </w:t>
      </w:r>
      <w:r>
        <w:rPr>
          <w:rFonts w:ascii="Calibri" w:hAnsi="Calibri"/>
          <w:i/>
          <w:sz w:val="22"/>
        </w:rPr>
        <w:t>Để tôi xem bảng chỉ dẫn — đúng vậy, ghi là dùng cổng bên.</w:t>
      </w:r>
    </w:p>
    <w:p>
      <w:pPr>
        <w:spacing w:after="160" w:line="312" w:lineRule="auto"/>
      </w:pPr>
      <w:r>
        <w:rPr>
          <w:rFonts w:ascii="Calibri" w:hAnsi="Calibri"/>
          <w:b/>
          <w:sz w:val="22"/>
        </w:rPr>
        <w:t xml:space="preserve">Ms Tamsin: </w:t>
      </w:r>
      <w:r>
        <w:rPr>
          <w:rFonts w:ascii="Calibri" w:hAnsi="Calibri"/>
          <w:sz w:val="22"/>
        </w:rPr>
        <w:t xml:space="preserve">Good, let us use the side gate then.  </w:t>
      </w:r>
      <w:r>
        <w:rPr>
          <w:rFonts w:ascii="Calibri" w:hAnsi="Calibri"/>
          <w:i/>
          <w:sz w:val="22"/>
        </w:rPr>
        <w:t>Tốt, vậy mình dùng cổng bên nhé.</w:t>
      </w:r>
    </w:p>
    <w:p>
      <w:pPr>
        <w:spacing w:after="160" w:line="312" w:lineRule="auto"/>
      </w:pPr>
      <w:r>
        <w:rPr>
          <w:rFonts w:ascii="Calibri" w:hAnsi="Calibri"/>
          <w:b/>
          <w:sz w:val="22"/>
        </w:rPr>
        <w:t xml:space="preserve">Ms Lan: </w:t>
      </w:r>
      <w:r>
        <w:rPr>
          <w:rFonts w:ascii="Calibri" w:hAnsi="Calibri"/>
          <w:sz w:val="22"/>
        </w:rPr>
        <w:t xml:space="preserve">Excuse me, I think the manager gave me the wrong mailbox key.  </w:t>
      </w:r>
      <w:r>
        <w:rPr>
          <w:rFonts w:ascii="Calibri" w:hAnsi="Calibri"/>
          <w:i/>
          <w:sz w:val="22"/>
        </w:rPr>
        <w:t>Xin lỗi, tôi nghĩ quản lý đưa nhầm chìa khóa hộp thư cho tôi.</w:t>
      </w:r>
    </w:p>
    <w:p>
      <w:pPr>
        <w:spacing w:after="160" w:line="312" w:lineRule="auto"/>
      </w:pPr>
      <w:r>
        <w:rPr>
          <w:rFonts w:ascii="Calibri" w:hAnsi="Calibri"/>
          <w:b/>
          <w:sz w:val="22"/>
        </w:rPr>
        <w:t xml:space="preserve">Ms Tamsin: </w:t>
      </w:r>
      <w:r>
        <w:rPr>
          <w:rFonts w:ascii="Calibri" w:hAnsi="Calibri"/>
          <w:sz w:val="22"/>
        </w:rPr>
        <w:t xml:space="preserve">Let me check — yes, this key opens box five, not yours.  </w:t>
      </w:r>
      <w:r>
        <w:rPr>
          <w:rFonts w:ascii="Calibri" w:hAnsi="Calibri"/>
          <w:i/>
          <w:sz w:val="22"/>
        </w:rPr>
        <w:t>Để tôi kiểm tra — đúng vậy, chìa này mở hộp số năm, không phải của chị.</w:t>
      </w:r>
    </w:p>
    <w:p>
      <w:pPr>
        <w:spacing w:after="160" w:line="312" w:lineRule="auto"/>
      </w:pPr>
      <w:r>
        <w:rPr>
          <w:rFonts w:ascii="Calibri" w:hAnsi="Calibri"/>
          <w:b/>
          <w:sz w:val="22"/>
        </w:rPr>
        <w:t xml:space="preserve">Ms Lan: </w:t>
      </w:r>
      <w:r>
        <w:rPr>
          <w:rFonts w:ascii="Calibri" w:hAnsi="Calibri"/>
          <w:sz w:val="22"/>
        </w:rPr>
        <w:t xml:space="preserve">Ah, no wonder it would not turn, thank you.  </w:t>
      </w:r>
      <w:r>
        <w:rPr>
          <w:rFonts w:ascii="Calibri" w:hAnsi="Calibri"/>
          <w:i/>
          <w:sz w:val="22"/>
        </w:rPr>
        <w:t>À, thế nên nó không quay được, cảm ơn chị.</w:t>
      </w:r>
    </w:p>
    <w:p>
      <w:pPr>
        <w:spacing w:after="160" w:line="312" w:lineRule="auto"/>
      </w:pPr>
      <w:r>
        <w:rPr>
          <w:rFonts w:ascii="Calibri" w:hAnsi="Calibri"/>
          <w:b/>
          <w:sz w:val="22"/>
        </w:rPr>
        <w:t xml:space="preserve">Ms Tamsin: </w:t>
      </w:r>
      <w:r>
        <w:rPr>
          <w:rFonts w:ascii="Calibri" w:hAnsi="Calibri"/>
          <w:sz w:val="22"/>
        </w:rPr>
        <w:t xml:space="preserve">Excuse me, I think I told you the park closes earlier than it does.  </w:t>
      </w:r>
      <w:r>
        <w:rPr>
          <w:rFonts w:ascii="Calibri" w:hAnsi="Calibri"/>
          <w:i/>
          <w:sz w:val="22"/>
        </w:rPr>
        <w:t>Xin lỗi chị, tôi nghĩ tôi đã báo nhầm giờ đóng cửa công viên.</w:t>
      </w:r>
    </w:p>
    <w:p>
      <w:pPr>
        <w:spacing w:after="160" w:line="312" w:lineRule="auto"/>
      </w:pPr>
      <w:r>
        <w:rPr>
          <w:rFonts w:ascii="Calibri" w:hAnsi="Calibri"/>
          <w:b/>
          <w:sz w:val="22"/>
        </w:rPr>
        <w:t xml:space="preserve">Ms Lan: </w:t>
      </w:r>
      <w:r>
        <w:rPr>
          <w:rFonts w:ascii="Calibri" w:hAnsi="Calibri"/>
          <w:sz w:val="22"/>
        </w:rPr>
        <w:t xml:space="preserve">Oh, let me check the sign — yes, it stays open until eight.  </w:t>
      </w:r>
      <w:r>
        <w:rPr>
          <w:rFonts w:ascii="Calibri" w:hAnsi="Calibri"/>
          <w:i/>
          <w:sz w:val="22"/>
        </w:rPr>
        <w:t>Ồ, để tôi xem bảng thông báo — đúng vậy, mở đến tám giờ.</w:t>
      </w:r>
    </w:p>
    <w:p>
      <w:pPr>
        <w:spacing w:after="160" w:line="312" w:lineRule="auto"/>
      </w:pPr>
      <w:r>
        <w:rPr>
          <w:rFonts w:ascii="Calibri" w:hAnsi="Calibri"/>
          <w:b/>
          <w:sz w:val="22"/>
        </w:rPr>
        <w:t xml:space="preserve">Ms Tamsin: </w:t>
      </w:r>
      <w:r>
        <w:rPr>
          <w:rFonts w:ascii="Calibri" w:hAnsi="Calibri"/>
          <w:sz w:val="22"/>
        </w:rPr>
        <w:t xml:space="preserve">Good to know, we have more time than I thought.  </w:t>
      </w:r>
      <w:r>
        <w:rPr>
          <w:rFonts w:ascii="Calibri" w:hAnsi="Calibri"/>
          <w:i/>
          <w:sz w:val="22"/>
        </w:rPr>
        <w:t>Tốt quá, mình còn nhiều thời gian hơn tôi nghĩ.</w:t>
      </w:r>
    </w:p>
    <w:p>
      <w:pPr>
        <w:spacing w:after="160" w:line="312" w:lineRule="auto"/>
      </w:pPr>
      <w:r>
        <w:rPr>
          <w:rFonts w:ascii="Calibri" w:hAnsi="Calibri"/>
          <w:b/>
          <w:sz w:val="22"/>
        </w:rPr>
        <w:t xml:space="preserve">Ms Lan: </w:t>
      </w:r>
      <w:r>
        <w:rPr>
          <w:rFonts w:ascii="Calibri" w:hAnsi="Calibri"/>
          <w:sz w:val="22"/>
        </w:rPr>
        <w:t xml:space="preserve">Sorry, I think we are confused about the trash pickup day this week.  </w:t>
      </w:r>
      <w:r>
        <w:rPr>
          <w:rFonts w:ascii="Calibri" w:hAnsi="Calibri"/>
          <w:i/>
          <w:sz w:val="22"/>
        </w:rPr>
        <w:t>Xin lỗi, tôi nghĩ mình đang nhầm lẫn về ngày thu gom rác tuần này.</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Thursday, not Wednesday.  </w:t>
      </w:r>
      <w:r>
        <w:rPr>
          <w:rFonts w:ascii="Calibri" w:hAnsi="Calibri"/>
          <w:i/>
          <w:sz w:val="22"/>
        </w:rPr>
        <w:t>Để tôi xem thông báo — tôi xin lỗi, là thứ Năm, không phải thứ Tư.</w:t>
      </w:r>
    </w:p>
    <w:p>
      <w:pPr>
        <w:spacing w:after="160" w:line="312" w:lineRule="auto"/>
      </w:pPr>
      <w:r>
        <w:rPr>
          <w:rFonts w:ascii="Calibri" w:hAnsi="Calibri"/>
          <w:b/>
          <w:sz w:val="22"/>
        </w:rPr>
        <w:t xml:space="preserve">Ms Lan: </w:t>
      </w:r>
      <w:r>
        <w:rPr>
          <w:rFonts w:ascii="Calibri" w:hAnsi="Calibri"/>
          <w:sz w:val="22"/>
        </w:rPr>
        <w:t xml:space="preserve">Good, I would have missed it completely otherwise.  </w:t>
      </w:r>
      <w:r>
        <w:rPr>
          <w:rFonts w:ascii="Calibri" w:hAnsi="Calibri"/>
          <w:i/>
          <w:sz w:val="22"/>
        </w:rPr>
        <w:t>Tốt, nếu không thì tôi đã bỏ lỡ hoàn toàn rồi.</w:t>
      </w:r>
    </w:p>
    <w:p>
      <w:pPr>
        <w:spacing w:after="160" w:line="312" w:lineRule="auto"/>
      </w:pPr>
      <w:r>
        <w:rPr>
          <w:rFonts w:ascii="Calibri" w:hAnsi="Calibri"/>
          <w:b/>
          <w:sz w:val="22"/>
        </w:rPr>
        <w:t xml:space="preserve">Ms Tamsin: </w:t>
      </w:r>
      <w:r>
        <w:rPr>
          <w:rFonts w:ascii="Calibri" w:hAnsi="Calibri"/>
          <w:sz w:val="22"/>
        </w:rPr>
        <w:t xml:space="preserve">Wait, I think your dog is not lost, just in the wrong yard.  </w:t>
      </w:r>
      <w:r>
        <w:rPr>
          <w:rFonts w:ascii="Calibri" w:hAnsi="Calibri"/>
          <w:i/>
          <w:sz w:val="22"/>
        </w:rPr>
        <w:t>Khoan đã, hình như chó của chị không bị lạc, chỉ đi nhầm sân thôi.</w:t>
      </w:r>
    </w:p>
    <w:p>
      <w:pPr>
        <w:spacing w:after="160" w:line="312" w:lineRule="auto"/>
      </w:pPr>
      <w:r>
        <w:rPr>
          <w:rFonts w:ascii="Calibri" w:hAnsi="Calibri"/>
          <w:b/>
          <w:sz w:val="22"/>
        </w:rPr>
        <w:t xml:space="preserve">Ms Lan: </w:t>
      </w:r>
      <w:r>
        <w:rPr>
          <w:rFonts w:ascii="Calibri" w:hAnsi="Calibri"/>
          <w:sz w:val="22"/>
        </w:rPr>
        <w:t xml:space="preserve">Let me look — yes, there he is behind your fence.  </w:t>
      </w:r>
      <w:r>
        <w:rPr>
          <w:rFonts w:ascii="Calibri" w:hAnsi="Calibri"/>
          <w:i/>
          <w:sz w:val="22"/>
        </w:rPr>
        <w:t>Để tôi xem — đúng vậy, nó ở sau hàng rào nhà chị kìa.</w:t>
      </w:r>
    </w:p>
    <w:p>
      <w:pPr>
        <w:spacing w:after="160" w:line="312" w:lineRule="auto"/>
      </w:pPr>
      <w:r>
        <w:rPr>
          <w:rFonts w:ascii="Calibri" w:hAnsi="Calibri"/>
          <w:b/>
          <w:sz w:val="22"/>
        </w:rPr>
        <w:t xml:space="preserve">Ms Tamsin: </w:t>
      </w:r>
      <w:r>
        <w:rPr>
          <w:rFonts w:ascii="Calibri" w:hAnsi="Calibri"/>
          <w:sz w:val="22"/>
        </w:rPr>
        <w:t xml:space="preserve">Wonderful, thank you for the quick help.  </w:t>
      </w:r>
      <w:r>
        <w:rPr>
          <w:rFonts w:ascii="Calibri" w:hAnsi="Calibri"/>
          <w:i/>
          <w:sz w:val="22"/>
        </w:rPr>
        <w:t>Tuyệt quá, cảm ơn chị đã giúp nhanh vậy.</w:t>
      </w:r>
    </w:p>
    <w:p>
      <w:pPr>
        <w:spacing w:after="160" w:line="312" w:lineRule="auto"/>
      </w:pPr>
      <w:r>
        <w:rPr>
          <w:rFonts w:ascii="Calibri" w:hAnsi="Calibri"/>
          <w:b/>
          <w:sz w:val="22"/>
        </w:rPr>
        <w:t xml:space="preserve">Ms Lan: </w:t>
      </w:r>
      <w:r>
        <w:rPr>
          <w:rFonts w:ascii="Calibri" w:hAnsi="Calibri"/>
          <w:sz w:val="22"/>
        </w:rPr>
        <w:t xml:space="preserve">Excuse me, I think I told you the store is closed, but it is open.  </w:t>
      </w:r>
      <w:r>
        <w:rPr>
          <w:rFonts w:ascii="Calibri" w:hAnsi="Calibri"/>
          <w:i/>
          <w:sz w:val="22"/>
        </w:rPr>
        <w:t>Xin lỗi, tôi nghĩ tôi đã báo nhầm là cửa hàng đóng cửa, nhưng thật ra vẫn mở.</w:t>
      </w:r>
    </w:p>
    <w:p>
      <w:pPr>
        <w:spacing w:after="160" w:line="312" w:lineRule="auto"/>
      </w:pPr>
      <w:r>
        <w:rPr>
          <w:rFonts w:ascii="Calibri" w:hAnsi="Calibri"/>
          <w:b/>
          <w:sz w:val="22"/>
        </w:rPr>
        <w:t xml:space="preserve">Ms Tamsin: </w:t>
      </w:r>
      <w:r>
        <w:rPr>
          <w:rFonts w:ascii="Calibri" w:hAnsi="Calibri"/>
          <w:sz w:val="22"/>
        </w:rPr>
        <w:t xml:space="preserve">Let me check — yes, the sign only means closed on Mondays.  </w:t>
      </w:r>
      <w:r>
        <w:rPr>
          <w:rFonts w:ascii="Calibri" w:hAnsi="Calibri"/>
          <w:i/>
          <w:sz w:val="22"/>
        </w:rPr>
        <w:t>Để tôi kiểm tra — đúng vậy, bảng đó chỉ nói đóng cửa thứ Hai thôi.</w:t>
      </w:r>
    </w:p>
    <w:p>
      <w:pPr>
        <w:spacing w:after="160" w:line="312" w:lineRule="auto"/>
      </w:pPr>
      <w:r>
        <w:rPr>
          <w:rFonts w:ascii="Calibri" w:hAnsi="Calibri"/>
          <w:b/>
          <w:sz w:val="22"/>
        </w:rPr>
        <w:t xml:space="preserve">Ms Lan: </w:t>
      </w:r>
      <w:r>
        <w:rPr>
          <w:rFonts w:ascii="Calibri" w:hAnsi="Calibri"/>
          <w:sz w:val="22"/>
        </w:rPr>
        <w:t xml:space="preserve">Excellent, I am glad I did not turn back.  </w:t>
      </w:r>
      <w:r>
        <w:rPr>
          <w:rFonts w:ascii="Calibri" w:hAnsi="Calibri"/>
          <w:i/>
          <w:sz w:val="22"/>
        </w:rPr>
        <w:t>Tuyệt vời, may là tôi không quay về.</w:t>
      </w:r>
    </w:p>
    <w:p>
      <w:pPr>
        <w:spacing w:after="160" w:line="312" w:lineRule="auto"/>
      </w:pPr>
      <w:r>
        <w:rPr>
          <w:rFonts w:ascii="Calibri" w:hAnsi="Calibri"/>
          <w:b/>
          <w:sz w:val="22"/>
        </w:rPr>
        <w:t xml:space="preserve">Ms Tamsin: </w:t>
      </w:r>
      <w:r>
        <w:rPr>
          <w:rFonts w:ascii="Calibri" w:hAnsi="Calibri"/>
          <w:sz w:val="22"/>
        </w:rPr>
        <w:t xml:space="preserve">Wait, I think we misunderstood the meeting time for this afternoon.  </w:t>
      </w:r>
      <w:r>
        <w:rPr>
          <w:rFonts w:ascii="Calibri" w:hAnsi="Calibri"/>
          <w:i/>
          <w:sz w:val="22"/>
        </w:rPr>
        <w:t>Khoan đã, hình như mình hiểu lầm giờ hẹn chiều nay.</w:t>
      </w:r>
    </w:p>
    <w:p>
      <w:pPr>
        <w:spacing w:after="160" w:line="312" w:lineRule="auto"/>
      </w:pPr>
      <w:r>
        <w:rPr>
          <w:rFonts w:ascii="Calibri" w:hAnsi="Calibri"/>
          <w:b/>
          <w:sz w:val="22"/>
        </w:rPr>
        <w:t xml:space="preserve">Ms Lan: </w:t>
      </w:r>
      <w:r>
        <w:rPr>
          <w:rFonts w:ascii="Calibri" w:hAnsi="Calibri"/>
          <w:sz w:val="22"/>
        </w:rPr>
        <w:t xml:space="preserve">Let me check my phone — yes, it says four, not three.  </w:t>
      </w:r>
      <w:r>
        <w:rPr>
          <w:rFonts w:ascii="Calibri" w:hAnsi="Calibri"/>
          <w:i/>
          <w:sz w:val="22"/>
        </w:rPr>
        <w:t>Để tôi xem điện thoại — đúng vậy, ghi bốn giờ, không phải ba giờ.</w:t>
      </w:r>
    </w:p>
    <w:p>
      <w:pPr>
        <w:spacing w:after="160" w:line="312" w:lineRule="auto"/>
      </w:pPr>
      <w:r>
        <w:rPr>
          <w:rFonts w:ascii="Calibri" w:hAnsi="Calibri"/>
          <w:b/>
          <w:sz w:val="22"/>
        </w:rPr>
        <w:t xml:space="preserve">Ms Tamsin: </w:t>
      </w:r>
      <w:r>
        <w:rPr>
          <w:rFonts w:ascii="Calibri" w:hAnsi="Calibri"/>
          <w:sz w:val="22"/>
        </w:rPr>
        <w:t xml:space="preserve">Thank you, that solves the whole problem.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Sorry, I think I confused Elm Street with Elm Avenue just now.  </w:t>
      </w:r>
      <w:r>
        <w:rPr>
          <w:rFonts w:ascii="Calibri" w:hAnsi="Calibri"/>
          <w:i/>
          <w:sz w:val="22"/>
        </w:rPr>
        <w:t>Xin lỗi, tôi nghĩ tôi vừa nhầm đường Elm Street với Elm Avenue.</w:t>
      </w:r>
    </w:p>
    <w:p>
      <w:pPr>
        <w:spacing w:after="160" w:line="312" w:lineRule="auto"/>
      </w:pPr>
      <w:r>
        <w:rPr>
          <w:rFonts w:ascii="Calibri" w:hAnsi="Calibri"/>
          <w:b/>
          <w:sz w:val="22"/>
        </w:rPr>
        <w:t xml:space="preserve">Ms Tamsin: </w:t>
      </w:r>
      <w:r>
        <w:rPr>
          <w:rFonts w:ascii="Calibri" w:hAnsi="Calibri"/>
          <w:sz w:val="22"/>
        </w:rPr>
        <w:t xml:space="preserve">Let me check the map — sorry, our street is just one block over.  </w:t>
      </w:r>
      <w:r>
        <w:rPr>
          <w:rFonts w:ascii="Calibri" w:hAnsi="Calibri"/>
          <w:i/>
          <w:sz w:val="22"/>
        </w:rPr>
        <w:t>Để tôi xem bản đồ — tôi xin lỗi, đường mình chỉ cách một dãy nhà.</w:t>
      </w:r>
    </w:p>
    <w:p>
      <w:pPr>
        <w:spacing w:after="160" w:line="312" w:lineRule="auto"/>
      </w:pPr>
      <w:r>
        <w:rPr>
          <w:rFonts w:ascii="Calibri" w:hAnsi="Calibri"/>
          <w:b/>
          <w:sz w:val="22"/>
        </w:rPr>
        <w:t xml:space="preserve">Ms Lan: </w:t>
      </w:r>
      <w:r>
        <w:rPr>
          <w:rFonts w:ascii="Calibri" w:hAnsi="Calibri"/>
          <w:sz w:val="22"/>
        </w:rPr>
        <w:t xml:space="preserve">Good, that saves me a long walk the wrong way.  </w:t>
      </w:r>
      <w:r>
        <w:rPr>
          <w:rFonts w:ascii="Calibri" w:hAnsi="Calibri"/>
          <w:i/>
          <w:sz w:val="22"/>
        </w:rPr>
        <w:t>Tốt, vậy đỡ phải đi lạc một đoạn dài.</w:t>
      </w:r>
    </w:p>
    <w:p>
      <w:pPr>
        <w:spacing w:after="160" w:line="312" w:lineRule="auto"/>
      </w:pPr>
      <w:r>
        <w:rPr>
          <w:rFonts w:ascii="Calibri" w:hAnsi="Calibri"/>
          <w:b/>
          <w:sz w:val="22"/>
        </w:rPr>
        <w:t xml:space="preserve">Ms Tamsin: </w:t>
      </w:r>
      <w:r>
        <w:rPr>
          <w:rFonts w:ascii="Calibri" w:hAnsi="Calibri"/>
          <w:sz w:val="22"/>
        </w:rPr>
        <w:t xml:space="preserve">Wait, I think we are confused about whose turn it is to water the garden.  </w:t>
      </w:r>
      <w:r>
        <w:rPr>
          <w:rFonts w:ascii="Calibri" w:hAnsi="Calibri"/>
          <w:i/>
          <w:sz w:val="22"/>
        </w:rPr>
        <w:t>Khoan đã, hình như mình đang nhầm lẫn về việc tới lượt ai tưới vườn.</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w:t>
      </w:r>
      <w:r>
        <w:rPr>
          <w:rFonts w:ascii="Calibri" w:hAnsi="Calibri"/>
          <w:i/>
          <w:sz w:val="22"/>
        </w:rPr>
        <w:t>Để tôi xem lịch — đúng vậy, tuần này là lượt của tôi.</w:t>
      </w:r>
    </w:p>
    <w:p>
      <w:pPr>
        <w:spacing w:after="160" w:line="312" w:lineRule="auto"/>
      </w:pPr>
      <w:r>
        <w:rPr>
          <w:rFonts w:ascii="Calibri" w:hAnsi="Calibri"/>
          <w:b/>
          <w:sz w:val="22"/>
        </w:rPr>
        <w:t xml:space="preserve">Ms Tamsin: </w:t>
      </w:r>
      <w:r>
        <w:rPr>
          <w:rFonts w:ascii="Calibri" w:hAnsi="Calibri"/>
          <w:sz w:val="22"/>
        </w:rPr>
        <w:t xml:space="preserve">Thank you, I will fetch the watering can then.  </w:t>
      </w:r>
      <w:r>
        <w:rPr>
          <w:rFonts w:ascii="Calibri" w:hAnsi="Calibri"/>
          <w:i/>
          <w:sz w:val="22"/>
        </w:rPr>
        <w:t>Cảm ơn chị, vậy tôi đi lấy bình tưới đây.</w:t>
      </w:r>
    </w:p>
    <w:p>
      <w:pPr>
        <w:spacing w:after="160" w:line="312" w:lineRule="auto"/>
      </w:pPr>
      <w:r>
        <w:rPr>
          <w:rFonts w:ascii="Calibri" w:hAnsi="Calibri"/>
          <w:b/>
          <w:sz w:val="22"/>
        </w:rPr>
        <w:t xml:space="preserve">Ms Lan: </w:t>
      </w:r>
      <w:r>
        <w:rPr>
          <w:rFonts w:ascii="Calibri" w:hAnsi="Calibri"/>
          <w:sz w:val="22"/>
        </w:rPr>
        <w:t xml:space="preserve">Excuse me, I think I parked in your spot by mistake.  </w:t>
      </w:r>
      <w:r>
        <w:rPr>
          <w:rFonts w:ascii="Calibri" w:hAnsi="Calibri"/>
          <w:i/>
          <w:sz w:val="22"/>
        </w:rPr>
        <w:t>Xin lỗi, tôi nghĩ tôi đã đậu nhầm chỗ của chị.</w:t>
      </w:r>
    </w:p>
    <w:p>
      <w:pPr>
        <w:spacing w:after="160" w:line="312" w:lineRule="auto"/>
      </w:pPr>
      <w:r>
        <w:rPr>
          <w:rFonts w:ascii="Calibri" w:hAnsi="Calibri"/>
          <w:b/>
          <w:sz w:val="22"/>
        </w:rPr>
        <w:t xml:space="preserve">Ms Tamsin: </w:t>
      </w:r>
      <w:r>
        <w:rPr>
          <w:rFonts w:ascii="Calibri" w:hAnsi="Calibri"/>
          <w:sz w:val="22"/>
        </w:rPr>
        <w:t xml:space="preserve">Let me check — yes, that spot is mine, but no worries at all.  </w:t>
      </w:r>
      <w:r>
        <w:rPr>
          <w:rFonts w:ascii="Calibri" w:hAnsi="Calibri"/>
          <w:i/>
          <w:sz w:val="22"/>
        </w:rPr>
        <w:t>Để tôi xem — đúng vậy, chỗ đó là của tôi, nhưng không sao đâu.</w:t>
      </w:r>
    </w:p>
    <w:p>
      <w:pPr>
        <w:spacing w:after="160" w:line="312" w:lineRule="auto"/>
      </w:pPr>
      <w:r>
        <w:rPr>
          <w:rFonts w:ascii="Calibri" w:hAnsi="Calibri"/>
          <w:b/>
          <w:sz w:val="22"/>
        </w:rPr>
        <w:t xml:space="preserve">Ms Lan: </w:t>
      </w:r>
      <w:r>
        <w:rPr>
          <w:rFonts w:ascii="Calibri" w:hAnsi="Calibri"/>
          <w:sz w:val="22"/>
        </w:rPr>
        <w:t xml:space="preserve">Thank you, I will move it right away.  </w:t>
      </w:r>
      <w:r>
        <w:rPr>
          <w:rFonts w:ascii="Calibri" w:hAnsi="Calibri"/>
          <w:i/>
          <w:sz w:val="22"/>
        </w:rPr>
        <w:t>Cảm ơn chị, tôi sẽ dời xe ngay.</w:t>
      </w:r>
    </w:p>
    <w:p>
      <w:pPr>
        <w:spacing w:after="160" w:line="312" w:lineRule="auto"/>
      </w:pPr>
      <w:r>
        <w:rPr>
          <w:rFonts w:ascii="Calibri" w:hAnsi="Calibri"/>
          <w:b/>
          <w:sz w:val="22"/>
        </w:rPr>
        <w:t xml:space="preserve">Ms Tamsin: </w:t>
      </w:r>
      <w:r>
        <w:rPr>
          <w:rFonts w:ascii="Calibri" w:hAnsi="Calibri"/>
          <w:sz w:val="22"/>
        </w:rPr>
        <w:t xml:space="preserve">Wait, I think you believe the road is still closed after the work ended.  </w:t>
      </w:r>
      <w:r>
        <w:rPr>
          <w:rFonts w:ascii="Calibri" w:hAnsi="Calibri"/>
          <w:i/>
          <w:sz w:val="22"/>
        </w:rPr>
        <w:t>Khoan đã, hình như chị vẫn tưởng con đường còn đóng dù đã thi công xong.</w:t>
      </w:r>
    </w:p>
    <w:p>
      <w:pPr>
        <w:spacing w:after="160" w:line="312" w:lineRule="auto"/>
      </w:pPr>
      <w:r>
        <w:rPr>
          <w:rFonts w:ascii="Calibri" w:hAnsi="Calibri"/>
          <w:b/>
          <w:sz w:val="22"/>
        </w:rPr>
        <w:t xml:space="preserve">Ms Lan: </w:t>
      </w:r>
      <w:r>
        <w:rPr>
          <w:rFonts w:ascii="Calibri" w:hAnsi="Calibri"/>
          <w:sz w:val="22"/>
        </w:rPr>
        <w:t xml:space="preserve">Let me check — yes, the barrier was removed yesterday.  </w:t>
      </w:r>
      <w:r>
        <w:rPr>
          <w:rFonts w:ascii="Calibri" w:hAnsi="Calibri"/>
          <w:i/>
          <w:sz w:val="22"/>
        </w:rPr>
        <w:t>Để tôi kiểm tra — đúng vậy, rào chắn đã được dỡ từ hôm qua.</w:t>
      </w:r>
    </w:p>
    <w:p>
      <w:pPr>
        <w:spacing w:after="160" w:line="312" w:lineRule="auto"/>
      </w:pPr>
      <w:r>
        <w:rPr>
          <w:rFonts w:ascii="Calibri" w:hAnsi="Calibri"/>
          <w:b/>
          <w:sz w:val="22"/>
        </w:rPr>
        <w:t xml:space="preserve">Ms Tamsin: </w:t>
      </w:r>
      <w:r>
        <w:rPr>
          <w:rFonts w:ascii="Calibri" w:hAnsi="Calibri"/>
          <w:sz w:val="22"/>
        </w:rPr>
        <w:t xml:space="preserve">Ah, I see, thank you for checking.  </w:t>
      </w:r>
      <w:r>
        <w:rPr>
          <w:rFonts w:ascii="Calibri" w:hAnsi="Calibri"/>
          <w:i/>
          <w:sz w:val="22"/>
        </w:rPr>
        <w:t>À, tôi hiểu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this delivery note was left on the wrong door.  </w:t>
      </w:r>
      <w:r>
        <w:rPr>
          <w:rFonts w:ascii="Calibri" w:hAnsi="Calibri"/>
          <w:i/>
          <w:sz w:val="22"/>
        </w:rPr>
        <w:t>Xin lỗi, tôi nghĩ phiếu giao hàng này bị để nhầm cửa.</w:t>
      </w:r>
    </w:p>
    <w:p>
      <w:pPr>
        <w:spacing w:after="160" w:line="312" w:lineRule="auto"/>
      </w:pPr>
      <w:r>
        <w:rPr>
          <w:rFonts w:ascii="Calibri" w:hAnsi="Calibri"/>
          <w:b/>
          <w:sz w:val="22"/>
        </w:rPr>
        <w:t xml:space="preserve">Ms Tamsin: </w:t>
      </w:r>
      <w:r>
        <w:rPr>
          <w:rFonts w:ascii="Calibri" w:hAnsi="Calibri"/>
          <w:sz w:val="22"/>
        </w:rPr>
        <w:t xml:space="preserve">Let me check — yes, this note is meant for number twelve.  </w:t>
      </w:r>
      <w:r>
        <w:rPr>
          <w:rFonts w:ascii="Calibri" w:hAnsi="Calibri"/>
          <w:i/>
          <w:sz w:val="22"/>
        </w:rPr>
        <w:t>Để tôi kiểm tra — đúng vậy, phiếu này dành cho nhà số mười hai.</w:t>
      </w:r>
    </w:p>
    <w:p>
      <w:pPr>
        <w:spacing w:after="160" w:line="312" w:lineRule="auto"/>
      </w:pPr>
      <w:r>
        <w:rPr>
          <w:rFonts w:ascii="Calibri" w:hAnsi="Calibri"/>
          <w:b/>
          <w:sz w:val="22"/>
        </w:rPr>
        <w:t xml:space="preserve">Ms Lan: </w:t>
      </w:r>
      <w:r>
        <w:rPr>
          <w:rFonts w:ascii="Calibri" w:hAnsi="Calibri"/>
          <w:sz w:val="22"/>
        </w:rPr>
        <w:t xml:space="preserve">Thank you, I will hand it to number twelve.  </w:t>
      </w:r>
      <w:r>
        <w:rPr>
          <w:rFonts w:ascii="Calibri" w:hAnsi="Calibri"/>
          <w:i/>
          <w:sz w:val="22"/>
        </w:rPr>
        <w:t>Cảm ơn chị, tôi sẽ đưa cho nhà số mười hai.</w:t>
      </w:r>
    </w:p>
    <w:p>
      <w:pPr>
        <w:spacing w:after="160" w:line="312" w:lineRule="auto"/>
      </w:pPr>
      <w:r>
        <w:rPr>
          <w:rFonts w:ascii="Calibri" w:hAnsi="Calibri"/>
          <w:b/>
          <w:sz w:val="22"/>
        </w:rPr>
        <w:t xml:space="preserve">Ms Tamsin: </w:t>
      </w:r>
      <w:r>
        <w:rPr>
          <w:rFonts w:ascii="Calibri" w:hAnsi="Calibri"/>
          <w:sz w:val="22"/>
        </w:rPr>
        <w:t xml:space="preserve">Wait, I think we mixed up the two gates to the community garden.  </w:t>
      </w:r>
      <w:r>
        <w:rPr>
          <w:rFonts w:ascii="Calibri" w:hAnsi="Calibri"/>
          <w:i/>
          <w:sz w:val="22"/>
        </w:rPr>
        <w:t>Khoan đã, hình như mình lẫn lộn hai cổng vào vườn cộng đồng.</w:t>
      </w:r>
    </w:p>
    <w:p>
      <w:pPr>
        <w:spacing w:after="160" w:line="312" w:lineRule="auto"/>
      </w:pPr>
      <w:r>
        <w:rPr>
          <w:rFonts w:ascii="Calibri" w:hAnsi="Calibri"/>
          <w:b/>
          <w:sz w:val="22"/>
        </w:rPr>
        <w:t xml:space="preserve">Ms Lan: </w:t>
      </w:r>
      <w:r>
        <w:rPr>
          <w:rFonts w:ascii="Calibri" w:hAnsi="Calibri"/>
          <w:sz w:val="22"/>
        </w:rPr>
        <w:t xml:space="preserve">Let me check — yes, the correct gate is the one with the blue lock.  </w:t>
      </w:r>
      <w:r>
        <w:rPr>
          <w:rFonts w:ascii="Calibri" w:hAnsi="Calibri"/>
          <w:i/>
          <w:sz w:val="22"/>
        </w:rPr>
        <w:t>Để tôi kiểm tra — đúng vậy, cổng đúng là cổng có ổ khóa màu xanh.</w:t>
      </w:r>
    </w:p>
    <w:p>
      <w:pPr>
        <w:spacing w:after="160" w:line="312" w:lineRule="auto"/>
      </w:pPr>
      <w:r>
        <w:rPr>
          <w:rFonts w:ascii="Calibri" w:hAnsi="Calibri"/>
          <w:b/>
          <w:sz w:val="22"/>
        </w:rPr>
        <w:t xml:space="preserve">Ms Tamsin: </w:t>
      </w:r>
      <w:r>
        <w:rPr>
          <w:rFonts w:ascii="Calibri" w:hAnsi="Calibri"/>
          <w:sz w:val="22"/>
        </w:rPr>
        <w:t xml:space="preserve">Perfect, the blue lock gate it is then.  </w:t>
      </w:r>
      <w:r>
        <w:rPr>
          <w:rFonts w:ascii="Calibri" w:hAnsi="Calibri"/>
          <w:i/>
          <w:sz w:val="22"/>
        </w:rPr>
        <w:t>Tuyệt vời, vậy đi cổng có khóa xanh nhé.</w:t>
      </w:r>
    </w:p>
    <w:p>
      <w:pPr>
        <w:spacing w:after="160" w:line="312" w:lineRule="auto"/>
      </w:pPr>
      <w:r>
        <w:rPr>
          <w:rFonts w:ascii="Calibri" w:hAnsi="Calibri"/>
          <w:b/>
          <w:sz w:val="22"/>
        </w:rPr>
        <w:t xml:space="preserve">Ms Lan: </w:t>
      </w:r>
      <w:r>
        <w:rPr>
          <w:rFonts w:ascii="Calibri" w:hAnsi="Calibri"/>
          <w:sz w:val="22"/>
        </w:rPr>
        <w:t xml:space="preserve">Excuse me, I think I turned the wrong way, believing this was one-way.  </w:t>
      </w:r>
      <w:r>
        <w:rPr>
          <w:rFonts w:ascii="Calibri" w:hAnsi="Calibri"/>
          <w:i/>
          <w:sz w:val="22"/>
        </w:rPr>
        <w:t>Xin lỗi, tôi nghĩ tôi rẽ nhầm hướng vì tưởng đường này một chiều.</w:t>
      </w:r>
    </w:p>
    <w:p>
      <w:pPr>
        <w:spacing w:after="160" w:line="312" w:lineRule="auto"/>
      </w:pPr>
      <w:r>
        <w:rPr>
          <w:rFonts w:ascii="Calibri" w:hAnsi="Calibri"/>
          <w:b/>
          <w:sz w:val="22"/>
        </w:rPr>
        <w:t xml:space="preserve">Ms Tamsin: </w:t>
      </w:r>
      <w:r>
        <w:rPr>
          <w:rFonts w:ascii="Calibri" w:hAnsi="Calibri"/>
          <w:sz w:val="22"/>
        </w:rPr>
        <w:t xml:space="preserve">Let me check the sign — yes, both directions are allowed now.  </w:t>
      </w:r>
      <w:r>
        <w:rPr>
          <w:rFonts w:ascii="Calibri" w:hAnsi="Calibri"/>
          <w:i/>
          <w:sz w:val="22"/>
        </w:rPr>
        <w:t>Để tôi xem bảng báo — đúng vậy, giờ đi được cả hai chiều.</w:t>
      </w:r>
    </w:p>
    <w:p>
      <w:pPr>
        <w:spacing w:after="160" w:line="312" w:lineRule="auto"/>
      </w:pPr>
      <w:r>
        <w:rPr>
          <w:rFonts w:ascii="Calibri" w:hAnsi="Calibri"/>
          <w:b/>
          <w:sz w:val="22"/>
        </w:rPr>
        <w:t xml:space="preserve">Ms Lan: </w:t>
      </w:r>
      <w:r>
        <w:rPr>
          <w:rFonts w:ascii="Calibri" w:hAnsi="Calibri"/>
          <w:sz w:val="22"/>
        </w:rPr>
        <w:t xml:space="preserve">Thank you, I was worried I broke a rule.  </w:t>
      </w:r>
      <w:r>
        <w:rPr>
          <w:rFonts w:ascii="Calibri" w:hAnsi="Calibri"/>
          <w:i/>
          <w:sz w:val="22"/>
        </w:rPr>
        <w:t>Cảm ơn chị, tôi lo là mình đã phạm luật.</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correct floor for this visit.  </w:t>
      </w:r>
      <w:r>
        <w:rPr>
          <w:rFonts w:ascii="Calibri" w:hAnsi="Calibri"/>
          <w:i/>
          <w:sz w:val="22"/>
        </w:rPr>
        <w:t>Khoan đã, hình như mình đang nhầm lẫn về đúng tầng để ghé thăm.</w:t>
      </w:r>
    </w:p>
    <w:p>
      <w:pPr>
        <w:spacing w:after="160" w:line="312" w:lineRule="auto"/>
      </w:pPr>
      <w:r>
        <w:rPr>
          <w:rFonts w:ascii="Calibri" w:hAnsi="Calibri"/>
          <w:b/>
          <w:sz w:val="22"/>
        </w:rPr>
        <w:t xml:space="preserve">Ms Lan: </w:t>
      </w:r>
      <w:r>
        <w:rPr>
          <w:rFonts w:ascii="Calibri" w:hAnsi="Calibri"/>
          <w:sz w:val="22"/>
        </w:rPr>
        <w:t xml:space="preserve">Let me check the note — yes, it is the third floor, not the second.  </w:t>
      </w:r>
      <w:r>
        <w:rPr>
          <w:rFonts w:ascii="Calibri" w:hAnsi="Calibri"/>
          <w:i/>
          <w:sz w:val="22"/>
        </w:rPr>
        <w:t>Để tôi kiểm tra thư — đúng vậy, là tầng ba, không phải tầng hai.</w:t>
      </w:r>
    </w:p>
    <w:p>
      <w:pPr>
        <w:spacing w:after="160" w:line="312" w:lineRule="auto"/>
      </w:pPr>
      <w:r>
        <w:rPr>
          <w:rFonts w:ascii="Calibri" w:hAnsi="Calibri"/>
          <w:b/>
          <w:sz w:val="22"/>
        </w:rPr>
        <w:t xml:space="preserve">Ms Tamsin: </w:t>
      </w:r>
      <w:r>
        <w:rPr>
          <w:rFonts w:ascii="Calibri" w:hAnsi="Calibri"/>
          <w:sz w:val="22"/>
        </w:rPr>
        <w:t xml:space="preserve">All right, thank you for fixing that so fast.  </w:t>
      </w:r>
      <w:r>
        <w:rPr>
          <w:rFonts w:ascii="Calibri" w:hAnsi="Calibri"/>
          <w:i/>
          <w:sz w:val="22"/>
        </w:rPr>
        <w:t>Được rồi, cảm ơn chị đã sửa nhanh vậy.</w:t>
      </w:r>
    </w:p>
    <w:p>
      <w:pPr>
        <w:spacing w:after="160" w:line="312" w:lineRule="auto"/>
      </w:pPr>
      <w:r>
        <w:rPr>
          <w:rFonts w:ascii="Calibri" w:hAnsi="Calibri"/>
          <w:b/>
          <w:sz w:val="22"/>
        </w:rPr>
        <w:t xml:space="preserve">Ms Lan: </w:t>
      </w:r>
      <w:r>
        <w:rPr>
          <w:rFonts w:ascii="Calibri" w:hAnsi="Calibri"/>
          <w:sz w:val="22"/>
        </w:rPr>
        <w:t xml:space="preserve">Sorry, I think we mixed up our laundry room turns this evening.  </w:t>
      </w:r>
      <w:r>
        <w:rPr>
          <w:rFonts w:ascii="Calibri" w:hAnsi="Calibri"/>
          <w:i/>
          <w:sz w:val="22"/>
        </w:rPr>
        <w:t>Xin lỗi, tôi nghĩ mình lẫn lộn lượt dùng phòng giặt chung tối nay.</w:t>
      </w:r>
    </w:p>
    <w:p>
      <w:pPr>
        <w:spacing w:after="160" w:line="312" w:lineRule="auto"/>
      </w:pPr>
      <w:r>
        <w:rPr>
          <w:rFonts w:ascii="Calibri" w:hAnsi="Calibri"/>
          <w:b/>
          <w:sz w:val="22"/>
        </w:rPr>
        <w:t xml:space="preserve">Ms Tamsin: </w:t>
      </w:r>
      <w:r>
        <w:rPr>
          <w:rFonts w:ascii="Calibri" w:hAnsi="Calibri"/>
          <w:sz w:val="22"/>
        </w:rPr>
        <w:t xml:space="preserve">Let me check the list — sorry, tonight is actually my turn.  </w:t>
      </w:r>
      <w:r>
        <w:rPr>
          <w:rFonts w:ascii="Calibri" w:hAnsi="Calibri"/>
          <w:i/>
          <w:sz w:val="22"/>
        </w:rPr>
        <w:t>Để tôi xem danh sách — tôi xin lỗi,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Great, I am glad we sorted that out.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you believe the library is closed today, but it is open.  </w:t>
      </w:r>
      <w:r>
        <w:rPr>
          <w:rFonts w:ascii="Calibri" w:hAnsi="Calibri"/>
          <w:i/>
          <w:sz w:val="22"/>
        </w:rPr>
        <w:t>Khoan đã, hình như chị vẫn tưởng thư viện đóng cửa hôm nay, nhưng thật ra vẫn mở.</w:t>
      </w:r>
    </w:p>
    <w:p>
      <w:pPr>
        <w:spacing w:after="160" w:line="312" w:lineRule="auto"/>
      </w:pPr>
      <w:r>
        <w:rPr>
          <w:rFonts w:ascii="Calibri" w:hAnsi="Calibri"/>
          <w:b/>
          <w:sz w:val="22"/>
        </w:rPr>
        <w:t xml:space="preserve">Ms Lan: </w:t>
      </w:r>
      <w:r>
        <w:rPr>
          <w:rFonts w:ascii="Calibri" w:hAnsi="Calibri"/>
          <w:sz w:val="22"/>
        </w:rPr>
        <w:t xml:space="preserve">Let me check — yes, the holiday closing was only yesterday.  </w:t>
      </w:r>
      <w:r>
        <w:rPr>
          <w:rFonts w:ascii="Calibri" w:hAnsi="Calibri"/>
          <w:i/>
          <w:sz w:val="22"/>
        </w:rPr>
        <w:t>Để tôi kiểm tra — đúng vậy, ngày nghỉ chỉ là hôm qua thôi.</w:t>
      </w:r>
    </w:p>
    <w:p>
      <w:pPr>
        <w:spacing w:after="160" w:line="312" w:lineRule="auto"/>
      </w:pPr>
      <w:r>
        <w:rPr>
          <w:rFonts w:ascii="Calibri" w:hAnsi="Calibri"/>
          <w:b/>
          <w:sz w:val="22"/>
        </w:rPr>
        <w:t xml:space="preserve">Ms Tamsin: </w:t>
      </w:r>
      <w:r>
        <w:rPr>
          <w:rFonts w:ascii="Calibri" w:hAnsi="Calibri"/>
          <w:sz w:val="22"/>
        </w:rPr>
        <w:t xml:space="preserve">Thank you, I am glad I checked before going home.  </w:t>
      </w:r>
      <w:r>
        <w:rPr>
          <w:rFonts w:ascii="Calibri" w:hAnsi="Calibri"/>
          <w:i/>
          <w:sz w:val="22"/>
        </w:rPr>
        <w:t>Cảm ơn chị, may là tôi hỏi trước khi về nhà.</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clean-up meeting point.  </w:t>
      </w:r>
      <w:r>
        <w:rPr>
          <w:rFonts w:ascii="Calibri" w:hAnsi="Calibri"/>
          <w:i/>
          <w:sz w:val="22"/>
        </w:rPr>
        <w:t>Xin lỗi, tôi nghĩ mình đang nhầm lẫn về điểm hẹn buổi dọn dẹp.</w:t>
      </w:r>
    </w:p>
    <w:p>
      <w:pPr>
        <w:spacing w:after="160" w:line="312" w:lineRule="auto"/>
      </w:pPr>
      <w:r>
        <w:rPr>
          <w:rFonts w:ascii="Calibri" w:hAnsi="Calibri"/>
          <w:b/>
          <w:sz w:val="22"/>
        </w:rPr>
        <w:t xml:space="preserve">Ms Tamsin: </w:t>
      </w:r>
      <w:r>
        <w:rPr>
          <w:rFonts w:ascii="Calibri" w:hAnsi="Calibri"/>
          <w:sz w:val="22"/>
        </w:rPr>
        <w:t xml:space="preserve">Let me check the flyer — yes, it says the plaza, not the park.  </w:t>
      </w:r>
      <w:r>
        <w:rPr>
          <w:rFonts w:ascii="Calibri" w:hAnsi="Calibri"/>
          <w:i/>
          <w:sz w:val="22"/>
        </w:rPr>
        <w:t>Để tôi xem tờ rơi — đúng vậy, ghi là quảng trường, không phải công viên.</w:t>
      </w:r>
    </w:p>
    <w:p>
      <w:pPr>
        <w:spacing w:after="160" w:line="312" w:lineRule="auto"/>
      </w:pPr>
      <w:r>
        <w:rPr>
          <w:rFonts w:ascii="Calibri" w:hAnsi="Calibri"/>
          <w:b/>
          <w:sz w:val="22"/>
        </w:rPr>
        <w:t xml:space="preserve">Ms Lan: </w:t>
      </w:r>
      <w:r>
        <w:rPr>
          <w:rFonts w:ascii="Calibri" w:hAnsi="Calibri"/>
          <w:sz w:val="22"/>
        </w:rPr>
        <w:t xml:space="preserve">Good, I will head straight to the plaza then.  </w:t>
      </w:r>
      <w:r>
        <w:rPr>
          <w:rFonts w:ascii="Calibri" w:hAnsi="Calibri"/>
          <w:i/>
          <w:sz w:val="22"/>
        </w:rPr>
        <w:t>Tốt, vậy tôi đi thẳng ra quảng trường.</w:t>
      </w:r>
    </w:p>
    <w:p>
      <w:pPr>
        <w:spacing w:after="160" w:line="312" w:lineRule="auto"/>
      </w:pPr>
      <w:r>
        <w:rPr>
          <w:rFonts w:ascii="Calibri" w:hAnsi="Calibri"/>
          <w:b/>
          <w:sz w:val="22"/>
        </w:rPr>
        <w:t xml:space="preserve">Ms Tamsin: </w:t>
      </w:r>
      <w:r>
        <w:rPr>
          <w:rFonts w:ascii="Calibri" w:hAnsi="Calibri"/>
          <w:sz w:val="22"/>
        </w:rPr>
        <w:t xml:space="preserve">Wait, I think I rang the wrong bell — this house has two doorbells.  </w:t>
      </w:r>
      <w:r>
        <w:rPr>
          <w:rFonts w:ascii="Calibri" w:hAnsi="Calibri"/>
          <w:i/>
          <w:sz w:val="22"/>
        </w:rPr>
        <w:t>Khoan đã, hình như tôi bấm nhầm chuông — nhà này có hai chuông cửa.</w:t>
      </w:r>
    </w:p>
    <w:p>
      <w:pPr>
        <w:spacing w:after="160" w:line="312" w:lineRule="auto"/>
      </w:pPr>
      <w:r>
        <w:rPr>
          <w:rFonts w:ascii="Calibri" w:hAnsi="Calibri"/>
          <w:b/>
          <w:sz w:val="22"/>
        </w:rPr>
        <w:t xml:space="preserve">Ms Lan: </w:t>
      </w:r>
      <w:r>
        <w:rPr>
          <w:rFonts w:ascii="Calibri" w:hAnsi="Calibri"/>
          <w:sz w:val="22"/>
        </w:rPr>
        <w:t xml:space="preserve">Let me check — yes, the top bell is for the upstairs flat.  </w:t>
      </w:r>
      <w:r>
        <w:rPr>
          <w:rFonts w:ascii="Calibri" w:hAnsi="Calibri"/>
          <w:i/>
          <w:sz w:val="22"/>
        </w:rPr>
        <w:t>Để tôi kiểm tra — đúng vậy, chuông trên dành cho căn hộ tầng trên.</w:t>
      </w:r>
    </w:p>
    <w:p>
      <w:pPr>
        <w:spacing w:after="160" w:line="312" w:lineRule="auto"/>
      </w:pPr>
      <w:r>
        <w:rPr>
          <w:rFonts w:ascii="Calibri" w:hAnsi="Calibri"/>
          <w:b/>
          <w:sz w:val="22"/>
        </w:rPr>
        <w:t xml:space="preserve">Ms Tamsin: </w:t>
      </w:r>
      <w:r>
        <w:rPr>
          <w:rFonts w:ascii="Calibri" w:hAnsi="Calibri"/>
          <w:sz w:val="22"/>
        </w:rPr>
        <w:t xml:space="preserve">Ah, the top one it is then, thank you.  </w:t>
      </w:r>
      <w:r>
        <w:rPr>
          <w:rFonts w:ascii="Calibri" w:hAnsi="Calibri"/>
          <w:i/>
          <w:sz w:val="22"/>
        </w:rPr>
        <w:t>À, vậy là chuông trên,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to park on this week.  </w:t>
      </w:r>
      <w:r>
        <w:rPr>
          <w:rFonts w:ascii="Calibri" w:hAnsi="Calibri"/>
          <w:i/>
          <w:sz w:val="22"/>
        </w:rPr>
        <w:t>Xin lỗi, tôi nghĩ mình đang nhầm lẫn về tuần này đậu xe bên nào.</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the north side this week.  </w:t>
      </w:r>
      <w:r>
        <w:rPr>
          <w:rFonts w:ascii="Calibri" w:hAnsi="Calibri"/>
          <w:i/>
          <w:sz w:val="22"/>
        </w:rPr>
        <w:t>Để tôi xem thông báo — tôi xin lỗi, tuần này là bên phía bắc.</w:t>
      </w:r>
    </w:p>
    <w:p>
      <w:pPr>
        <w:spacing w:after="160" w:line="312" w:lineRule="auto"/>
      </w:pPr>
      <w:r>
        <w:rPr>
          <w:rFonts w:ascii="Calibri" w:hAnsi="Calibri"/>
          <w:b/>
          <w:sz w:val="22"/>
        </w:rPr>
        <w:t xml:space="preserve">Ms Lan: </w:t>
      </w:r>
      <w:r>
        <w:rPr>
          <w:rFonts w:ascii="Calibri" w:hAnsi="Calibri"/>
          <w:sz w:val="22"/>
        </w:rPr>
        <w:t xml:space="preserve">Thank you, I will move my car to the north side.  </w:t>
      </w:r>
      <w:r>
        <w:rPr>
          <w:rFonts w:ascii="Calibri" w:hAnsi="Calibri"/>
          <w:i/>
          <w:sz w:val="22"/>
        </w:rPr>
        <w:t>Cảm ơn chị, tôi sẽ dời xe qua bên phía bắc.</w:t>
      </w:r>
    </w:p>
    <w:p>
      <w:pPr>
        <w:spacing w:after="160" w:line="312" w:lineRule="auto"/>
      </w:pPr>
      <w:r>
        <w:rPr>
          <w:rFonts w:ascii="Calibri" w:hAnsi="Calibri"/>
          <w:b/>
          <w:sz w:val="22"/>
        </w:rPr>
        <w:t xml:space="preserve">Ms Tamsin: </w:t>
      </w:r>
      <w:r>
        <w:rPr>
          <w:rFonts w:ascii="Calibri" w:hAnsi="Calibri"/>
          <w:sz w:val="22"/>
        </w:rPr>
        <w:t xml:space="preserve">Wait, I think we misunderstood the new neighbour's arrival date.  </w:t>
      </w:r>
      <w:r>
        <w:rPr>
          <w:rFonts w:ascii="Calibri" w:hAnsi="Calibri"/>
          <w:i/>
          <w:sz w:val="22"/>
        </w:rPr>
        <w:t>Khoan đã, hình như mình hiểu lầm ngày hàng xóm mới chuyển đến.</w:t>
      </w:r>
    </w:p>
    <w:p>
      <w:pPr>
        <w:spacing w:after="160" w:line="312" w:lineRule="auto"/>
      </w:pPr>
      <w:r>
        <w:rPr>
          <w:rFonts w:ascii="Calibri" w:hAnsi="Calibri"/>
          <w:b/>
          <w:sz w:val="22"/>
        </w:rPr>
        <w:t xml:space="preserve">Ms Lan: </w:t>
      </w:r>
      <w:r>
        <w:rPr>
          <w:rFonts w:ascii="Calibri" w:hAnsi="Calibri"/>
          <w:sz w:val="22"/>
        </w:rPr>
        <w:t xml:space="preserve">Let me check the message — yes, they arrive next Monday, not today.  </w:t>
      </w:r>
      <w:r>
        <w:rPr>
          <w:rFonts w:ascii="Calibri" w:hAnsi="Calibri"/>
          <w:i/>
          <w:sz w:val="22"/>
        </w:rPr>
        <w:t>Để tôi xem tin nhắn — đúng vậy, họ đến thứ Hai tới, không phải hôm nay.</w:t>
      </w:r>
    </w:p>
    <w:p>
      <w:pPr>
        <w:spacing w:after="160" w:line="312" w:lineRule="auto"/>
      </w:pPr>
      <w:r>
        <w:rPr>
          <w:rFonts w:ascii="Calibri" w:hAnsi="Calibri"/>
          <w:b/>
          <w:sz w:val="22"/>
        </w:rPr>
        <w:t xml:space="preserve">Ms Tamsin: </w:t>
      </w:r>
      <w:r>
        <w:rPr>
          <w:rFonts w:ascii="Calibri" w:hAnsi="Calibri"/>
          <w:sz w:val="22"/>
        </w:rPr>
        <w:t xml:space="preserve">Thank you for confirming, that clears it up nicely.  </w:t>
      </w:r>
      <w:r>
        <w:rPr>
          <w:rFonts w:ascii="Calibri" w:hAnsi="Calibri"/>
          <w:i/>
          <w:sz w:val="22"/>
        </w:rPr>
        <w:t>Cảm ơn chị đã xác nhận, vậy là rõ ràng rồi.</w:t>
      </w:r>
    </w:p>
    <w:p>
      <w:pPr>
        <w:spacing w:after="160" w:line="312" w:lineRule="auto"/>
      </w:pPr>
      <w:r>
        <w:rPr>
          <w:rFonts w:ascii="Calibri" w:hAnsi="Calibri"/>
          <w:b/>
          <w:sz w:val="22"/>
        </w:rPr>
        <w:t xml:space="preserve">Ms Lan: </w:t>
      </w:r>
      <w:r>
        <w:rPr>
          <w:rFonts w:ascii="Calibri" w:hAnsi="Calibri"/>
          <w:sz w:val="22"/>
        </w:rPr>
        <w:t xml:space="preserve">Excuse me, I think we went the wrong way around the walking trail loop.  </w:t>
      </w:r>
      <w:r>
        <w:rPr>
          <w:rFonts w:ascii="Calibri" w:hAnsi="Calibri"/>
          <w:i/>
          <w:sz w:val="22"/>
        </w:rPr>
        <w:t>Xin lỗi, tôi nghĩ mình đi nhầm hướng vòng quanh tuyến đường mòn.</w:t>
      </w:r>
    </w:p>
    <w:p>
      <w:pPr>
        <w:spacing w:after="160" w:line="312" w:lineRule="auto"/>
      </w:pPr>
      <w:r>
        <w:rPr>
          <w:rFonts w:ascii="Calibri" w:hAnsi="Calibri"/>
          <w:b/>
          <w:sz w:val="22"/>
        </w:rPr>
        <w:t xml:space="preserve">Ms Tamsin: </w:t>
      </w:r>
      <w:r>
        <w:rPr>
          <w:rFonts w:ascii="Calibri" w:hAnsi="Calibri"/>
          <w:sz w:val="22"/>
        </w:rPr>
        <w:t xml:space="preserve">Let me check the map — yes, the loop goes clockwise, not the other way.  </w:t>
      </w:r>
      <w:r>
        <w:rPr>
          <w:rFonts w:ascii="Calibri" w:hAnsi="Calibri"/>
          <w:i/>
          <w:sz w:val="22"/>
        </w:rPr>
        <w:t>Để tôi xem bản đồ — đúng vậy, vòng này đi theo chiều kim đồng hồ.</w:t>
      </w:r>
    </w:p>
    <w:p>
      <w:pPr>
        <w:spacing w:after="160" w:line="312" w:lineRule="auto"/>
      </w:pPr>
      <w:r>
        <w:rPr>
          <w:rFonts w:ascii="Calibri" w:hAnsi="Calibri"/>
          <w:b/>
          <w:sz w:val="22"/>
        </w:rPr>
        <w:t xml:space="preserve">Ms Lan: </w:t>
      </w:r>
      <w:r>
        <w:rPr>
          <w:rFonts w:ascii="Calibri" w:hAnsi="Calibri"/>
          <w:sz w:val="22"/>
        </w:rPr>
        <w:t xml:space="preserve">Thank you, clockwise makes far more sense.  </w:t>
      </w:r>
      <w:r>
        <w:rPr>
          <w:rFonts w:ascii="Calibri" w:hAnsi="Calibri"/>
          <w:i/>
          <w:sz w:val="22"/>
        </w:rPr>
        <w:t>Cảm ơn chị, đi theo chiều kim đồng hồ hợp lý hơn nhiều.</w:t>
      </w:r>
    </w:p>
    <w:p>
      <w:pPr>
        <w:spacing w:after="160" w:line="312" w:lineRule="auto"/>
      </w:pPr>
      <w:r>
        <w:rPr>
          <w:rFonts w:ascii="Calibri" w:hAnsi="Calibri"/>
          <w:b/>
          <w:sz w:val="22"/>
        </w:rPr>
        <w:t xml:space="preserve">Ms Tamsin: </w:t>
      </w:r>
      <w:r>
        <w:rPr>
          <w:rFonts w:ascii="Calibri" w:hAnsi="Calibri"/>
          <w:sz w:val="22"/>
        </w:rPr>
        <w:t xml:space="preserve">Wait, I think I left your spare key with the wrong neighbour.  </w:t>
      </w:r>
      <w:r>
        <w:rPr>
          <w:rFonts w:ascii="Calibri" w:hAnsi="Calibri"/>
          <w:i/>
          <w:sz w:val="22"/>
        </w:rPr>
        <w:t>Khoan đã, hình như tôi gửi nhầm chìa khóa dự phòng của chị cho hàng xóm khác.</w:t>
      </w:r>
    </w:p>
    <w:p>
      <w:pPr>
        <w:spacing w:after="160" w:line="312" w:lineRule="auto"/>
      </w:pPr>
      <w:r>
        <w:rPr>
          <w:rFonts w:ascii="Calibri" w:hAnsi="Calibri"/>
          <w:b/>
          <w:sz w:val="22"/>
        </w:rPr>
        <w:t xml:space="preserve">Ms Lan: </w:t>
      </w:r>
      <w:r>
        <w:rPr>
          <w:rFonts w:ascii="Calibri" w:hAnsi="Calibri"/>
          <w:sz w:val="22"/>
        </w:rPr>
        <w:t xml:space="preserve">Let me check — yes, Mrs Wren has it instead of you.  </w:t>
      </w:r>
      <w:r>
        <w:rPr>
          <w:rFonts w:ascii="Calibri" w:hAnsi="Calibri"/>
          <w:i/>
          <w:sz w:val="22"/>
        </w:rPr>
        <w:t>Để tôi kiểm tra — đúng vậy, bà Wren đang giữ thay vì chị.</w:t>
      </w:r>
    </w:p>
    <w:p>
      <w:pPr>
        <w:spacing w:after="160" w:line="312" w:lineRule="auto"/>
      </w:pPr>
      <w:r>
        <w:rPr>
          <w:rFonts w:ascii="Calibri" w:hAnsi="Calibri"/>
          <w:b/>
          <w:sz w:val="22"/>
        </w:rPr>
        <w:t xml:space="preserve">Ms Tamsin: </w:t>
      </w:r>
      <w:r>
        <w:rPr>
          <w:rFonts w:ascii="Calibri" w:hAnsi="Calibri"/>
          <w:sz w:val="22"/>
        </w:rPr>
        <w:t xml:space="preserve">Good catch, let me get it back for you now.  </w:t>
      </w:r>
      <w:r>
        <w:rPr>
          <w:rFonts w:ascii="Calibri" w:hAnsi="Calibri"/>
          <w:i/>
          <w:sz w:val="22"/>
        </w:rPr>
        <w:t>Tốt quá, để tôi lấy lại chìa khóa cho chị ngay.</w:t>
      </w:r>
    </w:p>
    <w:p>
      <w:pPr>
        <w:spacing w:after="160" w:line="312" w:lineRule="auto"/>
      </w:pPr>
      <w:r>
        <w:rPr>
          <w:rFonts w:ascii="Calibri" w:hAnsi="Calibri"/>
          <w:b/>
          <w:sz w:val="22"/>
        </w:rPr>
        <w:t xml:space="preserve">Ms Lan: </w:t>
      </w:r>
      <w:r>
        <w:rPr>
          <w:rFonts w:ascii="Calibri" w:hAnsi="Calibri"/>
          <w:sz w:val="22"/>
        </w:rPr>
        <w:t xml:space="preserve">Sorry, I think this mailbox has the wrong apartment number on it.  </w:t>
      </w:r>
      <w:r>
        <w:rPr>
          <w:rFonts w:ascii="Calibri" w:hAnsi="Calibri"/>
          <w:i/>
          <w:sz w:val="22"/>
        </w:rPr>
        <w:t>Xin lỗi, tôi nghĩ hộp thư này ghi sai số căn hộ.</w:t>
      </w:r>
    </w:p>
    <w:p>
      <w:pPr>
        <w:spacing w:after="160" w:line="312" w:lineRule="auto"/>
      </w:pPr>
      <w:r>
        <w:rPr>
          <w:rFonts w:ascii="Calibri" w:hAnsi="Calibri"/>
          <w:b/>
          <w:sz w:val="22"/>
        </w:rPr>
        <w:t xml:space="preserve">Ms Tamsin: </w:t>
      </w:r>
      <w:r>
        <w:rPr>
          <w:rFonts w:ascii="Calibri" w:hAnsi="Calibri"/>
          <w:sz w:val="22"/>
        </w:rPr>
        <w:t xml:space="preserve">Let me check — sorry, it should say four B, not four A.  </w:t>
      </w:r>
      <w:r>
        <w:rPr>
          <w:rFonts w:ascii="Calibri" w:hAnsi="Calibri"/>
          <w:i/>
          <w:sz w:val="22"/>
        </w:rPr>
        <w:t>Để tôi kiểm tra — tôi xin lỗi, phải ghi bốn B, không phải bốn A.</w:t>
      </w:r>
    </w:p>
    <w:p>
      <w:pPr>
        <w:spacing w:after="160" w:line="312" w:lineRule="auto"/>
      </w:pPr>
      <w:r>
        <w:rPr>
          <w:rFonts w:ascii="Calibri" w:hAnsi="Calibri"/>
          <w:b/>
          <w:sz w:val="22"/>
        </w:rPr>
        <w:t xml:space="preserve">Ms Lan: </w:t>
      </w:r>
      <w:r>
        <w:rPr>
          <w:rFonts w:ascii="Calibri" w:hAnsi="Calibri"/>
          <w:sz w:val="22"/>
        </w:rPr>
        <w:t xml:space="preserve">Great, thanks so much for noticing that.  </w:t>
      </w:r>
      <w:r>
        <w:rPr>
          <w:rFonts w:ascii="Calibri" w:hAnsi="Calibri"/>
          <w:i/>
          <w:sz w:val="22"/>
        </w:rPr>
        <w:t>Tuyệt, cảm ơn chị rất nhiều vì đã để ý.</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bringing the ladder today.  </w:t>
      </w:r>
      <w:r>
        <w:rPr>
          <w:rFonts w:ascii="Calibri" w:hAnsi="Calibri"/>
          <w:i/>
          <w:sz w:val="22"/>
        </w:rPr>
        <w:t>Khoan đã, hình như mình đang nhầm lẫn về việc ai sẽ mang thang hôm nay.</w:t>
      </w:r>
    </w:p>
    <w:p>
      <w:pPr>
        <w:spacing w:after="160" w:line="312" w:lineRule="auto"/>
      </w:pPr>
      <w:r>
        <w:rPr>
          <w:rFonts w:ascii="Calibri" w:hAnsi="Calibri"/>
          <w:b/>
          <w:sz w:val="22"/>
        </w:rPr>
        <w:t xml:space="preserve">Ms Lan: </w:t>
      </w:r>
      <w:r>
        <w:rPr>
          <w:rFonts w:ascii="Calibri" w:hAnsi="Calibri"/>
          <w:sz w:val="22"/>
        </w:rPr>
        <w:t xml:space="preserve">Let me check — yes, I already have one in my garage.  </w:t>
      </w:r>
      <w:r>
        <w:rPr>
          <w:rFonts w:ascii="Calibri" w:hAnsi="Calibri"/>
          <w:i/>
          <w:sz w:val="22"/>
        </w:rPr>
        <w:t>Để tôi kiểm tra — đúng vậy, tôi đã có sẵn một cái trong gara.</w:t>
      </w:r>
    </w:p>
    <w:p>
      <w:pPr>
        <w:spacing w:after="160" w:line="312" w:lineRule="auto"/>
      </w:pPr>
      <w:r>
        <w:rPr>
          <w:rFonts w:ascii="Calibri" w:hAnsi="Calibri"/>
          <w:b/>
          <w:sz w:val="22"/>
        </w:rPr>
        <w:t xml:space="preserve">Ms Tamsin: </w:t>
      </w:r>
      <w:r>
        <w:rPr>
          <w:rFonts w:ascii="Calibri" w:hAnsi="Calibri"/>
          <w:sz w:val="22"/>
        </w:rPr>
        <w:t xml:space="preserve">Thank you, that clears up the whole thing.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Excuse me, I think we misunderstood that Maple Street was renamed.  </w:t>
      </w:r>
      <w:r>
        <w:rPr>
          <w:rFonts w:ascii="Calibri" w:hAnsi="Calibri"/>
          <w:i/>
          <w:sz w:val="22"/>
        </w:rPr>
        <w:t>Xin lỗi, tôi nghĩ mình hiểu lầm về việc đường Maple đã đổi tên.</w:t>
      </w:r>
    </w:p>
    <w:p>
      <w:pPr>
        <w:spacing w:after="160" w:line="312" w:lineRule="auto"/>
      </w:pPr>
      <w:r>
        <w:rPr>
          <w:rFonts w:ascii="Calibri" w:hAnsi="Calibri"/>
          <w:b/>
          <w:sz w:val="22"/>
        </w:rPr>
        <w:t xml:space="preserve">Ms Tamsin: </w:t>
      </w:r>
      <w:r>
        <w:rPr>
          <w:rFonts w:ascii="Calibri" w:hAnsi="Calibri"/>
          <w:sz w:val="22"/>
        </w:rPr>
        <w:t xml:space="preserve">Let me check the sign — yes, it is still Maple Street after all.  </w:t>
      </w:r>
      <w:r>
        <w:rPr>
          <w:rFonts w:ascii="Calibri" w:hAnsi="Calibri"/>
          <w:i/>
          <w:sz w:val="22"/>
        </w:rPr>
        <w:t>Để tôi xem bảng tên đường — đúng vậy, vẫn là đường Maple thôi.</w:t>
      </w:r>
    </w:p>
    <w:p>
      <w:pPr>
        <w:spacing w:after="160" w:line="312" w:lineRule="auto"/>
      </w:pPr>
      <w:r>
        <w:rPr>
          <w:rFonts w:ascii="Calibri" w:hAnsi="Calibri"/>
          <w:b/>
          <w:sz w:val="22"/>
        </w:rPr>
        <w:t xml:space="preserve">Ms Lan: </w:t>
      </w:r>
      <w:r>
        <w:rPr>
          <w:rFonts w:ascii="Calibri" w:hAnsi="Calibri"/>
          <w:sz w:val="22"/>
        </w:rPr>
        <w:t xml:space="preserve">Lovely, I am glad we noticed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school pick-up point today.  </w:t>
      </w:r>
      <w:r>
        <w:rPr>
          <w:rFonts w:ascii="Calibri" w:hAnsi="Calibri"/>
          <w:i/>
          <w:sz w:val="22"/>
        </w:rPr>
        <w:t>Khoan đã, hình như mình đang nhầm lẫn về điểm đón con sau giờ học hôm nay.</w:t>
      </w:r>
    </w:p>
    <w:p>
      <w:pPr>
        <w:spacing w:after="160" w:line="312" w:lineRule="auto"/>
      </w:pPr>
      <w:r>
        <w:rPr>
          <w:rFonts w:ascii="Calibri" w:hAnsi="Calibri"/>
          <w:b/>
          <w:sz w:val="22"/>
        </w:rPr>
        <w:t xml:space="preserve">Ms Lan: </w:t>
      </w:r>
      <w:r>
        <w:rPr>
          <w:rFonts w:ascii="Calibri" w:hAnsi="Calibri"/>
          <w:sz w:val="22"/>
        </w:rPr>
        <w:t xml:space="preserve">Let me check the note — yes, it is the side gate this week.  </w:t>
      </w:r>
      <w:r>
        <w:rPr>
          <w:rFonts w:ascii="Calibri" w:hAnsi="Calibri"/>
          <w:i/>
          <w:sz w:val="22"/>
        </w:rPr>
        <w:t>Để tôi xem thông báo — đúng vậy, tuần này là cổng bên.</w:t>
      </w:r>
    </w:p>
    <w:p>
      <w:pPr>
        <w:spacing w:after="160" w:line="312" w:lineRule="auto"/>
      </w:pPr>
      <w:r>
        <w:rPr>
          <w:rFonts w:ascii="Calibri" w:hAnsi="Calibri"/>
          <w:b/>
          <w:sz w:val="22"/>
        </w:rPr>
        <w:t xml:space="preserve">Ms Tamsin: </w:t>
      </w:r>
      <w:r>
        <w:rPr>
          <w:rFonts w:ascii="Calibri" w:hAnsi="Calibri"/>
          <w:sz w:val="22"/>
        </w:rPr>
        <w:t xml:space="preserve">Thank you, I am very glad that is fixed.  </w:t>
      </w:r>
      <w:r>
        <w:rPr>
          <w:rFonts w:ascii="Calibri" w:hAnsi="Calibri"/>
          <w:i/>
          <w:sz w:val="22"/>
        </w:rPr>
        <w:t>Cảm ơn chị, tôi rất mừng vì đã sửa được.</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for the pharmacy.  </w:t>
      </w:r>
      <w:r>
        <w:rPr>
          <w:rFonts w:ascii="Calibri" w:hAnsi="Calibri"/>
          <w:i/>
          <w:sz w:val="22"/>
        </w:rPr>
        <w:t>Xin lỗi, tôi nghĩ tôi đã chỉ nhầm đường đến nhà thuốc.</w:t>
      </w:r>
    </w:p>
    <w:p>
      <w:pPr>
        <w:spacing w:after="160" w:line="312" w:lineRule="auto"/>
      </w:pPr>
      <w:r>
        <w:rPr>
          <w:rFonts w:ascii="Calibri" w:hAnsi="Calibri"/>
          <w:b/>
          <w:sz w:val="22"/>
        </w:rPr>
        <w:t xml:space="preserve">Ms Tamsin: </w:t>
      </w:r>
      <w:r>
        <w:rPr>
          <w:rFonts w:ascii="Calibri" w:hAnsi="Calibri"/>
          <w:sz w:val="22"/>
        </w:rPr>
        <w:t xml:space="preserve">Let me check — sorry, it is two blocks north, not south.  </w:t>
      </w:r>
      <w:r>
        <w:rPr>
          <w:rFonts w:ascii="Calibri" w:hAnsi="Calibri"/>
          <w:i/>
          <w:sz w:val="22"/>
        </w:rPr>
        <w:t>Để tôi kiểm tra — tôi xin lỗi, là hai dãy nhà về phía bắc, không phải phía nam.</w:t>
      </w:r>
    </w:p>
    <w:p>
      <w:pPr>
        <w:spacing w:after="160" w:line="312" w:lineRule="auto"/>
      </w:pPr>
      <w:r>
        <w:rPr>
          <w:rFonts w:ascii="Calibri" w:hAnsi="Calibri"/>
          <w:b/>
          <w:sz w:val="22"/>
        </w:rPr>
        <w:t xml:space="preserve">Ms Lan: </w:t>
      </w:r>
      <w:r>
        <w:rPr>
          <w:rFonts w:ascii="Calibri" w:hAnsi="Calibri"/>
          <w:sz w:val="22"/>
        </w:rPr>
        <w:t xml:space="preserve">Ah, now I see it clearly, thank you.  </w:t>
      </w:r>
      <w:r>
        <w:rPr>
          <w:rFonts w:ascii="Calibri" w:hAnsi="Calibri"/>
          <w:i/>
          <w:sz w:val="22"/>
        </w:rPr>
        <w:t>À, vậy là rõ rồi, cảm ơn chị đã kiểm tra.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community event's start time.  </w:t>
      </w:r>
      <w:r>
        <w:rPr>
          <w:rFonts w:ascii="Calibri" w:hAnsi="Calibri"/>
          <w:i/>
          <w:sz w:val="22"/>
        </w:rPr>
        <w:t>Khoan đã, hình như mình đang nhầm lẫn về giờ bắt đầu sự kiện cộng đồng.</w:t>
      </w:r>
    </w:p>
    <w:p>
      <w:pPr>
        <w:spacing w:after="160" w:line="312" w:lineRule="auto"/>
      </w:pPr>
      <w:r>
        <w:rPr>
          <w:rFonts w:ascii="Calibri" w:hAnsi="Calibri"/>
          <w:b/>
          <w:sz w:val="22"/>
        </w:rPr>
        <w:t xml:space="preserve">Ms Lan: </w:t>
      </w:r>
      <w:r>
        <w:rPr>
          <w:rFonts w:ascii="Calibri" w:hAnsi="Calibri"/>
          <w:sz w:val="22"/>
        </w:rPr>
        <w:t xml:space="preserve">Let me check the flyer — yes, it starts at six, not five.  </w:t>
      </w:r>
      <w:r>
        <w:rPr>
          <w:rFonts w:ascii="Calibri" w:hAnsi="Calibri"/>
          <w:i/>
          <w:sz w:val="22"/>
        </w:rPr>
        <w:t>Để tôi xem tờ rơi — đúng vậy, bắt đầu lúc sáu giờ, không phải năm giờ.</w:t>
      </w:r>
    </w:p>
    <w:p>
      <w:pPr>
        <w:spacing w:after="160" w:line="312" w:lineRule="auto"/>
      </w:pPr>
      <w:r>
        <w:rPr>
          <w:rFonts w:ascii="Calibri" w:hAnsi="Calibri"/>
          <w:b/>
          <w:sz w:val="22"/>
        </w:rPr>
        <w:t xml:space="preserve">Ms Tamsin: </w:t>
      </w:r>
      <w:r>
        <w:rPr>
          <w:rFonts w:ascii="Calibri" w:hAnsi="Calibri"/>
          <w:sz w:val="22"/>
        </w:rPr>
        <w:t xml:space="preserve">Thank you, six o'clock it is then.  </w:t>
      </w:r>
      <w:r>
        <w:rPr>
          <w:rFonts w:ascii="Calibri" w:hAnsi="Calibri"/>
          <w:i/>
          <w:sz w:val="22"/>
        </w:rPr>
        <w:t>Cảm ơn chị, vậy là sáu giờ nhé.</w:t>
      </w:r>
    </w:p>
    <w:p>
      <w:pPr>
        <w:spacing w:after="160" w:line="312" w:lineRule="auto"/>
      </w:pPr>
      <w:r>
        <w:rPr>
          <w:rFonts w:ascii="Calibri" w:hAnsi="Calibri"/>
          <w:b/>
          <w:sz w:val="22"/>
        </w:rPr>
        <w:t xml:space="preserve">Ms Lan: </w:t>
      </w:r>
      <w:r>
        <w:rPr>
          <w:rFonts w:ascii="Calibri" w:hAnsi="Calibri"/>
          <w:sz w:val="22"/>
        </w:rPr>
        <w:t xml:space="preserve">Excuse me, I think we misunderstood which house is hosting book club.  </w:t>
      </w:r>
      <w:r>
        <w:rPr>
          <w:rFonts w:ascii="Calibri" w:hAnsi="Calibri"/>
          <w:i/>
          <w:sz w:val="22"/>
        </w:rPr>
        <w:t>Xin lỗi, tôi nghĩ mình hiểu lầm về nhà nào tổ chức câu lạc bộ sách.</w:t>
      </w:r>
    </w:p>
    <w:p>
      <w:pPr>
        <w:spacing w:after="160" w:line="312" w:lineRule="auto"/>
      </w:pPr>
      <w:r>
        <w:rPr>
          <w:rFonts w:ascii="Calibri" w:hAnsi="Calibri"/>
          <w:b/>
          <w:sz w:val="22"/>
        </w:rPr>
        <w:t xml:space="preserve">Ms Tamsin: </w:t>
      </w:r>
      <w:r>
        <w:rPr>
          <w:rFonts w:ascii="Calibri" w:hAnsi="Calibri"/>
          <w:sz w:val="22"/>
        </w:rPr>
        <w:t xml:space="preserve">Let me check the message — yes, it is at Ms Vale's house, not mine.  </w:t>
      </w:r>
      <w:r>
        <w:rPr>
          <w:rFonts w:ascii="Calibri" w:hAnsi="Calibri"/>
          <w:i/>
          <w:sz w:val="22"/>
        </w:rPr>
        <w:t>Để tôi xem tin nhắn — đúng vậy, ở nhà chị Vale, không phải nhà tôi.</w:t>
      </w:r>
    </w:p>
    <w:p>
      <w:pPr>
        <w:spacing w:after="160" w:line="312" w:lineRule="auto"/>
      </w:pPr>
      <w:r>
        <w:rPr>
          <w:rFonts w:ascii="Calibri" w:hAnsi="Calibri"/>
          <w:b/>
          <w:sz w:val="22"/>
        </w:rPr>
        <w:t xml:space="preserve">Ms Lan: </w:t>
      </w:r>
      <w:r>
        <w:rPr>
          <w:rFonts w:ascii="Calibri" w:hAnsi="Calibri"/>
          <w:sz w:val="22"/>
        </w:rPr>
        <w:t xml:space="preserve">Thank you, Ms Vale's house it is then.  </w:t>
      </w:r>
      <w:r>
        <w:rPr>
          <w:rFonts w:ascii="Calibri" w:hAnsi="Calibri"/>
          <w:i/>
          <w:sz w:val="22"/>
        </w:rPr>
        <w:t>Cảm ơn chị, vậy là nhà chị Vale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shared shed's lock code.  </w:t>
      </w:r>
      <w:r>
        <w:rPr>
          <w:rFonts w:ascii="Calibri" w:hAnsi="Calibri"/>
          <w:i/>
          <w:sz w:val="22"/>
        </w:rPr>
        <w:t>Khoan đã, hình như mình đang nhầm lẫn về mã khóa nhà kho chung.</w:t>
      </w:r>
    </w:p>
    <w:p>
      <w:pPr>
        <w:spacing w:after="160" w:line="312" w:lineRule="auto"/>
      </w:pPr>
      <w:r>
        <w:rPr>
          <w:rFonts w:ascii="Calibri" w:hAnsi="Calibri"/>
          <w:b/>
          <w:sz w:val="22"/>
        </w:rPr>
        <w:t xml:space="preserve">Ms Lan: </w:t>
      </w:r>
      <w:r>
        <w:rPr>
          <w:rFonts w:ascii="Calibri" w:hAnsi="Calibri"/>
          <w:sz w:val="22"/>
        </w:rPr>
        <w:t xml:space="preserve">Let me check my notes — yes, the correct code ends in nine, not seven.  </w:t>
      </w:r>
      <w:r>
        <w:rPr>
          <w:rFonts w:ascii="Calibri" w:hAnsi="Calibri"/>
          <w:i/>
          <w:sz w:val="22"/>
        </w:rPr>
        <w:t>Để tôi xem sổ tay — đúng vậy, mã đúng kết thúc bằng số chín, không phải bảy.</w:t>
      </w:r>
    </w:p>
    <w:p>
      <w:pPr>
        <w:spacing w:after="160" w:line="312" w:lineRule="auto"/>
      </w:pPr>
      <w:r>
        <w:rPr>
          <w:rFonts w:ascii="Calibri" w:hAnsi="Calibri"/>
          <w:b/>
          <w:sz w:val="22"/>
        </w:rPr>
        <w:t xml:space="preserve">Ms Tamsin: </w:t>
      </w:r>
      <w:r>
        <w:rPr>
          <w:rFonts w:ascii="Calibri" w:hAnsi="Calibri"/>
          <w:sz w:val="22"/>
        </w:rPr>
        <w:t xml:space="preserve">Excellent, thank you for looking into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Lan: </w:t>
      </w:r>
      <w:r>
        <w:rPr>
          <w:rFonts w:ascii="Calibri" w:hAnsi="Calibri"/>
          <w:sz w:val="22"/>
        </w:rPr>
        <w:t xml:space="preserve">Sorry, I think you believe the community pool is closed for the season.  </w:t>
      </w:r>
      <w:r>
        <w:rPr>
          <w:rFonts w:ascii="Calibri" w:hAnsi="Calibri"/>
          <w:i/>
          <w:sz w:val="22"/>
        </w:rPr>
        <w:t>Xin lỗi, tôi nghĩ chị vẫn tưởng hồ bơi cộng đồng đã đóng cửa theo mùa.</w:t>
      </w:r>
    </w:p>
    <w:p>
      <w:pPr>
        <w:spacing w:after="160" w:line="312" w:lineRule="auto"/>
      </w:pPr>
      <w:r>
        <w:rPr>
          <w:rFonts w:ascii="Calibri" w:hAnsi="Calibri"/>
          <w:b/>
          <w:sz w:val="22"/>
        </w:rPr>
        <w:t xml:space="preserve">Ms Tamsin: </w:t>
      </w:r>
      <w:r>
        <w:rPr>
          <w:rFonts w:ascii="Calibri" w:hAnsi="Calibri"/>
          <w:sz w:val="22"/>
        </w:rPr>
        <w:t xml:space="preserve">Let me check — sorry, it actually stays open until October.  </w:t>
      </w:r>
      <w:r>
        <w:rPr>
          <w:rFonts w:ascii="Calibri" w:hAnsi="Calibri"/>
          <w:i/>
          <w:sz w:val="22"/>
        </w:rPr>
        <w:t>Để tôi kiểm tra — tôi xin lỗi, thật ra vẫn mở đến tháng Mười.</w:t>
      </w:r>
    </w:p>
    <w:p>
      <w:pPr>
        <w:spacing w:after="160" w:line="312" w:lineRule="auto"/>
      </w:pPr>
      <w:r>
        <w:rPr>
          <w:rFonts w:ascii="Calibri" w:hAnsi="Calibri"/>
          <w:b/>
          <w:sz w:val="22"/>
        </w:rPr>
        <w:t xml:space="preserve">Ms Lan: </w:t>
      </w:r>
      <w:r>
        <w:rPr>
          <w:rFonts w:ascii="Calibri" w:hAnsi="Calibri"/>
          <w:sz w:val="22"/>
        </w:rPr>
        <w:t xml:space="preserve">Wonderful, I will keep swimming a while longer then.  </w:t>
      </w:r>
      <w:r>
        <w:rPr>
          <w:rFonts w:ascii="Calibri" w:hAnsi="Calibri"/>
          <w:i/>
          <w:sz w:val="22"/>
        </w:rPr>
        <w:t>Tuyệt quá, vậy tôi sẽ còn đi bơi thêm một thời gian nữa.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recycling pickup day this month.  </w:t>
      </w:r>
      <w:r>
        <w:rPr>
          <w:rFonts w:ascii="Calibri" w:hAnsi="Calibri"/>
          <w:i/>
          <w:sz w:val="22"/>
        </w:rPr>
        <w:t>Khoan đã, hình như mình đang nhầm lẫn về ngày thu gom rác tái chế tháng này.</w:t>
      </w:r>
    </w:p>
    <w:p>
      <w:pPr>
        <w:spacing w:after="160" w:line="312" w:lineRule="auto"/>
      </w:pPr>
      <w:r>
        <w:rPr>
          <w:rFonts w:ascii="Calibri" w:hAnsi="Calibri"/>
          <w:b/>
          <w:sz w:val="22"/>
        </w:rPr>
        <w:t xml:space="preserve">Ms Lan: </w:t>
      </w:r>
      <w:r>
        <w:rPr>
          <w:rFonts w:ascii="Calibri" w:hAnsi="Calibri"/>
          <w:sz w:val="22"/>
        </w:rPr>
        <w:t xml:space="preserve">Let me check the calendar — yes, it moved to Friday this month.  </w:t>
      </w:r>
      <w:r>
        <w:rPr>
          <w:rFonts w:ascii="Calibri" w:hAnsi="Calibri"/>
          <w:i/>
          <w:sz w:val="22"/>
        </w:rPr>
        <w:t>Để tôi xem lịch — đúng vậy, tháng này đổi sang thứ Sáu.</w:t>
      </w:r>
    </w:p>
    <w:p>
      <w:pPr>
        <w:spacing w:after="160" w:line="312" w:lineRule="auto"/>
      </w:pPr>
      <w:r>
        <w:rPr>
          <w:rFonts w:ascii="Calibri" w:hAnsi="Calibri"/>
          <w:b/>
          <w:sz w:val="22"/>
        </w:rPr>
        <w:t xml:space="preserve">Ms Tamsin: </w:t>
      </w:r>
      <w:r>
        <w:rPr>
          <w:rFonts w:ascii="Calibri" w:hAnsi="Calibri"/>
          <w:sz w:val="22"/>
        </w:rPr>
        <w:t xml:space="preserve">Good, thank you for spotting that so quickly.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I think we misunderstood the address for the parcel pickup point.  </w:t>
      </w:r>
      <w:r>
        <w:rPr>
          <w:rFonts w:ascii="Calibri" w:hAnsi="Calibri"/>
          <w:i/>
          <w:sz w:val="22"/>
        </w:rPr>
        <w:t>Xin lỗi, tôi nghĩ mình hiểu lầm về địa chỉ điểm lấy bưu kiện.</w:t>
      </w:r>
    </w:p>
    <w:p>
      <w:pPr>
        <w:spacing w:after="160" w:line="312" w:lineRule="auto"/>
      </w:pPr>
      <w:r>
        <w:rPr>
          <w:rFonts w:ascii="Calibri" w:hAnsi="Calibri"/>
          <w:b/>
          <w:sz w:val="22"/>
        </w:rPr>
        <w:t xml:space="preserve">Ms Tamsin: </w:t>
      </w:r>
      <w:r>
        <w:rPr>
          <w:rFonts w:ascii="Calibri" w:hAnsi="Calibri"/>
          <w:sz w:val="22"/>
        </w:rPr>
        <w:t xml:space="preserve">Let me check the slip — yes, it is on Bridge Street, not Bridge Lane.  </w:t>
      </w:r>
      <w:r>
        <w:rPr>
          <w:rFonts w:ascii="Calibri" w:hAnsi="Calibri"/>
          <w:i/>
          <w:sz w:val="22"/>
        </w:rPr>
        <w:t>Để tôi xem phiếu — đúng vậy, ở đường Bridge Street, không phải Bridge Lane.</w:t>
      </w:r>
    </w:p>
    <w:p>
      <w:pPr>
        <w:spacing w:after="160" w:line="312" w:lineRule="auto"/>
      </w:pPr>
      <w:r>
        <w:rPr>
          <w:rFonts w:ascii="Calibri" w:hAnsi="Calibri"/>
          <w:b/>
          <w:sz w:val="22"/>
        </w:rPr>
        <w:t xml:space="preserve">Ms Lan: </w:t>
      </w:r>
      <w:r>
        <w:rPr>
          <w:rFonts w:ascii="Calibri" w:hAnsi="Calibri"/>
          <w:sz w:val="22"/>
        </w:rPr>
        <w:t xml:space="preserve">Thank you, Bridge Street it is then.  </w:t>
      </w:r>
      <w:r>
        <w:rPr>
          <w:rFonts w:ascii="Calibri" w:hAnsi="Calibri"/>
          <w:i/>
          <w:sz w:val="22"/>
        </w:rPr>
        <w:t>Cảm ơn chị, vậy là đường Bridge Street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feeding the cat this week.  </w:t>
      </w:r>
      <w:r>
        <w:rPr>
          <w:rFonts w:ascii="Calibri" w:hAnsi="Calibri"/>
          <w:i/>
          <w:sz w:val="22"/>
        </w:rPr>
        <w:t>Khoan đã, hình như mình đang nhầm lẫn về ai cho mèo ăn tuần này.</w:t>
      </w:r>
    </w:p>
    <w:p>
      <w:pPr>
        <w:spacing w:after="160" w:line="312" w:lineRule="auto"/>
      </w:pPr>
      <w:r>
        <w:rPr>
          <w:rFonts w:ascii="Calibri" w:hAnsi="Calibri"/>
          <w:b/>
          <w:sz w:val="22"/>
        </w:rPr>
        <w:t xml:space="preserve">Ms Lan: </w:t>
      </w:r>
      <w:r>
        <w:rPr>
          <w:rFonts w:ascii="Calibri" w:hAnsi="Calibri"/>
          <w:sz w:val="22"/>
        </w:rPr>
        <w:t xml:space="preserve">Let me check the note — yes, it says I am on duty, not you.  </w:t>
      </w:r>
      <w:r>
        <w:rPr>
          <w:rFonts w:ascii="Calibri" w:hAnsi="Calibri"/>
          <w:i/>
          <w:sz w:val="22"/>
        </w:rPr>
        <w:t>Để tôi xem tờ giấy — đúng vậy, ghi là phiên tôi, không phải chị.</w:t>
      </w:r>
    </w:p>
    <w:p>
      <w:pPr>
        <w:spacing w:after="160" w:line="312" w:lineRule="auto"/>
      </w:pPr>
      <w:r>
        <w:rPr>
          <w:rFonts w:ascii="Calibri" w:hAnsi="Calibri"/>
          <w:b/>
          <w:sz w:val="22"/>
        </w:rPr>
        <w:t xml:space="preserve">Ms Tamsin: </w:t>
      </w:r>
      <w:r>
        <w:rPr>
          <w:rFonts w:ascii="Calibri" w:hAnsi="Calibri"/>
          <w:sz w:val="22"/>
        </w:rPr>
        <w:t xml:space="preserve">Thank you, I am relieved that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believing the shortcut was blocked.  </w:t>
      </w:r>
      <w:r>
        <w:rPr>
          <w:rFonts w:ascii="Calibri" w:hAnsi="Calibri"/>
          <w:i/>
          <w:sz w:val="22"/>
        </w:rPr>
        <w:t>Xin lỗi, tôi nghĩ tôi đã chỉ nhầm hướng vì tưởng đường tắt đã bị chặn.</w:t>
      </w:r>
    </w:p>
    <w:p>
      <w:pPr>
        <w:spacing w:after="160" w:line="312" w:lineRule="auto"/>
      </w:pPr>
      <w:r>
        <w:rPr>
          <w:rFonts w:ascii="Calibri" w:hAnsi="Calibri"/>
          <w:b/>
          <w:sz w:val="22"/>
        </w:rPr>
        <w:t xml:space="preserve">Ms Tamsin: </w:t>
      </w:r>
      <w:r>
        <w:rPr>
          <w:rFonts w:ascii="Calibri" w:hAnsi="Calibri"/>
          <w:sz w:val="22"/>
        </w:rPr>
        <w:t xml:space="preserve">Let me check — sorry, that shortcut has been open all week.  </w:t>
      </w:r>
      <w:r>
        <w:rPr>
          <w:rFonts w:ascii="Calibri" w:hAnsi="Calibri"/>
          <w:i/>
          <w:sz w:val="22"/>
        </w:rPr>
        <w:t>Để tôi kiểm tra — tôi xin lỗi, đường tắt đó vẫn mở cả tuần nay.</w:t>
      </w:r>
    </w:p>
    <w:p>
      <w:pPr>
        <w:spacing w:after="160" w:line="312" w:lineRule="auto"/>
      </w:pPr>
      <w:r>
        <w:rPr>
          <w:rFonts w:ascii="Calibri" w:hAnsi="Calibri"/>
          <w:b/>
          <w:sz w:val="22"/>
        </w:rPr>
        <w:t xml:space="preserve">Ms Lan: </w:t>
      </w:r>
      <w:r>
        <w:rPr>
          <w:rFonts w:ascii="Calibri" w:hAnsi="Calibri"/>
          <w:sz w:val="22"/>
        </w:rPr>
        <w:t xml:space="preserve">Good, thank you for sorting that so fast.  </w:t>
      </w:r>
      <w:r>
        <w:rPr>
          <w:rFonts w:ascii="Calibri" w:hAnsi="Calibri"/>
          <w:i/>
          <w:sz w:val="22"/>
        </w:rPr>
        <w:t>Tốt, cảm ơn chị đã sửa lại nhanh chóng.</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meeting spot for the walking group.  </w:t>
      </w:r>
      <w:r>
        <w:rPr>
          <w:rFonts w:ascii="Calibri" w:hAnsi="Calibri"/>
          <w:i/>
          <w:sz w:val="22"/>
        </w:rPr>
        <w:t>Khoan đã, hình như mình đang nhầm lẫn về điểm hẹn của nhóm đi bộ.</w:t>
      </w:r>
    </w:p>
    <w:p>
      <w:pPr>
        <w:spacing w:after="160" w:line="312" w:lineRule="auto"/>
      </w:pPr>
      <w:r>
        <w:rPr>
          <w:rFonts w:ascii="Calibri" w:hAnsi="Calibri"/>
          <w:b/>
          <w:sz w:val="22"/>
        </w:rPr>
        <w:t xml:space="preserve">Ms Lan: </w:t>
      </w:r>
      <w:r>
        <w:rPr>
          <w:rFonts w:ascii="Calibri" w:hAnsi="Calibri"/>
          <w:sz w:val="22"/>
        </w:rPr>
        <w:t xml:space="preserve">Let me check the message — yes, it is by the fountain, not the gate.  </w:t>
      </w:r>
      <w:r>
        <w:rPr>
          <w:rFonts w:ascii="Calibri" w:hAnsi="Calibri"/>
          <w:i/>
          <w:sz w:val="22"/>
        </w:rPr>
        <w:t>Để tôi xem tin nhắn — đúng vậy, ở gần đài phun nước, không phải cổng.</w:t>
      </w:r>
    </w:p>
    <w:p>
      <w:pPr>
        <w:spacing w:after="160" w:line="312" w:lineRule="auto"/>
      </w:pPr>
      <w:r>
        <w:rPr>
          <w:rFonts w:ascii="Calibri" w:hAnsi="Calibri"/>
          <w:b/>
          <w:sz w:val="22"/>
        </w:rPr>
        <w:t xml:space="preserve">Ms Tamsin: </w:t>
      </w:r>
      <w:r>
        <w:rPr>
          <w:rFonts w:ascii="Calibri" w:hAnsi="Calibri"/>
          <w:sz w:val="22"/>
        </w:rPr>
        <w:t xml:space="preserve">Perfect, the fountain is easy to find.  </w:t>
      </w:r>
      <w:r>
        <w:rPr>
          <w:rFonts w:ascii="Calibri" w:hAnsi="Calibri"/>
          <w:i/>
          <w:sz w:val="22"/>
        </w:rPr>
        <w:t>Tuyệt vời, đài phun nước thì dễ tìm.</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time for our morning walk.  </w:t>
      </w:r>
      <w:r>
        <w:rPr>
          <w:rFonts w:ascii="Calibri" w:hAnsi="Calibri"/>
          <w:i/>
          <w:sz w:val="22"/>
        </w:rPr>
        <w:t>Xin lỗi, tôi nghĩ mình hẹn nhầm giờ cho buổi đi bộ sáng nay.</w:t>
      </w:r>
    </w:p>
    <w:p>
      <w:pPr>
        <w:spacing w:after="160" w:line="312" w:lineRule="auto"/>
      </w:pPr>
      <w:r>
        <w:rPr>
          <w:rFonts w:ascii="Calibri" w:hAnsi="Calibri"/>
          <w:b/>
          <w:sz w:val="22"/>
        </w:rPr>
        <w:t xml:space="preserve">Ms Tamsin: </w:t>
      </w:r>
      <w:r>
        <w:rPr>
          <w:rFonts w:ascii="Calibri" w:hAnsi="Calibri"/>
          <w:sz w:val="22"/>
        </w:rPr>
        <w:t xml:space="preserve">Let me check my watch — yes, we agreed on seven, not eight.  </w:t>
      </w:r>
      <w:r>
        <w:rPr>
          <w:rFonts w:ascii="Calibri" w:hAnsi="Calibri"/>
          <w:i/>
          <w:sz w:val="22"/>
        </w:rPr>
        <w:t>Để tôi xem đồng hồ — đúng vậy, mình đã hẹn bảy giờ, không phải tám giờ.</w:t>
      </w:r>
    </w:p>
    <w:p>
      <w:pPr>
        <w:spacing w:after="160" w:line="312" w:lineRule="auto"/>
      </w:pPr>
      <w:r>
        <w:rPr>
          <w:rFonts w:ascii="Calibri" w:hAnsi="Calibri"/>
          <w:b/>
          <w:sz w:val="22"/>
        </w:rPr>
        <w:t xml:space="preserve">Ms Lan: </w:t>
      </w:r>
      <w:r>
        <w:rPr>
          <w:rFonts w:ascii="Calibri" w:hAnsi="Calibri"/>
          <w:sz w:val="22"/>
        </w:rPr>
        <w:t xml:space="preserve">Thank you, everything makes sense now.  </w:t>
      </w:r>
      <w:r>
        <w:rPr>
          <w:rFonts w:ascii="Calibri" w:hAnsi="Calibri"/>
          <w:i/>
          <w:sz w:val="22"/>
        </w:rPr>
        <w:t>Cảm ơn chị, giờ mọi thứ đã đúng rồi.</w:t>
      </w:r>
    </w:p>
    <w:p>
      <w:pPr>
        <w:spacing w:after="160" w:line="312" w:lineRule="auto"/>
      </w:pPr>
      <w:r>
        <w:rPr>
          <w:rFonts w:ascii="Calibri" w:hAnsi="Calibri"/>
          <w:b/>
          <w:sz w:val="22"/>
        </w:rPr>
        <w:t xml:space="preserve">Ms Tamsin: </w:t>
      </w:r>
      <w:r>
        <w:rPr>
          <w:rFonts w:ascii="Calibri" w:hAnsi="Calibri"/>
          <w:sz w:val="22"/>
        </w:rPr>
        <w:t xml:space="preserve">Why does sorting out a small misunderstanding or problem with neighbourhood and directions matter so much?  </w:t>
      </w:r>
      <w:r>
        <w:rPr>
          <w:rFonts w:ascii="Calibri" w:hAnsi="Calibri"/>
          <w:i/>
          <w:sz w:val="22"/>
        </w:rPr>
        <w:t>Vậy vì sao có thể giải quyết một hiểu lầm hoặc vấn đề nhỏ về khu phố và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neighbours on good terms, and makes everyday life much smoother.  </w:t>
      </w:r>
      <w:r>
        <w:rPr>
          <w:rFonts w:ascii="Calibri" w:hAnsi="Calibri"/>
          <w:i/>
          <w:sz w:val="22"/>
        </w:rPr>
        <w:t>Nó giúp mình tiết kiệm thời gian, giữ được mối quan hệ tốt với hàng xóm, và khiến cuộc sống hằng ngày trôi chảy hơn nhiều.</w:t>
      </w:r>
    </w:p>
    <w:p>
      <w:pPr>
        <w:spacing w:after="160" w:line="312" w:lineRule="auto"/>
      </w:pPr>
      <w:r>
        <w:rPr>
          <w:rFonts w:ascii="Calibri" w:hAnsi="Calibri"/>
          <w:b/>
          <w:sz w:val="22"/>
        </w:rPr>
        <w:t xml:space="preserve">Ms Tamsin: </w:t>
      </w:r>
      <w:r>
        <w:rPr>
          <w:rFonts w:ascii="Calibri" w:hAnsi="Calibri"/>
          <w:sz w:val="22"/>
        </w:rPr>
        <w:t xml:space="preserve">That is very true, clearing up these small mix-ups quickly really does make neighbourhood life feel warm and easy.  </w:t>
      </w:r>
      <w:r>
        <w:rPr>
          <w:rFonts w:ascii="Calibri" w:hAnsi="Calibri"/>
          <w:i/>
          <w:sz w:val="22"/>
        </w:rPr>
        <w:t>Đúng vậy thật, gỡ rối những nhầm lẫn nhỏ này nhanh chóng thật sự khiến cuộc sống khu phố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0208</w:t>
            </w:r>
          </w:p>
        </w:tc>
        <w:tc>
          <w:tcPr>
            <w:tcW w:type="dxa" w:w="7824"/>
            <w:shd w:val="clear" w:color="auto" w:fill="D9E2F3"/>
          </w:tcPr>
          <w:p>
            <w:r>
              <w:rPr>
                <w:rFonts w:ascii="Arial" w:hAnsi="Arial"/>
                <w:b/>
                <w:color w:val="1F3864"/>
                <w:sz w:val="30"/>
              </w:rPr>
              <w:t>Asking and Answering Very Simple Questions About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often rides the bus and train where Mr Osric works as a station staff member, and now and then a small mix-up happens along the way. Across many everyday moments -- boarding the wrong bus number, getting off at the wrong stop, standing on the wrong platform, a ticket machine printing the wrong ticket type, a transit card charged twice for one trip, a seat number mix-up, the wrong date printed on a train ticket, missing an announcement about a platform change, a bag left behind on the train, confusion about which line to change at a transfer station, the wrong fare charged at the ticket gate, an outdated time on the bus schedule board, a student discount not being applied on a transit card, boarding a train going the wrong direction, a ticket found in the wrong pocket when asked for it, two passengers with the same seat number, the wrong colour bus mistaken for the correct line, confusion about the last train time on a holiday, a wrong stop only noticed after asking, a card balance lower than expected, confusion about which exit to use, a mismatch between the paper timetable and the posted one, confusion about where the bus now stops, the wrong luggage tag put on a suitcase, a wrong platform number overheard and later corrected, confusion about an all-day pass's validity hours, the wrong date printed on a return ticket, a missing transfer discount, confusion about which side of the platform to board from, a misunderstanding about reserved priority seating, the wrong destination shown on the display board, confusion about which booking matches which ticket, two tickets printed for one seat, confusion about which currency the ticket counter accepts, confusion about bicycle hours on the train, two station names looking alike and causing a mix-up, missing the correct exit because of similar station names, a misunderstanding about which day a route closes for maintenance, the wrong number of stops counted, confusion about which queue leads to which ticket window, and finally why being able to sort out a small misunderstanding or problem with public transport matters so much -- one of them politely points out the small mix-up, and the other checks, explains, or fixes it warmly each time.</w:t>
      </w:r>
      <w:r>
        <w:rPr>
          <w:rFonts w:ascii="Calibri" w:hAnsi="Calibri"/>
          <w:i/>
          <w:sz w:val="19"/>
        </w:rPr>
        <w:t xml:space="preserve">  Chị Lan hay đi xe buýt và tàu nơi anh Osric làm nhân viên nhà ga, và thỉnh thoảng có một chút nhầm lẫn nhỏ trên đường đi. Qua nhiều khoảnh khắc đời thường -- lên nhầm số xe buýt, xuống nhầm trạm, đứng nhầm sân ga, máy bán vé in sai loại vé, thẻ đi xe bị tính tiền hai lần cho một chuyến, nhầm số ghế, vé tàu in sai ngày, bỏ lỡ thông báo đổi sân ga, bỏ quên túi trên tàu, băn khoăn nên đổi tuyến nào ở ga chuyển tuyến, bị tính sai giá vé ở cổng soát vé, bảng giờ xe buýt hiển thị giờ cũ, giảm giá học sinh chưa được áp dụng vào thẻ đi xe, lên nhầm chuyến tàu đi ngược hướng, tìm thấy vé trong túi khác khi được hỏi, hai hành khách trùng số ghế, nhầm xe buýt sai màu với đúng tuyến, băn khoăn giờ chuyến tàu cuối vào ngày lễ, chỉ nhận ra xuống nhầm trạm sau khi hỏi, số dư thẻ thấp hơn dự kiến, băn khoăn nên ra lối nào, bảng giờ giấy không khớp với bảng dán tại ga, băn khoăn trạm xe buýt mới ở đâu, nhãn hành lý bị gắn nhầm lên vali, nghe nhầm số sân ga rồi được sửa lại, băn khoăn giờ hiệu lực của vé cả ngày, vé khứ hồi in sai ngày, thiếu giảm giá chuyển tuyến, băn khoăn nên lên tàu từ phía nào của sân ga, hiểu lầm về ghế ưu tiên đã đặt trước, bảng hiển thị ghi sai điểm đến, băn khoăn đặt chỗ nào khớp với vé nào, hai vé được in cho cùng một ghế, băn khoăn quầy vé nhận loại tiền nào, băn khoăn giờ được mang xe đạp lên tàu, hai tên ga giống nhau gây nhầm lẫn, bỏ lỡ đúng lối ra vì tên ga giống nhau, hiểu lầm về ngày tuyến đường tạm ngừng để bảo trì, đếm sai số trạm trước khi xuống, băn khoăn hàng nào dẫn tới đúng quầy vé, và cuối cùng là vì sao có thể giải quyết một hiểu lầm hoặc vấn đề nhỏ về giao thông công cộng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boarded the wrong bus — is this number twelve?  </w:t>
      </w:r>
      <w:r>
        <w:rPr>
          <w:rFonts w:ascii="Calibri" w:hAnsi="Calibri"/>
          <w:i/>
          <w:sz w:val="22"/>
        </w:rPr>
        <w:t>Xin lỗi, tôi nghĩ tôi lên nhầm xe buýt — đây có phải xe số mười hai không?</w:t>
      </w:r>
    </w:p>
    <w:p>
      <w:pPr>
        <w:spacing w:after="160" w:line="312" w:lineRule="auto"/>
      </w:pPr>
      <w:r>
        <w:rPr>
          <w:rFonts w:ascii="Calibri" w:hAnsi="Calibri"/>
          <w:b/>
          <w:sz w:val="22"/>
        </w:rPr>
        <w:t xml:space="preserve">Mr Osric: </w:t>
      </w:r>
      <w:r>
        <w:rPr>
          <w:rFonts w:ascii="Calibri" w:hAnsi="Calibri"/>
          <w:sz w:val="22"/>
        </w:rPr>
        <w:t xml:space="preserve">Let me check — no, this is number twenty-one, sorry about that.  </w:t>
      </w:r>
      <w:r>
        <w:rPr>
          <w:rFonts w:ascii="Calibri" w:hAnsi="Calibri"/>
          <w:i/>
          <w:sz w:val="22"/>
        </w:rPr>
        <w:t>Để tôi kiểm tra — không, đây là xe số hai mươi mốt, tôi xin lỗi.</w:t>
      </w:r>
    </w:p>
    <w:p>
      <w:pPr>
        <w:spacing w:after="160" w:line="312" w:lineRule="auto"/>
      </w:pPr>
      <w:r>
        <w:rPr>
          <w:rFonts w:ascii="Calibri" w:hAnsi="Calibri"/>
          <w:b/>
          <w:sz w:val="22"/>
        </w:rPr>
        <w:t xml:space="preserve">Ms Lan: </w:t>
      </w:r>
      <w:r>
        <w:rPr>
          <w:rFonts w:ascii="Calibri" w:hAnsi="Calibri"/>
          <w:sz w:val="22"/>
        </w:rPr>
        <w:t xml:space="preserve">Thank you, I will wait for the right one then.  </w:t>
      </w:r>
      <w:r>
        <w:rPr>
          <w:rFonts w:ascii="Calibri" w:hAnsi="Calibri"/>
          <w:i/>
          <w:sz w:val="22"/>
        </w:rPr>
        <w:t>Cảm ơn anh, vậy tôi đợi đúng xe nhé.</w:t>
      </w:r>
    </w:p>
    <w:p>
      <w:pPr>
        <w:spacing w:after="160" w:line="312" w:lineRule="auto"/>
      </w:pPr>
      <w:r>
        <w:rPr>
          <w:rFonts w:ascii="Calibri" w:hAnsi="Calibri"/>
          <w:b/>
          <w:sz w:val="22"/>
        </w:rPr>
        <w:t xml:space="preserve">Mr Osric: </w:t>
      </w:r>
      <w:r>
        <w:rPr>
          <w:rFonts w:ascii="Calibri" w:hAnsi="Calibri"/>
          <w:sz w:val="22"/>
        </w:rPr>
        <w:t xml:space="preserve">Wait, I think you got off at the wrong stop just now.  </w:t>
      </w:r>
      <w:r>
        <w:rPr>
          <w:rFonts w:ascii="Calibri" w:hAnsi="Calibri"/>
          <w:i/>
          <w:sz w:val="22"/>
        </w:rPr>
        <w:t>Khoan đã, hình như chị vừa xuống nhầm trạm.</w:t>
      </w:r>
    </w:p>
    <w:p>
      <w:pPr>
        <w:spacing w:after="160" w:line="312" w:lineRule="auto"/>
      </w:pPr>
      <w:r>
        <w:rPr>
          <w:rFonts w:ascii="Calibri" w:hAnsi="Calibri"/>
          <w:b/>
          <w:sz w:val="22"/>
        </w:rPr>
        <w:t xml:space="preserve">Ms Lan: </w:t>
      </w:r>
      <w:r>
        <w:rPr>
          <w:rFonts w:ascii="Calibri" w:hAnsi="Calibri"/>
          <w:sz w:val="22"/>
        </w:rPr>
        <w:t xml:space="preserve">Let me check — yes, my stop is actually the next one.  </w:t>
      </w:r>
      <w:r>
        <w:rPr>
          <w:rFonts w:ascii="Calibri" w:hAnsi="Calibri"/>
          <w:i/>
          <w:sz w:val="22"/>
        </w:rPr>
        <w:t>Để tôi kiểm tra — đúng vậy, trạm của tôi thật ra là trạm kế tiếp.</w:t>
      </w:r>
    </w:p>
    <w:p>
      <w:pPr>
        <w:spacing w:after="160" w:line="312" w:lineRule="auto"/>
      </w:pPr>
      <w:r>
        <w:rPr>
          <w:rFonts w:ascii="Calibri" w:hAnsi="Calibri"/>
          <w:b/>
          <w:sz w:val="22"/>
        </w:rPr>
        <w:t xml:space="preserve">Mr Osric: </w:t>
      </w:r>
      <w:r>
        <w:rPr>
          <w:rFonts w:ascii="Calibri" w:hAnsi="Calibri"/>
          <w:sz w:val="22"/>
        </w:rPr>
        <w:t xml:space="preserve">Sorry about that, the next bus comes in five minutes.  </w:t>
      </w:r>
      <w:r>
        <w:rPr>
          <w:rFonts w:ascii="Calibri" w:hAnsi="Calibri"/>
          <w:i/>
          <w:sz w:val="22"/>
        </w:rPr>
        <w:t>Tôi xin lỗi, chuyến xe kế tiếp sẽ đến trong năm phút nữa.</w:t>
      </w:r>
    </w:p>
    <w:p>
      <w:pPr>
        <w:spacing w:after="160" w:line="312" w:lineRule="auto"/>
      </w:pPr>
      <w:r>
        <w:rPr>
          <w:rFonts w:ascii="Calibri" w:hAnsi="Calibri"/>
          <w:b/>
          <w:sz w:val="22"/>
        </w:rPr>
        <w:t xml:space="preserve">Ms Lan: </w:t>
      </w:r>
      <w:r>
        <w:rPr>
          <w:rFonts w:ascii="Calibri" w:hAnsi="Calibri"/>
          <w:sz w:val="22"/>
        </w:rPr>
        <w:t xml:space="preserve">Sorry, I think I am standing on the wrong platform for this train.  </w:t>
      </w:r>
      <w:r>
        <w:rPr>
          <w:rFonts w:ascii="Calibri" w:hAnsi="Calibri"/>
          <w:i/>
          <w:sz w:val="22"/>
        </w:rPr>
        <w:t>Xin lỗi, tôi nghĩ tôi đang đứng nhầm sân ga cho chuyến tàu này.</w:t>
      </w:r>
    </w:p>
    <w:p>
      <w:pPr>
        <w:spacing w:after="160" w:line="312" w:lineRule="auto"/>
      </w:pPr>
      <w:r>
        <w:rPr>
          <w:rFonts w:ascii="Calibri" w:hAnsi="Calibri"/>
          <w:b/>
          <w:sz w:val="22"/>
        </w:rPr>
        <w:t xml:space="preserve">Mr Osric: </w:t>
      </w:r>
      <w:r>
        <w:rPr>
          <w:rFonts w:ascii="Calibri" w:hAnsi="Calibri"/>
          <w:sz w:val="22"/>
        </w:rPr>
        <w:t xml:space="preserve">Let me check — yes, your train leaves from platform four instead.  </w:t>
      </w:r>
      <w:r>
        <w:rPr>
          <w:rFonts w:ascii="Calibri" w:hAnsi="Calibri"/>
          <w:i/>
          <w:sz w:val="22"/>
        </w:rPr>
        <w:t>Để tôi kiểm tra — đúng vậy, tàu của chị xuất phát từ sân ga bốn.</w:t>
      </w:r>
    </w:p>
    <w:p>
      <w:pPr>
        <w:spacing w:after="160" w:line="312" w:lineRule="auto"/>
      </w:pPr>
      <w:r>
        <w:rPr>
          <w:rFonts w:ascii="Calibri" w:hAnsi="Calibri"/>
          <w:b/>
          <w:sz w:val="22"/>
        </w:rPr>
        <w:t xml:space="preserve">Ms Lan: </w:t>
      </w:r>
      <w:r>
        <w:rPr>
          <w:rFonts w:ascii="Calibri" w:hAnsi="Calibri"/>
          <w:sz w:val="22"/>
        </w:rPr>
        <w:t xml:space="preserve">Perfect, I still have a few minutes to get there.  </w:t>
      </w:r>
      <w:r>
        <w:rPr>
          <w:rFonts w:ascii="Calibri" w:hAnsi="Calibri"/>
          <w:i/>
          <w:sz w:val="22"/>
        </w:rPr>
        <w:t>Tuyệt vời, tôi còn vài phút để qua đó.</w:t>
      </w:r>
    </w:p>
    <w:p>
      <w:pPr>
        <w:spacing w:after="160" w:line="312" w:lineRule="auto"/>
      </w:pPr>
      <w:r>
        <w:rPr>
          <w:rFonts w:ascii="Calibri" w:hAnsi="Calibri"/>
          <w:b/>
          <w:sz w:val="22"/>
        </w:rPr>
        <w:t xml:space="preserve">Mr Osric: </w:t>
      </w:r>
      <w:r>
        <w:rPr>
          <w:rFonts w:ascii="Calibri" w:hAnsi="Calibri"/>
          <w:sz w:val="22"/>
        </w:rPr>
        <w:t xml:space="preserve">Wait, I think the machine printed you a child ticket by mistake.  </w:t>
      </w:r>
      <w:r>
        <w:rPr>
          <w:rFonts w:ascii="Calibri" w:hAnsi="Calibri"/>
          <w:i/>
          <w:sz w:val="22"/>
        </w:rPr>
        <w:t>Khoan đã, hình như máy đã in nhầm vé trẻ em cho chị.</w:t>
      </w:r>
    </w:p>
    <w:p>
      <w:pPr>
        <w:spacing w:after="160" w:line="312" w:lineRule="auto"/>
      </w:pPr>
      <w:r>
        <w:rPr>
          <w:rFonts w:ascii="Calibri" w:hAnsi="Calibri"/>
          <w:b/>
          <w:sz w:val="22"/>
        </w:rPr>
        <w:t xml:space="preserve">Ms Lan: </w:t>
      </w:r>
      <w:r>
        <w:rPr>
          <w:rFonts w:ascii="Calibri" w:hAnsi="Calibri"/>
          <w:sz w:val="22"/>
        </w:rPr>
        <w:t xml:space="preserve">Let me check — yes, this ticket does say child fare.  </w:t>
      </w:r>
      <w:r>
        <w:rPr>
          <w:rFonts w:ascii="Calibri" w:hAnsi="Calibri"/>
          <w:i/>
          <w:sz w:val="22"/>
        </w:rPr>
        <w:t>Để tôi kiểm tra — đúng vậy, vé này ghi giá vé trẻ em thật.</w:t>
      </w:r>
    </w:p>
    <w:p>
      <w:pPr>
        <w:spacing w:after="160" w:line="312" w:lineRule="auto"/>
      </w:pPr>
      <w:r>
        <w:rPr>
          <w:rFonts w:ascii="Calibri" w:hAnsi="Calibri"/>
          <w:b/>
          <w:sz w:val="22"/>
        </w:rPr>
        <w:t xml:space="preserve">Mr Osric: </w:t>
      </w:r>
      <w:r>
        <w:rPr>
          <w:rFonts w:ascii="Calibri" w:hAnsi="Calibri"/>
          <w:sz w:val="22"/>
        </w:rPr>
        <w:t xml:space="preserve">Sorry about that, let me print the correct adult ticket now.  </w:t>
      </w:r>
      <w:r>
        <w:rPr>
          <w:rFonts w:ascii="Calibri" w:hAnsi="Calibri"/>
          <w:i/>
          <w:sz w:val="22"/>
        </w:rPr>
        <w:t>Tôi xin lỗi, để tôi in lại đúng vé người lớn cho chị ngay.</w:t>
      </w:r>
    </w:p>
    <w:p>
      <w:pPr>
        <w:spacing w:after="160" w:line="312" w:lineRule="auto"/>
      </w:pPr>
      <w:r>
        <w:rPr>
          <w:rFonts w:ascii="Calibri" w:hAnsi="Calibri"/>
          <w:b/>
          <w:sz w:val="22"/>
        </w:rPr>
        <w:t xml:space="preserve">Ms Lan: </w:t>
      </w:r>
      <w:r>
        <w:rPr>
          <w:rFonts w:ascii="Calibri" w:hAnsi="Calibri"/>
          <w:sz w:val="22"/>
        </w:rPr>
        <w:t xml:space="preserve">Excuse me, my transit card was charged twice for this one trip.  </w:t>
      </w:r>
      <w:r>
        <w:rPr>
          <w:rFonts w:ascii="Calibri" w:hAnsi="Calibri"/>
          <w:i/>
          <w:sz w:val="22"/>
        </w:rPr>
        <w:t>Xin lỗi, thẻ đi xe của tôi bị tính tiền hai lần cho một chuyến này.</w:t>
      </w:r>
    </w:p>
    <w:p>
      <w:pPr>
        <w:spacing w:after="160" w:line="312" w:lineRule="auto"/>
      </w:pPr>
      <w:r>
        <w:rPr>
          <w:rFonts w:ascii="Calibri" w:hAnsi="Calibri"/>
          <w:b/>
          <w:sz w:val="22"/>
        </w:rPr>
        <w:t xml:space="preserve">Mr Osric: </w:t>
      </w:r>
      <w:r>
        <w:rPr>
          <w:rFonts w:ascii="Calibri" w:hAnsi="Calibri"/>
          <w:sz w:val="22"/>
        </w:rPr>
        <w:t xml:space="preserve">Let me check the machine — you are right, I will refund the extra charge.  </w:t>
      </w:r>
      <w:r>
        <w:rPr>
          <w:rFonts w:ascii="Calibri" w:hAnsi="Calibri"/>
          <w:i/>
          <w:sz w:val="22"/>
        </w:rPr>
        <w:t>Để tôi kiểm tra máy — đúng vậy, tôi sẽ hoàn lại khoản tính dư cho chị.</w:t>
      </w:r>
    </w:p>
    <w:p>
      <w:pPr>
        <w:spacing w:after="160" w:line="312" w:lineRule="auto"/>
      </w:pPr>
      <w:r>
        <w:rPr>
          <w:rFonts w:ascii="Calibri" w:hAnsi="Calibri"/>
          <w:b/>
          <w:sz w:val="22"/>
        </w:rPr>
        <w:t xml:space="preserve">Ms Lan: </w:t>
      </w:r>
      <w:r>
        <w:rPr>
          <w:rFonts w:ascii="Calibri" w:hAnsi="Calibri"/>
          <w:sz w:val="22"/>
        </w:rPr>
        <w:t xml:space="preserve">Ah, that is why my balance looked low, thank you.  </w:t>
      </w:r>
      <w:r>
        <w:rPr>
          <w:rFonts w:ascii="Calibri" w:hAnsi="Calibri"/>
          <w:i/>
          <w:sz w:val="22"/>
        </w:rPr>
        <w:t>À, thế nên số dư tôi thấy thấp, cảm ơn anh.</w:t>
      </w:r>
    </w:p>
    <w:p>
      <w:pPr>
        <w:spacing w:after="160" w:line="312" w:lineRule="auto"/>
      </w:pPr>
      <w:r>
        <w:rPr>
          <w:rFonts w:ascii="Calibri" w:hAnsi="Calibri"/>
          <w:b/>
          <w:sz w:val="22"/>
        </w:rPr>
        <w:t xml:space="preserve">Mr Osric: </w:t>
      </w:r>
      <w:r>
        <w:rPr>
          <w:rFonts w:ascii="Calibri" w:hAnsi="Calibri"/>
          <w:sz w:val="22"/>
        </w:rPr>
        <w:t xml:space="preserve">Excuse me, I think there is a mix-up — someone else has your seat number.  </w:t>
      </w:r>
      <w:r>
        <w:rPr>
          <w:rFonts w:ascii="Calibri" w:hAnsi="Calibri"/>
          <w:i/>
          <w:sz w:val="22"/>
        </w:rPr>
        <w:t>Xin lỗi chị, tôi nghĩ có nhầm lẫn — người khác đang ngồi trùng số ghế của chị.</w:t>
      </w:r>
    </w:p>
    <w:p>
      <w:pPr>
        <w:spacing w:after="160" w:line="312" w:lineRule="auto"/>
      </w:pPr>
      <w:r>
        <w:rPr>
          <w:rFonts w:ascii="Calibri" w:hAnsi="Calibri"/>
          <w:b/>
          <w:sz w:val="22"/>
        </w:rPr>
        <w:t xml:space="preserve">Ms Lan: </w:t>
      </w:r>
      <w:r>
        <w:rPr>
          <w:rFonts w:ascii="Calibri" w:hAnsi="Calibri"/>
          <w:sz w:val="22"/>
        </w:rPr>
        <w:t xml:space="preserve">Oh, let me check my ticket — yes, we both show seat twelve.  </w:t>
      </w:r>
      <w:r>
        <w:rPr>
          <w:rFonts w:ascii="Calibri" w:hAnsi="Calibri"/>
          <w:i/>
          <w:sz w:val="22"/>
        </w:rPr>
        <w:t>Ồ, để tôi xem vé — đúng vậy, cả hai đều ghi ghế mười hai.</w:t>
      </w:r>
    </w:p>
    <w:p>
      <w:pPr>
        <w:spacing w:after="160" w:line="312" w:lineRule="auto"/>
      </w:pPr>
      <w:r>
        <w:rPr>
          <w:rFonts w:ascii="Calibri" w:hAnsi="Calibri"/>
          <w:b/>
          <w:sz w:val="22"/>
        </w:rPr>
        <w:t xml:space="preserve">Mr Osric: </w:t>
      </w:r>
      <w:r>
        <w:rPr>
          <w:rFonts w:ascii="Calibri" w:hAnsi="Calibri"/>
          <w:sz w:val="22"/>
        </w:rPr>
        <w:t xml:space="preserve">Good to know, let me find you another seat right away.  </w:t>
      </w:r>
      <w:r>
        <w:rPr>
          <w:rFonts w:ascii="Calibri" w:hAnsi="Calibri"/>
          <w:i/>
          <w:sz w:val="22"/>
        </w:rPr>
        <w:t>Tốt quá, để tôi tìm cho chị một ghế khác ngay.</w:t>
      </w:r>
    </w:p>
    <w:p>
      <w:pPr>
        <w:spacing w:after="160" w:line="312" w:lineRule="auto"/>
      </w:pPr>
      <w:r>
        <w:rPr>
          <w:rFonts w:ascii="Calibri" w:hAnsi="Calibri"/>
          <w:b/>
          <w:sz w:val="22"/>
        </w:rPr>
        <w:t xml:space="preserve">Ms Lan: </w:t>
      </w:r>
      <w:r>
        <w:rPr>
          <w:rFonts w:ascii="Calibri" w:hAnsi="Calibri"/>
          <w:sz w:val="22"/>
        </w:rPr>
        <w:t xml:space="preserve">Sorry, I think this train ticket has the wrong date printed on it.  </w:t>
      </w:r>
      <w:r>
        <w:rPr>
          <w:rFonts w:ascii="Calibri" w:hAnsi="Calibri"/>
          <w:i/>
          <w:sz w:val="22"/>
        </w:rPr>
        <w:t>Xin lỗi, tôi nghĩ vé tàu này in sai ngày rồi.</w:t>
      </w:r>
    </w:p>
    <w:p>
      <w:pPr>
        <w:spacing w:after="160" w:line="312" w:lineRule="auto"/>
      </w:pPr>
      <w:r>
        <w:rPr>
          <w:rFonts w:ascii="Calibri" w:hAnsi="Calibri"/>
          <w:b/>
          <w:sz w:val="22"/>
        </w:rPr>
        <w:t xml:space="preserve">Mr Osric: </w:t>
      </w:r>
      <w:r>
        <w:rPr>
          <w:rFonts w:ascii="Calibri" w:hAnsi="Calibri"/>
          <w:sz w:val="22"/>
        </w:rPr>
        <w:t xml:space="preserve">Let me check — sorry, this shows yesterday's date by mistake.  </w:t>
      </w:r>
      <w:r>
        <w:rPr>
          <w:rFonts w:ascii="Calibri" w:hAnsi="Calibri"/>
          <w:i/>
          <w:sz w:val="22"/>
        </w:rPr>
        <w:t>Để tôi kiểm tra — tôi xin lỗi, cái này ghi nhầm ngày hôm qua.</w:t>
      </w:r>
    </w:p>
    <w:p>
      <w:pPr>
        <w:spacing w:after="160" w:line="312" w:lineRule="auto"/>
      </w:pPr>
      <w:r>
        <w:rPr>
          <w:rFonts w:ascii="Calibri" w:hAnsi="Calibri"/>
          <w:b/>
          <w:sz w:val="22"/>
        </w:rPr>
        <w:t xml:space="preserve">Ms Lan: </w:t>
      </w:r>
      <w:r>
        <w:rPr>
          <w:rFonts w:ascii="Calibri" w:hAnsi="Calibri"/>
          <w:sz w:val="22"/>
        </w:rPr>
        <w:t xml:space="preserve">Good, I would have been turned away at the gate.  </w:t>
      </w:r>
      <w:r>
        <w:rPr>
          <w:rFonts w:ascii="Calibri" w:hAnsi="Calibri"/>
          <w:i/>
          <w:sz w:val="22"/>
        </w:rPr>
        <w:t>Tốt, không thì tôi đã bị chặn ở cổng soát vé rồi.</w:t>
      </w:r>
    </w:p>
    <w:p>
      <w:pPr>
        <w:spacing w:after="160" w:line="312" w:lineRule="auto"/>
      </w:pPr>
      <w:r>
        <w:rPr>
          <w:rFonts w:ascii="Calibri" w:hAnsi="Calibri"/>
          <w:b/>
          <w:sz w:val="22"/>
        </w:rPr>
        <w:t xml:space="preserve">Mr Osric: </w:t>
      </w:r>
      <w:r>
        <w:rPr>
          <w:rFonts w:ascii="Calibri" w:hAnsi="Calibri"/>
          <w:sz w:val="22"/>
        </w:rPr>
        <w:t xml:space="preserve">Wait, I think you missed the announcement about the platform change.  </w:t>
      </w:r>
      <w:r>
        <w:rPr>
          <w:rFonts w:ascii="Calibri" w:hAnsi="Calibri"/>
          <w:i/>
          <w:sz w:val="22"/>
        </w:rPr>
        <w:t>Khoan đã, hình như chị bỏ lỡ thông báo đổi sân ga rồi.</w:t>
      </w:r>
    </w:p>
    <w:p>
      <w:pPr>
        <w:spacing w:after="160" w:line="312" w:lineRule="auto"/>
      </w:pPr>
      <w:r>
        <w:rPr>
          <w:rFonts w:ascii="Calibri" w:hAnsi="Calibri"/>
          <w:b/>
          <w:sz w:val="22"/>
        </w:rPr>
        <w:t xml:space="preserve">Ms Lan: </w:t>
      </w:r>
      <w:r>
        <w:rPr>
          <w:rFonts w:ascii="Calibri" w:hAnsi="Calibri"/>
          <w:sz w:val="22"/>
        </w:rPr>
        <w:t xml:space="preserve">Let me check the board — yes, it moved to platform two.  </w:t>
      </w:r>
      <w:r>
        <w:rPr>
          <w:rFonts w:ascii="Calibri" w:hAnsi="Calibri"/>
          <w:i/>
          <w:sz w:val="22"/>
        </w:rPr>
        <w:t>Để tôi xem bảng — đúng vậy, đã chuyển sang sân ga hai.</w:t>
      </w:r>
    </w:p>
    <w:p>
      <w:pPr>
        <w:spacing w:after="160" w:line="312" w:lineRule="auto"/>
      </w:pPr>
      <w:r>
        <w:rPr>
          <w:rFonts w:ascii="Calibri" w:hAnsi="Calibri"/>
          <w:b/>
          <w:sz w:val="22"/>
        </w:rPr>
        <w:t xml:space="preserve">Mr Osric: </w:t>
      </w:r>
      <w:r>
        <w:rPr>
          <w:rFonts w:ascii="Calibri" w:hAnsi="Calibri"/>
          <w:sz w:val="22"/>
        </w:rPr>
        <w:t xml:space="preserve">Wonderful, thank you for checking so quickly.  </w:t>
      </w:r>
      <w:r>
        <w:rPr>
          <w:rFonts w:ascii="Calibri" w:hAnsi="Calibri"/>
          <w:i/>
          <w:sz w:val="22"/>
        </w:rPr>
        <w:t>Tuyệt quá, cảm ơn chị đã kiểm tra nhanh vậy.</w:t>
      </w:r>
    </w:p>
    <w:p>
      <w:pPr>
        <w:spacing w:after="160" w:line="312" w:lineRule="auto"/>
      </w:pPr>
      <w:r>
        <w:rPr>
          <w:rFonts w:ascii="Calibri" w:hAnsi="Calibri"/>
          <w:b/>
          <w:sz w:val="22"/>
        </w:rPr>
        <w:t xml:space="preserve">Ms Lan: </w:t>
      </w:r>
      <w:r>
        <w:rPr>
          <w:rFonts w:ascii="Calibri" w:hAnsi="Calibri"/>
          <w:sz w:val="22"/>
        </w:rPr>
        <w:t xml:space="preserve">Excuse me, I think I left my bag behind on the last train.  </w:t>
      </w:r>
      <w:r>
        <w:rPr>
          <w:rFonts w:ascii="Calibri" w:hAnsi="Calibri"/>
          <w:i/>
          <w:sz w:val="22"/>
        </w:rPr>
        <w:t>Xin lỗi, tôi nghĩ tôi bỏ quên túi trên chuyến tàu vừa rồi.</w:t>
      </w:r>
    </w:p>
    <w:p>
      <w:pPr>
        <w:spacing w:after="160" w:line="312" w:lineRule="auto"/>
      </w:pPr>
      <w:r>
        <w:rPr>
          <w:rFonts w:ascii="Calibri" w:hAnsi="Calibri"/>
          <w:b/>
          <w:sz w:val="22"/>
        </w:rPr>
        <w:t xml:space="preserve">Mr Osric: </w:t>
      </w:r>
      <w:r>
        <w:rPr>
          <w:rFonts w:ascii="Calibri" w:hAnsi="Calibri"/>
          <w:sz w:val="22"/>
        </w:rPr>
        <w:t xml:space="preserve">Let me check the lost and found — yes, here it is, quite safe.  </w:t>
      </w:r>
      <w:r>
        <w:rPr>
          <w:rFonts w:ascii="Calibri" w:hAnsi="Calibri"/>
          <w:i/>
          <w:sz w:val="22"/>
        </w:rPr>
        <w:t>Để tôi kiểm tra khu vực đồ thất lạc — đúng vậy, nó đây rồi, còn nguyên.</w:t>
      </w:r>
    </w:p>
    <w:p>
      <w:pPr>
        <w:spacing w:after="160" w:line="312" w:lineRule="auto"/>
      </w:pPr>
      <w:r>
        <w:rPr>
          <w:rFonts w:ascii="Calibri" w:hAnsi="Calibri"/>
          <w:b/>
          <w:sz w:val="22"/>
        </w:rPr>
        <w:t xml:space="preserve">Ms Lan: </w:t>
      </w:r>
      <w:r>
        <w:rPr>
          <w:rFonts w:ascii="Calibri" w:hAnsi="Calibri"/>
          <w:sz w:val="22"/>
        </w:rPr>
        <w:t xml:space="preserve">Excellent, I was so worried about my passport inside.  </w:t>
      </w:r>
      <w:r>
        <w:rPr>
          <w:rFonts w:ascii="Calibri" w:hAnsi="Calibri"/>
          <w:i/>
          <w:sz w:val="22"/>
        </w:rPr>
        <w:t>Tuyệt vời, tôi lo quá vì hộ chiếu ở trong túi đó.</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line to change at this station.  </w:t>
      </w:r>
      <w:r>
        <w:rPr>
          <w:rFonts w:ascii="Calibri" w:hAnsi="Calibri"/>
          <w:i/>
          <w:sz w:val="22"/>
        </w:rPr>
        <w:t>Khoan đã, hình như mình đang nhầm lẫn về việc đổi tuyến nào ở ga này.</w:t>
      </w:r>
    </w:p>
    <w:p>
      <w:pPr>
        <w:spacing w:after="160" w:line="312" w:lineRule="auto"/>
      </w:pPr>
      <w:r>
        <w:rPr>
          <w:rFonts w:ascii="Calibri" w:hAnsi="Calibri"/>
          <w:b/>
          <w:sz w:val="22"/>
        </w:rPr>
        <w:t xml:space="preserve">Ms Lan: </w:t>
      </w:r>
      <w:r>
        <w:rPr>
          <w:rFonts w:ascii="Calibri" w:hAnsi="Calibri"/>
          <w:sz w:val="22"/>
        </w:rPr>
        <w:t xml:space="preserve">Let me check the map — yes, the green line is the correct change.  </w:t>
      </w:r>
      <w:r>
        <w:rPr>
          <w:rFonts w:ascii="Calibri" w:hAnsi="Calibri"/>
          <w:i/>
          <w:sz w:val="22"/>
        </w:rPr>
        <w:t>Để tôi xem bản đồ — đúng vậy, tuyến xanh mới là tuyến đúng.</w:t>
      </w:r>
    </w:p>
    <w:p>
      <w:pPr>
        <w:spacing w:after="160" w:line="312" w:lineRule="auto"/>
      </w:pPr>
      <w:r>
        <w:rPr>
          <w:rFonts w:ascii="Calibri" w:hAnsi="Calibri"/>
          <w:b/>
          <w:sz w:val="22"/>
        </w:rPr>
        <w:t xml:space="preserve">Mr Osric: </w:t>
      </w:r>
      <w:r>
        <w:rPr>
          <w:rFonts w:ascii="Calibri" w:hAnsi="Calibri"/>
          <w:sz w:val="22"/>
        </w:rPr>
        <w:t xml:space="preserve">Thank you, the green line it is then.  </w:t>
      </w:r>
      <w:r>
        <w:rPr>
          <w:rFonts w:ascii="Calibri" w:hAnsi="Calibri"/>
          <w:i/>
          <w:sz w:val="22"/>
        </w:rPr>
        <w:t>Cảm ơn chị, vậy là tuyến xanh nhé.</w:t>
      </w:r>
    </w:p>
    <w:p>
      <w:pPr>
        <w:spacing w:after="160" w:line="312" w:lineRule="auto"/>
      </w:pPr>
      <w:r>
        <w:rPr>
          <w:rFonts w:ascii="Calibri" w:hAnsi="Calibri"/>
          <w:b/>
          <w:sz w:val="22"/>
        </w:rPr>
        <w:t xml:space="preserve">Ms Lan: </w:t>
      </w:r>
      <w:r>
        <w:rPr>
          <w:rFonts w:ascii="Calibri" w:hAnsi="Calibri"/>
          <w:sz w:val="22"/>
        </w:rPr>
        <w:t xml:space="preserve">Sorry, I think the ticket gate charged me the wrong fare just now.  </w:t>
      </w:r>
      <w:r>
        <w:rPr>
          <w:rFonts w:ascii="Calibri" w:hAnsi="Calibri"/>
          <w:i/>
          <w:sz w:val="22"/>
        </w:rPr>
        <w:t>Xin lỗi, tôi nghĩ cổng soát vé vừa tính sai giá vé cho tôi.</w:t>
      </w:r>
    </w:p>
    <w:p>
      <w:pPr>
        <w:spacing w:after="160" w:line="312" w:lineRule="auto"/>
      </w:pPr>
      <w:r>
        <w:rPr>
          <w:rFonts w:ascii="Calibri" w:hAnsi="Calibri"/>
          <w:b/>
          <w:sz w:val="22"/>
        </w:rPr>
        <w:t xml:space="preserve">Mr Osric: </w:t>
      </w:r>
      <w:r>
        <w:rPr>
          <w:rFonts w:ascii="Calibri" w:hAnsi="Calibri"/>
          <w:sz w:val="22"/>
        </w:rPr>
        <w:t xml:space="preserve">Let me check — sorry, the gate read your card as a longer trip.  </w:t>
      </w:r>
      <w:r>
        <w:rPr>
          <w:rFonts w:ascii="Calibri" w:hAnsi="Calibri"/>
          <w:i/>
          <w:sz w:val="22"/>
        </w:rPr>
        <w:t>Để tôi kiểm tra — tôi xin lỗi, cổng đọc nhầm thẻ của chị thành chuyến xa hơn.</w:t>
      </w:r>
    </w:p>
    <w:p>
      <w:pPr>
        <w:spacing w:after="160" w:line="312" w:lineRule="auto"/>
      </w:pPr>
      <w:r>
        <w:rPr>
          <w:rFonts w:ascii="Calibri" w:hAnsi="Calibri"/>
          <w:b/>
          <w:sz w:val="22"/>
        </w:rPr>
        <w:t xml:space="preserve">Ms Lan: </w:t>
      </w:r>
      <w:r>
        <w:rPr>
          <w:rFonts w:ascii="Calibri" w:hAnsi="Calibri"/>
          <w:sz w:val="22"/>
        </w:rPr>
        <w:t xml:space="preserve">Good, that fare looked far too high to me.  </w:t>
      </w:r>
      <w:r>
        <w:rPr>
          <w:rFonts w:ascii="Calibri" w:hAnsi="Calibri"/>
          <w:i/>
          <w:sz w:val="22"/>
        </w:rPr>
        <w:t>Tốt, tôi thấy giá vé đó cao quá mức.</w:t>
      </w:r>
    </w:p>
    <w:p>
      <w:pPr>
        <w:spacing w:after="160" w:line="312" w:lineRule="auto"/>
      </w:pPr>
      <w:r>
        <w:rPr>
          <w:rFonts w:ascii="Calibri" w:hAnsi="Calibri"/>
          <w:b/>
          <w:sz w:val="22"/>
        </w:rPr>
        <w:t xml:space="preserve">Mr Osric: </w:t>
      </w:r>
      <w:r>
        <w:rPr>
          <w:rFonts w:ascii="Calibri" w:hAnsi="Calibri"/>
          <w:sz w:val="22"/>
        </w:rPr>
        <w:t xml:space="preserve">Wait, I think the schedule board is still showing an outdated bus time.  </w:t>
      </w:r>
      <w:r>
        <w:rPr>
          <w:rFonts w:ascii="Calibri" w:hAnsi="Calibri"/>
          <w:i/>
          <w:sz w:val="22"/>
        </w:rPr>
        <w:t>Khoan đã, hình như bảng giờ vẫn đang hiển thị giờ xe cũ.</w:t>
      </w:r>
    </w:p>
    <w:p>
      <w:pPr>
        <w:spacing w:after="160" w:line="312" w:lineRule="auto"/>
      </w:pPr>
      <w:r>
        <w:rPr>
          <w:rFonts w:ascii="Calibri" w:hAnsi="Calibri"/>
          <w:b/>
          <w:sz w:val="22"/>
        </w:rPr>
        <w:t xml:space="preserve">Ms Lan: </w:t>
      </w:r>
      <w:r>
        <w:rPr>
          <w:rFonts w:ascii="Calibri" w:hAnsi="Calibri"/>
          <w:sz w:val="22"/>
        </w:rPr>
        <w:t xml:space="preserve">Let me check my phone — yes, the app shows a later time.  </w:t>
      </w:r>
      <w:r>
        <w:rPr>
          <w:rFonts w:ascii="Calibri" w:hAnsi="Calibri"/>
          <w:i/>
          <w:sz w:val="22"/>
        </w:rPr>
        <w:t>Để tôi xem điện thoại — đúng vậy, ứng dụng ghi giờ trễ hơn.</w:t>
      </w:r>
    </w:p>
    <w:p>
      <w:pPr>
        <w:spacing w:after="160" w:line="312" w:lineRule="auto"/>
      </w:pPr>
      <w:r>
        <w:rPr>
          <w:rFonts w:ascii="Calibri" w:hAnsi="Calibri"/>
          <w:b/>
          <w:sz w:val="22"/>
        </w:rPr>
        <w:t xml:space="preserve">Mr Osric: </w:t>
      </w:r>
      <w:r>
        <w:rPr>
          <w:rFonts w:ascii="Calibri" w:hAnsi="Calibri"/>
          <w:sz w:val="22"/>
        </w:rPr>
        <w:t xml:space="preserve">Thank you, I would have waited for nothing.  </w:t>
      </w:r>
      <w:r>
        <w:rPr>
          <w:rFonts w:ascii="Calibri" w:hAnsi="Calibri"/>
          <w:i/>
          <w:sz w:val="22"/>
        </w:rPr>
        <w:t>Cảm ơn chị, không thì tôi đã đợi vô ích.</w:t>
      </w:r>
    </w:p>
    <w:p>
      <w:pPr>
        <w:spacing w:after="160" w:line="312" w:lineRule="auto"/>
      </w:pPr>
      <w:r>
        <w:rPr>
          <w:rFonts w:ascii="Calibri" w:hAnsi="Calibri"/>
          <w:b/>
          <w:sz w:val="22"/>
        </w:rPr>
        <w:t xml:space="preserve">Ms Lan: </w:t>
      </w:r>
      <w:r>
        <w:rPr>
          <w:rFonts w:ascii="Calibri" w:hAnsi="Calibri"/>
          <w:sz w:val="22"/>
        </w:rPr>
        <w:t xml:space="preserve">Excuse me, my student discount is not showing on this transit card.  </w:t>
      </w:r>
      <w:r>
        <w:rPr>
          <w:rFonts w:ascii="Calibri" w:hAnsi="Calibri"/>
          <w:i/>
          <w:sz w:val="22"/>
        </w:rPr>
        <w:t>Xin lỗi, giảm giá học sinh của tôi không có trên thẻ đi xe này.</w:t>
      </w:r>
    </w:p>
    <w:p>
      <w:pPr>
        <w:spacing w:after="160" w:line="312" w:lineRule="auto"/>
      </w:pPr>
      <w:r>
        <w:rPr>
          <w:rFonts w:ascii="Calibri" w:hAnsi="Calibri"/>
          <w:b/>
          <w:sz w:val="22"/>
        </w:rPr>
        <w:t xml:space="preserve">Mr Osric: </w:t>
      </w:r>
      <w:r>
        <w:rPr>
          <w:rFonts w:ascii="Calibri" w:hAnsi="Calibri"/>
          <w:sz w:val="22"/>
        </w:rPr>
        <w:t xml:space="preserve">Let me check — yes, I forgot to link your student card, sorry.  </w:t>
      </w:r>
      <w:r>
        <w:rPr>
          <w:rFonts w:ascii="Calibri" w:hAnsi="Calibri"/>
          <w:i/>
          <w:sz w:val="22"/>
        </w:rPr>
        <w:t>Để tôi kiểm tra — đúng vậy, tôi quên liên kết thẻ học sinh của chị, xin lỗi.</w:t>
      </w:r>
    </w:p>
    <w:p>
      <w:pPr>
        <w:spacing w:after="160" w:line="312" w:lineRule="auto"/>
      </w:pPr>
      <w:r>
        <w:rPr>
          <w:rFonts w:ascii="Calibri" w:hAnsi="Calibri"/>
          <w:b/>
          <w:sz w:val="22"/>
        </w:rPr>
        <w:t xml:space="preserve">Ms Lan: </w:t>
      </w:r>
      <w:r>
        <w:rPr>
          <w:rFonts w:ascii="Calibri" w:hAnsi="Calibri"/>
          <w:sz w:val="22"/>
        </w:rPr>
        <w:t xml:space="preserve">Thank you, that saves me quite a bit each trip.  </w:t>
      </w:r>
      <w:r>
        <w:rPr>
          <w:rFonts w:ascii="Calibri" w:hAnsi="Calibri"/>
          <w:i/>
          <w:sz w:val="22"/>
        </w:rPr>
        <w:t>Cảm ơn anh, vậy tiết kiệm được khá nhiều mỗi chuyến.</w:t>
      </w:r>
    </w:p>
    <w:p>
      <w:pPr>
        <w:spacing w:after="160" w:line="312" w:lineRule="auto"/>
      </w:pPr>
      <w:r>
        <w:rPr>
          <w:rFonts w:ascii="Calibri" w:hAnsi="Calibri"/>
          <w:b/>
          <w:sz w:val="22"/>
        </w:rPr>
        <w:t xml:space="preserve">Mr Osric: </w:t>
      </w:r>
      <w:r>
        <w:rPr>
          <w:rFonts w:ascii="Calibri" w:hAnsi="Calibri"/>
          <w:sz w:val="22"/>
        </w:rPr>
        <w:t xml:space="preserve">Wait, I think this train is going north, not south as you wanted.  </w:t>
      </w:r>
      <w:r>
        <w:rPr>
          <w:rFonts w:ascii="Calibri" w:hAnsi="Calibri"/>
          <w:i/>
          <w:sz w:val="22"/>
        </w:rPr>
        <w:t>Khoan đã, hình như tàu này đi hướng bắc, không phải hướng nam như chị muốn.</w:t>
      </w:r>
    </w:p>
    <w:p>
      <w:pPr>
        <w:spacing w:after="160" w:line="312" w:lineRule="auto"/>
      </w:pPr>
      <w:r>
        <w:rPr>
          <w:rFonts w:ascii="Calibri" w:hAnsi="Calibri"/>
          <w:b/>
          <w:sz w:val="22"/>
        </w:rPr>
        <w:t xml:space="preserve">Ms Lan: </w:t>
      </w:r>
      <w:r>
        <w:rPr>
          <w:rFonts w:ascii="Calibri" w:hAnsi="Calibri"/>
          <w:sz w:val="22"/>
        </w:rPr>
        <w:t xml:space="preserve">Let me check the display — yes, this is the wrong direction for me.  </w:t>
      </w:r>
      <w:r>
        <w:rPr>
          <w:rFonts w:ascii="Calibri" w:hAnsi="Calibri"/>
          <w:i/>
          <w:sz w:val="22"/>
        </w:rPr>
        <w:t>Để tôi xem bảng hiển thị — đúng vậy, đây là hướng sai cho tôi rồi.</w:t>
      </w:r>
    </w:p>
    <w:p>
      <w:pPr>
        <w:spacing w:after="160" w:line="312" w:lineRule="auto"/>
      </w:pPr>
      <w:r>
        <w:rPr>
          <w:rFonts w:ascii="Calibri" w:hAnsi="Calibri"/>
          <w:b/>
          <w:sz w:val="22"/>
        </w:rPr>
        <w:t xml:space="preserve">Mr Osric: </w:t>
      </w:r>
      <w:r>
        <w:rPr>
          <w:rFonts w:ascii="Calibri" w:hAnsi="Calibri"/>
          <w:sz w:val="22"/>
        </w:rPr>
        <w:t xml:space="preserve">Good catch, let me show you the correct platform now.  </w:t>
      </w:r>
      <w:r>
        <w:rPr>
          <w:rFonts w:ascii="Calibri" w:hAnsi="Calibri"/>
          <w:i/>
          <w:sz w:val="22"/>
        </w:rPr>
        <w:t>Tốt quá, để tôi chỉ chị đến đúng sân ga ngay.</w:t>
      </w:r>
    </w:p>
    <w:p>
      <w:pPr>
        <w:spacing w:after="160" w:line="312" w:lineRule="auto"/>
      </w:pPr>
      <w:r>
        <w:rPr>
          <w:rFonts w:ascii="Calibri" w:hAnsi="Calibri"/>
          <w:b/>
          <w:sz w:val="22"/>
        </w:rPr>
        <w:t xml:space="preserve">Ms Lan: </w:t>
      </w:r>
      <w:r>
        <w:rPr>
          <w:rFonts w:ascii="Calibri" w:hAnsi="Calibri"/>
          <w:sz w:val="22"/>
        </w:rPr>
        <w:t xml:space="preserve">Sorry, I could not find my ticket at first — it was in my other pocket.  </w:t>
      </w:r>
      <w:r>
        <w:rPr>
          <w:rFonts w:ascii="Calibri" w:hAnsi="Calibri"/>
          <w:i/>
          <w:sz w:val="22"/>
        </w:rPr>
        <w:t>Xin lỗi, lúc đầu tôi không tìm thấy vé — hóa ra nó nằm ở túi bên kia.</w:t>
      </w:r>
    </w:p>
    <w:p>
      <w:pPr>
        <w:spacing w:after="160" w:line="312" w:lineRule="auto"/>
      </w:pPr>
      <w:r>
        <w:rPr>
          <w:rFonts w:ascii="Calibri" w:hAnsi="Calibri"/>
          <w:b/>
          <w:sz w:val="22"/>
        </w:rPr>
        <w:t xml:space="preserve">Mr Osric: </w:t>
      </w:r>
      <w:r>
        <w:rPr>
          <w:rFonts w:ascii="Calibri" w:hAnsi="Calibri"/>
          <w:sz w:val="22"/>
        </w:rPr>
        <w:t xml:space="preserve">No trouble at all, thank you for finding it so quickly.  </w:t>
      </w:r>
      <w:r>
        <w:rPr>
          <w:rFonts w:ascii="Calibri" w:hAnsi="Calibri"/>
          <w:i/>
          <w:sz w:val="22"/>
        </w:rPr>
        <w:t>Không sao đâu, cảm ơn chị đã tìm ra nhanh vậy.</w:t>
      </w:r>
    </w:p>
    <w:p>
      <w:pPr>
        <w:spacing w:after="160" w:line="312" w:lineRule="auto"/>
      </w:pPr>
      <w:r>
        <w:rPr>
          <w:rFonts w:ascii="Calibri" w:hAnsi="Calibri"/>
          <w:b/>
          <w:sz w:val="22"/>
        </w:rPr>
        <w:t xml:space="preserve">Ms Lan: </w:t>
      </w:r>
      <w:r>
        <w:rPr>
          <w:rFonts w:ascii="Calibri" w:hAnsi="Calibri"/>
          <w:sz w:val="22"/>
        </w:rPr>
        <w:t xml:space="preserve">Thank you for your patience with that.  </w:t>
      </w:r>
      <w:r>
        <w:rPr>
          <w:rFonts w:ascii="Calibri" w:hAnsi="Calibri"/>
          <w:i/>
          <w:sz w:val="22"/>
        </w:rPr>
        <w:t>Cảm ơn anh đã kiên nhẫn với chuyện này.</w:t>
      </w:r>
    </w:p>
    <w:p>
      <w:pPr>
        <w:spacing w:after="160" w:line="312" w:lineRule="auto"/>
      </w:pPr>
      <w:r>
        <w:rPr>
          <w:rFonts w:ascii="Calibri" w:hAnsi="Calibri"/>
          <w:b/>
          <w:sz w:val="22"/>
        </w:rPr>
        <w:t xml:space="preserve">Mr Osric: </w:t>
      </w:r>
      <w:r>
        <w:rPr>
          <w:rFonts w:ascii="Calibri" w:hAnsi="Calibri"/>
          <w:sz w:val="22"/>
        </w:rPr>
        <w:t xml:space="preserve">Excuse me, I think two tickets were printed with the very same seat number.  </w:t>
      </w:r>
      <w:r>
        <w:rPr>
          <w:rFonts w:ascii="Calibri" w:hAnsi="Calibri"/>
          <w:i/>
          <w:sz w:val="22"/>
        </w:rPr>
        <w:t>Xin lỗi chị, tôi nghĩ hai vé bị in trùng cùng một số ghế.</w:t>
      </w:r>
    </w:p>
    <w:p>
      <w:pPr>
        <w:spacing w:after="160" w:line="312" w:lineRule="auto"/>
      </w:pPr>
      <w:r>
        <w:rPr>
          <w:rFonts w:ascii="Calibri" w:hAnsi="Calibri"/>
          <w:b/>
          <w:sz w:val="22"/>
        </w:rPr>
        <w:t xml:space="preserve">Ms Lan: </w:t>
      </w:r>
      <w:r>
        <w:rPr>
          <w:rFonts w:ascii="Calibri" w:hAnsi="Calibri"/>
          <w:sz w:val="22"/>
        </w:rPr>
        <w:t xml:space="preserve">Let me check — yes, mine also shows seat eight, just like his.  </w:t>
      </w:r>
      <w:r>
        <w:rPr>
          <w:rFonts w:ascii="Calibri" w:hAnsi="Calibri"/>
          <w:i/>
          <w:sz w:val="22"/>
        </w:rPr>
        <w:t>Để tôi kiểm tra — đúng vậy, vé tôi cũng ghi ghế tám, giống anh ấy.</w:t>
      </w:r>
    </w:p>
    <w:p>
      <w:pPr>
        <w:spacing w:after="160" w:line="312" w:lineRule="auto"/>
      </w:pPr>
      <w:r>
        <w:rPr>
          <w:rFonts w:ascii="Calibri" w:hAnsi="Calibri"/>
          <w:b/>
          <w:sz w:val="22"/>
        </w:rPr>
        <w:t xml:space="preserve">Mr Osric: </w:t>
      </w:r>
      <w:r>
        <w:rPr>
          <w:rFonts w:ascii="Calibri" w:hAnsi="Calibri"/>
          <w:sz w:val="22"/>
        </w:rPr>
        <w:t xml:space="preserve">Thanks for confirming, let me move you to seat nine instead.  </w:t>
      </w:r>
      <w:r>
        <w:rPr>
          <w:rFonts w:ascii="Calibri" w:hAnsi="Calibri"/>
          <w:i/>
          <w:sz w:val="22"/>
        </w:rPr>
        <w:t>Cảm ơn chị đã xác nhận, để tôi chuyển chị sang ghế chín.</w:t>
      </w:r>
    </w:p>
    <w:p>
      <w:pPr>
        <w:spacing w:after="160" w:line="312" w:lineRule="auto"/>
      </w:pPr>
      <w:r>
        <w:rPr>
          <w:rFonts w:ascii="Calibri" w:hAnsi="Calibri"/>
          <w:b/>
          <w:sz w:val="22"/>
        </w:rPr>
        <w:t xml:space="preserve">Ms Lan: </w:t>
      </w:r>
      <w:r>
        <w:rPr>
          <w:rFonts w:ascii="Calibri" w:hAnsi="Calibri"/>
          <w:sz w:val="22"/>
        </w:rPr>
        <w:t xml:space="preserve">Sorry, I think I mistook that blue bus for our usual green line bus.  </w:t>
      </w:r>
      <w:r>
        <w:rPr>
          <w:rFonts w:ascii="Calibri" w:hAnsi="Calibri"/>
          <w:i/>
          <w:sz w:val="22"/>
        </w:rPr>
        <w:t>Xin lỗi, tôi nghĩ tôi nhầm xe buýt màu xanh dương với tuyến xanh lá quen thuộc.</w:t>
      </w:r>
    </w:p>
    <w:p>
      <w:pPr>
        <w:spacing w:after="160" w:line="312" w:lineRule="auto"/>
      </w:pPr>
      <w:r>
        <w:rPr>
          <w:rFonts w:ascii="Calibri" w:hAnsi="Calibri"/>
          <w:b/>
          <w:sz w:val="22"/>
        </w:rPr>
        <w:t xml:space="preserve">Mr Osric: </w:t>
      </w:r>
      <w:r>
        <w:rPr>
          <w:rFonts w:ascii="Calibri" w:hAnsi="Calibri"/>
          <w:sz w:val="22"/>
        </w:rPr>
        <w:t xml:space="preserve">Let me check — yes, our bus is actually parked just behind it.  </w:t>
      </w:r>
      <w:r>
        <w:rPr>
          <w:rFonts w:ascii="Calibri" w:hAnsi="Calibri"/>
          <w:i/>
          <w:sz w:val="22"/>
        </w:rPr>
        <w:t>Để tôi kiểm tra — đúng vậy, xe của mình thật ra đậu ngay phía sau.</w:t>
      </w:r>
    </w:p>
    <w:p>
      <w:pPr>
        <w:spacing w:after="160" w:line="312" w:lineRule="auto"/>
      </w:pPr>
      <w:r>
        <w:rPr>
          <w:rFonts w:ascii="Calibri" w:hAnsi="Calibri"/>
          <w:b/>
          <w:sz w:val="22"/>
        </w:rPr>
        <w:t xml:space="preserve">Ms Lan: </w:t>
      </w:r>
      <w:r>
        <w:rPr>
          <w:rFonts w:ascii="Calibri" w:hAnsi="Calibri"/>
          <w:sz w:val="22"/>
        </w:rPr>
        <w:t xml:space="preserve">Ah, that blue bus really did look just like ours.  </w:t>
      </w:r>
      <w:r>
        <w:rPr>
          <w:rFonts w:ascii="Calibri" w:hAnsi="Calibri"/>
          <w:i/>
          <w:sz w:val="22"/>
        </w:rPr>
        <w:t>À, xe buýt xanh đó trông giống hệt xe mình.</w:t>
      </w:r>
    </w:p>
    <w:p>
      <w:pPr>
        <w:spacing w:after="160" w:line="312" w:lineRule="auto"/>
      </w:pPr>
      <w:r>
        <w:rPr>
          <w:rFonts w:ascii="Calibri" w:hAnsi="Calibri"/>
          <w:b/>
          <w:sz w:val="22"/>
        </w:rPr>
        <w:t xml:space="preserve">Mr Osric: </w:t>
      </w:r>
      <w:r>
        <w:rPr>
          <w:rFonts w:ascii="Calibri" w:hAnsi="Calibri"/>
          <w:sz w:val="22"/>
        </w:rPr>
        <w:t xml:space="preserve">Wait, I think we are confused about the last train time on this holiday.  </w:t>
      </w:r>
      <w:r>
        <w:rPr>
          <w:rFonts w:ascii="Calibri" w:hAnsi="Calibri"/>
          <w:i/>
          <w:sz w:val="22"/>
        </w:rPr>
        <w:t>Khoan đã, hình như mình đang nhầm lẫn về giờ chuyến tàu cuối vào ngày lễ này.</w:t>
      </w:r>
    </w:p>
    <w:p>
      <w:pPr>
        <w:spacing w:after="160" w:line="312" w:lineRule="auto"/>
      </w:pPr>
      <w:r>
        <w:rPr>
          <w:rFonts w:ascii="Calibri" w:hAnsi="Calibri"/>
          <w:b/>
          <w:sz w:val="22"/>
        </w:rPr>
        <w:t xml:space="preserve">Ms Lan: </w:t>
      </w:r>
      <w:r>
        <w:rPr>
          <w:rFonts w:ascii="Calibri" w:hAnsi="Calibri"/>
          <w:sz w:val="22"/>
        </w:rPr>
        <w:t xml:space="preserve">Let me check the notice — yes, it leaves at ten, not eleven tonight.  </w:t>
      </w:r>
      <w:r>
        <w:rPr>
          <w:rFonts w:ascii="Calibri" w:hAnsi="Calibri"/>
          <w:i/>
          <w:sz w:val="22"/>
        </w:rPr>
        <w:t>Để tôi xem thông báo — đúng vậy, tối nay khởi hành lúc mười giờ, không phải mười một.</w:t>
      </w:r>
    </w:p>
    <w:p>
      <w:pPr>
        <w:spacing w:after="160" w:line="312" w:lineRule="auto"/>
      </w:pPr>
      <w:r>
        <w:rPr>
          <w:rFonts w:ascii="Calibri" w:hAnsi="Calibri"/>
          <w:b/>
          <w:sz w:val="22"/>
        </w:rPr>
        <w:t xml:space="preserve">Mr Osric: </w:t>
      </w:r>
      <w:r>
        <w:rPr>
          <w:rFonts w:ascii="Calibri" w:hAnsi="Calibri"/>
          <w:sz w:val="22"/>
        </w:rPr>
        <w:t xml:space="preserve">Thank you, I will catch the ten o'clock one then.  </w:t>
      </w:r>
      <w:r>
        <w:rPr>
          <w:rFonts w:ascii="Calibri" w:hAnsi="Calibri"/>
          <w:i/>
          <w:sz w:val="22"/>
        </w:rPr>
        <w:t>Cảm ơn chị, vậy tôi sẽ đón chuyến mười giờ.</w:t>
      </w:r>
    </w:p>
    <w:p>
      <w:pPr>
        <w:spacing w:after="160" w:line="312" w:lineRule="auto"/>
      </w:pPr>
      <w:r>
        <w:rPr>
          <w:rFonts w:ascii="Calibri" w:hAnsi="Calibri"/>
          <w:b/>
          <w:sz w:val="22"/>
        </w:rPr>
        <w:t xml:space="preserve">Ms Lan: </w:t>
      </w:r>
      <w:r>
        <w:rPr>
          <w:rFonts w:ascii="Calibri" w:hAnsi="Calibri"/>
          <w:sz w:val="22"/>
        </w:rPr>
        <w:t xml:space="preserve">Sorry, I only realised we passed my stop after I asked just now.  </w:t>
      </w:r>
      <w:r>
        <w:rPr>
          <w:rFonts w:ascii="Calibri" w:hAnsi="Calibri"/>
          <w:i/>
          <w:sz w:val="22"/>
        </w:rPr>
        <w:t>Xin lỗi, tôi chỉ nhận ra mình qua trạm rồi sau khi vừa hỏi.</w:t>
      </w:r>
    </w:p>
    <w:p>
      <w:pPr>
        <w:spacing w:after="160" w:line="312" w:lineRule="auto"/>
      </w:pPr>
      <w:r>
        <w:rPr>
          <w:rFonts w:ascii="Calibri" w:hAnsi="Calibri"/>
          <w:b/>
          <w:sz w:val="22"/>
        </w:rPr>
        <w:t xml:space="preserve">Mr Osric: </w:t>
      </w:r>
      <w:r>
        <w:rPr>
          <w:rFonts w:ascii="Calibri" w:hAnsi="Calibri"/>
          <w:sz w:val="22"/>
        </w:rPr>
        <w:t xml:space="preserve">No worries, let me stop at the very next corner for you.  </w:t>
      </w:r>
      <w:r>
        <w:rPr>
          <w:rFonts w:ascii="Calibri" w:hAnsi="Calibri"/>
          <w:i/>
          <w:sz w:val="22"/>
        </w:rPr>
        <w:t>Không sao đâu, để tôi dừng ở góc kế tiếp cho chị.</w:t>
      </w:r>
    </w:p>
    <w:p>
      <w:pPr>
        <w:spacing w:after="160" w:line="312" w:lineRule="auto"/>
      </w:pPr>
      <w:r>
        <w:rPr>
          <w:rFonts w:ascii="Calibri" w:hAnsi="Calibri"/>
          <w:b/>
          <w:sz w:val="22"/>
        </w:rPr>
        <w:t xml:space="preserve">Ms Lan: </w:t>
      </w:r>
      <w:r>
        <w:rPr>
          <w:rFonts w:ascii="Calibri" w:hAnsi="Calibri"/>
          <w:sz w:val="22"/>
        </w:rPr>
        <w:t xml:space="preserve">Thank you, I really appreciate that quick stop.  </w:t>
      </w:r>
      <w:r>
        <w:rPr>
          <w:rFonts w:ascii="Calibri" w:hAnsi="Calibri"/>
          <w:i/>
          <w:sz w:val="22"/>
        </w:rPr>
        <w:t>Cảm ơn anh, tôi rất cảm kích vì đã dừng nhanh vậy.</w:t>
      </w:r>
    </w:p>
    <w:p>
      <w:pPr>
        <w:spacing w:after="160" w:line="312" w:lineRule="auto"/>
      </w:pPr>
      <w:r>
        <w:rPr>
          <w:rFonts w:ascii="Calibri" w:hAnsi="Calibri"/>
          <w:b/>
          <w:sz w:val="22"/>
        </w:rPr>
        <w:t xml:space="preserve">Mr Osric: </w:t>
      </w:r>
      <w:r>
        <w:rPr>
          <w:rFonts w:ascii="Calibri" w:hAnsi="Calibri"/>
          <w:sz w:val="22"/>
        </w:rPr>
        <w:t xml:space="preserve">Wait, I think your card balance looks lower than expected after the top-up.  </w:t>
      </w:r>
      <w:r>
        <w:rPr>
          <w:rFonts w:ascii="Calibri" w:hAnsi="Calibri"/>
          <w:i/>
          <w:sz w:val="22"/>
        </w:rPr>
        <w:t>Khoan đã, hình như số dư thẻ của chị thấp hơn dự kiến sau khi nạp tiền.</w:t>
      </w:r>
    </w:p>
    <w:p>
      <w:pPr>
        <w:spacing w:after="160" w:line="312" w:lineRule="auto"/>
      </w:pPr>
      <w:r>
        <w:rPr>
          <w:rFonts w:ascii="Calibri" w:hAnsi="Calibri"/>
          <w:b/>
          <w:sz w:val="22"/>
        </w:rPr>
        <w:t xml:space="preserve">Ms Lan: </w:t>
      </w:r>
      <w:r>
        <w:rPr>
          <w:rFonts w:ascii="Calibri" w:hAnsi="Calibri"/>
          <w:sz w:val="22"/>
        </w:rPr>
        <w:t xml:space="preserve">Let me check — yes, the top-up did not seem to go through fully.  </w:t>
      </w:r>
      <w:r>
        <w:rPr>
          <w:rFonts w:ascii="Calibri" w:hAnsi="Calibri"/>
          <w:i/>
          <w:sz w:val="22"/>
        </w:rPr>
        <w:t>Để tôi kiểm tra — đúng vậy, việc nạp tiền có vẻ chưa hoàn tất.</w:t>
      </w:r>
    </w:p>
    <w:p>
      <w:pPr>
        <w:spacing w:after="160" w:line="312" w:lineRule="auto"/>
      </w:pPr>
      <w:r>
        <w:rPr>
          <w:rFonts w:ascii="Calibri" w:hAnsi="Calibri"/>
          <w:b/>
          <w:sz w:val="22"/>
        </w:rPr>
        <w:t xml:space="preserve">Mr Osric: </w:t>
      </w:r>
      <w:r>
        <w:rPr>
          <w:rFonts w:ascii="Calibri" w:hAnsi="Calibri"/>
          <w:sz w:val="22"/>
        </w:rPr>
        <w:t xml:space="preserve">Thank you, the full amount is there now.  </w:t>
      </w:r>
      <w:r>
        <w:rPr>
          <w:rFonts w:ascii="Calibri" w:hAnsi="Calibri"/>
          <w:i/>
          <w:sz w:val="22"/>
        </w:rPr>
        <w:t>Cảm ơn chị, giờ đủ số tiền rồi.</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exit leads to Main Street.  </w:t>
      </w:r>
      <w:r>
        <w:rPr>
          <w:rFonts w:ascii="Calibri" w:hAnsi="Calibri"/>
          <w:i/>
          <w:sz w:val="22"/>
        </w:rPr>
        <w:t>Xin lỗi, tôi nghĩ mình đang nhầm lẫn về lối ra nào dẫn đến đường Main.</w:t>
      </w:r>
    </w:p>
    <w:p>
      <w:pPr>
        <w:spacing w:after="160" w:line="312" w:lineRule="auto"/>
      </w:pPr>
      <w:r>
        <w:rPr>
          <w:rFonts w:ascii="Calibri" w:hAnsi="Calibri"/>
          <w:b/>
          <w:sz w:val="22"/>
        </w:rPr>
        <w:t xml:space="preserve">Mr Osric: </w:t>
      </w:r>
      <w:r>
        <w:rPr>
          <w:rFonts w:ascii="Calibri" w:hAnsi="Calibri"/>
          <w:sz w:val="22"/>
        </w:rPr>
        <w:t xml:space="preserve">Let me check the map — yes, exit B leads there, not exit A.  </w:t>
      </w:r>
      <w:r>
        <w:rPr>
          <w:rFonts w:ascii="Calibri" w:hAnsi="Calibri"/>
          <w:i/>
          <w:sz w:val="22"/>
        </w:rPr>
        <w:t>Để tôi xem bản đồ — đúng vậy, lối B mới dẫn tới đó, không phải lối A.</w:t>
      </w:r>
    </w:p>
    <w:p>
      <w:pPr>
        <w:spacing w:after="160" w:line="312" w:lineRule="auto"/>
      </w:pPr>
      <w:r>
        <w:rPr>
          <w:rFonts w:ascii="Calibri" w:hAnsi="Calibri"/>
          <w:b/>
          <w:sz w:val="22"/>
        </w:rPr>
        <w:t xml:space="preserve">Ms Lan: </w:t>
      </w:r>
      <w:r>
        <w:rPr>
          <w:rFonts w:ascii="Calibri" w:hAnsi="Calibri"/>
          <w:sz w:val="22"/>
        </w:rPr>
        <w:t xml:space="preserve">Good, exit B it is then.  </w:t>
      </w:r>
      <w:r>
        <w:rPr>
          <w:rFonts w:ascii="Calibri" w:hAnsi="Calibri"/>
          <w:i/>
          <w:sz w:val="22"/>
        </w:rPr>
        <w:t>Tốt, vậy là lối ra B nhé.</w:t>
      </w:r>
    </w:p>
    <w:p>
      <w:pPr>
        <w:spacing w:after="160" w:line="312" w:lineRule="auto"/>
      </w:pPr>
      <w:r>
        <w:rPr>
          <w:rFonts w:ascii="Calibri" w:hAnsi="Calibri"/>
          <w:b/>
          <w:sz w:val="22"/>
        </w:rPr>
        <w:t xml:space="preserve">Mr Osric: </w:t>
      </w:r>
      <w:r>
        <w:rPr>
          <w:rFonts w:ascii="Calibri" w:hAnsi="Calibri"/>
          <w:sz w:val="22"/>
        </w:rPr>
        <w:t xml:space="preserve">Wait, I think the paper timetable does not match the one posted here.  </w:t>
      </w:r>
      <w:r>
        <w:rPr>
          <w:rFonts w:ascii="Calibri" w:hAnsi="Calibri"/>
          <w:i/>
          <w:sz w:val="22"/>
        </w:rPr>
        <w:t>Khoan đã, hình như bảng giờ giấy không khớp với bảng dán ở đây.</w:t>
      </w:r>
    </w:p>
    <w:p>
      <w:pPr>
        <w:spacing w:after="160" w:line="312" w:lineRule="auto"/>
      </w:pPr>
      <w:r>
        <w:rPr>
          <w:rFonts w:ascii="Calibri" w:hAnsi="Calibri"/>
          <w:b/>
          <w:sz w:val="22"/>
        </w:rPr>
        <w:t xml:space="preserve">Ms Lan: </w:t>
      </w:r>
      <w:r>
        <w:rPr>
          <w:rFonts w:ascii="Calibri" w:hAnsi="Calibri"/>
          <w:sz w:val="22"/>
        </w:rPr>
        <w:t xml:space="preserve">Let me check — yes, the posted one has been updated this morning.  </w:t>
      </w:r>
      <w:r>
        <w:rPr>
          <w:rFonts w:ascii="Calibri" w:hAnsi="Calibri"/>
          <w:i/>
          <w:sz w:val="22"/>
        </w:rPr>
        <w:t>Để tôi kiểm tra — đúng vậy, bảng dán đã được cập nhật sáng nay.</w:t>
      </w:r>
    </w:p>
    <w:p>
      <w:pPr>
        <w:spacing w:after="160" w:line="312" w:lineRule="auto"/>
      </w:pPr>
      <w:r>
        <w:rPr>
          <w:rFonts w:ascii="Calibri" w:hAnsi="Calibri"/>
          <w:b/>
          <w:sz w:val="22"/>
        </w:rPr>
        <w:t xml:space="preserve">Mr Osric: </w:t>
      </w:r>
      <w:r>
        <w:rPr>
          <w:rFonts w:ascii="Calibri" w:hAnsi="Calibri"/>
          <w:sz w:val="22"/>
        </w:rPr>
        <w:t xml:space="preserve">Good to know, thank you for double-checking that.  </w:t>
      </w:r>
      <w:r>
        <w:rPr>
          <w:rFonts w:ascii="Calibri" w:hAnsi="Calibri"/>
          <w:i/>
          <w:sz w:val="22"/>
        </w:rPr>
        <w:t>Tốt quá, cảm ơn chị đã kiểm tra kỹ lại giúp.</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this bus now stops.  </w:t>
      </w:r>
      <w:r>
        <w:rPr>
          <w:rFonts w:ascii="Calibri" w:hAnsi="Calibri"/>
          <w:i/>
          <w:sz w:val="22"/>
        </w:rPr>
        <w:t>Xin lỗi, tôi nghĩ mình đang nhầm lẫn về trạm xe buýt mới ở đâu.</w:t>
      </w:r>
    </w:p>
    <w:p>
      <w:pPr>
        <w:spacing w:after="160" w:line="312" w:lineRule="auto"/>
      </w:pPr>
      <w:r>
        <w:rPr>
          <w:rFonts w:ascii="Calibri" w:hAnsi="Calibri"/>
          <w:b/>
          <w:sz w:val="22"/>
        </w:rPr>
        <w:t xml:space="preserve">Mr Osric: </w:t>
      </w:r>
      <w:r>
        <w:rPr>
          <w:rFonts w:ascii="Calibri" w:hAnsi="Calibri"/>
          <w:sz w:val="22"/>
        </w:rPr>
        <w:t xml:space="preserve">Let me check the notice — sorry, it moved just around the corner.  </w:t>
      </w:r>
      <w:r>
        <w:rPr>
          <w:rFonts w:ascii="Calibri" w:hAnsi="Calibri"/>
          <w:i/>
          <w:sz w:val="22"/>
        </w:rPr>
        <w:t>Để tôi xem thông báo — tôi xin lỗi, trạm đã chuyển ngay góc phố.</w:t>
      </w:r>
    </w:p>
    <w:p>
      <w:pPr>
        <w:spacing w:after="160" w:line="312" w:lineRule="auto"/>
      </w:pPr>
      <w:r>
        <w:rPr>
          <w:rFonts w:ascii="Calibri" w:hAnsi="Calibri"/>
          <w:b/>
          <w:sz w:val="22"/>
        </w:rPr>
        <w:t xml:space="preserve">Ms Lan: </w:t>
      </w:r>
      <w:r>
        <w:rPr>
          <w:rFonts w:ascii="Calibri" w:hAnsi="Calibri"/>
          <w:sz w:val="22"/>
        </w:rPr>
        <w:t xml:space="preserve">Thank you, I would have waited at the wrong spot.  </w:t>
      </w:r>
      <w:r>
        <w:rPr>
          <w:rFonts w:ascii="Calibri" w:hAnsi="Calibri"/>
          <w:i/>
          <w:sz w:val="22"/>
        </w:rPr>
        <w:t>Cảm ơn anh, không thì tôi đã đợi nhầm chỗ rồi.</w:t>
      </w:r>
    </w:p>
    <w:p>
      <w:pPr>
        <w:spacing w:after="160" w:line="312" w:lineRule="auto"/>
      </w:pPr>
      <w:r>
        <w:rPr>
          <w:rFonts w:ascii="Calibri" w:hAnsi="Calibri"/>
          <w:b/>
          <w:sz w:val="22"/>
        </w:rPr>
        <w:t xml:space="preserve">Mr Osric: </w:t>
      </w:r>
      <w:r>
        <w:rPr>
          <w:rFonts w:ascii="Calibri" w:hAnsi="Calibri"/>
          <w:sz w:val="22"/>
        </w:rPr>
        <w:t xml:space="preserve">Wait, I think the wrong luggage tag was put on your suitcase.  </w:t>
      </w:r>
      <w:r>
        <w:rPr>
          <w:rFonts w:ascii="Calibri" w:hAnsi="Calibri"/>
          <w:i/>
          <w:sz w:val="22"/>
        </w:rPr>
        <w:t>Khoan đã, hình như nhãn hành lý bị gắn nhầm lên vali của chị.</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name on it.  </w:t>
      </w:r>
      <w:r>
        <w:rPr>
          <w:rFonts w:ascii="Calibri" w:hAnsi="Calibri"/>
          <w:i/>
          <w:sz w:val="22"/>
        </w:rPr>
        <w:t>Để tôi kiểm tra — đúng vậy, nhãn này ghi tên khác.</w:t>
      </w:r>
    </w:p>
    <w:p>
      <w:pPr>
        <w:spacing w:after="160" w:line="312" w:lineRule="auto"/>
      </w:pPr>
      <w:r>
        <w:rPr>
          <w:rFonts w:ascii="Calibri" w:hAnsi="Calibri"/>
          <w:b/>
          <w:sz w:val="22"/>
        </w:rPr>
        <w:t xml:space="preserve">Mr Osric: </w:t>
      </w:r>
      <w:r>
        <w:rPr>
          <w:rFonts w:ascii="Calibri" w:hAnsi="Calibri"/>
          <w:sz w:val="22"/>
        </w:rPr>
        <w:t xml:space="preserve">Thank you for pointing that out, let me fix the tag now.  </w:t>
      </w:r>
      <w:r>
        <w:rPr>
          <w:rFonts w:ascii="Calibri" w:hAnsi="Calibri"/>
          <w:i/>
          <w:sz w:val="22"/>
        </w:rPr>
        <w:t>Cảm ơn chị đã chỉ ra, để tôi sửa lại nhãn ngay.</w:t>
      </w:r>
    </w:p>
    <w:p>
      <w:pPr>
        <w:spacing w:after="160" w:line="312" w:lineRule="auto"/>
      </w:pPr>
      <w:r>
        <w:rPr>
          <w:rFonts w:ascii="Calibri" w:hAnsi="Calibri"/>
          <w:b/>
          <w:sz w:val="22"/>
        </w:rPr>
        <w:t xml:space="preserve">Ms Lan: </w:t>
      </w:r>
      <w:r>
        <w:rPr>
          <w:rFonts w:ascii="Calibri" w:hAnsi="Calibri"/>
          <w:sz w:val="22"/>
        </w:rPr>
        <w:t xml:space="preserve">Sorry, I think I heard the wrong platform number over the speaker.  </w:t>
      </w:r>
      <w:r>
        <w:rPr>
          <w:rFonts w:ascii="Calibri" w:hAnsi="Calibri"/>
          <w:i/>
          <w:sz w:val="22"/>
        </w:rPr>
        <w:t>Xin lỗi, tôi nghĩ tôi nghe nhầm số sân ga qua loa.</w:t>
      </w:r>
    </w:p>
    <w:p>
      <w:pPr>
        <w:spacing w:after="160" w:line="312" w:lineRule="auto"/>
      </w:pPr>
      <w:r>
        <w:rPr>
          <w:rFonts w:ascii="Calibri" w:hAnsi="Calibri"/>
          <w:b/>
          <w:sz w:val="22"/>
        </w:rPr>
        <w:t xml:space="preserve">Mr Osric: </w:t>
      </w:r>
      <w:r>
        <w:rPr>
          <w:rFonts w:ascii="Calibri" w:hAnsi="Calibri"/>
          <w:sz w:val="22"/>
        </w:rPr>
        <w:t xml:space="preserve">Let me check — sorry, it is platform six, not platform sixteen.  </w:t>
      </w:r>
      <w:r>
        <w:rPr>
          <w:rFonts w:ascii="Calibri" w:hAnsi="Calibri"/>
          <w:i/>
          <w:sz w:val="22"/>
        </w:rPr>
        <w:t>Để tôi kiểm tra — tôi xin lỗi, là sân ga sáu, không phải sân ga mười sáu.</w:t>
      </w:r>
    </w:p>
    <w:p>
      <w:pPr>
        <w:spacing w:after="160" w:line="312" w:lineRule="auto"/>
      </w:pPr>
      <w:r>
        <w:rPr>
          <w:rFonts w:ascii="Calibri" w:hAnsi="Calibri"/>
          <w:b/>
          <w:sz w:val="22"/>
        </w:rPr>
        <w:t xml:space="preserve">Ms Lan: </w:t>
      </w:r>
      <w:r>
        <w:rPr>
          <w:rFonts w:ascii="Calibri" w:hAnsi="Calibri"/>
          <w:sz w:val="22"/>
        </w:rPr>
        <w:t xml:space="preserve">Thank you, platform six it is then.  </w:t>
      </w:r>
      <w:r>
        <w:rPr>
          <w:rFonts w:ascii="Calibri" w:hAnsi="Calibri"/>
          <w:i/>
          <w:sz w:val="22"/>
        </w:rPr>
        <w:t>Cảm ơn anh, vậy là sân ga sáu nhé.</w:t>
      </w:r>
    </w:p>
    <w:p>
      <w:pPr>
        <w:spacing w:after="160" w:line="312" w:lineRule="auto"/>
      </w:pPr>
      <w:r>
        <w:rPr>
          <w:rFonts w:ascii="Calibri" w:hAnsi="Calibri"/>
          <w:b/>
          <w:sz w:val="22"/>
        </w:rPr>
        <w:t xml:space="preserve">Mr Osric: </w:t>
      </w:r>
      <w:r>
        <w:rPr>
          <w:rFonts w:ascii="Calibri" w:hAnsi="Calibri"/>
          <w:sz w:val="22"/>
        </w:rPr>
        <w:t xml:space="preserve">Wait, I think we are confused about this all-day pass's validity hours.  </w:t>
      </w:r>
      <w:r>
        <w:rPr>
          <w:rFonts w:ascii="Calibri" w:hAnsi="Calibri"/>
          <w:i/>
          <w:sz w:val="22"/>
        </w:rPr>
        <w:t>Khoan đã, hình như mình đang nhầm lẫn về giờ hiệu lực của vé cả ngày.</w:t>
      </w:r>
    </w:p>
    <w:p>
      <w:pPr>
        <w:spacing w:after="160" w:line="312" w:lineRule="auto"/>
      </w:pPr>
      <w:r>
        <w:rPr>
          <w:rFonts w:ascii="Calibri" w:hAnsi="Calibri"/>
          <w:b/>
          <w:sz w:val="22"/>
        </w:rPr>
        <w:t xml:space="preserve">Ms Lan: </w:t>
      </w:r>
      <w:r>
        <w:rPr>
          <w:rFonts w:ascii="Calibri" w:hAnsi="Calibri"/>
          <w:sz w:val="22"/>
        </w:rPr>
        <w:t xml:space="preserve">Let me check the pass — yes, it is valid until midnight, not six.  </w:t>
      </w:r>
      <w:r>
        <w:rPr>
          <w:rFonts w:ascii="Calibri" w:hAnsi="Calibri"/>
          <w:i/>
          <w:sz w:val="22"/>
        </w:rPr>
        <w:t>Để tôi kiểm tra vé — đúng vậy, có hiệu lực đến nửa đêm, không phải sáu giờ.</w:t>
      </w:r>
    </w:p>
    <w:p>
      <w:pPr>
        <w:spacing w:after="160" w:line="312" w:lineRule="auto"/>
      </w:pPr>
      <w:r>
        <w:rPr>
          <w:rFonts w:ascii="Calibri" w:hAnsi="Calibri"/>
          <w:b/>
          <w:sz w:val="22"/>
        </w:rPr>
        <w:t xml:space="preserve">Mr Osric: </w:t>
      </w:r>
      <w:r>
        <w:rPr>
          <w:rFonts w:ascii="Calibri" w:hAnsi="Calibri"/>
          <w:sz w:val="22"/>
        </w:rPr>
        <w:t xml:space="preserve">Thank you, midnight gives me plenty of time.  </w:t>
      </w:r>
      <w:r>
        <w:rPr>
          <w:rFonts w:ascii="Calibri" w:hAnsi="Calibri"/>
          <w:i/>
          <w:sz w:val="22"/>
        </w:rPr>
        <w:t>Cảm ơn chị, đến nửa đêm là tôi có nhiều thời gian rồi.</w:t>
      </w:r>
    </w:p>
    <w:p>
      <w:pPr>
        <w:spacing w:after="160" w:line="312" w:lineRule="auto"/>
      </w:pPr>
      <w:r>
        <w:rPr>
          <w:rFonts w:ascii="Calibri" w:hAnsi="Calibri"/>
          <w:b/>
          <w:sz w:val="22"/>
        </w:rPr>
        <w:t xml:space="preserve">Ms Lan: </w:t>
      </w:r>
      <w:r>
        <w:rPr>
          <w:rFonts w:ascii="Calibri" w:hAnsi="Calibri"/>
          <w:sz w:val="22"/>
        </w:rPr>
        <w:t xml:space="preserve">Sorry, this return ticket seems to have the wrong date printed on it.  </w:t>
      </w:r>
      <w:r>
        <w:rPr>
          <w:rFonts w:ascii="Calibri" w:hAnsi="Calibri"/>
          <w:i/>
          <w:sz w:val="22"/>
        </w:rPr>
        <w:t>Xin lỗi, vé khứ hồi này hình như in sai ngày rồi.</w:t>
      </w:r>
    </w:p>
    <w:p>
      <w:pPr>
        <w:spacing w:after="160" w:line="312" w:lineRule="auto"/>
      </w:pPr>
      <w:r>
        <w:rPr>
          <w:rFonts w:ascii="Calibri" w:hAnsi="Calibri"/>
          <w:b/>
          <w:sz w:val="22"/>
        </w:rPr>
        <w:t xml:space="preserve">Mr Osric: </w:t>
      </w:r>
      <w:r>
        <w:rPr>
          <w:rFonts w:ascii="Calibri" w:hAnsi="Calibri"/>
          <w:sz w:val="22"/>
        </w:rPr>
        <w:t xml:space="preserve">Let me check — sorry, it should say Friday, not Saturday.  </w:t>
      </w:r>
      <w:r>
        <w:rPr>
          <w:rFonts w:ascii="Calibri" w:hAnsi="Calibri"/>
          <w:i/>
          <w:sz w:val="22"/>
        </w:rPr>
        <w:t>Để tôi kiểm tra — tôi xin lỗi, phải ghi thứ Sáu, không phải thứ Bảy.</w:t>
      </w:r>
    </w:p>
    <w:p>
      <w:pPr>
        <w:spacing w:after="160" w:line="312" w:lineRule="auto"/>
      </w:pPr>
      <w:r>
        <w:rPr>
          <w:rFonts w:ascii="Calibri" w:hAnsi="Calibri"/>
          <w:b/>
          <w:sz w:val="22"/>
        </w:rPr>
        <w:t xml:space="preserve">Ms Lan: </w:t>
      </w:r>
      <w:r>
        <w:rPr>
          <w:rFonts w:ascii="Calibri" w:hAnsi="Calibri"/>
          <w:sz w:val="22"/>
        </w:rPr>
        <w:t xml:space="preserve">Great, I am glad we noticed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your transfer discount was not applied to this fare.  </w:t>
      </w:r>
      <w:r>
        <w:rPr>
          <w:rFonts w:ascii="Calibri" w:hAnsi="Calibri"/>
          <w:i/>
          <w:sz w:val="22"/>
        </w:rPr>
        <w:t>Khoan đã, hình như giảm giá chuyển tuyến chưa được áp dụng vào giá vé này.</w:t>
      </w:r>
    </w:p>
    <w:p>
      <w:pPr>
        <w:spacing w:after="160" w:line="312" w:lineRule="auto"/>
      </w:pPr>
      <w:r>
        <w:rPr>
          <w:rFonts w:ascii="Calibri" w:hAnsi="Calibri"/>
          <w:b/>
          <w:sz w:val="22"/>
        </w:rPr>
        <w:t xml:space="preserve">Ms Lan: </w:t>
      </w:r>
      <w:r>
        <w:rPr>
          <w:rFonts w:ascii="Calibri" w:hAnsi="Calibri"/>
          <w:sz w:val="22"/>
        </w:rPr>
        <w:t xml:space="preserve">Let me check — yes, this fare looks higher than it should be.  </w:t>
      </w:r>
      <w:r>
        <w:rPr>
          <w:rFonts w:ascii="Calibri" w:hAnsi="Calibri"/>
          <w:i/>
          <w:sz w:val="22"/>
        </w:rPr>
        <w:t>Để tôi kiểm tra — đúng vậy, giá vé này cao hơn mức đáng lẽ phải có.</w:t>
      </w:r>
    </w:p>
    <w:p>
      <w:pPr>
        <w:spacing w:after="160" w:line="312" w:lineRule="auto"/>
      </w:pPr>
      <w:r>
        <w:rPr>
          <w:rFonts w:ascii="Calibri" w:hAnsi="Calibri"/>
          <w:b/>
          <w:sz w:val="22"/>
        </w:rPr>
        <w:t xml:space="preserve">Mr Osric: </w:t>
      </w:r>
      <w:r>
        <w:rPr>
          <w:rFonts w:ascii="Calibri" w:hAnsi="Calibri"/>
          <w:sz w:val="22"/>
        </w:rPr>
        <w:t xml:space="preserve">Thank you for confirming, I will refund the difference now.  </w:t>
      </w:r>
      <w:r>
        <w:rPr>
          <w:rFonts w:ascii="Calibri" w:hAnsi="Calibri"/>
          <w:i/>
          <w:sz w:val="22"/>
        </w:rPr>
        <w:t>Cảm ơn chị đã xác nhận, tôi sẽ hoàn lại khoản chênh lệch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the platform to board from.  </w:t>
      </w:r>
      <w:r>
        <w:rPr>
          <w:rFonts w:ascii="Calibri" w:hAnsi="Calibri"/>
          <w:i/>
          <w:sz w:val="22"/>
        </w:rPr>
        <w:t>Xin lỗi, tôi nghĩ mình đang nhầm lẫn về nên lên tàu từ phía nào của sân ga.</w:t>
      </w:r>
    </w:p>
    <w:p>
      <w:pPr>
        <w:spacing w:after="160" w:line="312" w:lineRule="auto"/>
      </w:pPr>
      <w:r>
        <w:rPr>
          <w:rFonts w:ascii="Calibri" w:hAnsi="Calibri"/>
          <w:b/>
          <w:sz w:val="22"/>
        </w:rPr>
        <w:t xml:space="preserve">Mr Osric: </w:t>
      </w:r>
      <w:r>
        <w:rPr>
          <w:rFonts w:ascii="Calibri" w:hAnsi="Calibri"/>
          <w:sz w:val="22"/>
        </w:rPr>
        <w:t xml:space="preserve">Let me check the sign — yes, board from the east side today.  </w:t>
      </w:r>
      <w:r>
        <w:rPr>
          <w:rFonts w:ascii="Calibri" w:hAnsi="Calibri"/>
          <w:i/>
          <w:sz w:val="22"/>
        </w:rPr>
        <w:t>Để tôi xem bảng chỉ dẫn — đúng vậy, hôm nay lên từ phía đông.</w:t>
      </w:r>
    </w:p>
    <w:p>
      <w:pPr>
        <w:spacing w:after="160" w:line="312" w:lineRule="auto"/>
      </w:pPr>
      <w:r>
        <w:rPr>
          <w:rFonts w:ascii="Calibri" w:hAnsi="Calibri"/>
          <w:b/>
          <w:sz w:val="22"/>
        </w:rPr>
        <w:t xml:space="preserve">Ms Lan: </w:t>
      </w:r>
      <w:r>
        <w:rPr>
          <w:rFonts w:ascii="Calibri" w:hAnsi="Calibri"/>
          <w:sz w:val="22"/>
        </w:rPr>
        <w:t xml:space="preserve">Ah, the east side then, thank you.  </w:t>
      </w:r>
      <w:r>
        <w:rPr>
          <w:rFonts w:ascii="Calibri" w:hAnsi="Calibri"/>
          <w:i/>
          <w:sz w:val="22"/>
        </w:rPr>
        <w:t>À, vậy là phía đông, cảm ơn anh.</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this reserved priority seat.  </w:t>
      </w:r>
      <w:r>
        <w:rPr>
          <w:rFonts w:ascii="Calibri" w:hAnsi="Calibri"/>
          <w:i/>
          <w:sz w:val="22"/>
        </w:rPr>
        <w:t>Khoan đã, hình như có hiểu lầm về ghế ưu tiên đã đặt trước này.</w:t>
      </w:r>
    </w:p>
    <w:p>
      <w:pPr>
        <w:spacing w:after="160" w:line="312" w:lineRule="auto"/>
      </w:pPr>
      <w:r>
        <w:rPr>
          <w:rFonts w:ascii="Calibri" w:hAnsi="Calibri"/>
          <w:b/>
          <w:sz w:val="22"/>
        </w:rPr>
        <w:t xml:space="preserve">Ms Lan: </w:t>
      </w:r>
      <w:r>
        <w:rPr>
          <w:rFonts w:ascii="Calibri" w:hAnsi="Calibri"/>
          <w:sz w:val="22"/>
        </w:rPr>
        <w:t xml:space="preserve">Let me check my ticket — yes, this seat was reserved for someone else.  </w:t>
      </w:r>
      <w:r>
        <w:rPr>
          <w:rFonts w:ascii="Calibri" w:hAnsi="Calibri"/>
          <w:i/>
          <w:sz w:val="22"/>
        </w:rPr>
        <w:t>Để tôi kiểm tra vé — đúng vậy, ghế này đã được đặt cho người khác.</w:t>
      </w:r>
    </w:p>
    <w:p>
      <w:pPr>
        <w:spacing w:after="160" w:line="312" w:lineRule="auto"/>
      </w:pPr>
      <w:r>
        <w:rPr>
          <w:rFonts w:ascii="Calibri" w:hAnsi="Calibri"/>
          <w:b/>
          <w:sz w:val="22"/>
        </w:rPr>
        <w:t xml:space="preserve">Mr Osric: </w:t>
      </w:r>
      <w:r>
        <w:rPr>
          <w:rFonts w:ascii="Calibri" w:hAnsi="Calibri"/>
          <w:sz w:val="22"/>
        </w:rPr>
        <w:t xml:space="preserve">Good catch, let me find you another seat right now.  </w:t>
      </w:r>
      <w:r>
        <w:rPr>
          <w:rFonts w:ascii="Calibri" w:hAnsi="Calibri"/>
          <w:i/>
          <w:sz w:val="22"/>
        </w:rPr>
        <w:t>Tốt quá, để tôi tìm cho chị một ghế khác ngay bây giờ.</w:t>
      </w:r>
    </w:p>
    <w:p>
      <w:pPr>
        <w:spacing w:after="160" w:line="312" w:lineRule="auto"/>
      </w:pPr>
      <w:r>
        <w:rPr>
          <w:rFonts w:ascii="Calibri" w:hAnsi="Calibri"/>
          <w:b/>
          <w:sz w:val="22"/>
        </w:rPr>
        <w:t xml:space="preserve">Ms Lan: </w:t>
      </w:r>
      <w:r>
        <w:rPr>
          <w:rFonts w:ascii="Calibri" w:hAnsi="Calibri"/>
          <w:sz w:val="22"/>
        </w:rPr>
        <w:t xml:space="preserve">Sorry, I think the wrong destination is shown on this display board.  </w:t>
      </w:r>
      <w:r>
        <w:rPr>
          <w:rFonts w:ascii="Calibri" w:hAnsi="Calibri"/>
          <w:i/>
          <w:sz w:val="22"/>
        </w:rPr>
        <w:t>Xin lỗi, tôi nghĩ bảng hiển thị này ghi sai điểm đến rồi.</w:t>
      </w:r>
    </w:p>
    <w:p>
      <w:pPr>
        <w:spacing w:after="160" w:line="312" w:lineRule="auto"/>
      </w:pPr>
      <w:r>
        <w:rPr>
          <w:rFonts w:ascii="Calibri" w:hAnsi="Calibri"/>
          <w:b/>
          <w:sz w:val="22"/>
        </w:rPr>
        <w:t xml:space="preserve">Mr Osric: </w:t>
      </w:r>
      <w:r>
        <w:rPr>
          <w:rFonts w:ascii="Calibri" w:hAnsi="Calibri"/>
          <w:sz w:val="22"/>
        </w:rPr>
        <w:t xml:space="preserve">Let me check — sorry, the board has not updated for this train yet.  </w:t>
      </w:r>
      <w:r>
        <w:rPr>
          <w:rFonts w:ascii="Calibri" w:hAnsi="Calibri"/>
          <w:i/>
          <w:sz w:val="22"/>
        </w:rPr>
        <w:t>Để tôi kiểm tra — tôi xin lỗi, bảng chưa cập nhật cho chuyến tàu này.</w:t>
      </w:r>
    </w:p>
    <w:p>
      <w:pPr>
        <w:spacing w:after="160" w:line="312" w:lineRule="auto"/>
      </w:pPr>
      <w:r>
        <w:rPr>
          <w:rFonts w:ascii="Calibri" w:hAnsi="Calibri"/>
          <w:b/>
          <w:sz w:val="22"/>
        </w:rPr>
        <w:t xml:space="preserve">Ms Lan: </w:t>
      </w:r>
      <w:r>
        <w:rPr>
          <w:rFonts w:ascii="Calibri" w:hAnsi="Calibri"/>
          <w:sz w:val="22"/>
        </w:rPr>
        <w:t xml:space="preserve">Thank you, that error is fixed now.  </w:t>
      </w:r>
      <w:r>
        <w:rPr>
          <w:rFonts w:ascii="Calibri" w:hAnsi="Calibri"/>
          <w:i/>
          <w:sz w:val="22"/>
        </w:rPr>
        <w:t>Cảm ơn anh, lỗi đó đã được sửa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booking matches which ticket.  </w:t>
      </w:r>
      <w:r>
        <w:rPr>
          <w:rFonts w:ascii="Calibri" w:hAnsi="Calibri"/>
          <w:i/>
          <w:sz w:val="22"/>
        </w:rPr>
        <w:t>Khoan đã, hình như mình đang nhầm lẫn về đặt chỗ nào khớp với vé nào.</w:t>
      </w:r>
    </w:p>
    <w:p>
      <w:pPr>
        <w:spacing w:after="160" w:line="312" w:lineRule="auto"/>
      </w:pPr>
      <w:r>
        <w:rPr>
          <w:rFonts w:ascii="Calibri" w:hAnsi="Calibri"/>
          <w:b/>
          <w:sz w:val="22"/>
        </w:rPr>
        <w:t xml:space="preserve">Ms Lan: </w:t>
      </w:r>
      <w:r>
        <w:rPr>
          <w:rFonts w:ascii="Calibri" w:hAnsi="Calibri"/>
          <w:sz w:val="22"/>
        </w:rPr>
        <w:t xml:space="preserve">Let me check my phone — yes, this booking number matches the blue ticket.  </w:t>
      </w:r>
      <w:r>
        <w:rPr>
          <w:rFonts w:ascii="Calibri" w:hAnsi="Calibri"/>
          <w:i/>
          <w:sz w:val="22"/>
        </w:rPr>
        <w:t>Để tôi xem điện thoại — đúng vậy, số đặt chỗ này khớp với vé màu xanh.</w:t>
      </w:r>
    </w:p>
    <w:p>
      <w:pPr>
        <w:spacing w:after="160" w:line="312" w:lineRule="auto"/>
      </w:pPr>
      <w:r>
        <w:rPr>
          <w:rFonts w:ascii="Calibri" w:hAnsi="Calibri"/>
          <w:b/>
          <w:sz w:val="22"/>
        </w:rPr>
        <w:t xml:space="preserve">Mr Osric: </w:t>
      </w:r>
      <w:r>
        <w:rPr>
          <w:rFonts w:ascii="Calibri" w:hAnsi="Calibri"/>
          <w:sz w:val="22"/>
        </w:rPr>
        <w:t xml:space="preserve">Thank you, everything checks out now.  </w:t>
      </w:r>
      <w:r>
        <w:rPr>
          <w:rFonts w:ascii="Calibri" w:hAnsi="Calibri"/>
          <w:i/>
          <w:sz w:val="22"/>
        </w:rPr>
        <w:t>Cảm ơn chị, giờ mọi thứ đã đúng rồi.</w:t>
      </w:r>
    </w:p>
    <w:p>
      <w:pPr>
        <w:spacing w:after="160" w:line="312" w:lineRule="auto"/>
      </w:pPr>
      <w:r>
        <w:rPr>
          <w:rFonts w:ascii="Calibri" w:hAnsi="Calibri"/>
          <w:b/>
          <w:sz w:val="22"/>
        </w:rPr>
        <w:t xml:space="preserve">Ms Lan: </w:t>
      </w:r>
      <w:r>
        <w:rPr>
          <w:rFonts w:ascii="Calibri" w:hAnsi="Calibri"/>
          <w:sz w:val="22"/>
        </w:rPr>
        <w:t xml:space="preserve">Sorry, I think two tickets were printed by mistake for just my one seat.  </w:t>
      </w:r>
      <w:r>
        <w:rPr>
          <w:rFonts w:ascii="Calibri" w:hAnsi="Calibri"/>
          <w:i/>
          <w:sz w:val="22"/>
        </w:rPr>
        <w:t>Xin lỗi, tôi nghĩ hai vé bị in nhầm cho chỉ một ghế của tôi.</w:t>
      </w:r>
    </w:p>
    <w:p>
      <w:pPr>
        <w:spacing w:after="160" w:line="312" w:lineRule="auto"/>
      </w:pPr>
      <w:r>
        <w:rPr>
          <w:rFonts w:ascii="Calibri" w:hAnsi="Calibri"/>
          <w:b/>
          <w:sz w:val="22"/>
        </w:rPr>
        <w:t xml:space="preserve">Mr Osric: </w:t>
      </w:r>
      <w:r>
        <w:rPr>
          <w:rFonts w:ascii="Calibri" w:hAnsi="Calibri"/>
          <w:sz w:val="22"/>
        </w:rPr>
        <w:t xml:space="preserve">Let me check — you are right, I will cancel the extra ticket.  </w:t>
      </w:r>
      <w:r>
        <w:rPr>
          <w:rFonts w:ascii="Calibri" w:hAnsi="Calibri"/>
          <w:i/>
          <w:sz w:val="22"/>
        </w:rPr>
        <w:t>Để tôi kiểm tra — đúng vậy, tôi sẽ hủy vé thừa đó.</w:t>
      </w:r>
    </w:p>
    <w:p>
      <w:pPr>
        <w:spacing w:after="160" w:line="312" w:lineRule="auto"/>
      </w:pPr>
      <w:r>
        <w:rPr>
          <w:rFonts w:ascii="Calibri" w:hAnsi="Calibri"/>
          <w:b/>
          <w:sz w:val="22"/>
        </w:rPr>
        <w:t xml:space="preserve">Ms Lan: </w:t>
      </w:r>
      <w:r>
        <w:rPr>
          <w:rFonts w:ascii="Calibri" w:hAnsi="Calibri"/>
          <w:sz w:val="22"/>
        </w:rPr>
        <w:t xml:space="preserve">Thank you, one ticket is plenty for me.  </w:t>
      </w:r>
      <w:r>
        <w:rPr>
          <w:rFonts w:ascii="Calibri" w:hAnsi="Calibri"/>
          <w:i/>
          <w:sz w:val="22"/>
        </w:rPr>
        <w:t>Cảm ơn anh, một vé là đủ cho tôi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currency this ticket counter accepts.  </w:t>
      </w:r>
      <w:r>
        <w:rPr>
          <w:rFonts w:ascii="Calibri" w:hAnsi="Calibri"/>
          <w:i/>
          <w:sz w:val="22"/>
        </w:rPr>
        <w:t>Khoan đã, hình như mình đang nhầm lẫn về quầy vé này nhận loại tiền nào.</w:t>
      </w:r>
    </w:p>
    <w:p>
      <w:pPr>
        <w:spacing w:after="160" w:line="312" w:lineRule="auto"/>
      </w:pPr>
      <w:r>
        <w:rPr>
          <w:rFonts w:ascii="Calibri" w:hAnsi="Calibri"/>
          <w:b/>
          <w:sz w:val="22"/>
        </w:rPr>
        <w:t xml:space="preserve">Ms Lan: </w:t>
      </w:r>
      <w:r>
        <w:rPr>
          <w:rFonts w:ascii="Calibri" w:hAnsi="Calibri"/>
          <w:sz w:val="22"/>
        </w:rPr>
        <w:t xml:space="preserve">Let me check the sign — yes, it does accept both currencies here.  </w:t>
      </w:r>
      <w:r>
        <w:rPr>
          <w:rFonts w:ascii="Calibri" w:hAnsi="Calibri"/>
          <w:i/>
          <w:sz w:val="22"/>
        </w:rPr>
        <w:t>Để tôi xem bảng thông báo — đúng vậy, ở đây nhận cả hai loại tiền.</w:t>
      </w:r>
    </w:p>
    <w:p>
      <w:pPr>
        <w:spacing w:after="160" w:line="312" w:lineRule="auto"/>
      </w:pPr>
      <w:r>
        <w:rPr>
          <w:rFonts w:ascii="Calibri" w:hAnsi="Calibri"/>
          <w:b/>
          <w:sz w:val="22"/>
        </w:rPr>
        <w:t xml:space="preserve">Mr Osric: </w:t>
      </w:r>
      <w:r>
        <w:rPr>
          <w:rFonts w:ascii="Calibri" w:hAnsi="Calibri"/>
          <w:sz w:val="22"/>
        </w:rPr>
        <w:t xml:space="preserve">Great, thanks so much for checking that.  </w:t>
      </w:r>
      <w:r>
        <w:rPr>
          <w:rFonts w:ascii="Calibri" w:hAnsi="Calibri"/>
          <w:i/>
          <w:sz w:val="22"/>
        </w:rPr>
        <w:t>Tuyệt, cảm ơn chị rất nhiều vì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bicycle hours allowed on this train.  </w:t>
      </w:r>
      <w:r>
        <w:rPr>
          <w:rFonts w:ascii="Calibri" w:hAnsi="Calibri"/>
          <w:i/>
          <w:sz w:val="22"/>
        </w:rPr>
        <w:t>Xin lỗi, tôi nghĩ mình đang nhầm lẫn về giờ được mang xe đạp lên tàu này.</w:t>
      </w:r>
    </w:p>
    <w:p>
      <w:pPr>
        <w:spacing w:after="160" w:line="312" w:lineRule="auto"/>
      </w:pPr>
      <w:r>
        <w:rPr>
          <w:rFonts w:ascii="Calibri" w:hAnsi="Calibri"/>
          <w:b/>
          <w:sz w:val="22"/>
        </w:rPr>
        <w:t xml:space="preserve">Mr Osric: </w:t>
      </w:r>
      <w:r>
        <w:rPr>
          <w:rFonts w:ascii="Calibri" w:hAnsi="Calibri"/>
          <w:sz w:val="22"/>
        </w:rPr>
        <w:t xml:space="preserve">Let me check the notice — yes, bicycles are allowed after nine tonight.  </w:t>
      </w:r>
      <w:r>
        <w:rPr>
          <w:rFonts w:ascii="Calibri" w:hAnsi="Calibri"/>
          <w:i/>
          <w:sz w:val="22"/>
        </w:rPr>
        <w:t>Để tôi xem thông báo — đúng vậy, tối nay sau chín giờ mới được mang xe đạp.</w:t>
      </w:r>
    </w:p>
    <w:p>
      <w:pPr>
        <w:spacing w:after="160" w:line="312" w:lineRule="auto"/>
      </w:pPr>
      <w:r>
        <w:rPr>
          <w:rFonts w:ascii="Calibri" w:hAnsi="Calibri"/>
          <w:b/>
          <w:sz w:val="22"/>
        </w:rPr>
        <w:t xml:space="preserve">Ms Lan: </w:t>
      </w:r>
      <w:r>
        <w:rPr>
          <w:rFonts w:ascii="Calibri" w:hAnsi="Calibri"/>
          <w:sz w:val="22"/>
        </w:rPr>
        <w:t xml:space="preserve">Good, nine o'clock will suit me perfectly.  </w:t>
      </w:r>
      <w:r>
        <w:rPr>
          <w:rFonts w:ascii="Calibri" w:hAnsi="Calibri"/>
          <w:i/>
          <w:sz w:val="22"/>
        </w:rPr>
        <w:t>Tốt, chín giờ hợp với tôi lắm.</w:t>
      </w:r>
    </w:p>
    <w:p>
      <w:pPr>
        <w:spacing w:after="160" w:line="312" w:lineRule="auto"/>
      </w:pPr>
      <w:r>
        <w:rPr>
          <w:rFonts w:ascii="Calibri" w:hAnsi="Calibri"/>
          <w:b/>
          <w:sz w:val="22"/>
        </w:rPr>
        <w:t xml:space="preserve">Mr Osric: </w:t>
      </w:r>
      <w:r>
        <w:rPr>
          <w:rFonts w:ascii="Calibri" w:hAnsi="Calibri"/>
          <w:sz w:val="22"/>
        </w:rPr>
        <w:t xml:space="preserve">Wait, I think you mixed up Kingston station with Kingsley station just now.  </w:t>
      </w:r>
      <w:r>
        <w:rPr>
          <w:rFonts w:ascii="Calibri" w:hAnsi="Calibri"/>
          <w:i/>
          <w:sz w:val="22"/>
        </w:rPr>
        <w:t>Khoan đã, hình như chị vừa nhầm ga Kingston với ga Kingsley.</w:t>
      </w:r>
    </w:p>
    <w:p>
      <w:pPr>
        <w:spacing w:after="160" w:line="312" w:lineRule="auto"/>
      </w:pPr>
      <w:r>
        <w:rPr>
          <w:rFonts w:ascii="Calibri" w:hAnsi="Calibri"/>
          <w:b/>
          <w:sz w:val="22"/>
        </w:rPr>
        <w:t xml:space="preserve">Ms Lan: </w:t>
      </w:r>
      <w:r>
        <w:rPr>
          <w:rFonts w:ascii="Calibri" w:hAnsi="Calibri"/>
          <w:sz w:val="22"/>
        </w:rPr>
        <w:t xml:space="preserve">Let me check the map — yes, those two names do look very alike.  </w:t>
      </w:r>
      <w:r>
        <w:rPr>
          <w:rFonts w:ascii="Calibri" w:hAnsi="Calibri"/>
          <w:i/>
          <w:sz w:val="22"/>
        </w:rPr>
        <w:t>Để tôi xem bản đồ — đúng vậy, hai tên đó trông khá giống nhau.</w:t>
      </w:r>
    </w:p>
    <w:p>
      <w:pPr>
        <w:spacing w:after="160" w:line="312" w:lineRule="auto"/>
      </w:pPr>
      <w:r>
        <w:rPr>
          <w:rFonts w:ascii="Calibri" w:hAnsi="Calibri"/>
          <w:b/>
          <w:sz w:val="22"/>
        </w:rPr>
        <w:t xml:space="preserve">Mr Osric: </w:t>
      </w:r>
      <w:r>
        <w:rPr>
          <w:rFonts w:ascii="Calibri" w:hAnsi="Calibri"/>
          <w:sz w:val="22"/>
        </w:rPr>
        <w:t xml:space="preserve">Thank you, I really thought I was on the right train.  </w:t>
      </w:r>
      <w:r>
        <w:rPr>
          <w:rFonts w:ascii="Calibri" w:hAnsi="Calibri"/>
          <w:i/>
          <w:sz w:val="22"/>
        </w:rPr>
        <w:t>Cảm ơn chị, tôi cứ chắc là mình lên đúng tàu.</w:t>
      </w:r>
    </w:p>
    <w:p>
      <w:pPr>
        <w:spacing w:after="160" w:line="312" w:lineRule="auto"/>
      </w:pPr>
      <w:r>
        <w:rPr>
          <w:rFonts w:ascii="Calibri" w:hAnsi="Calibri"/>
          <w:b/>
          <w:sz w:val="22"/>
        </w:rPr>
        <w:t xml:space="preserve">Ms Lan: </w:t>
      </w:r>
      <w:r>
        <w:rPr>
          <w:rFonts w:ascii="Calibri" w:hAnsi="Calibri"/>
          <w:sz w:val="22"/>
        </w:rPr>
        <w:t xml:space="preserve">Sorry, I think I missed the correct exit because the station names look so alike.  </w:t>
      </w:r>
      <w:r>
        <w:rPr>
          <w:rFonts w:ascii="Calibri" w:hAnsi="Calibri"/>
          <w:i/>
          <w:sz w:val="22"/>
        </w:rPr>
        <w:t>Xin lỗi, tôi nghĩ tôi bỏ lỡ đúng lối ra vì tên ga trông giống nhau quá.</w:t>
      </w:r>
    </w:p>
    <w:p>
      <w:pPr>
        <w:spacing w:after="160" w:line="312" w:lineRule="auto"/>
      </w:pPr>
      <w:r>
        <w:rPr>
          <w:rFonts w:ascii="Calibri" w:hAnsi="Calibri"/>
          <w:b/>
          <w:sz w:val="22"/>
        </w:rPr>
        <w:t xml:space="preserve">Mr Osric: </w:t>
      </w:r>
      <w:r>
        <w:rPr>
          <w:rFonts w:ascii="Calibri" w:hAnsi="Calibri"/>
          <w:sz w:val="22"/>
        </w:rPr>
        <w:t xml:space="preserve">No worries, let me walk you back to the right exit now.  </w:t>
      </w:r>
      <w:r>
        <w:rPr>
          <w:rFonts w:ascii="Calibri" w:hAnsi="Calibri"/>
          <w:i/>
          <w:sz w:val="22"/>
        </w:rPr>
        <w:t>Không sao đâu, để tôi dẫn chị quay lại đúng lối ra ngay.</w:t>
      </w:r>
    </w:p>
    <w:p>
      <w:pPr>
        <w:spacing w:after="160" w:line="312" w:lineRule="auto"/>
      </w:pPr>
      <w:r>
        <w:rPr>
          <w:rFonts w:ascii="Calibri" w:hAnsi="Calibri"/>
          <w:b/>
          <w:sz w:val="22"/>
        </w:rPr>
        <w:t xml:space="preserve">Ms Lan: </w:t>
      </w:r>
      <w:r>
        <w:rPr>
          <w:rFonts w:ascii="Calibri" w:hAnsi="Calibri"/>
          <w:sz w:val="22"/>
        </w:rPr>
        <w:t xml:space="preserve">Thank you, I was starting to feel quite lost.  </w:t>
      </w:r>
      <w:r>
        <w:rPr>
          <w:rFonts w:ascii="Calibri" w:hAnsi="Calibri"/>
          <w:i/>
          <w:sz w:val="22"/>
        </w:rPr>
        <w:t>Cảm ơn anh, tôi đang thấy hơi lạc lối rồi.</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which day this route closes.  </w:t>
      </w:r>
      <w:r>
        <w:rPr>
          <w:rFonts w:ascii="Calibri" w:hAnsi="Calibri"/>
          <w:i/>
          <w:sz w:val="22"/>
        </w:rPr>
        <w:t>Khoan đã, hình như có hiểu lầm về ngày tuyến đường này tạm ngừng.</w:t>
      </w:r>
    </w:p>
    <w:p>
      <w:pPr>
        <w:spacing w:after="160" w:line="312" w:lineRule="auto"/>
      </w:pPr>
      <w:r>
        <w:rPr>
          <w:rFonts w:ascii="Calibri" w:hAnsi="Calibri"/>
          <w:b/>
          <w:sz w:val="22"/>
        </w:rPr>
        <w:t xml:space="preserve">Ms Lan: </w:t>
      </w:r>
      <w:r>
        <w:rPr>
          <w:rFonts w:ascii="Calibri" w:hAnsi="Calibri"/>
          <w:sz w:val="22"/>
        </w:rPr>
        <w:t xml:space="preserve">Let me check the notice — yes, it closes on Sunday, not Saturday.  </w:t>
      </w:r>
      <w:r>
        <w:rPr>
          <w:rFonts w:ascii="Calibri" w:hAnsi="Calibri"/>
          <w:i/>
          <w:sz w:val="22"/>
        </w:rPr>
        <w:t>Để tôi xem thông báo — đúng vậy, ngừng vào Chủ Nhật, không phải thứ Bảy.</w:t>
      </w:r>
    </w:p>
    <w:p>
      <w:pPr>
        <w:spacing w:after="160" w:line="312" w:lineRule="auto"/>
      </w:pPr>
      <w:r>
        <w:rPr>
          <w:rFonts w:ascii="Calibri" w:hAnsi="Calibri"/>
          <w:b/>
          <w:sz w:val="22"/>
        </w:rPr>
        <w:t xml:space="preserve">Mr Osric: </w:t>
      </w:r>
      <w:r>
        <w:rPr>
          <w:rFonts w:ascii="Calibri" w:hAnsi="Calibri"/>
          <w:sz w:val="22"/>
        </w:rPr>
        <w:t xml:space="preserve">Thank you, Sunday it is then.  </w:t>
      </w:r>
      <w:r>
        <w:rPr>
          <w:rFonts w:ascii="Calibri" w:hAnsi="Calibri"/>
          <w:i/>
          <w:sz w:val="22"/>
        </w:rPr>
        <w:t>Cảm ơn chị, vậy là Chủ Nhật nhé.</w:t>
      </w:r>
    </w:p>
    <w:p>
      <w:pPr>
        <w:spacing w:after="160" w:line="312" w:lineRule="auto"/>
      </w:pPr>
      <w:r>
        <w:rPr>
          <w:rFonts w:ascii="Calibri" w:hAnsi="Calibri"/>
          <w:b/>
          <w:sz w:val="22"/>
        </w:rPr>
        <w:t xml:space="preserve">Ms Lan: </w:t>
      </w:r>
      <w:r>
        <w:rPr>
          <w:rFonts w:ascii="Calibri" w:hAnsi="Calibri"/>
          <w:sz w:val="22"/>
        </w:rPr>
        <w:t xml:space="preserve">Sorry, I think I counted the wrong number of stops before getting off.  </w:t>
      </w:r>
      <w:r>
        <w:rPr>
          <w:rFonts w:ascii="Calibri" w:hAnsi="Calibri"/>
          <w:i/>
          <w:sz w:val="22"/>
        </w:rPr>
        <w:t>Xin lỗi, tôi nghĩ tôi đếm sai số trạm trước khi xuống.</w:t>
      </w:r>
    </w:p>
    <w:p>
      <w:pPr>
        <w:spacing w:after="160" w:line="312" w:lineRule="auto"/>
      </w:pPr>
      <w:r>
        <w:rPr>
          <w:rFonts w:ascii="Calibri" w:hAnsi="Calibri"/>
          <w:b/>
          <w:sz w:val="22"/>
        </w:rPr>
        <w:t xml:space="preserve">Mr Osric: </w:t>
      </w:r>
      <w:r>
        <w:rPr>
          <w:rFonts w:ascii="Calibri" w:hAnsi="Calibri"/>
          <w:sz w:val="22"/>
        </w:rPr>
        <w:t xml:space="preserve">Let me check — yes, your stop is actually two stops further.  </w:t>
      </w:r>
      <w:r>
        <w:rPr>
          <w:rFonts w:ascii="Calibri" w:hAnsi="Calibri"/>
          <w:i/>
          <w:sz w:val="22"/>
        </w:rPr>
        <w:t>Để tôi kiểm tra — đúng vậy, trạm của chị thật ra còn cách hai trạm nữa.</w:t>
      </w:r>
    </w:p>
    <w:p>
      <w:pPr>
        <w:spacing w:after="160" w:line="312" w:lineRule="auto"/>
      </w:pPr>
      <w:r>
        <w:rPr>
          <w:rFonts w:ascii="Calibri" w:hAnsi="Calibri"/>
          <w:b/>
          <w:sz w:val="22"/>
        </w:rPr>
        <w:t xml:space="preserve">Ms Lan: </w:t>
      </w:r>
      <w:r>
        <w:rPr>
          <w:rFonts w:ascii="Calibri" w:hAnsi="Calibri"/>
          <w:sz w:val="22"/>
        </w:rPr>
        <w:t xml:space="preserve">Lovely, I am glad we spotted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queue leads to which ticket window.  </w:t>
      </w:r>
      <w:r>
        <w:rPr>
          <w:rFonts w:ascii="Calibri" w:hAnsi="Calibri"/>
          <w:i/>
          <w:sz w:val="22"/>
        </w:rPr>
        <w:t>Khoan đã, hình như mình đang nhầm lẫn về hàng nào dẫn tới đúng quầy vé.</w:t>
      </w:r>
    </w:p>
    <w:p>
      <w:pPr>
        <w:spacing w:after="160" w:line="312" w:lineRule="auto"/>
      </w:pPr>
      <w:r>
        <w:rPr>
          <w:rFonts w:ascii="Calibri" w:hAnsi="Calibri"/>
          <w:b/>
          <w:sz w:val="22"/>
        </w:rPr>
        <w:t xml:space="preserve">Ms Lan: </w:t>
      </w:r>
      <w:r>
        <w:rPr>
          <w:rFonts w:ascii="Calibri" w:hAnsi="Calibri"/>
          <w:sz w:val="22"/>
        </w:rPr>
        <w:t xml:space="preserve">Let me check the sign — yes, window three is for return tickets.  </w:t>
      </w:r>
      <w:r>
        <w:rPr>
          <w:rFonts w:ascii="Calibri" w:hAnsi="Calibri"/>
          <w:i/>
          <w:sz w:val="22"/>
        </w:rPr>
        <w:t>Để tôi xem bảng chỉ dẫn — đúng vậy, quầy ba dành cho vé khứ hồi.</w:t>
      </w:r>
    </w:p>
    <w:p>
      <w:pPr>
        <w:spacing w:after="160" w:line="312" w:lineRule="auto"/>
      </w:pPr>
      <w:r>
        <w:rPr>
          <w:rFonts w:ascii="Calibri" w:hAnsi="Calibri"/>
          <w:b/>
          <w:sz w:val="22"/>
        </w:rPr>
        <w:t xml:space="preserve">Mr Osric: </w:t>
      </w:r>
      <w:r>
        <w:rPr>
          <w:rFonts w:ascii="Calibri" w:hAnsi="Calibri"/>
          <w:sz w:val="22"/>
        </w:rPr>
        <w:t xml:space="preserve">Perfect, window three then, thank you.  </w:t>
      </w:r>
      <w:r>
        <w:rPr>
          <w:rFonts w:ascii="Calibri" w:hAnsi="Calibri"/>
          <w:i/>
          <w:sz w:val="22"/>
        </w:rPr>
        <w:t>Tuyệt vời, vậy là quầy ba, cảm ơn chị.</w:t>
      </w:r>
    </w:p>
    <w:p>
      <w:pPr>
        <w:spacing w:after="160" w:line="312" w:lineRule="auto"/>
      </w:pPr>
      <w:r>
        <w:rPr>
          <w:rFonts w:ascii="Calibri" w:hAnsi="Calibri"/>
          <w:b/>
          <w:sz w:val="22"/>
        </w:rPr>
        <w:t xml:space="preserve">Ms Lan: </w:t>
      </w:r>
      <w:r>
        <w:rPr>
          <w:rFonts w:ascii="Calibri" w:hAnsi="Calibri"/>
          <w:sz w:val="22"/>
        </w:rPr>
        <w:t xml:space="preserve">Excuse me, I think my student ID was needed to keep this discount active.  </w:t>
      </w:r>
      <w:r>
        <w:rPr>
          <w:rFonts w:ascii="Calibri" w:hAnsi="Calibri"/>
          <w:i/>
          <w:sz w:val="22"/>
        </w:rPr>
        <w:t>Xin lỗi, tôi nghĩ cần xuất trình thẻ học sinh để giữ giảm giá này còn hiệu lực.</w:t>
      </w:r>
    </w:p>
    <w:p>
      <w:pPr>
        <w:spacing w:after="160" w:line="312" w:lineRule="auto"/>
      </w:pPr>
      <w:r>
        <w:rPr>
          <w:rFonts w:ascii="Calibri" w:hAnsi="Calibri"/>
          <w:b/>
          <w:sz w:val="22"/>
        </w:rPr>
        <w:t xml:space="preserve">Mr Osric: </w:t>
      </w:r>
      <w:r>
        <w:rPr>
          <w:rFonts w:ascii="Calibri" w:hAnsi="Calibri"/>
          <w:sz w:val="22"/>
        </w:rPr>
        <w:t xml:space="preserve">Let me check — yes, please show it once more at the gate.  </w:t>
      </w:r>
      <w:r>
        <w:rPr>
          <w:rFonts w:ascii="Calibri" w:hAnsi="Calibri"/>
          <w:i/>
          <w:sz w:val="22"/>
        </w:rPr>
        <w:t>Để tôi kiểm tra — đúng vậy, xin xuất trình lại một lần nữa ở cổng.</w:t>
      </w:r>
    </w:p>
    <w:p>
      <w:pPr>
        <w:spacing w:after="160" w:line="312" w:lineRule="auto"/>
      </w:pPr>
      <w:r>
        <w:rPr>
          <w:rFonts w:ascii="Calibri" w:hAnsi="Calibri"/>
          <w:b/>
          <w:sz w:val="22"/>
        </w:rPr>
        <w:t xml:space="preserve">Ms Lan: </w:t>
      </w:r>
      <w:r>
        <w:rPr>
          <w:rFonts w:ascii="Calibri" w:hAnsi="Calibri"/>
          <w:sz w:val="22"/>
        </w:rPr>
        <w:t xml:space="preserve">Thank you, I will keep it ready at the gate.  </w:t>
      </w:r>
      <w:r>
        <w:rPr>
          <w:rFonts w:ascii="Calibri" w:hAnsi="Calibri"/>
          <w:i/>
          <w:sz w:val="22"/>
        </w:rPr>
        <w:t>Cảm ơn anh, tôi sẽ để sẵn thẻ ở cổng.</w:t>
      </w:r>
    </w:p>
    <w:p>
      <w:pPr>
        <w:spacing w:after="160" w:line="312" w:lineRule="auto"/>
      </w:pPr>
      <w:r>
        <w:rPr>
          <w:rFonts w:ascii="Calibri" w:hAnsi="Calibri"/>
          <w:b/>
          <w:sz w:val="22"/>
        </w:rPr>
        <w:t xml:space="preserve">Mr Osric: </w:t>
      </w:r>
      <w:r>
        <w:rPr>
          <w:rFonts w:ascii="Calibri" w:hAnsi="Calibri"/>
          <w:sz w:val="22"/>
        </w:rPr>
        <w:t xml:space="preserve">Why does sorting out a small misunderstanding or problem with public transport matter so much?  </w:t>
      </w:r>
      <w:r>
        <w:rPr>
          <w:rFonts w:ascii="Calibri" w:hAnsi="Calibri"/>
          <w:i/>
          <w:sz w:val="22"/>
        </w:rPr>
        <w:t>Vậy vì sao có thể giải quyết một hiểu lầm hoặc vấn đề nhỏ về giao thông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our journeys stress-free, and helps everyone trust the system more.  </w:t>
      </w:r>
      <w:r>
        <w:rPr>
          <w:rFonts w:ascii="Calibri" w:hAnsi="Calibri"/>
          <w:i/>
          <w:sz w:val="22"/>
        </w:rPr>
        <w:t>Nó giúp mình tiết kiệm thời gian, giữ cho chuyến đi bớt căng thẳng, và giúp mọi người tin tưởng hệ thống hơn.</w:t>
      </w:r>
    </w:p>
    <w:p>
      <w:pPr>
        <w:spacing w:after="160" w:line="312" w:lineRule="auto"/>
      </w:pPr>
      <w:r>
        <w:rPr>
          <w:rFonts w:ascii="Calibri" w:hAnsi="Calibri"/>
          <w:b/>
          <w:sz w:val="22"/>
        </w:rPr>
        <w:t xml:space="preserve">Mr Osric: </w:t>
      </w:r>
      <w:r>
        <w:rPr>
          <w:rFonts w:ascii="Calibri" w:hAnsi="Calibri"/>
          <w:sz w:val="22"/>
        </w:rPr>
        <w:t xml:space="preserve">That is very true, sorting these small mix-ups out quickly really does make travelling feel warm and easy.  </w:t>
      </w:r>
      <w:r>
        <w:rPr>
          <w:rFonts w:ascii="Calibri" w:hAnsi="Calibri"/>
          <w:i/>
          <w:sz w:val="22"/>
        </w:rPr>
        <w:t>Đúng vậy thật, gỡ rối những nhầm lẫn nhỏ này nhanh chóng thật sự khiến việc đi lại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0209</w:t>
            </w:r>
          </w:p>
        </w:tc>
        <w:tc>
          <w:tcPr>
            <w:tcW w:type="dxa" w:w="7824"/>
            <w:shd w:val="clear" w:color="auto" w:fill="D9E2F3"/>
          </w:tcPr>
          <w:p>
            <w:r>
              <w:rPr>
                <w:rFonts w:ascii="Arial" w:hAnsi="Arial"/>
                <w:b/>
                <w:color w:val="1F3864"/>
                <w:sz w:val="30"/>
              </w:rPr>
              <w:t>Asking and Answering Very Simple Questions About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often books rides with Ms Eldreda, a friendly driver she trusts, and now and then a small mix-up happens with the booking or the trip. Across many everyday moments -- the app showing the wrong pickup address, a mix-up over the passenger's name, a fare higher than the app estimate, the wrong car colour expected, waiting at the wrong building entrance, the wrong destination entered into the map, being charged for a longer route than taken, two riders booking the same car by mistake, a drop-off point one block away from the right spot, a phone left behind in the back seat, the wrong payment method charged, confusion about a shared ride versus a private one, the wrong number of passengers booked, a driver arriving too early, a mixed-up car plate number, the wrong driver photo shown in the app, a wrong tip amount charged, confusion about an unexpected luggage fee, the wrong currency accepted for cash, a promo code not being applied, a longer route taken because of traffic, a wrong star rating tapped by mistake, confusion about which airport exit to meet at, a mixed-up pickup time between morning and evening, an umbrella left in the back seat, confusion about which car park level to meet at, a destination pin dropped in the wrong spot, a driver calling the wrong customer by mistake, confusion about splitting a fare between two riders, the wrong receipt emailed for a different trip, confusion about a child seat request, the wrong estimated arrival time shown, confusion about a cancellation fee that should not apply, the wrong drop-off entrance requested, confusion about whether pets are allowed, an outdated price shown by an old app version, confusion about the meeting point at a busy station, a mismatched number plate and car colour, confusion about whether tolls were included, a return trip booked for the wrong day, and confusion about the driver taking a different but faster route, and finally why being able to sort out a small misunderstanding or problem with taxi and ride services matters so much -- one of them politely points out the small mix-up, and the other checks, explains, or fixes it warmly each time.</w:t>
      </w:r>
      <w:r>
        <w:rPr>
          <w:rFonts w:ascii="Calibri" w:hAnsi="Calibri"/>
          <w:i/>
          <w:sz w:val="19"/>
        </w:rPr>
        <w:t xml:space="preserve">  Chị Lan hay đặt xe với chị Eldreda, một tài xế thân thiện mà chị tin tưởng, và thỉnh thoảng có một chút nhầm lẫn nhỏ về đặt xe hoặc chuyến đi. Qua nhiều khoảnh khắc đời thường -- ứng dụng ghi sai địa chỉ đón, nhầm lẫn về tên hành khách, giá cước cao hơn ước tính của ứng dụng, sai màu xe mong đợi, đợi nhầm lối vào tòa nhà, nhập sai điểm đến vào bản đồ, bị tính tiền cho quãng đường dài hơn thực tế, hai hành khách lỡ đặt trùng một xe, điểm trả khách cách đúng chỗ một dãy nhà, bỏ quên điện thoại ở ghế sau, sai phương thức thanh toán bị tính, băn khoăn giữa xe ghép và xe riêng, sai số lượng hành khách đã đặt, tài xế đến quá sớm, nhầm biển số xe, sai ảnh tài xế hiển thị trên ứng dụng, sai số tiền tip bị tính, băn khoăn về phí hành lý phát sinh bất ngờ, sai loại tiền mặt được nhận, mã khuyến mãi chưa được áp dụng, đi đường dài hơn vì kẹt xe, lỡ chấm sao đánh giá sai, băn khoăn nên gặp ở lối ra nào của sân bay, nhầm giờ đón giữa sáng và tối, bỏ quên cây dù ở ghế sau, băn khoăn nên gặp ở tầng nào của bãi đậu xe, ghim điểm đến sai vị trí trên bản đồ, tài xế gọi nhầm khách hàng, băn khoăn chia tiền cước giữa hai hành khách, hóa đơn gửi email cho chuyến đi khác, băn khoăn về yêu cầu ghế trẻ em, sai giờ dự kiến đến hiển thị, băn khoăn về phí hủy chuyến không nên bị tính, sai lối vào yêu cầu trả khách, băn khoăn liệu có được mang thú cưng không, giá cũ hiển thị do ứng dụng chưa cập nhật, băn khoăn điểm hẹn tại một nhà ga đông đúc, biển số không khớp với màu xe, băn khoăn liệu có tính phí cầu đường không, chuyến về được đặt sai ngày, và băn khoăn về việc tài xế đi một tuyến khác nhưng nhanh hơn, và cuối cùng là vì sao có thể giải quyết một hiểu lầm hoặc vấn đề nhỏ về taxi và dịch vụ đặt xe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the app shows the wrong pickup address for me.  </w:t>
      </w:r>
      <w:r>
        <w:rPr>
          <w:rFonts w:ascii="Calibri" w:hAnsi="Calibri"/>
          <w:i/>
          <w:sz w:val="22"/>
        </w:rPr>
        <w:t>Xin lỗi, tôi nghĩ ứng dụng ghi sai địa chỉ đón cho tôi.</w:t>
      </w:r>
    </w:p>
    <w:p>
      <w:pPr>
        <w:spacing w:after="160" w:line="312" w:lineRule="auto"/>
      </w:pPr>
      <w:r>
        <w:rPr>
          <w:rFonts w:ascii="Calibri" w:hAnsi="Calibri"/>
          <w:b/>
          <w:sz w:val="22"/>
        </w:rPr>
        <w:t xml:space="preserve">Ms Eldreda: </w:t>
      </w:r>
      <w:r>
        <w:rPr>
          <w:rFonts w:ascii="Calibri" w:hAnsi="Calibri"/>
          <w:sz w:val="22"/>
        </w:rPr>
        <w:t xml:space="preserve">Let me check — yes, it says the bakery, not the flower shop.  </w:t>
      </w:r>
      <w:r>
        <w:rPr>
          <w:rFonts w:ascii="Calibri" w:hAnsi="Calibri"/>
          <w:i/>
          <w:sz w:val="22"/>
        </w:rPr>
        <w:t>Để tôi kiểm tra — đúng vậy, ghi là tiệm bánh, không phải tiệm hoa.</w:t>
      </w:r>
    </w:p>
    <w:p>
      <w:pPr>
        <w:spacing w:after="160" w:line="312" w:lineRule="auto"/>
      </w:pPr>
      <w:r>
        <w:rPr>
          <w:rFonts w:ascii="Calibri" w:hAnsi="Calibri"/>
          <w:b/>
          <w:sz w:val="22"/>
        </w:rPr>
        <w:t xml:space="preserve">Ms Lan: </w:t>
      </w:r>
      <w:r>
        <w:rPr>
          <w:rFonts w:ascii="Calibri" w:hAnsi="Calibri"/>
          <w:sz w:val="22"/>
        </w:rPr>
        <w:t xml:space="preserve">Thank you, the bakery is exactly where I am.  </w:t>
      </w:r>
      <w:r>
        <w:rPr>
          <w:rFonts w:ascii="Calibri" w:hAnsi="Calibri"/>
          <w:i/>
          <w:sz w:val="22"/>
        </w:rPr>
        <w:t>Cảm ơn chị, tiệm bánh đúng là chỗ tôi đang đứng.</w:t>
      </w:r>
    </w:p>
    <w:p>
      <w:pPr>
        <w:spacing w:after="160" w:line="312" w:lineRule="auto"/>
      </w:pPr>
      <w:r>
        <w:rPr>
          <w:rFonts w:ascii="Calibri" w:hAnsi="Calibri"/>
          <w:b/>
          <w:sz w:val="22"/>
        </w:rPr>
        <w:t xml:space="preserve">Ms Eldreda: </w:t>
      </w:r>
      <w:r>
        <w:rPr>
          <w:rFonts w:ascii="Calibri" w:hAnsi="Calibri"/>
          <w:sz w:val="22"/>
        </w:rPr>
        <w:t xml:space="preserve">Wait, I think I have the wrong passenger name for this booking.  </w:t>
      </w:r>
      <w:r>
        <w:rPr>
          <w:rFonts w:ascii="Calibri" w:hAnsi="Calibri"/>
          <w:i/>
          <w:sz w:val="22"/>
        </w:rPr>
        <w:t>Khoan đã, hình như tôi có nhầm tên hành khách cho chuyến này.</w:t>
      </w:r>
    </w:p>
    <w:p>
      <w:pPr>
        <w:spacing w:after="160" w:line="312" w:lineRule="auto"/>
      </w:pPr>
      <w:r>
        <w:rPr>
          <w:rFonts w:ascii="Calibri" w:hAnsi="Calibri"/>
          <w:b/>
          <w:sz w:val="22"/>
        </w:rPr>
        <w:t xml:space="preserve">Ms Lan: </w:t>
      </w:r>
      <w:r>
        <w:rPr>
          <w:rFonts w:ascii="Calibri" w:hAnsi="Calibri"/>
          <w:sz w:val="22"/>
        </w:rPr>
        <w:t xml:space="preserve">Let me check — yes, my name is Lan, not the name you have.  </w:t>
      </w:r>
      <w:r>
        <w:rPr>
          <w:rFonts w:ascii="Calibri" w:hAnsi="Calibri"/>
          <w:i/>
          <w:sz w:val="22"/>
        </w:rPr>
        <w:t>Để tôi kiểm tra — đúng vậy, tên tôi là Lan, không phải tên chị đang có.</w:t>
      </w:r>
    </w:p>
    <w:p>
      <w:pPr>
        <w:spacing w:after="160" w:line="312" w:lineRule="auto"/>
      </w:pPr>
      <w:r>
        <w:rPr>
          <w:rFonts w:ascii="Calibri" w:hAnsi="Calibri"/>
          <w:b/>
          <w:sz w:val="22"/>
        </w:rPr>
        <w:t xml:space="preserve">Ms Eldreda: </w:t>
      </w:r>
      <w:r>
        <w:rPr>
          <w:rFonts w:ascii="Calibri" w:hAnsi="Calibri"/>
          <w:sz w:val="22"/>
        </w:rPr>
        <w:t xml:space="preserve">Sorry about that, let me update the booking right away.  </w:t>
      </w:r>
      <w:r>
        <w:rPr>
          <w:rFonts w:ascii="Calibri" w:hAnsi="Calibri"/>
          <w:i/>
          <w:sz w:val="22"/>
        </w:rPr>
        <w:t>Tôi xin lỗi, để tôi cập nhật lại đặt xe ngay.</w:t>
      </w:r>
    </w:p>
    <w:p>
      <w:pPr>
        <w:spacing w:after="160" w:line="312" w:lineRule="auto"/>
      </w:pPr>
      <w:r>
        <w:rPr>
          <w:rFonts w:ascii="Calibri" w:hAnsi="Calibri"/>
          <w:b/>
          <w:sz w:val="22"/>
        </w:rPr>
        <w:t xml:space="preserve">Ms Lan: </w:t>
      </w:r>
      <w:r>
        <w:rPr>
          <w:rFonts w:ascii="Calibri" w:hAnsi="Calibri"/>
          <w:sz w:val="22"/>
        </w:rPr>
        <w:t xml:space="preserve">Sorry, I think this fare is higher than what the app estimated.  </w:t>
      </w:r>
      <w:r>
        <w:rPr>
          <w:rFonts w:ascii="Calibri" w:hAnsi="Calibri"/>
          <w:i/>
          <w:sz w:val="22"/>
        </w:rPr>
        <w:t>Xin lỗi, tôi nghĩ giá cước này cao hơn ước tính của ứng dụng.</w:t>
      </w:r>
    </w:p>
    <w:p>
      <w:pPr>
        <w:spacing w:after="160" w:line="312" w:lineRule="auto"/>
      </w:pPr>
      <w:r>
        <w:rPr>
          <w:rFonts w:ascii="Calibri" w:hAnsi="Calibri"/>
          <w:b/>
          <w:sz w:val="22"/>
        </w:rPr>
        <w:t xml:space="preserve">Ms Eldreda: </w:t>
      </w:r>
      <w:r>
        <w:rPr>
          <w:rFonts w:ascii="Calibri" w:hAnsi="Calibri"/>
          <w:sz w:val="22"/>
        </w:rPr>
        <w:t xml:space="preserve">Let me check — you are right, I will adjust it to match the estimate.  </w:t>
      </w:r>
      <w:r>
        <w:rPr>
          <w:rFonts w:ascii="Calibri" w:hAnsi="Calibri"/>
          <w:i/>
          <w:sz w:val="22"/>
        </w:rPr>
        <w:t>Để tôi kiểm tra — đúng vậy, tôi sẽ điều chỉnh lại đúng mức ước tính.</w:t>
      </w:r>
    </w:p>
    <w:p>
      <w:pPr>
        <w:spacing w:after="160" w:line="312" w:lineRule="auto"/>
      </w:pPr>
      <w:r>
        <w:rPr>
          <w:rFonts w:ascii="Calibri" w:hAnsi="Calibri"/>
          <w:b/>
          <w:sz w:val="22"/>
        </w:rPr>
        <w:t xml:space="preserve">Ms Lan: </w:t>
      </w:r>
      <w:r>
        <w:rPr>
          <w:rFonts w:ascii="Calibri" w:hAnsi="Calibri"/>
          <w:sz w:val="22"/>
        </w:rPr>
        <w:t xml:space="preserve">Perfect, that matches what the app quoted me.  </w:t>
      </w:r>
      <w:r>
        <w:rPr>
          <w:rFonts w:ascii="Calibri" w:hAnsi="Calibri"/>
          <w:i/>
          <w:sz w:val="22"/>
        </w:rPr>
        <w:t>Tuyệt vời, khớp với giá ứng dụng báo cho tôi.</w:t>
      </w:r>
    </w:p>
    <w:p>
      <w:pPr>
        <w:spacing w:after="160" w:line="312" w:lineRule="auto"/>
      </w:pPr>
      <w:r>
        <w:rPr>
          <w:rFonts w:ascii="Calibri" w:hAnsi="Calibri"/>
          <w:b/>
          <w:sz w:val="22"/>
        </w:rPr>
        <w:t xml:space="preserve">Ms Eldreda: </w:t>
      </w:r>
      <w:r>
        <w:rPr>
          <w:rFonts w:ascii="Calibri" w:hAnsi="Calibri"/>
          <w:sz w:val="22"/>
        </w:rPr>
        <w:t xml:space="preserve">Wait, I think you were expecting a blue car, but mine is silver.  </w:t>
      </w:r>
      <w:r>
        <w:rPr>
          <w:rFonts w:ascii="Calibri" w:hAnsi="Calibri"/>
          <w:i/>
          <w:sz w:val="22"/>
        </w:rPr>
        <w:t>Khoan đã, hình như chị đang chờ xe màu xanh, nhưng xe tôi lại màu bạc.</w:t>
      </w:r>
    </w:p>
    <w:p>
      <w:pPr>
        <w:spacing w:after="160" w:line="312" w:lineRule="auto"/>
      </w:pPr>
      <w:r>
        <w:rPr>
          <w:rFonts w:ascii="Calibri" w:hAnsi="Calibri"/>
          <w:b/>
          <w:sz w:val="22"/>
        </w:rPr>
        <w:t xml:space="preserve">Ms Lan: </w:t>
      </w:r>
      <w:r>
        <w:rPr>
          <w:rFonts w:ascii="Calibri" w:hAnsi="Calibri"/>
          <w:sz w:val="22"/>
        </w:rPr>
        <w:t xml:space="preserve">Let me check the app — yes, it does say blue by mistake.  </w:t>
      </w:r>
      <w:r>
        <w:rPr>
          <w:rFonts w:ascii="Calibri" w:hAnsi="Calibri"/>
          <w:i/>
          <w:sz w:val="22"/>
        </w:rPr>
        <w:t>Để tôi xem ứng dụng — đúng vậy, ứng dụng ghi nhầm màu xanh.</w:t>
      </w:r>
    </w:p>
    <w:p>
      <w:pPr>
        <w:spacing w:after="160" w:line="312" w:lineRule="auto"/>
      </w:pPr>
      <w:r>
        <w:rPr>
          <w:rFonts w:ascii="Calibri" w:hAnsi="Calibri"/>
          <w:b/>
          <w:sz w:val="22"/>
        </w:rPr>
        <w:t xml:space="preserve">Ms Eldreda: </w:t>
      </w:r>
      <w:r>
        <w:rPr>
          <w:rFonts w:ascii="Calibri" w:hAnsi="Calibri"/>
          <w:sz w:val="22"/>
        </w:rPr>
        <w:t xml:space="preserve">Good to know, thank you for checking with me.  </w:t>
      </w:r>
      <w:r>
        <w:rPr>
          <w:rFonts w:ascii="Calibri" w:hAnsi="Calibri"/>
          <w:i/>
          <w:sz w:val="22"/>
        </w:rPr>
        <w:t>Tốt quá, cảm ơn chị đã kiểm tra cùng tôi.</w:t>
      </w:r>
    </w:p>
    <w:p>
      <w:pPr>
        <w:spacing w:after="160" w:line="312" w:lineRule="auto"/>
      </w:pPr>
      <w:r>
        <w:rPr>
          <w:rFonts w:ascii="Calibri" w:hAnsi="Calibri"/>
          <w:b/>
          <w:sz w:val="22"/>
        </w:rPr>
        <w:t xml:space="preserve">Ms Lan: </w:t>
      </w:r>
      <w:r>
        <w:rPr>
          <w:rFonts w:ascii="Calibri" w:hAnsi="Calibri"/>
          <w:sz w:val="22"/>
        </w:rPr>
        <w:t xml:space="preserve">Excuse me, I think I am waiting at the wrong building entrance.  </w:t>
      </w:r>
      <w:r>
        <w:rPr>
          <w:rFonts w:ascii="Calibri" w:hAnsi="Calibri"/>
          <w:i/>
          <w:sz w:val="22"/>
        </w:rPr>
        <w:t>Xin lỗi, tôi nghĩ tôi đang đợi nhầm lối vào tòa nhà.</w:t>
      </w:r>
    </w:p>
    <w:p>
      <w:pPr>
        <w:spacing w:after="160" w:line="312" w:lineRule="auto"/>
      </w:pPr>
      <w:r>
        <w:rPr>
          <w:rFonts w:ascii="Calibri" w:hAnsi="Calibri"/>
          <w:b/>
          <w:sz w:val="22"/>
        </w:rPr>
        <w:t xml:space="preserve">Ms Eldreda: </w:t>
      </w:r>
      <w:r>
        <w:rPr>
          <w:rFonts w:ascii="Calibri" w:hAnsi="Calibri"/>
          <w:sz w:val="22"/>
        </w:rPr>
        <w:t xml:space="preserve">Let me check — yes, I am parked by the side entrance instead.  </w:t>
      </w:r>
      <w:r>
        <w:rPr>
          <w:rFonts w:ascii="Calibri" w:hAnsi="Calibri"/>
          <w:i/>
          <w:sz w:val="22"/>
        </w:rPr>
        <w:t>Để tôi kiểm tra — đúng vậy, tôi đang đậu ở lối vào bên hông.</w:t>
      </w:r>
    </w:p>
    <w:p>
      <w:pPr>
        <w:spacing w:after="160" w:line="312" w:lineRule="auto"/>
      </w:pPr>
      <w:r>
        <w:rPr>
          <w:rFonts w:ascii="Calibri" w:hAnsi="Calibri"/>
          <w:b/>
          <w:sz w:val="22"/>
        </w:rPr>
        <w:t xml:space="preserve">Ms Lan: </w:t>
      </w:r>
      <w:r>
        <w:rPr>
          <w:rFonts w:ascii="Calibri" w:hAnsi="Calibri"/>
          <w:sz w:val="22"/>
        </w:rPr>
        <w:t xml:space="preserve">Ah, I will walk over to the side entrance then.  </w:t>
      </w:r>
      <w:r>
        <w:rPr>
          <w:rFonts w:ascii="Calibri" w:hAnsi="Calibri"/>
          <w:i/>
          <w:sz w:val="22"/>
        </w:rPr>
        <w:t>À, vậy tôi đi bộ qua lối vào bên hông nhé.</w:t>
      </w:r>
    </w:p>
    <w:p>
      <w:pPr>
        <w:spacing w:after="160" w:line="312" w:lineRule="auto"/>
      </w:pPr>
      <w:r>
        <w:rPr>
          <w:rFonts w:ascii="Calibri" w:hAnsi="Calibri"/>
          <w:b/>
          <w:sz w:val="22"/>
        </w:rPr>
        <w:t xml:space="preserve">Ms Eldreda: </w:t>
      </w:r>
      <w:r>
        <w:rPr>
          <w:rFonts w:ascii="Calibri" w:hAnsi="Calibri"/>
          <w:sz w:val="22"/>
        </w:rPr>
        <w:t xml:space="preserve">Excuse me, I think the wrong destination got entered into the map.  </w:t>
      </w:r>
      <w:r>
        <w:rPr>
          <w:rFonts w:ascii="Calibri" w:hAnsi="Calibri"/>
          <w:i/>
          <w:sz w:val="22"/>
        </w:rPr>
        <w:t>Xin lỗi chị, tôi nghĩ điểm đến bị nhập sai vào bản đồ.</w:t>
      </w:r>
    </w:p>
    <w:p>
      <w:pPr>
        <w:spacing w:after="160" w:line="312" w:lineRule="auto"/>
      </w:pPr>
      <w:r>
        <w:rPr>
          <w:rFonts w:ascii="Calibri" w:hAnsi="Calibri"/>
          <w:b/>
          <w:sz w:val="22"/>
        </w:rPr>
        <w:t xml:space="preserve">Ms Lan: </w:t>
      </w:r>
      <w:r>
        <w:rPr>
          <w:rFonts w:ascii="Calibri" w:hAnsi="Calibri"/>
          <w:sz w:val="22"/>
        </w:rPr>
        <w:t xml:space="preserve">Let me check — yes, this shows the mall, not the station.  </w:t>
      </w:r>
      <w:r>
        <w:rPr>
          <w:rFonts w:ascii="Calibri" w:hAnsi="Calibri"/>
          <w:i/>
          <w:sz w:val="22"/>
        </w:rPr>
        <w:t>Để tôi kiểm tra — đúng vậy, ghi là trung tâm thương mại, không phải nhà ga.</w:t>
      </w:r>
    </w:p>
    <w:p>
      <w:pPr>
        <w:spacing w:after="160" w:line="312" w:lineRule="auto"/>
      </w:pPr>
      <w:r>
        <w:rPr>
          <w:rFonts w:ascii="Calibri" w:hAnsi="Calibri"/>
          <w:b/>
          <w:sz w:val="22"/>
        </w:rPr>
        <w:t xml:space="preserve">Ms Eldreda: </w:t>
      </w:r>
      <w:r>
        <w:rPr>
          <w:rFonts w:ascii="Calibri" w:hAnsi="Calibri"/>
          <w:sz w:val="22"/>
        </w:rPr>
        <w:t xml:space="preserve">Thank you for confirming, let me fix the map now.  </w:t>
      </w:r>
      <w:r>
        <w:rPr>
          <w:rFonts w:ascii="Calibri" w:hAnsi="Calibri"/>
          <w:i/>
          <w:sz w:val="22"/>
        </w:rPr>
        <w:t>Cảm ơn chị đã xác nhận, để tôi sửa lại bản đồ ngay.</w:t>
      </w:r>
    </w:p>
    <w:p>
      <w:pPr>
        <w:spacing w:after="160" w:line="312" w:lineRule="auto"/>
      </w:pPr>
      <w:r>
        <w:rPr>
          <w:rFonts w:ascii="Calibri" w:hAnsi="Calibri"/>
          <w:b/>
          <w:sz w:val="22"/>
        </w:rPr>
        <w:t xml:space="preserve">Ms Lan: </w:t>
      </w:r>
      <w:r>
        <w:rPr>
          <w:rFonts w:ascii="Calibri" w:hAnsi="Calibri"/>
          <w:sz w:val="22"/>
        </w:rPr>
        <w:t xml:space="preserve">Sorry, I think I was charged for a longer route than we actually took.  </w:t>
      </w:r>
      <w:r>
        <w:rPr>
          <w:rFonts w:ascii="Calibri" w:hAnsi="Calibri"/>
          <w:i/>
          <w:sz w:val="22"/>
        </w:rPr>
        <w:t>Xin lỗi, tôi nghĩ tôi bị tính tiền cho quãng đường dài hơn thực tế mình đi.</w:t>
      </w:r>
    </w:p>
    <w:p>
      <w:pPr>
        <w:spacing w:after="160" w:line="312" w:lineRule="auto"/>
      </w:pPr>
      <w:r>
        <w:rPr>
          <w:rFonts w:ascii="Calibri" w:hAnsi="Calibri"/>
          <w:b/>
          <w:sz w:val="22"/>
        </w:rPr>
        <w:t xml:space="preserve">Ms Eldreda: </w:t>
      </w:r>
      <w:r>
        <w:rPr>
          <w:rFonts w:ascii="Calibri" w:hAnsi="Calibri"/>
          <w:sz w:val="22"/>
        </w:rPr>
        <w:t xml:space="preserve">Let me check the trip log — you are right, I will refund the difference.  </w:t>
      </w:r>
      <w:r>
        <w:rPr>
          <w:rFonts w:ascii="Calibri" w:hAnsi="Calibri"/>
          <w:i/>
          <w:sz w:val="22"/>
        </w:rPr>
        <w:t>Để tôi kiểm tra nhật ký chuyến đi — đúng vậy, tôi sẽ hoàn lại phần chênh lệch.</w:t>
      </w:r>
    </w:p>
    <w:p>
      <w:pPr>
        <w:spacing w:after="160" w:line="312" w:lineRule="auto"/>
      </w:pPr>
      <w:r>
        <w:rPr>
          <w:rFonts w:ascii="Calibri" w:hAnsi="Calibri"/>
          <w:b/>
          <w:sz w:val="22"/>
        </w:rPr>
        <w:t xml:space="preserve">Ms Lan: </w:t>
      </w:r>
      <w:r>
        <w:rPr>
          <w:rFonts w:ascii="Calibri" w:hAnsi="Calibri"/>
          <w:sz w:val="22"/>
        </w:rPr>
        <w:t xml:space="preserve">Good, that overcharge would have bothered me.  </w:t>
      </w:r>
      <w:r>
        <w:rPr>
          <w:rFonts w:ascii="Calibri" w:hAnsi="Calibri"/>
          <w:i/>
          <w:sz w:val="22"/>
        </w:rPr>
        <w:t>Tốt, không thì khoản tính dư đó sẽ làm tôi khó chịu.</w:t>
      </w:r>
    </w:p>
    <w:p>
      <w:pPr>
        <w:spacing w:after="160" w:line="312" w:lineRule="auto"/>
      </w:pPr>
      <w:r>
        <w:rPr>
          <w:rFonts w:ascii="Calibri" w:hAnsi="Calibri"/>
          <w:b/>
          <w:sz w:val="22"/>
        </w:rPr>
        <w:t xml:space="preserve">Ms Eldreda: </w:t>
      </w:r>
      <w:r>
        <w:rPr>
          <w:rFonts w:ascii="Calibri" w:hAnsi="Calibri"/>
          <w:sz w:val="22"/>
        </w:rPr>
        <w:t xml:space="preserve">Wait, I think two riders booked this same car by mistake.  </w:t>
      </w:r>
      <w:r>
        <w:rPr>
          <w:rFonts w:ascii="Calibri" w:hAnsi="Calibri"/>
          <w:i/>
          <w:sz w:val="22"/>
        </w:rPr>
        <w:t>Khoan đã, hình như hai hành khách lỡ đặt trùng cùng một xe này.</w:t>
      </w:r>
    </w:p>
    <w:p>
      <w:pPr>
        <w:spacing w:after="160" w:line="312" w:lineRule="auto"/>
      </w:pPr>
      <w:r>
        <w:rPr>
          <w:rFonts w:ascii="Calibri" w:hAnsi="Calibri"/>
          <w:b/>
          <w:sz w:val="22"/>
        </w:rPr>
        <w:t xml:space="preserve">Ms Lan: </w:t>
      </w:r>
      <w:r>
        <w:rPr>
          <w:rFonts w:ascii="Calibri" w:hAnsi="Calibri"/>
          <w:sz w:val="22"/>
        </w:rPr>
        <w:t xml:space="preserve">Let me check my app — yes, another booking does show my car too.  </w:t>
      </w:r>
      <w:r>
        <w:rPr>
          <w:rFonts w:ascii="Calibri" w:hAnsi="Calibri"/>
          <w:i/>
          <w:sz w:val="22"/>
        </w:rPr>
        <w:t>Để tôi xem ứng dụng — đúng vậy, đặt xe kia cũng hiển thị xe của tôi.</w:t>
      </w:r>
    </w:p>
    <w:p>
      <w:pPr>
        <w:spacing w:after="160" w:line="312" w:lineRule="auto"/>
      </w:pPr>
      <w:r>
        <w:rPr>
          <w:rFonts w:ascii="Calibri" w:hAnsi="Calibri"/>
          <w:b/>
          <w:sz w:val="22"/>
        </w:rPr>
        <w:t xml:space="preserve">Ms Eldreda: </w:t>
      </w:r>
      <w:r>
        <w:rPr>
          <w:rFonts w:ascii="Calibri" w:hAnsi="Calibri"/>
          <w:sz w:val="22"/>
        </w:rPr>
        <w:t xml:space="preserve">Thank you, that solves the whole problem, let me sort the bookings out.  </w:t>
      </w:r>
      <w:r>
        <w:rPr>
          <w:rFonts w:ascii="Calibri" w:hAnsi="Calibri"/>
          <w:i/>
          <w:sz w:val="22"/>
        </w:rPr>
        <w:t>Cảm ơn chị, vậy là xong hết rồi, để tôi sắp xếp lại các đặt xe.</w:t>
      </w:r>
    </w:p>
    <w:p>
      <w:pPr>
        <w:spacing w:after="160" w:line="312" w:lineRule="auto"/>
      </w:pPr>
      <w:r>
        <w:rPr>
          <w:rFonts w:ascii="Calibri" w:hAnsi="Calibri"/>
          <w:b/>
          <w:sz w:val="22"/>
        </w:rPr>
        <w:t xml:space="preserve">Ms Lan: </w:t>
      </w:r>
      <w:r>
        <w:rPr>
          <w:rFonts w:ascii="Calibri" w:hAnsi="Calibri"/>
          <w:sz w:val="22"/>
        </w:rPr>
        <w:t xml:space="preserve">Sorry, I think this drop-off point is one block away from where I asked.  </w:t>
      </w:r>
      <w:r>
        <w:rPr>
          <w:rFonts w:ascii="Calibri" w:hAnsi="Calibri"/>
          <w:i/>
          <w:sz w:val="22"/>
        </w:rPr>
        <w:t>Xin lỗi, tôi nghĩ điểm trả khách này cách đúng chỗ tôi yêu cầu một dãy nhà.</w:t>
      </w:r>
    </w:p>
    <w:p>
      <w:pPr>
        <w:spacing w:after="160" w:line="312" w:lineRule="auto"/>
      </w:pPr>
      <w:r>
        <w:rPr>
          <w:rFonts w:ascii="Calibri" w:hAnsi="Calibri"/>
          <w:b/>
          <w:sz w:val="22"/>
        </w:rPr>
        <w:t xml:space="preserve">Ms Eldreda: </w:t>
      </w:r>
      <w:r>
        <w:rPr>
          <w:rFonts w:ascii="Calibri" w:hAnsi="Calibri"/>
          <w:sz w:val="22"/>
        </w:rPr>
        <w:t xml:space="preserve">Let me check — sorry, let me drive you the rest of the way now.  </w:t>
      </w:r>
      <w:r>
        <w:rPr>
          <w:rFonts w:ascii="Calibri" w:hAnsi="Calibri"/>
          <w:i/>
          <w:sz w:val="22"/>
        </w:rPr>
        <w:t>Để tôi kiểm tra — tôi xin lỗi, để tôi chở chị đi nốt đoạn còn lại.</w:t>
      </w:r>
    </w:p>
    <w:p>
      <w:pPr>
        <w:spacing w:after="160" w:line="312" w:lineRule="auto"/>
      </w:pPr>
      <w:r>
        <w:rPr>
          <w:rFonts w:ascii="Calibri" w:hAnsi="Calibri"/>
          <w:b/>
          <w:sz w:val="22"/>
        </w:rPr>
        <w:t xml:space="preserve">Ms Lan: </w:t>
      </w:r>
      <w:r>
        <w:rPr>
          <w:rFonts w:ascii="Calibri" w:hAnsi="Calibri"/>
          <w:sz w:val="22"/>
        </w:rPr>
        <w:t xml:space="preserve">Thank you, that saves me from walking in the rain.  </w:t>
      </w:r>
      <w:r>
        <w:rPr>
          <w:rFonts w:ascii="Calibri" w:hAnsi="Calibri"/>
          <w:i/>
          <w:sz w:val="22"/>
        </w:rPr>
        <w:t>Cảm ơn chị, vậy tôi khỏi phải đi bộ dưới mưa.</w:t>
      </w:r>
    </w:p>
    <w:p>
      <w:pPr>
        <w:spacing w:after="160" w:line="312" w:lineRule="auto"/>
      </w:pPr>
      <w:r>
        <w:rPr>
          <w:rFonts w:ascii="Calibri" w:hAnsi="Calibri"/>
          <w:b/>
          <w:sz w:val="22"/>
        </w:rPr>
        <w:t xml:space="preserve">Ms Eldreda: </w:t>
      </w:r>
      <w:r>
        <w:rPr>
          <w:rFonts w:ascii="Calibri" w:hAnsi="Calibri"/>
          <w:sz w:val="22"/>
        </w:rPr>
        <w:t xml:space="preserve">Wait, I think you left your phone behind in the back seat.  </w:t>
      </w:r>
      <w:r>
        <w:rPr>
          <w:rFonts w:ascii="Calibri" w:hAnsi="Calibri"/>
          <w:i/>
          <w:sz w:val="22"/>
        </w:rPr>
        <w:t>Khoan đã, hình như chị bỏ quên điện thoại ở ghế sau.</w:t>
      </w:r>
    </w:p>
    <w:p>
      <w:pPr>
        <w:spacing w:after="160" w:line="312" w:lineRule="auto"/>
      </w:pPr>
      <w:r>
        <w:rPr>
          <w:rFonts w:ascii="Calibri" w:hAnsi="Calibri"/>
          <w:b/>
          <w:sz w:val="22"/>
        </w:rPr>
        <w:t xml:space="preserve">Ms Lan: </w:t>
      </w:r>
      <w:r>
        <w:rPr>
          <w:rFonts w:ascii="Calibri" w:hAnsi="Calibri"/>
          <w:sz w:val="22"/>
        </w:rPr>
        <w:t xml:space="preserve">Let me check my bag — yes, I do not have it with me.  </w:t>
      </w:r>
      <w:r>
        <w:rPr>
          <w:rFonts w:ascii="Calibri" w:hAnsi="Calibri"/>
          <w:i/>
          <w:sz w:val="22"/>
        </w:rPr>
        <w:t>Để tôi kiểm tra túi — đúng vậy, tôi không mang theo nó.</w:t>
      </w:r>
    </w:p>
    <w:p>
      <w:pPr>
        <w:spacing w:after="160" w:line="312" w:lineRule="auto"/>
      </w:pPr>
      <w:r>
        <w:rPr>
          <w:rFonts w:ascii="Calibri" w:hAnsi="Calibri"/>
          <w:b/>
          <w:sz w:val="22"/>
        </w:rPr>
        <w:t xml:space="preserve">Ms Eldreda: </w:t>
      </w:r>
      <w:r>
        <w:rPr>
          <w:rFonts w:ascii="Calibri" w:hAnsi="Calibri"/>
          <w:sz w:val="22"/>
        </w:rPr>
        <w:t xml:space="preserve">Good catch, let me bring it right back to you.  </w:t>
      </w:r>
      <w:r>
        <w:rPr>
          <w:rFonts w:ascii="Calibri" w:hAnsi="Calibri"/>
          <w:i/>
          <w:sz w:val="22"/>
        </w:rPr>
        <w:t>Tốt quá, để tôi mang lại ngay cho chị.</w:t>
      </w:r>
    </w:p>
    <w:p>
      <w:pPr>
        <w:spacing w:after="160" w:line="312" w:lineRule="auto"/>
      </w:pPr>
      <w:r>
        <w:rPr>
          <w:rFonts w:ascii="Calibri" w:hAnsi="Calibri"/>
          <w:b/>
          <w:sz w:val="22"/>
        </w:rPr>
        <w:t xml:space="preserve">Ms Lan: </w:t>
      </w:r>
      <w:r>
        <w:rPr>
          <w:rFonts w:ascii="Calibri" w:hAnsi="Calibri"/>
          <w:sz w:val="22"/>
        </w:rPr>
        <w:t xml:space="preserve">Sorry, I think this trip was charged to my card instead of cash.  </w:t>
      </w:r>
      <w:r>
        <w:rPr>
          <w:rFonts w:ascii="Calibri" w:hAnsi="Calibri"/>
          <w:i/>
          <w:sz w:val="22"/>
        </w:rPr>
        <w:t>Xin lỗi, tôi nghĩ chuyến này bị tính vào thẻ của tôi thay vì tiền mặt.</w:t>
      </w:r>
    </w:p>
    <w:p>
      <w:pPr>
        <w:spacing w:after="160" w:line="312" w:lineRule="auto"/>
      </w:pPr>
      <w:r>
        <w:rPr>
          <w:rFonts w:ascii="Calibri" w:hAnsi="Calibri"/>
          <w:b/>
          <w:sz w:val="22"/>
        </w:rPr>
        <w:t xml:space="preserve">Ms Eldreda: </w:t>
      </w:r>
      <w:r>
        <w:rPr>
          <w:rFonts w:ascii="Calibri" w:hAnsi="Calibri"/>
          <w:sz w:val="22"/>
        </w:rPr>
        <w:t xml:space="preserve">Let me check — you are right, I will switch it to cash now.  </w:t>
      </w:r>
      <w:r>
        <w:rPr>
          <w:rFonts w:ascii="Calibri" w:hAnsi="Calibri"/>
          <w:i/>
          <w:sz w:val="22"/>
        </w:rPr>
        <w:t>Để tôi kiểm tra — đúng vậy, tôi sẽ đổi lại sang tiền mặt ngay.</w:t>
      </w:r>
    </w:p>
    <w:p>
      <w:pPr>
        <w:spacing w:after="160" w:line="312" w:lineRule="auto"/>
      </w:pPr>
      <w:r>
        <w:rPr>
          <w:rFonts w:ascii="Calibri" w:hAnsi="Calibri"/>
          <w:b/>
          <w:sz w:val="22"/>
        </w:rPr>
        <w:t xml:space="preserve">Ms Lan: </w:t>
      </w:r>
      <w:r>
        <w:rPr>
          <w:rFonts w:ascii="Calibri" w:hAnsi="Calibri"/>
          <w:sz w:val="22"/>
        </w:rPr>
        <w:t xml:space="preserve">Thank you, cash is just easier for me today.  </w:t>
      </w:r>
      <w:r>
        <w:rPr>
          <w:rFonts w:ascii="Calibri" w:hAnsi="Calibri"/>
          <w:i/>
          <w:sz w:val="22"/>
        </w:rPr>
        <w:t>Cảm ơn chị, hôm nay trả tiền mặt tiện hơn cho tôi.</w:t>
      </w:r>
    </w:p>
    <w:p>
      <w:pPr>
        <w:spacing w:after="160" w:line="312" w:lineRule="auto"/>
      </w:pPr>
      <w:r>
        <w:rPr>
          <w:rFonts w:ascii="Calibri" w:hAnsi="Calibri"/>
          <w:b/>
          <w:sz w:val="22"/>
        </w:rPr>
        <w:t xml:space="preserve">Ms Eldreda: </w:t>
      </w:r>
      <w:r>
        <w:rPr>
          <w:rFonts w:ascii="Calibri" w:hAnsi="Calibri"/>
          <w:sz w:val="22"/>
        </w:rPr>
        <w:t xml:space="preserve">Wait, I think we are confused about the shared ride versus a private one.  </w:t>
      </w:r>
      <w:r>
        <w:rPr>
          <w:rFonts w:ascii="Calibri" w:hAnsi="Calibri"/>
          <w:i/>
          <w:sz w:val="22"/>
        </w:rPr>
        <w:t>Khoan đã, hình như mình đang nhầm lẫn giữa xe ghép và xe riêng.</w:t>
      </w:r>
    </w:p>
    <w:p>
      <w:pPr>
        <w:spacing w:after="160" w:line="312" w:lineRule="auto"/>
      </w:pPr>
      <w:r>
        <w:rPr>
          <w:rFonts w:ascii="Calibri" w:hAnsi="Calibri"/>
          <w:b/>
          <w:sz w:val="22"/>
        </w:rPr>
        <w:t xml:space="preserve">Ms Lan: </w:t>
      </w:r>
      <w:r>
        <w:rPr>
          <w:rFonts w:ascii="Calibri" w:hAnsi="Calibri"/>
          <w:sz w:val="22"/>
        </w:rPr>
        <w:t xml:space="preserve">Let me check my booking — yes, I actually chose the private option.  </w:t>
      </w:r>
      <w:r>
        <w:rPr>
          <w:rFonts w:ascii="Calibri" w:hAnsi="Calibri"/>
          <w:i/>
          <w:sz w:val="22"/>
        </w:rPr>
        <w:t>Để tôi kiểm tra đặt xe — đúng vậy, tôi thật ra đã chọn xe riêng.</w:t>
      </w:r>
    </w:p>
    <w:p>
      <w:pPr>
        <w:spacing w:after="160" w:line="312" w:lineRule="auto"/>
      </w:pPr>
      <w:r>
        <w:rPr>
          <w:rFonts w:ascii="Calibri" w:hAnsi="Calibri"/>
          <w:b/>
          <w:sz w:val="22"/>
        </w:rPr>
        <w:t xml:space="preserve">Ms Eldreda: </w:t>
      </w:r>
      <w:r>
        <w:rPr>
          <w:rFonts w:ascii="Calibri" w:hAnsi="Calibri"/>
          <w:sz w:val="22"/>
        </w:rPr>
        <w:t xml:space="preserve">Thank you for confirming, we will go straight there then.  </w:t>
      </w:r>
      <w:r>
        <w:rPr>
          <w:rFonts w:ascii="Calibri" w:hAnsi="Calibri"/>
          <w:i/>
          <w:sz w:val="22"/>
        </w:rPr>
        <w:t>Cảm ơn chị đã xác nhận, vậy mình đi thẳng đến đó nhé.</w:t>
      </w:r>
    </w:p>
    <w:p>
      <w:pPr>
        <w:spacing w:after="160" w:line="312" w:lineRule="auto"/>
      </w:pPr>
      <w:r>
        <w:rPr>
          <w:rFonts w:ascii="Calibri" w:hAnsi="Calibri"/>
          <w:b/>
          <w:sz w:val="22"/>
        </w:rPr>
        <w:t xml:space="preserve">Ms Lan: </w:t>
      </w:r>
      <w:r>
        <w:rPr>
          <w:rFonts w:ascii="Calibri" w:hAnsi="Calibri"/>
          <w:sz w:val="22"/>
        </w:rPr>
        <w:t xml:space="preserve">Sorry, I think I booked for one passenger, but two of us are travelling.  </w:t>
      </w:r>
      <w:r>
        <w:rPr>
          <w:rFonts w:ascii="Calibri" w:hAnsi="Calibri"/>
          <w:i/>
          <w:sz w:val="22"/>
        </w:rPr>
        <w:t>Xin lỗi, tôi nghĩ tôi đặt cho một hành khách, nhưng hai chúng tôi cùng đi.</w:t>
      </w:r>
    </w:p>
    <w:p>
      <w:pPr>
        <w:spacing w:after="160" w:line="312" w:lineRule="auto"/>
      </w:pPr>
      <w:r>
        <w:rPr>
          <w:rFonts w:ascii="Calibri" w:hAnsi="Calibri"/>
          <w:b/>
          <w:sz w:val="22"/>
        </w:rPr>
        <w:t xml:space="preserve">Ms Eldreda: </w:t>
      </w:r>
      <w:r>
        <w:rPr>
          <w:rFonts w:ascii="Calibri" w:hAnsi="Calibri"/>
          <w:sz w:val="22"/>
        </w:rPr>
        <w:t xml:space="preserve">No trouble at all, let me update the booking for two seats.  </w:t>
      </w:r>
      <w:r>
        <w:rPr>
          <w:rFonts w:ascii="Calibri" w:hAnsi="Calibri"/>
          <w:i/>
          <w:sz w:val="22"/>
        </w:rPr>
        <w:t>Không sao đâu, để tôi cập nhật lại đặt xe cho hai chỗ ngồi.</w:t>
      </w:r>
    </w:p>
    <w:p>
      <w:pPr>
        <w:spacing w:after="160" w:line="312" w:lineRule="auto"/>
      </w:pPr>
      <w:r>
        <w:rPr>
          <w:rFonts w:ascii="Calibri" w:hAnsi="Calibri"/>
          <w:b/>
          <w:sz w:val="22"/>
        </w:rPr>
        <w:t xml:space="preserve">Ms Lan: </w:t>
      </w:r>
      <w:r>
        <w:rPr>
          <w:rFonts w:ascii="Calibri" w:hAnsi="Calibri"/>
          <w:sz w:val="22"/>
        </w:rPr>
        <w:t xml:space="preserve">Thank you, I really appreciate the quick update.  </w:t>
      </w:r>
      <w:r>
        <w:rPr>
          <w:rFonts w:ascii="Calibri" w:hAnsi="Calibri"/>
          <w:i/>
          <w:sz w:val="22"/>
        </w:rPr>
        <w:t>Cảm ơn chị, tôi rất cảm kích vì đã cập nhật nhanh vậy.</w:t>
      </w:r>
    </w:p>
    <w:p>
      <w:pPr>
        <w:spacing w:after="160" w:line="312" w:lineRule="auto"/>
      </w:pPr>
      <w:r>
        <w:rPr>
          <w:rFonts w:ascii="Calibri" w:hAnsi="Calibri"/>
          <w:b/>
          <w:sz w:val="22"/>
        </w:rPr>
        <w:t xml:space="preserve">Ms Eldreda: </w:t>
      </w:r>
      <w:r>
        <w:rPr>
          <w:rFonts w:ascii="Calibri" w:hAnsi="Calibri"/>
          <w:sz w:val="22"/>
        </w:rPr>
        <w:t xml:space="preserve">Wait, I think I arrived a little too early for our scheduled time.  </w:t>
      </w:r>
      <w:r>
        <w:rPr>
          <w:rFonts w:ascii="Calibri" w:hAnsi="Calibri"/>
          <w:i/>
          <w:sz w:val="22"/>
        </w:rPr>
        <w:t>Khoan đã, hình như tôi đến hơi sớm so với giờ hẹn.</w:t>
      </w:r>
    </w:p>
    <w:p>
      <w:pPr>
        <w:spacing w:after="160" w:line="312" w:lineRule="auto"/>
      </w:pPr>
      <w:r>
        <w:rPr>
          <w:rFonts w:ascii="Calibri" w:hAnsi="Calibri"/>
          <w:b/>
          <w:sz w:val="22"/>
        </w:rPr>
        <w:t xml:space="preserve">Ms Lan: </w:t>
      </w:r>
      <w:r>
        <w:rPr>
          <w:rFonts w:ascii="Calibri" w:hAnsi="Calibri"/>
          <w:sz w:val="22"/>
        </w:rPr>
        <w:t xml:space="preserve">Let me check — yes, we agreed on nine, and it is only twenty to.  </w:t>
      </w:r>
      <w:r>
        <w:rPr>
          <w:rFonts w:ascii="Calibri" w:hAnsi="Calibri"/>
          <w:i/>
          <w:sz w:val="22"/>
        </w:rPr>
        <w:t>Để tôi kiểm tra — đúng vậy, mình hẹn chín giờ, mà giờ mới hai mươi phút trước đó.</w:t>
      </w:r>
    </w:p>
    <w:p>
      <w:pPr>
        <w:spacing w:after="160" w:line="312" w:lineRule="auto"/>
      </w:pPr>
      <w:r>
        <w:rPr>
          <w:rFonts w:ascii="Calibri" w:hAnsi="Calibri"/>
          <w:b/>
          <w:sz w:val="22"/>
        </w:rPr>
        <w:t xml:space="preserve">Ms Eldreda: </w:t>
      </w:r>
      <w:r>
        <w:rPr>
          <w:rFonts w:ascii="Calibri" w:hAnsi="Calibri"/>
          <w:sz w:val="22"/>
        </w:rPr>
        <w:t xml:space="preserve">No worries, I am happy to wait outside for you.  </w:t>
      </w:r>
      <w:r>
        <w:rPr>
          <w:rFonts w:ascii="Calibri" w:hAnsi="Calibri"/>
          <w:i/>
          <w:sz w:val="22"/>
        </w:rPr>
        <w:t>Không sao đâu, tôi vui lòng đợi bên ngoài cho chị.</w:t>
      </w:r>
    </w:p>
    <w:p>
      <w:pPr>
        <w:spacing w:after="160" w:line="312" w:lineRule="auto"/>
      </w:pPr>
      <w:r>
        <w:rPr>
          <w:rFonts w:ascii="Calibri" w:hAnsi="Calibri"/>
          <w:b/>
          <w:sz w:val="22"/>
        </w:rPr>
        <w:t xml:space="preserve">Ms Lan: </w:t>
      </w:r>
      <w:r>
        <w:rPr>
          <w:rFonts w:ascii="Calibri" w:hAnsi="Calibri"/>
          <w:sz w:val="22"/>
        </w:rPr>
        <w:t xml:space="preserve">Sorry, I think I mixed up your car plate with a similar one nearby.  </w:t>
      </w:r>
      <w:r>
        <w:rPr>
          <w:rFonts w:ascii="Calibri" w:hAnsi="Calibri"/>
          <w:i/>
          <w:sz w:val="22"/>
        </w:rPr>
        <w:t>Xin lỗi, tôi nghĩ tôi nhầm biển số xe của chị với một xe gần đó.</w:t>
      </w:r>
    </w:p>
    <w:p>
      <w:pPr>
        <w:spacing w:after="160" w:line="312" w:lineRule="auto"/>
      </w:pPr>
      <w:r>
        <w:rPr>
          <w:rFonts w:ascii="Calibri" w:hAnsi="Calibri"/>
          <w:b/>
          <w:sz w:val="22"/>
        </w:rPr>
        <w:t xml:space="preserve">Ms Eldreda: </w:t>
      </w:r>
      <w:r>
        <w:rPr>
          <w:rFonts w:ascii="Calibri" w:hAnsi="Calibri"/>
          <w:sz w:val="22"/>
        </w:rPr>
        <w:t xml:space="preserve">Let me check — yes, mine ends in five, not eight.  </w:t>
      </w:r>
      <w:r>
        <w:rPr>
          <w:rFonts w:ascii="Calibri" w:hAnsi="Calibri"/>
          <w:i/>
          <w:sz w:val="22"/>
        </w:rPr>
        <w:t>Để tôi kiểm tra — đúng vậy, biển số tôi kết thúc bằng số năm, không phải tám.</w:t>
      </w:r>
    </w:p>
    <w:p>
      <w:pPr>
        <w:spacing w:after="160" w:line="312" w:lineRule="auto"/>
      </w:pPr>
      <w:r>
        <w:rPr>
          <w:rFonts w:ascii="Calibri" w:hAnsi="Calibri"/>
          <w:b/>
          <w:sz w:val="22"/>
        </w:rPr>
        <w:t xml:space="preserve">Ms Lan: </w:t>
      </w:r>
      <w:r>
        <w:rPr>
          <w:rFonts w:ascii="Calibri" w:hAnsi="Calibri"/>
          <w:sz w:val="22"/>
        </w:rPr>
        <w:t xml:space="preserve">Ah, five instead of eight, thank you for clearing that up.  </w:t>
      </w:r>
      <w:r>
        <w:rPr>
          <w:rFonts w:ascii="Calibri" w:hAnsi="Calibri"/>
          <w:i/>
          <w:sz w:val="22"/>
        </w:rPr>
        <w:t>À, số năm chứ không phải số tám, cảm ơn chị đã làm rõ.</w:t>
      </w:r>
    </w:p>
    <w:p>
      <w:pPr>
        <w:spacing w:after="160" w:line="312" w:lineRule="auto"/>
      </w:pPr>
      <w:r>
        <w:rPr>
          <w:rFonts w:ascii="Calibri" w:hAnsi="Calibri"/>
          <w:b/>
          <w:sz w:val="22"/>
        </w:rPr>
        <w:t xml:space="preserve">Ms Eldreda: </w:t>
      </w:r>
      <w:r>
        <w:rPr>
          <w:rFonts w:ascii="Calibri" w:hAnsi="Calibri"/>
          <w:sz w:val="22"/>
        </w:rPr>
        <w:t xml:space="preserve">Wait, I think the app is showing an old photo of me as your driver.  </w:t>
      </w:r>
      <w:r>
        <w:rPr>
          <w:rFonts w:ascii="Calibri" w:hAnsi="Calibri"/>
          <w:i/>
          <w:sz w:val="22"/>
        </w:rPr>
        <w:t>Khoan đã, hình như ứng dụng đang hiển thị ảnh cũ của tôi làm tài xế.</w:t>
      </w:r>
    </w:p>
    <w:p>
      <w:pPr>
        <w:spacing w:after="160" w:line="312" w:lineRule="auto"/>
      </w:pPr>
      <w:r>
        <w:rPr>
          <w:rFonts w:ascii="Calibri" w:hAnsi="Calibri"/>
          <w:b/>
          <w:sz w:val="22"/>
        </w:rPr>
        <w:t xml:space="preserve">Ms Lan: </w:t>
      </w:r>
      <w:r>
        <w:rPr>
          <w:rFonts w:ascii="Calibri" w:hAnsi="Calibri"/>
          <w:sz w:val="22"/>
        </w:rPr>
        <w:t xml:space="preserve">Let me check — yes, this photo does look quite different from you.  </w:t>
      </w:r>
      <w:r>
        <w:rPr>
          <w:rFonts w:ascii="Calibri" w:hAnsi="Calibri"/>
          <w:i/>
          <w:sz w:val="22"/>
        </w:rPr>
        <w:t>Để tôi kiểm tra — đúng vậy, ảnh này trông khác chị khá nhiều.</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update it later.  </w:t>
      </w:r>
      <w:r>
        <w:rPr>
          <w:rFonts w:ascii="Calibri" w:hAnsi="Calibri"/>
          <w:i/>
          <w:sz w:val="22"/>
        </w:rPr>
        <w:t>Cảm ơn chị, giờ vậy là ổn rồi, lát tôi sẽ cập nhật lại.</w:t>
      </w:r>
    </w:p>
    <w:p>
      <w:pPr>
        <w:spacing w:after="160" w:line="312" w:lineRule="auto"/>
      </w:pPr>
      <w:r>
        <w:rPr>
          <w:rFonts w:ascii="Calibri" w:hAnsi="Calibri"/>
          <w:b/>
          <w:sz w:val="22"/>
        </w:rPr>
        <w:t xml:space="preserve">Ms Lan: </w:t>
      </w:r>
      <w:r>
        <w:rPr>
          <w:rFonts w:ascii="Calibri" w:hAnsi="Calibri"/>
          <w:sz w:val="22"/>
        </w:rPr>
        <w:t xml:space="preserve">Sorry, I think the app charged the wrong tip amount by mistake.  </w:t>
      </w:r>
      <w:r>
        <w:rPr>
          <w:rFonts w:ascii="Calibri" w:hAnsi="Calibri"/>
          <w:i/>
          <w:sz w:val="22"/>
        </w:rPr>
        <w:t>Xin lỗi, tôi nghĩ ứng dụng tính nhầm số tiền tip rồi.</w:t>
      </w:r>
    </w:p>
    <w:p>
      <w:pPr>
        <w:spacing w:after="160" w:line="312" w:lineRule="auto"/>
      </w:pPr>
      <w:r>
        <w:rPr>
          <w:rFonts w:ascii="Calibri" w:hAnsi="Calibri"/>
          <w:b/>
          <w:sz w:val="22"/>
        </w:rPr>
        <w:t xml:space="preserve">Ms Eldreda: </w:t>
      </w:r>
      <w:r>
        <w:rPr>
          <w:rFonts w:ascii="Calibri" w:hAnsi="Calibri"/>
          <w:sz w:val="22"/>
        </w:rPr>
        <w:t xml:space="preserve">Let me check — sorry, that does look higher than usual, let me correct it.  </w:t>
      </w:r>
      <w:r>
        <w:rPr>
          <w:rFonts w:ascii="Calibri" w:hAnsi="Calibri"/>
          <w:i/>
          <w:sz w:val="22"/>
        </w:rPr>
        <w:t>Để tôi kiểm tra — tôi xin lỗi, cái này trông cao hơn bình thường, để tôi sửa lại.</w:t>
      </w:r>
    </w:p>
    <w:p>
      <w:pPr>
        <w:spacing w:after="160" w:line="312" w:lineRule="auto"/>
      </w:pPr>
      <w:r>
        <w:rPr>
          <w:rFonts w:ascii="Calibri" w:hAnsi="Calibri"/>
          <w:b/>
          <w:sz w:val="22"/>
        </w:rPr>
        <w:t xml:space="preserve">Ms Lan: </w:t>
      </w:r>
      <w:r>
        <w:rPr>
          <w:rFonts w:ascii="Calibri" w:hAnsi="Calibri"/>
          <w:sz w:val="22"/>
        </w:rPr>
        <w:t xml:space="preserve">Good, that tip amount looks right now.  </w:t>
      </w:r>
      <w:r>
        <w:rPr>
          <w:rFonts w:ascii="Calibri" w:hAnsi="Calibri"/>
          <w:i/>
          <w:sz w:val="22"/>
        </w:rPr>
        <w:t>Tốt, số tiền tip giờ đã đúng rồi.</w:t>
      </w:r>
    </w:p>
    <w:p>
      <w:pPr>
        <w:spacing w:after="160" w:line="312" w:lineRule="auto"/>
      </w:pPr>
      <w:r>
        <w:rPr>
          <w:rFonts w:ascii="Calibri" w:hAnsi="Calibri"/>
          <w:b/>
          <w:sz w:val="22"/>
        </w:rPr>
        <w:t xml:space="preserve">Ms Eldreda: </w:t>
      </w:r>
      <w:r>
        <w:rPr>
          <w:rFonts w:ascii="Calibri" w:hAnsi="Calibri"/>
          <w:sz w:val="22"/>
        </w:rPr>
        <w:t xml:space="preserve">Wait, I think there is confusion about an unexpected luggage fee here.  </w:t>
      </w:r>
      <w:r>
        <w:rPr>
          <w:rFonts w:ascii="Calibri" w:hAnsi="Calibri"/>
          <w:i/>
          <w:sz w:val="22"/>
        </w:rPr>
        <w:t>Khoan đã, hình như có nhầm lẫn về phí hành lý phát sinh ở đây.</w:t>
      </w:r>
    </w:p>
    <w:p>
      <w:pPr>
        <w:spacing w:after="160" w:line="312" w:lineRule="auto"/>
      </w:pPr>
      <w:r>
        <w:rPr>
          <w:rFonts w:ascii="Calibri" w:hAnsi="Calibri"/>
          <w:b/>
          <w:sz w:val="22"/>
        </w:rPr>
        <w:t xml:space="preserve">Ms Lan: </w:t>
      </w:r>
      <w:r>
        <w:rPr>
          <w:rFonts w:ascii="Calibri" w:hAnsi="Calibri"/>
          <w:sz w:val="22"/>
        </w:rPr>
        <w:t xml:space="preserve">Let me check — yes, I only have one small bag with me.  </w:t>
      </w:r>
      <w:r>
        <w:rPr>
          <w:rFonts w:ascii="Calibri" w:hAnsi="Calibri"/>
          <w:i/>
          <w:sz w:val="22"/>
        </w:rPr>
        <w:t>Để tôi kiểm tra — đúng vậy, tôi chỉ mang một túi nhỏ thôi.</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remove that fee.  </w:t>
      </w:r>
      <w:r>
        <w:rPr>
          <w:rFonts w:ascii="Calibri" w:hAnsi="Calibri"/>
          <w:i/>
          <w:sz w:val="22"/>
        </w:rPr>
        <w:t>Cảm ơn chị, tôi mừng là đã giải quyết xong, tôi sẽ xóa phí đó.</w:t>
      </w:r>
    </w:p>
    <w:p>
      <w:pPr>
        <w:spacing w:after="160" w:line="312" w:lineRule="auto"/>
      </w:pPr>
      <w:r>
        <w:rPr>
          <w:rFonts w:ascii="Calibri" w:hAnsi="Calibri"/>
          <w:b/>
          <w:sz w:val="22"/>
        </w:rPr>
        <w:t xml:space="preserve">Ms Lan: </w:t>
      </w:r>
      <w:r>
        <w:rPr>
          <w:rFonts w:ascii="Calibri" w:hAnsi="Calibri"/>
          <w:sz w:val="22"/>
        </w:rPr>
        <w:t xml:space="preserve">Sorry, I think this driver only accepts a different currency for cash.  </w:t>
      </w:r>
      <w:r>
        <w:rPr>
          <w:rFonts w:ascii="Calibri" w:hAnsi="Calibri"/>
          <w:i/>
          <w:sz w:val="22"/>
        </w:rPr>
        <w:t>Xin lỗi, tôi nghĩ tài xế này chỉ nhận loại tiền mặt khác.</w:t>
      </w:r>
    </w:p>
    <w:p>
      <w:pPr>
        <w:spacing w:after="160" w:line="312" w:lineRule="auto"/>
      </w:pPr>
      <w:r>
        <w:rPr>
          <w:rFonts w:ascii="Calibri" w:hAnsi="Calibri"/>
          <w:b/>
          <w:sz w:val="22"/>
        </w:rPr>
        <w:t xml:space="preserve">Ms Eldreda: </w:t>
      </w:r>
      <w:r>
        <w:rPr>
          <w:rFonts w:ascii="Calibri" w:hAnsi="Calibri"/>
          <w:sz w:val="22"/>
        </w:rPr>
        <w:t xml:space="preserve">Let me check — actually, I do accept both currencies here.  </w:t>
      </w:r>
      <w:r>
        <w:rPr>
          <w:rFonts w:ascii="Calibri" w:hAnsi="Calibri"/>
          <w:i/>
          <w:sz w:val="22"/>
        </w:rPr>
        <w:t>Để tôi kiểm tra — thật ra tôi nhận cả hai loại tiền ở đây.</w:t>
      </w:r>
    </w:p>
    <w:p>
      <w:pPr>
        <w:spacing w:after="160" w:line="312" w:lineRule="auto"/>
      </w:pPr>
      <w:r>
        <w:rPr>
          <w:rFonts w:ascii="Calibri" w:hAnsi="Calibri"/>
          <w:b/>
          <w:sz w:val="22"/>
        </w:rPr>
        <w:t xml:space="preserve">Ms Lan: </w:t>
      </w:r>
      <w:r>
        <w:rPr>
          <w:rFonts w:ascii="Calibri" w:hAnsi="Calibri"/>
          <w:sz w:val="22"/>
        </w:rPr>
        <w:t xml:space="preserve">Good, cash it is then, in whichever currency.  </w:t>
      </w:r>
      <w:r>
        <w:rPr>
          <w:rFonts w:ascii="Calibri" w:hAnsi="Calibri"/>
          <w:i/>
          <w:sz w:val="22"/>
        </w:rPr>
        <w:t>Tốt, vậy trả tiền mặt nhé, loại tiền nào cũng được.</w:t>
      </w:r>
    </w:p>
    <w:p>
      <w:pPr>
        <w:spacing w:after="160" w:line="312" w:lineRule="auto"/>
      </w:pPr>
      <w:r>
        <w:rPr>
          <w:rFonts w:ascii="Calibri" w:hAnsi="Calibri"/>
          <w:b/>
          <w:sz w:val="22"/>
        </w:rPr>
        <w:t xml:space="preserve">Ms Eldreda: </w:t>
      </w:r>
      <w:r>
        <w:rPr>
          <w:rFonts w:ascii="Calibri" w:hAnsi="Calibri"/>
          <w:sz w:val="22"/>
        </w:rPr>
        <w:t xml:space="preserve">Wait, I think your promo code was not applied to this trip.  </w:t>
      </w:r>
      <w:r>
        <w:rPr>
          <w:rFonts w:ascii="Calibri" w:hAnsi="Calibri"/>
          <w:i/>
          <w:sz w:val="22"/>
        </w:rPr>
        <w:t>Khoan đã, hình như mã khuyến mãi của chị chưa được áp dụng cho chuyến này.</w:t>
      </w:r>
    </w:p>
    <w:p>
      <w:pPr>
        <w:spacing w:after="160" w:line="312" w:lineRule="auto"/>
      </w:pPr>
      <w:r>
        <w:rPr>
          <w:rFonts w:ascii="Calibri" w:hAnsi="Calibri"/>
          <w:b/>
          <w:sz w:val="22"/>
        </w:rPr>
        <w:t xml:space="preserve">Ms Lan: </w:t>
      </w:r>
      <w:r>
        <w:rPr>
          <w:rFonts w:ascii="Calibri" w:hAnsi="Calibri"/>
          <w:sz w:val="22"/>
        </w:rPr>
        <w:t xml:space="preserve">Let me check — yes, the discount line is missing from my receipt.  </w:t>
      </w:r>
      <w:r>
        <w:rPr>
          <w:rFonts w:ascii="Calibri" w:hAnsi="Calibri"/>
          <w:i/>
          <w:sz w:val="22"/>
        </w:rPr>
        <w:t>Để tôi kiểm tra — đúng vậy, dòng giảm giá bị thiếu trên hóa đơn của tôi.</w:t>
      </w:r>
    </w:p>
    <w:p>
      <w:pPr>
        <w:spacing w:after="160" w:line="312" w:lineRule="auto"/>
      </w:pPr>
      <w:r>
        <w:rPr>
          <w:rFonts w:ascii="Calibri" w:hAnsi="Calibri"/>
          <w:b/>
          <w:sz w:val="22"/>
        </w:rPr>
        <w:t xml:space="preserve">Ms Eldreda: </w:t>
      </w:r>
      <w:r>
        <w:rPr>
          <w:rFonts w:ascii="Calibri" w:hAnsi="Calibri"/>
          <w:sz w:val="22"/>
        </w:rPr>
        <w:t xml:space="preserve">Thank you, that mistake is fixed now, the discount is applied.  </w:t>
      </w:r>
      <w:r>
        <w:rPr>
          <w:rFonts w:ascii="Calibri" w:hAnsi="Calibri"/>
          <w:i/>
          <w:sz w:val="22"/>
        </w:rPr>
        <w:t>Cảm ơn chị, lỗi đó đã được sửa rồi, giảm giá đã được áp dụng.</w:t>
      </w:r>
    </w:p>
    <w:p>
      <w:pPr>
        <w:spacing w:after="160" w:line="312" w:lineRule="auto"/>
      </w:pPr>
      <w:r>
        <w:rPr>
          <w:rFonts w:ascii="Calibri" w:hAnsi="Calibri"/>
          <w:b/>
          <w:sz w:val="22"/>
        </w:rPr>
        <w:t xml:space="preserve">Ms Lan: </w:t>
      </w:r>
      <w:r>
        <w:rPr>
          <w:rFonts w:ascii="Calibri" w:hAnsi="Calibri"/>
          <w:sz w:val="22"/>
        </w:rPr>
        <w:t xml:space="preserve">Sorry, I think we are taking a longer route than usual today.  </w:t>
      </w:r>
      <w:r>
        <w:rPr>
          <w:rFonts w:ascii="Calibri" w:hAnsi="Calibri"/>
          <w:i/>
          <w:sz w:val="22"/>
        </w:rPr>
        <w:t>Xin lỗi, tôi nghĩ hôm nay mình đang đi đường dài hơn bình thường.</w:t>
      </w:r>
    </w:p>
    <w:p>
      <w:pPr>
        <w:spacing w:after="160" w:line="312" w:lineRule="auto"/>
      </w:pPr>
      <w:r>
        <w:rPr>
          <w:rFonts w:ascii="Calibri" w:hAnsi="Calibri"/>
          <w:b/>
          <w:sz w:val="22"/>
        </w:rPr>
        <w:t xml:space="preserve">Ms Eldreda: </w:t>
      </w:r>
      <w:r>
        <w:rPr>
          <w:rFonts w:ascii="Calibri" w:hAnsi="Calibri"/>
          <w:sz w:val="22"/>
        </w:rPr>
        <w:t xml:space="preserve">Let me explain — yes, there is heavy traffic on the usual road today.  </w:t>
      </w:r>
      <w:r>
        <w:rPr>
          <w:rFonts w:ascii="Calibri" w:hAnsi="Calibri"/>
          <w:i/>
          <w:sz w:val="22"/>
        </w:rPr>
        <w:t>Để tôi giải thích — đúng vậy, hôm nay đường thường đi bị kẹt xe nặng.</w:t>
      </w:r>
    </w:p>
    <w:p>
      <w:pPr>
        <w:spacing w:after="160" w:line="312" w:lineRule="auto"/>
      </w:pPr>
      <w:r>
        <w:rPr>
          <w:rFonts w:ascii="Calibri" w:hAnsi="Calibri"/>
          <w:b/>
          <w:sz w:val="22"/>
        </w:rPr>
        <w:t xml:space="preserve">Ms Lan: </w:t>
      </w:r>
      <w:r>
        <w:rPr>
          <w:rFonts w:ascii="Calibri" w:hAnsi="Calibri"/>
          <w:sz w:val="22"/>
        </w:rPr>
        <w:t xml:space="preserve">Ah, better a longer route than a traffic jam.  </w:t>
      </w:r>
      <w:r>
        <w:rPr>
          <w:rFonts w:ascii="Calibri" w:hAnsi="Calibri"/>
          <w:i/>
          <w:sz w:val="22"/>
        </w:rPr>
        <w:t>À, thà đi đường dài còn hơn kẹt xe.</w:t>
      </w:r>
    </w:p>
    <w:p>
      <w:pPr>
        <w:spacing w:after="160" w:line="312" w:lineRule="auto"/>
      </w:pPr>
      <w:r>
        <w:rPr>
          <w:rFonts w:ascii="Calibri" w:hAnsi="Calibri"/>
          <w:b/>
          <w:sz w:val="22"/>
        </w:rPr>
        <w:t xml:space="preserve">Ms Eldreda: </w:t>
      </w:r>
      <w:r>
        <w:rPr>
          <w:rFonts w:ascii="Calibri" w:hAnsi="Calibri"/>
          <w:sz w:val="22"/>
        </w:rPr>
        <w:t xml:space="preserve">Wait, I think you tapped the wrong star rating for our last trip.  </w:t>
      </w:r>
      <w:r>
        <w:rPr>
          <w:rFonts w:ascii="Calibri" w:hAnsi="Calibri"/>
          <w:i/>
          <w:sz w:val="22"/>
        </w:rPr>
        <w:t>Khoan đã, hình như chị đã chấm nhầm số sao cho chuyến trước.</w:t>
      </w:r>
    </w:p>
    <w:p>
      <w:pPr>
        <w:spacing w:after="160" w:line="312" w:lineRule="auto"/>
      </w:pPr>
      <w:r>
        <w:rPr>
          <w:rFonts w:ascii="Calibri" w:hAnsi="Calibri"/>
          <w:b/>
          <w:sz w:val="22"/>
        </w:rPr>
        <w:t xml:space="preserve">Ms Lan: </w:t>
      </w:r>
      <w:r>
        <w:rPr>
          <w:rFonts w:ascii="Calibri" w:hAnsi="Calibri"/>
          <w:sz w:val="22"/>
        </w:rPr>
        <w:t xml:space="preserve">Let me check — oh yes, I meant to tap five stars, not two.  </w:t>
      </w:r>
      <w:r>
        <w:rPr>
          <w:rFonts w:ascii="Calibri" w:hAnsi="Calibri"/>
          <w:i/>
          <w:sz w:val="22"/>
        </w:rPr>
        <w:t>Để tôi kiểm tra — ồ đúng vậy, tôi định chấm năm sao, không phải hai.</w:t>
      </w:r>
    </w:p>
    <w:p>
      <w:pPr>
        <w:spacing w:after="160" w:line="312" w:lineRule="auto"/>
      </w:pPr>
      <w:r>
        <w:rPr>
          <w:rFonts w:ascii="Calibri" w:hAnsi="Calibri"/>
          <w:b/>
          <w:sz w:val="22"/>
        </w:rPr>
        <w:t xml:space="preserve">Ms Eldreda: </w:t>
      </w:r>
      <w:r>
        <w:rPr>
          <w:rFonts w:ascii="Calibri" w:hAnsi="Calibri"/>
          <w:sz w:val="22"/>
        </w:rPr>
        <w:t xml:space="preserve">Great, thanks so much for fixing that.  </w:t>
      </w:r>
      <w:r>
        <w:rPr>
          <w:rFonts w:ascii="Calibri" w:hAnsi="Calibri"/>
          <w:i/>
          <w:sz w:val="22"/>
        </w:rPr>
        <w:t>Tuyệt, cảm ơn chị rất nhiều vì đã sửa lại.</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airport exit to meet at.  </w:t>
      </w:r>
      <w:r>
        <w:rPr>
          <w:rFonts w:ascii="Calibri" w:hAnsi="Calibri"/>
          <w:i/>
          <w:sz w:val="22"/>
        </w:rPr>
        <w:t>Xin lỗi, tôi nghĩ mình đang nhầm lẫn về gặp ở lối ra nào của sân bay.</w:t>
      </w:r>
    </w:p>
    <w:p>
      <w:pPr>
        <w:spacing w:after="160" w:line="312" w:lineRule="auto"/>
      </w:pPr>
      <w:r>
        <w:rPr>
          <w:rFonts w:ascii="Calibri" w:hAnsi="Calibri"/>
          <w:b/>
          <w:sz w:val="22"/>
        </w:rPr>
        <w:t xml:space="preserve">Ms Eldreda: </w:t>
      </w:r>
      <w:r>
        <w:rPr>
          <w:rFonts w:ascii="Calibri" w:hAnsi="Calibri"/>
          <w:sz w:val="22"/>
        </w:rPr>
        <w:t xml:space="preserve">Let me check — yes, exit three is correct, not exit one.  </w:t>
      </w:r>
      <w:r>
        <w:rPr>
          <w:rFonts w:ascii="Calibri" w:hAnsi="Calibri"/>
          <w:i/>
          <w:sz w:val="22"/>
        </w:rPr>
        <w:t>Để tôi kiểm tra — đúng vậy, lối ra ba mới đúng, không phải lối ra một.</w:t>
      </w:r>
    </w:p>
    <w:p>
      <w:pPr>
        <w:spacing w:after="160" w:line="312" w:lineRule="auto"/>
      </w:pPr>
      <w:r>
        <w:rPr>
          <w:rFonts w:ascii="Calibri" w:hAnsi="Calibri"/>
          <w:b/>
          <w:sz w:val="22"/>
        </w:rPr>
        <w:t xml:space="preserve">Ms Lan: </w:t>
      </w:r>
      <w:r>
        <w:rPr>
          <w:rFonts w:ascii="Calibri" w:hAnsi="Calibri"/>
          <w:sz w:val="22"/>
        </w:rPr>
        <w:t xml:space="preserve">Thank you, exit three it is then.  </w:t>
      </w:r>
      <w:r>
        <w:rPr>
          <w:rFonts w:ascii="Calibri" w:hAnsi="Calibri"/>
          <w:i/>
          <w:sz w:val="22"/>
        </w:rPr>
        <w:t>Cảm ơn chị, vậy là lối ra ba nhé.</w:t>
      </w:r>
    </w:p>
    <w:p>
      <w:pPr>
        <w:spacing w:after="160" w:line="312" w:lineRule="auto"/>
      </w:pPr>
      <w:r>
        <w:rPr>
          <w:rFonts w:ascii="Calibri" w:hAnsi="Calibri"/>
          <w:b/>
          <w:sz w:val="22"/>
        </w:rPr>
        <w:t xml:space="preserve">Ms Eldreda: </w:t>
      </w:r>
      <w:r>
        <w:rPr>
          <w:rFonts w:ascii="Calibri" w:hAnsi="Calibri"/>
          <w:sz w:val="22"/>
        </w:rPr>
        <w:t xml:space="preserve">Wait, I think our pickup time got mixed up between morning and evening.  </w:t>
      </w:r>
      <w:r>
        <w:rPr>
          <w:rFonts w:ascii="Calibri" w:hAnsi="Calibri"/>
          <w:i/>
          <w:sz w:val="22"/>
        </w:rPr>
        <w:t>Khoan đã, hình như giờ đón của mình bị nhầm giữa sáng và tối.</w:t>
      </w:r>
    </w:p>
    <w:p>
      <w:pPr>
        <w:spacing w:after="160" w:line="312" w:lineRule="auto"/>
      </w:pPr>
      <w:r>
        <w:rPr>
          <w:rFonts w:ascii="Calibri" w:hAnsi="Calibri"/>
          <w:b/>
          <w:sz w:val="22"/>
        </w:rPr>
        <w:t xml:space="preserve">Ms Lan: </w:t>
      </w:r>
      <w:r>
        <w:rPr>
          <w:rFonts w:ascii="Calibri" w:hAnsi="Calibri"/>
          <w:sz w:val="22"/>
        </w:rPr>
        <w:t xml:space="preserve">Let me check the booking — yes, it says nine in the evening, not the morning.  </w:t>
      </w:r>
      <w:r>
        <w:rPr>
          <w:rFonts w:ascii="Calibri" w:hAnsi="Calibri"/>
          <w:i/>
          <w:sz w:val="22"/>
        </w:rPr>
        <w:t>Để tôi kiểm tra đặt xe — đúng vậy, ghi là chín giờ tối, không phải sáng.</w:t>
      </w:r>
    </w:p>
    <w:p>
      <w:pPr>
        <w:spacing w:after="160" w:line="312" w:lineRule="auto"/>
      </w:pPr>
      <w:r>
        <w:rPr>
          <w:rFonts w:ascii="Calibri" w:hAnsi="Calibri"/>
          <w:b/>
          <w:sz w:val="22"/>
        </w:rPr>
        <w:t xml:space="preserve">Ms Eldreda: </w:t>
      </w:r>
      <w:r>
        <w:rPr>
          <w:rFonts w:ascii="Calibri" w:hAnsi="Calibri"/>
          <w:sz w:val="22"/>
        </w:rPr>
        <w:t xml:space="preserve">Thank you for confirming, I will come at the correct time.  </w:t>
      </w:r>
      <w:r>
        <w:rPr>
          <w:rFonts w:ascii="Calibri" w:hAnsi="Calibri"/>
          <w:i/>
          <w:sz w:val="22"/>
        </w:rPr>
        <w:t>Cảm ơn chị đã xác nhận, tôi sẽ đến đúng giờ.</w:t>
      </w:r>
    </w:p>
    <w:p>
      <w:pPr>
        <w:spacing w:after="160" w:line="312" w:lineRule="auto"/>
      </w:pPr>
      <w:r>
        <w:rPr>
          <w:rFonts w:ascii="Calibri" w:hAnsi="Calibri"/>
          <w:b/>
          <w:sz w:val="22"/>
        </w:rPr>
        <w:t xml:space="preserve">Ms Lan: </w:t>
      </w:r>
      <w:r>
        <w:rPr>
          <w:rFonts w:ascii="Calibri" w:hAnsi="Calibri"/>
          <w:sz w:val="22"/>
        </w:rPr>
        <w:t xml:space="preserve">Sorry, I think I left my umbrella behind in your back seat.  </w:t>
      </w:r>
      <w:r>
        <w:rPr>
          <w:rFonts w:ascii="Calibri" w:hAnsi="Calibri"/>
          <w:i/>
          <w:sz w:val="22"/>
        </w:rPr>
        <w:t>Xin lỗi, tôi nghĩ tôi bỏ quên cây dù ở ghế sau xe chị.</w:t>
      </w:r>
    </w:p>
    <w:p>
      <w:pPr>
        <w:spacing w:after="160" w:line="312" w:lineRule="auto"/>
      </w:pPr>
      <w:r>
        <w:rPr>
          <w:rFonts w:ascii="Calibri" w:hAnsi="Calibri"/>
          <w:b/>
          <w:sz w:val="22"/>
        </w:rPr>
        <w:t xml:space="preserve">Ms Eldreda: </w:t>
      </w:r>
      <w:r>
        <w:rPr>
          <w:rFonts w:ascii="Calibri" w:hAnsi="Calibri"/>
          <w:sz w:val="22"/>
        </w:rPr>
        <w:t xml:space="preserve">Let me check — yes, here it is, right behind the seat.  </w:t>
      </w:r>
      <w:r>
        <w:rPr>
          <w:rFonts w:ascii="Calibri" w:hAnsi="Calibri"/>
          <w:i/>
          <w:sz w:val="22"/>
        </w:rPr>
        <w:t>Để tôi kiểm tra — đúng vậy, nó đây rồi, ngay sau ghế.</w:t>
      </w:r>
    </w:p>
    <w:p>
      <w:pPr>
        <w:spacing w:after="160" w:line="312" w:lineRule="auto"/>
      </w:pPr>
      <w:r>
        <w:rPr>
          <w:rFonts w:ascii="Calibri" w:hAnsi="Calibri"/>
          <w:b/>
          <w:sz w:val="22"/>
        </w:rPr>
        <w:t xml:space="preserve">Ms Lan: </w:t>
      </w:r>
      <w:r>
        <w:rPr>
          <w:rFonts w:ascii="Calibri" w:hAnsi="Calibri"/>
          <w:sz w:val="22"/>
        </w:rPr>
        <w:t xml:space="preserve">Thank you, I thought I had lost it for good.  </w:t>
      </w:r>
      <w:r>
        <w:rPr>
          <w:rFonts w:ascii="Calibri" w:hAnsi="Calibri"/>
          <w:i/>
          <w:sz w:val="22"/>
        </w:rPr>
        <w:t>Cảm ơn chị, tôi cứ tưởng mất luôn rồi.</w:t>
      </w:r>
    </w:p>
    <w:p>
      <w:pPr>
        <w:spacing w:after="160" w:line="312" w:lineRule="auto"/>
      </w:pPr>
      <w:r>
        <w:rPr>
          <w:rFonts w:ascii="Calibri" w:hAnsi="Calibri"/>
          <w:b/>
          <w:sz w:val="22"/>
        </w:rPr>
        <w:t xml:space="preserve">Ms Eldreda: </w:t>
      </w:r>
      <w:r>
        <w:rPr>
          <w:rFonts w:ascii="Calibri" w:hAnsi="Calibri"/>
          <w:sz w:val="22"/>
        </w:rPr>
        <w:t xml:space="preserve">Wait, I think we are confused about which car park level to meet at.  </w:t>
      </w:r>
      <w:r>
        <w:rPr>
          <w:rFonts w:ascii="Calibri" w:hAnsi="Calibri"/>
          <w:i/>
          <w:sz w:val="22"/>
        </w:rPr>
        <w:t>Khoan đã, hình như mình đang nhầm lẫn về gặp ở tầng nào của bãi đậu xe.</w:t>
      </w:r>
    </w:p>
    <w:p>
      <w:pPr>
        <w:spacing w:after="160" w:line="312" w:lineRule="auto"/>
      </w:pPr>
      <w:r>
        <w:rPr>
          <w:rFonts w:ascii="Calibri" w:hAnsi="Calibri"/>
          <w:b/>
          <w:sz w:val="22"/>
        </w:rPr>
        <w:t xml:space="preserve">Ms Lan: </w:t>
      </w:r>
      <w:r>
        <w:rPr>
          <w:rFonts w:ascii="Calibri" w:hAnsi="Calibri"/>
          <w:sz w:val="22"/>
        </w:rPr>
        <w:t xml:space="preserve">Let me check the app — yes, it says level two, not level one.  </w:t>
      </w:r>
      <w:r>
        <w:rPr>
          <w:rFonts w:ascii="Calibri" w:hAnsi="Calibri"/>
          <w:i/>
          <w:sz w:val="22"/>
        </w:rPr>
        <w:t>Để tôi kiểm tra ứng dụng — đúng vậy, ghi là tầng hai, không phải tầng một.</w:t>
      </w:r>
    </w:p>
    <w:p>
      <w:pPr>
        <w:spacing w:after="160" w:line="312" w:lineRule="auto"/>
      </w:pPr>
      <w:r>
        <w:rPr>
          <w:rFonts w:ascii="Calibri" w:hAnsi="Calibri"/>
          <w:b/>
          <w:sz w:val="22"/>
        </w:rPr>
        <w:t xml:space="preserve">Ms Eldreda: </w:t>
      </w:r>
      <w:r>
        <w:rPr>
          <w:rFonts w:ascii="Calibri" w:hAnsi="Calibri"/>
          <w:sz w:val="22"/>
        </w:rPr>
        <w:t xml:space="preserve">Thank you, level two it is then.  </w:t>
      </w:r>
      <w:r>
        <w:rPr>
          <w:rFonts w:ascii="Calibri" w:hAnsi="Calibri"/>
          <w:i/>
          <w:sz w:val="22"/>
        </w:rPr>
        <w:t>Cảm ơn chị, vậy là tầng hai nhé.</w:t>
      </w:r>
    </w:p>
    <w:p>
      <w:pPr>
        <w:spacing w:after="160" w:line="312" w:lineRule="auto"/>
      </w:pPr>
      <w:r>
        <w:rPr>
          <w:rFonts w:ascii="Calibri" w:hAnsi="Calibri"/>
          <w:b/>
          <w:sz w:val="22"/>
        </w:rPr>
        <w:t xml:space="preserve">Ms Lan: </w:t>
      </w:r>
      <w:r>
        <w:rPr>
          <w:rFonts w:ascii="Calibri" w:hAnsi="Calibri"/>
          <w:sz w:val="22"/>
        </w:rPr>
        <w:t xml:space="preserve">Sorry, I think the destination pin was dropped in the wrong spot.  </w:t>
      </w:r>
      <w:r>
        <w:rPr>
          <w:rFonts w:ascii="Calibri" w:hAnsi="Calibri"/>
          <w:i/>
          <w:sz w:val="22"/>
        </w:rPr>
        <w:t>Xin lỗi, tôi nghĩ ghim điểm đến bị thả sai vị trí rồi.</w:t>
      </w:r>
    </w:p>
    <w:p>
      <w:pPr>
        <w:spacing w:after="160" w:line="312" w:lineRule="auto"/>
      </w:pPr>
      <w:r>
        <w:rPr>
          <w:rFonts w:ascii="Calibri" w:hAnsi="Calibri"/>
          <w:b/>
          <w:sz w:val="22"/>
        </w:rPr>
        <w:t xml:space="preserve">Ms Eldreda: </w:t>
      </w:r>
      <w:r>
        <w:rPr>
          <w:rFonts w:ascii="Calibri" w:hAnsi="Calibri"/>
          <w:sz w:val="22"/>
        </w:rPr>
        <w:t xml:space="preserve">Let me check — sorry, let me move it to the correct address now.  </w:t>
      </w:r>
      <w:r>
        <w:rPr>
          <w:rFonts w:ascii="Calibri" w:hAnsi="Calibri"/>
          <w:i/>
          <w:sz w:val="22"/>
        </w:rPr>
        <w:t>Để tôi kiểm tra — tôi xin lỗi, để tôi chuyển lại đúng địa chỉ ngay.</w:t>
      </w:r>
    </w:p>
    <w:p>
      <w:pPr>
        <w:spacing w:after="160" w:line="312" w:lineRule="auto"/>
      </w:pPr>
      <w:r>
        <w:rPr>
          <w:rFonts w:ascii="Calibri" w:hAnsi="Calibri"/>
          <w:b/>
          <w:sz w:val="22"/>
        </w:rPr>
        <w:t xml:space="preserve">Ms Lan: </w:t>
      </w:r>
      <w:r>
        <w:rPr>
          <w:rFonts w:ascii="Calibri" w:hAnsi="Calibri"/>
          <w:sz w:val="22"/>
        </w:rPr>
        <w:t xml:space="preserve">Great, the driver would have gone the wrong way otherwise.  </w:t>
      </w:r>
      <w:r>
        <w:rPr>
          <w:rFonts w:ascii="Calibri" w:hAnsi="Calibri"/>
          <w:i/>
          <w:sz w:val="22"/>
        </w:rPr>
        <w:t>Tốt, không thì tài xế đã đi sai đường rồi.</w:t>
      </w:r>
    </w:p>
    <w:p>
      <w:pPr>
        <w:spacing w:after="160" w:line="312" w:lineRule="auto"/>
      </w:pPr>
      <w:r>
        <w:rPr>
          <w:rFonts w:ascii="Calibri" w:hAnsi="Calibri"/>
          <w:b/>
          <w:sz w:val="22"/>
        </w:rPr>
        <w:t xml:space="preserve">Ms Eldreda: </w:t>
      </w:r>
      <w:r>
        <w:rPr>
          <w:rFonts w:ascii="Calibri" w:hAnsi="Calibri"/>
          <w:sz w:val="22"/>
        </w:rPr>
        <w:t xml:space="preserve">Wait, I think I called a different customer with a name like yours.  </w:t>
      </w:r>
      <w:r>
        <w:rPr>
          <w:rFonts w:ascii="Calibri" w:hAnsi="Calibri"/>
          <w:i/>
          <w:sz w:val="22"/>
        </w:rPr>
        <w:t>Khoan đã, hình như tôi vừa gọi nhầm một khách khác có tên giống chị.</w:t>
      </w:r>
    </w:p>
    <w:p>
      <w:pPr>
        <w:spacing w:after="160" w:line="312" w:lineRule="auto"/>
      </w:pPr>
      <w:r>
        <w:rPr>
          <w:rFonts w:ascii="Calibri" w:hAnsi="Calibri"/>
          <w:b/>
          <w:sz w:val="22"/>
        </w:rPr>
        <w:t xml:space="preserve">Ms Lan: </w:t>
      </w:r>
      <w:r>
        <w:rPr>
          <w:rFonts w:ascii="Calibri" w:hAnsi="Calibri"/>
          <w:sz w:val="22"/>
        </w:rPr>
        <w:t xml:space="preserve">Let me check — yes, that must be why my phone did not ring.  </w:t>
      </w:r>
      <w:r>
        <w:rPr>
          <w:rFonts w:ascii="Calibri" w:hAnsi="Calibri"/>
          <w:i/>
          <w:sz w:val="22"/>
        </w:rPr>
        <w:t>Để tôi kiểm tra — đúng vậy, chắc vì vậy mà điện thoại tôi không reo.</w:t>
      </w:r>
    </w:p>
    <w:p>
      <w:pPr>
        <w:spacing w:after="160" w:line="312" w:lineRule="auto"/>
      </w:pPr>
      <w:r>
        <w:rPr>
          <w:rFonts w:ascii="Calibri" w:hAnsi="Calibri"/>
          <w:b/>
          <w:sz w:val="22"/>
        </w:rPr>
        <w:t xml:space="preserve">Ms Eldreda: </w:t>
      </w:r>
      <w:r>
        <w:rPr>
          <w:rFonts w:ascii="Calibri" w:hAnsi="Calibri"/>
          <w:sz w:val="22"/>
        </w:rPr>
        <w:t xml:space="preserve">Thank you for your patience, let me call you directly now.  </w:t>
      </w:r>
      <w:r>
        <w:rPr>
          <w:rFonts w:ascii="Calibri" w:hAnsi="Calibri"/>
          <w:i/>
          <w:sz w:val="22"/>
        </w:rPr>
        <w:t>Cảm ơn chị đã kiên nhẫn, để tôi gọi thẳng cho chị ngay.</w:t>
      </w:r>
    </w:p>
    <w:p>
      <w:pPr>
        <w:spacing w:after="160" w:line="312" w:lineRule="auto"/>
      </w:pPr>
      <w:r>
        <w:rPr>
          <w:rFonts w:ascii="Calibri" w:hAnsi="Calibri"/>
          <w:b/>
          <w:sz w:val="22"/>
        </w:rPr>
        <w:t xml:space="preserve">Ms Lan: </w:t>
      </w:r>
      <w:r>
        <w:rPr>
          <w:rFonts w:ascii="Calibri" w:hAnsi="Calibri"/>
          <w:sz w:val="22"/>
        </w:rPr>
        <w:t xml:space="preserve">Sorry, I think we are confused about splitting this fare between us two.  </w:t>
      </w:r>
      <w:r>
        <w:rPr>
          <w:rFonts w:ascii="Calibri" w:hAnsi="Calibri"/>
          <w:i/>
          <w:sz w:val="22"/>
        </w:rPr>
        <w:t>Xin lỗi, tôi nghĩ mình đang nhầm lẫn về chia tiền cước giữa hai chúng tôi.</w:t>
      </w:r>
    </w:p>
    <w:p>
      <w:pPr>
        <w:spacing w:after="160" w:line="312" w:lineRule="auto"/>
      </w:pPr>
      <w:r>
        <w:rPr>
          <w:rFonts w:ascii="Calibri" w:hAnsi="Calibri"/>
          <w:b/>
          <w:sz w:val="22"/>
        </w:rPr>
        <w:t xml:space="preserve">Ms Eldreda: </w:t>
      </w:r>
      <w:r>
        <w:rPr>
          <w:rFonts w:ascii="Calibri" w:hAnsi="Calibri"/>
          <w:sz w:val="22"/>
        </w:rPr>
        <w:t xml:space="preserve">Let me check the app — yes, it can split the fare evenly for you.  </w:t>
      </w:r>
      <w:r>
        <w:rPr>
          <w:rFonts w:ascii="Calibri" w:hAnsi="Calibri"/>
          <w:i/>
          <w:sz w:val="22"/>
        </w:rPr>
        <w:t>Để tôi kiểm tra ứng dụng — đúng vậy, có thể chia đều tiền cước cho hai người.</w:t>
      </w:r>
    </w:p>
    <w:p>
      <w:pPr>
        <w:spacing w:after="160" w:line="312" w:lineRule="auto"/>
      </w:pPr>
      <w:r>
        <w:rPr>
          <w:rFonts w:ascii="Calibri" w:hAnsi="Calibri"/>
          <w:b/>
          <w:sz w:val="22"/>
        </w:rPr>
        <w:t xml:space="preserve">Ms Lan: </w:t>
      </w:r>
      <w:r>
        <w:rPr>
          <w:rFonts w:ascii="Calibri" w:hAnsi="Calibri"/>
          <w:sz w:val="22"/>
        </w:rPr>
        <w:t xml:space="preserve">Thank you, that makes it fair for both of us.  </w:t>
      </w:r>
      <w:r>
        <w:rPr>
          <w:rFonts w:ascii="Calibri" w:hAnsi="Calibri"/>
          <w:i/>
          <w:sz w:val="22"/>
        </w:rPr>
        <w:t>Cảm ơn chị, vậy công bằng cho cả hai chúng tôi.</w:t>
      </w:r>
    </w:p>
    <w:p>
      <w:pPr>
        <w:spacing w:after="160" w:line="312" w:lineRule="auto"/>
      </w:pPr>
      <w:r>
        <w:rPr>
          <w:rFonts w:ascii="Calibri" w:hAnsi="Calibri"/>
          <w:b/>
          <w:sz w:val="22"/>
        </w:rPr>
        <w:t xml:space="preserve">Ms Eldreda: </w:t>
      </w:r>
      <w:r>
        <w:rPr>
          <w:rFonts w:ascii="Calibri" w:hAnsi="Calibri"/>
          <w:sz w:val="22"/>
        </w:rPr>
        <w:t xml:space="preserve">Wait, I think you were emailed the receipt for a different trip.  </w:t>
      </w:r>
      <w:r>
        <w:rPr>
          <w:rFonts w:ascii="Calibri" w:hAnsi="Calibri"/>
          <w:i/>
          <w:sz w:val="22"/>
        </w:rPr>
        <w:t>Khoan đã, hình như chị được gửi email hóa đơn cho một chuyến khác.</w:t>
      </w:r>
    </w:p>
    <w:p>
      <w:pPr>
        <w:spacing w:after="160" w:line="312" w:lineRule="auto"/>
      </w:pPr>
      <w:r>
        <w:rPr>
          <w:rFonts w:ascii="Calibri" w:hAnsi="Calibri"/>
          <w:b/>
          <w:sz w:val="22"/>
        </w:rPr>
        <w:t xml:space="preserve">Ms Lan: </w:t>
      </w:r>
      <w:r>
        <w:rPr>
          <w:rFonts w:ascii="Calibri" w:hAnsi="Calibri"/>
          <w:sz w:val="22"/>
        </w:rPr>
        <w:t xml:space="preserve">Let me check — yes, this receipt shows yesterday's trip, not today's.  </w:t>
      </w:r>
      <w:r>
        <w:rPr>
          <w:rFonts w:ascii="Calibri" w:hAnsi="Calibri"/>
          <w:i/>
          <w:sz w:val="22"/>
        </w:rPr>
        <w:t>Để tôi kiểm tra — đúng vậy, hóa đơn này ghi chuyến hôm qua, không phải hôm nay.</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send the correct one.  </w:t>
      </w:r>
      <w:r>
        <w:rPr>
          <w:rFonts w:ascii="Calibri" w:hAnsi="Calibri"/>
          <w:i/>
          <w:sz w:val="22"/>
        </w:rPr>
        <w:t>Cảm ơn chị, tôi mừng là đã giải quyết xong, tôi sẽ gửi đúng hóa đơn.</w:t>
      </w:r>
    </w:p>
    <w:p>
      <w:pPr>
        <w:spacing w:after="160" w:line="312" w:lineRule="auto"/>
      </w:pPr>
      <w:r>
        <w:rPr>
          <w:rFonts w:ascii="Calibri" w:hAnsi="Calibri"/>
          <w:b/>
          <w:sz w:val="22"/>
        </w:rPr>
        <w:t xml:space="preserve">Ms Lan: </w:t>
      </w:r>
      <w:r>
        <w:rPr>
          <w:rFonts w:ascii="Calibri" w:hAnsi="Calibri"/>
          <w:sz w:val="22"/>
        </w:rPr>
        <w:t xml:space="preserve">Sorry, I think my child seat request did not come through with this booking.  </w:t>
      </w:r>
      <w:r>
        <w:rPr>
          <w:rFonts w:ascii="Calibri" w:hAnsi="Calibri"/>
          <w:i/>
          <w:sz w:val="22"/>
        </w:rPr>
        <w:t>Xin lỗi, tôi nghĩ yêu cầu ghế trẻ em của tôi không được ghi nhận trong đặt xe này.</w:t>
      </w:r>
    </w:p>
    <w:p>
      <w:pPr>
        <w:spacing w:after="160" w:line="312" w:lineRule="auto"/>
      </w:pPr>
      <w:r>
        <w:rPr>
          <w:rFonts w:ascii="Calibri" w:hAnsi="Calibri"/>
          <w:b/>
          <w:sz w:val="22"/>
        </w:rPr>
        <w:t xml:space="preserve">Ms Eldreda: </w:t>
      </w:r>
      <w:r>
        <w:rPr>
          <w:rFonts w:ascii="Calibri" w:hAnsi="Calibri"/>
          <w:sz w:val="22"/>
        </w:rPr>
        <w:t xml:space="preserve">Let me check — you are right, I will bring the child seat now.  </w:t>
      </w:r>
      <w:r>
        <w:rPr>
          <w:rFonts w:ascii="Calibri" w:hAnsi="Calibri"/>
          <w:i/>
          <w:sz w:val="22"/>
        </w:rPr>
        <w:t>Để tôi kiểm tra — đúng vậy, tôi sẽ mang ghế trẻ em tới ngay.</w:t>
      </w:r>
    </w:p>
    <w:p>
      <w:pPr>
        <w:spacing w:after="160" w:line="312" w:lineRule="auto"/>
      </w:pPr>
      <w:r>
        <w:rPr>
          <w:rFonts w:ascii="Calibri" w:hAnsi="Calibri"/>
          <w:b/>
          <w:sz w:val="22"/>
        </w:rPr>
        <w:t xml:space="preserve">Ms Lan: </w:t>
      </w:r>
      <w:r>
        <w:rPr>
          <w:rFonts w:ascii="Calibri" w:hAnsi="Calibri"/>
          <w:sz w:val="22"/>
        </w:rPr>
        <w:t xml:space="preserve">Thank you, my daughter will be safe now.  </w:t>
      </w:r>
      <w:r>
        <w:rPr>
          <w:rFonts w:ascii="Calibri" w:hAnsi="Calibri"/>
          <w:i/>
          <w:sz w:val="22"/>
        </w:rPr>
        <w:t>Cảm ơn chị, giờ con gái tôi sẽ an toàn rồi.</w:t>
      </w:r>
    </w:p>
    <w:p>
      <w:pPr>
        <w:spacing w:after="160" w:line="312" w:lineRule="auto"/>
      </w:pPr>
      <w:r>
        <w:rPr>
          <w:rFonts w:ascii="Calibri" w:hAnsi="Calibri"/>
          <w:b/>
          <w:sz w:val="22"/>
        </w:rPr>
        <w:t xml:space="preserve">Ms Eldreda: </w:t>
      </w:r>
      <w:r>
        <w:rPr>
          <w:rFonts w:ascii="Calibri" w:hAnsi="Calibri"/>
          <w:sz w:val="22"/>
        </w:rPr>
        <w:t xml:space="preserve">Wait, I think the app showed the wrong estimated arrival time earlier.  </w:t>
      </w:r>
      <w:r>
        <w:rPr>
          <w:rFonts w:ascii="Calibri" w:hAnsi="Calibri"/>
          <w:i/>
          <w:sz w:val="22"/>
        </w:rPr>
        <w:t>Khoan đã, hình như lúc nãy ứng dụng ghi sai giờ dự kiến đến.</w:t>
      </w:r>
    </w:p>
    <w:p>
      <w:pPr>
        <w:spacing w:after="160" w:line="312" w:lineRule="auto"/>
      </w:pPr>
      <w:r>
        <w:rPr>
          <w:rFonts w:ascii="Calibri" w:hAnsi="Calibri"/>
          <w:b/>
          <w:sz w:val="22"/>
        </w:rPr>
        <w:t xml:space="preserve">Ms Lan: </w:t>
      </w:r>
      <w:r>
        <w:rPr>
          <w:rFonts w:ascii="Calibri" w:hAnsi="Calibri"/>
          <w:sz w:val="22"/>
        </w:rPr>
        <w:t xml:space="preserve">Let me check — yes, it said five minutes, but it took fifteen.  </w:t>
      </w:r>
      <w:r>
        <w:rPr>
          <w:rFonts w:ascii="Calibri" w:hAnsi="Calibri"/>
          <w:i/>
          <w:sz w:val="22"/>
        </w:rPr>
        <w:t>Để tôi kiểm tra — đúng vậy, ghi là năm phút, nhưng thật ra mất mười lăm phút.</w:t>
      </w:r>
    </w:p>
    <w:p>
      <w:pPr>
        <w:spacing w:after="160" w:line="312" w:lineRule="auto"/>
      </w:pPr>
      <w:r>
        <w:rPr>
          <w:rFonts w:ascii="Calibri" w:hAnsi="Calibri"/>
          <w:b/>
          <w:sz w:val="22"/>
        </w:rPr>
        <w:t xml:space="preserve">Ms Eldreda: </w:t>
      </w:r>
      <w:r>
        <w:rPr>
          <w:rFonts w:ascii="Calibri" w:hAnsi="Calibri"/>
          <w:sz w:val="22"/>
        </w:rPr>
        <w:t xml:space="preserve">Thank you for your patience with that delay.  </w:t>
      </w:r>
      <w:r>
        <w:rPr>
          <w:rFonts w:ascii="Calibri" w:hAnsi="Calibri"/>
          <w:i/>
          <w:sz w:val="22"/>
        </w:rPr>
        <w:t>Cảm ơn chị đã kiên nhẫn với sự chậm trễ đó.</w:t>
      </w:r>
    </w:p>
    <w:p>
      <w:pPr>
        <w:spacing w:after="160" w:line="312" w:lineRule="auto"/>
      </w:pPr>
      <w:r>
        <w:rPr>
          <w:rFonts w:ascii="Calibri" w:hAnsi="Calibri"/>
          <w:b/>
          <w:sz w:val="22"/>
        </w:rPr>
        <w:t xml:space="preserve">Ms Lan: </w:t>
      </w:r>
      <w:r>
        <w:rPr>
          <w:rFonts w:ascii="Calibri" w:hAnsi="Calibri"/>
          <w:sz w:val="22"/>
        </w:rPr>
        <w:t xml:space="preserve">Sorry, I think a cancellation fee was charged though I cancelled in time.  </w:t>
      </w:r>
      <w:r>
        <w:rPr>
          <w:rFonts w:ascii="Calibri" w:hAnsi="Calibri"/>
          <w:i/>
          <w:sz w:val="22"/>
        </w:rPr>
        <w:t>Xin lỗi, tôi nghĩ phí hủy chuyến bị tính dù tôi đã hủy kịp lúc.</w:t>
      </w:r>
    </w:p>
    <w:p>
      <w:pPr>
        <w:spacing w:after="160" w:line="312" w:lineRule="auto"/>
      </w:pPr>
      <w:r>
        <w:rPr>
          <w:rFonts w:ascii="Calibri" w:hAnsi="Calibri"/>
          <w:b/>
          <w:sz w:val="22"/>
        </w:rPr>
        <w:t xml:space="preserve">Ms Eldreda: </w:t>
      </w:r>
      <w:r>
        <w:rPr>
          <w:rFonts w:ascii="Calibri" w:hAnsi="Calibri"/>
          <w:sz w:val="22"/>
        </w:rPr>
        <w:t xml:space="preserve">Let me check — you are right, I will remove that fee now.  </w:t>
      </w:r>
      <w:r>
        <w:rPr>
          <w:rFonts w:ascii="Calibri" w:hAnsi="Calibri"/>
          <w:i/>
          <w:sz w:val="22"/>
        </w:rPr>
        <w:t>Để tôi kiểm tra — đúng vậy, tôi sẽ xóa khoản phí đó ngay.</w:t>
      </w:r>
    </w:p>
    <w:p>
      <w:pPr>
        <w:spacing w:after="160" w:line="312" w:lineRule="auto"/>
      </w:pPr>
      <w:r>
        <w:rPr>
          <w:rFonts w:ascii="Calibri" w:hAnsi="Calibri"/>
          <w:b/>
          <w:sz w:val="22"/>
        </w:rPr>
        <w:t xml:space="preserve">Ms Lan: </w:t>
      </w:r>
      <w:r>
        <w:rPr>
          <w:rFonts w:ascii="Calibri" w:hAnsi="Calibri"/>
          <w:sz w:val="22"/>
        </w:rPr>
        <w:t xml:space="preserve">Excellent, I was worried about that charge.  </w:t>
      </w:r>
      <w:r>
        <w:rPr>
          <w:rFonts w:ascii="Calibri" w:hAnsi="Calibri"/>
          <w:i/>
          <w:sz w:val="22"/>
        </w:rPr>
        <w:t>Tuyệt vời, tôi lo về khoản phí đó quá.</w:t>
      </w:r>
    </w:p>
    <w:p>
      <w:pPr>
        <w:spacing w:after="160" w:line="312" w:lineRule="auto"/>
      </w:pPr>
      <w:r>
        <w:rPr>
          <w:rFonts w:ascii="Calibri" w:hAnsi="Calibri"/>
          <w:b/>
          <w:sz w:val="22"/>
        </w:rPr>
        <w:t xml:space="preserve">Ms Eldreda: </w:t>
      </w:r>
      <w:r>
        <w:rPr>
          <w:rFonts w:ascii="Calibri" w:hAnsi="Calibri"/>
          <w:sz w:val="22"/>
        </w:rPr>
        <w:t xml:space="preserve">Wait, I think you requested the wrong drop-off entrance for this address.  </w:t>
      </w:r>
      <w:r>
        <w:rPr>
          <w:rFonts w:ascii="Calibri" w:hAnsi="Calibri"/>
          <w:i/>
          <w:sz w:val="22"/>
        </w:rPr>
        <w:t>Khoan đã, hình như chị yêu cầu sai lối vào để trả khách cho địa chỉ này.</w:t>
      </w:r>
    </w:p>
    <w:p>
      <w:pPr>
        <w:spacing w:after="160" w:line="312" w:lineRule="auto"/>
      </w:pPr>
      <w:r>
        <w:rPr>
          <w:rFonts w:ascii="Calibri" w:hAnsi="Calibri"/>
          <w:b/>
          <w:sz w:val="22"/>
        </w:rPr>
        <w:t xml:space="preserve">Ms Lan: </w:t>
      </w:r>
      <w:r>
        <w:rPr>
          <w:rFonts w:ascii="Calibri" w:hAnsi="Calibri"/>
          <w:sz w:val="22"/>
        </w:rPr>
        <w:t xml:space="preserve">Let me check — yes, I meant the north entrance, not the south one.  </w:t>
      </w:r>
      <w:r>
        <w:rPr>
          <w:rFonts w:ascii="Calibri" w:hAnsi="Calibri"/>
          <w:i/>
          <w:sz w:val="22"/>
        </w:rPr>
        <w:t>Để tôi kiểm tra — đúng vậy, tôi muốn nói lối vào phía bắc, không phải phía nam.</w:t>
      </w:r>
    </w:p>
    <w:p>
      <w:pPr>
        <w:spacing w:after="160" w:line="312" w:lineRule="auto"/>
      </w:pPr>
      <w:r>
        <w:rPr>
          <w:rFonts w:ascii="Calibri" w:hAnsi="Calibri"/>
          <w:b/>
          <w:sz w:val="22"/>
        </w:rPr>
        <w:t xml:space="preserve">Ms Eldreda: </w:t>
      </w:r>
      <w:r>
        <w:rPr>
          <w:rFonts w:ascii="Calibri" w:hAnsi="Calibri"/>
          <w:sz w:val="22"/>
        </w:rPr>
        <w:t xml:space="preserve">Good catch, let me drive you to the correct entrance.  </w:t>
      </w:r>
      <w:r>
        <w:rPr>
          <w:rFonts w:ascii="Calibri" w:hAnsi="Calibri"/>
          <w:i/>
          <w:sz w:val="22"/>
        </w:rPr>
        <w:t>Tốt quá, để tôi chở chị đến đúng lối vào.</w:t>
      </w:r>
    </w:p>
    <w:p>
      <w:pPr>
        <w:spacing w:after="160" w:line="312" w:lineRule="auto"/>
      </w:pPr>
      <w:r>
        <w:rPr>
          <w:rFonts w:ascii="Calibri" w:hAnsi="Calibri"/>
          <w:b/>
          <w:sz w:val="22"/>
        </w:rPr>
        <w:t xml:space="preserve">Ms Lan: </w:t>
      </w:r>
      <w:r>
        <w:rPr>
          <w:rFonts w:ascii="Calibri" w:hAnsi="Calibri"/>
          <w:sz w:val="22"/>
        </w:rPr>
        <w:t xml:space="preserve">Sorry, I thought pets were not allowed, but I see a sign that says they are.  </w:t>
      </w:r>
      <w:r>
        <w:rPr>
          <w:rFonts w:ascii="Calibri" w:hAnsi="Calibri"/>
          <w:i/>
          <w:sz w:val="22"/>
        </w:rPr>
        <w:t>Xin lỗi, tôi tưởng không được mang thú cưng, nhưng tôi thấy bảng ghi là được.</w:t>
      </w:r>
    </w:p>
    <w:p>
      <w:pPr>
        <w:spacing w:after="160" w:line="312" w:lineRule="auto"/>
      </w:pPr>
      <w:r>
        <w:rPr>
          <w:rFonts w:ascii="Calibri" w:hAnsi="Calibri"/>
          <w:b/>
          <w:sz w:val="22"/>
        </w:rPr>
        <w:t xml:space="preserve">Ms Eldreda: </w:t>
      </w:r>
      <w:r>
        <w:rPr>
          <w:rFonts w:ascii="Calibri" w:hAnsi="Calibri"/>
          <w:sz w:val="22"/>
        </w:rPr>
        <w:t xml:space="preserve">Let me check — yes, small pets are welcome in my car actually.  </w:t>
      </w:r>
      <w:r>
        <w:rPr>
          <w:rFonts w:ascii="Calibri" w:hAnsi="Calibri"/>
          <w:i/>
          <w:sz w:val="22"/>
        </w:rPr>
        <w:t>Để tôi kiểm tra — đúng vậy, thật ra thú cưng nhỏ vẫn được đón trong xe tôi.</w:t>
      </w:r>
    </w:p>
    <w:p>
      <w:pPr>
        <w:spacing w:after="160" w:line="312" w:lineRule="auto"/>
      </w:pPr>
      <w:r>
        <w:rPr>
          <w:rFonts w:ascii="Calibri" w:hAnsi="Calibri"/>
          <w:b/>
          <w:sz w:val="22"/>
        </w:rPr>
        <w:t xml:space="preserve">Ms Lan: </w:t>
      </w:r>
      <w:r>
        <w:rPr>
          <w:rFonts w:ascii="Calibri" w:hAnsi="Calibri"/>
          <w:sz w:val="22"/>
        </w:rPr>
        <w:t xml:space="preserve">Wonderful, thank you for clearing that up.  </w:t>
      </w:r>
      <w:r>
        <w:rPr>
          <w:rFonts w:ascii="Calibri" w:hAnsi="Calibri"/>
          <w:i/>
          <w:sz w:val="22"/>
        </w:rPr>
        <w:t>Tuyệt quá, cảm ơn chị đã làm rõ giúp.</w:t>
      </w:r>
    </w:p>
    <w:p>
      <w:pPr>
        <w:spacing w:after="160" w:line="312" w:lineRule="auto"/>
      </w:pPr>
      <w:r>
        <w:rPr>
          <w:rFonts w:ascii="Calibri" w:hAnsi="Calibri"/>
          <w:b/>
          <w:sz w:val="22"/>
        </w:rPr>
        <w:t xml:space="preserve">Ms Eldreda: </w:t>
      </w:r>
      <w:r>
        <w:rPr>
          <w:rFonts w:ascii="Calibri" w:hAnsi="Calibri"/>
          <w:sz w:val="22"/>
        </w:rPr>
        <w:t xml:space="preserve">Wait, I think your app shows an outdated price from an older version.  </w:t>
      </w:r>
      <w:r>
        <w:rPr>
          <w:rFonts w:ascii="Calibri" w:hAnsi="Calibri"/>
          <w:i/>
          <w:sz w:val="22"/>
        </w:rPr>
        <w:t>Khoan đã, hình như ứng dụng của chị đang hiển thị giá cũ từ phiên bản trước.</w:t>
      </w:r>
    </w:p>
    <w:p>
      <w:pPr>
        <w:spacing w:after="160" w:line="312" w:lineRule="auto"/>
      </w:pPr>
      <w:r>
        <w:rPr>
          <w:rFonts w:ascii="Calibri" w:hAnsi="Calibri"/>
          <w:b/>
          <w:sz w:val="22"/>
        </w:rPr>
        <w:t xml:space="preserve">Ms Lan: </w:t>
      </w:r>
      <w:r>
        <w:rPr>
          <w:rFonts w:ascii="Calibri" w:hAnsi="Calibri"/>
          <w:sz w:val="22"/>
        </w:rPr>
        <w:t xml:space="preserve">Let me check — yes, updating the app does show the correct price now.  </w:t>
      </w:r>
      <w:r>
        <w:rPr>
          <w:rFonts w:ascii="Calibri" w:hAnsi="Calibri"/>
          <w:i/>
          <w:sz w:val="22"/>
        </w:rPr>
        <w:t>Để tôi kiểm tra — đúng vậy, cập nhật ứng dụng thì hiện đúng giá rồi.</w:t>
      </w:r>
    </w:p>
    <w:p>
      <w:pPr>
        <w:spacing w:after="160" w:line="312" w:lineRule="auto"/>
      </w:pPr>
      <w:r>
        <w:rPr>
          <w:rFonts w:ascii="Calibri" w:hAnsi="Calibri"/>
          <w:b/>
          <w:sz w:val="22"/>
        </w:rPr>
        <w:t xml:space="preserve">Ms Eldreda: </w:t>
      </w:r>
      <w:r>
        <w:rPr>
          <w:rFonts w:ascii="Calibri" w:hAnsi="Calibri"/>
          <w:sz w:val="22"/>
        </w:rPr>
        <w:t xml:space="preserve">Good, thank you for updating that so quickly.  </w:t>
      </w:r>
      <w:r>
        <w:rPr>
          <w:rFonts w:ascii="Calibri" w:hAnsi="Calibri"/>
          <w:i/>
          <w:sz w:val="22"/>
        </w:rPr>
        <w:t>Tốt, cảm ơn chị đã cập nhật nhanh vậy.</w:t>
      </w:r>
    </w:p>
    <w:p>
      <w:pPr>
        <w:spacing w:after="160" w:line="312" w:lineRule="auto"/>
      </w:pPr>
      <w:r>
        <w:rPr>
          <w:rFonts w:ascii="Calibri" w:hAnsi="Calibri"/>
          <w:b/>
          <w:sz w:val="22"/>
        </w:rPr>
        <w:t xml:space="preserve">Ms Lan: </w:t>
      </w:r>
      <w:r>
        <w:rPr>
          <w:rFonts w:ascii="Calibri" w:hAnsi="Calibri"/>
          <w:sz w:val="22"/>
        </w:rPr>
        <w:t xml:space="preserve">Sorry, I think we are confused about the meeting point at this busy station.  </w:t>
      </w:r>
      <w:r>
        <w:rPr>
          <w:rFonts w:ascii="Calibri" w:hAnsi="Calibri"/>
          <w:i/>
          <w:sz w:val="22"/>
        </w:rPr>
        <w:t>Xin lỗi, tôi nghĩ mình đang nhầm lẫn về điểm hẹn tại nhà ga đông đúc này.</w:t>
      </w:r>
    </w:p>
    <w:p>
      <w:pPr>
        <w:spacing w:after="160" w:line="312" w:lineRule="auto"/>
      </w:pPr>
      <w:r>
        <w:rPr>
          <w:rFonts w:ascii="Calibri" w:hAnsi="Calibri"/>
          <w:b/>
          <w:sz w:val="22"/>
        </w:rPr>
        <w:t xml:space="preserve">Ms Eldreda: </w:t>
      </w:r>
      <w:r>
        <w:rPr>
          <w:rFonts w:ascii="Calibri" w:hAnsi="Calibri"/>
          <w:sz w:val="22"/>
        </w:rPr>
        <w:t xml:space="preserve">Let me check — yes, I am waiting by the north entrance, not the south.  </w:t>
      </w:r>
      <w:r>
        <w:rPr>
          <w:rFonts w:ascii="Calibri" w:hAnsi="Calibri"/>
          <w:i/>
          <w:sz w:val="22"/>
        </w:rPr>
        <w:t>Để tôi kiểm tra — đúng vậy, tôi đang đợi ở lối bắc, không phải lối nam.</w:t>
      </w:r>
    </w:p>
    <w:p>
      <w:pPr>
        <w:spacing w:after="160" w:line="312" w:lineRule="auto"/>
      </w:pPr>
      <w:r>
        <w:rPr>
          <w:rFonts w:ascii="Calibri" w:hAnsi="Calibri"/>
          <w:b/>
          <w:sz w:val="22"/>
        </w:rPr>
        <w:t xml:space="preserve">Ms Lan: </w:t>
      </w:r>
      <w:r>
        <w:rPr>
          <w:rFonts w:ascii="Calibri" w:hAnsi="Calibri"/>
          <w:sz w:val="22"/>
        </w:rPr>
        <w:t xml:space="preserve">Thank you, I will head to the north entrance.  </w:t>
      </w:r>
      <w:r>
        <w:rPr>
          <w:rFonts w:ascii="Calibri" w:hAnsi="Calibri"/>
          <w:i/>
          <w:sz w:val="22"/>
        </w:rPr>
        <w:t>Cảm ơn chị, tôi sẽ đi tới lối vào phía bắc.</w:t>
      </w:r>
    </w:p>
    <w:p>
      <w:pPr>
        <w:spacing w:after="160" w:line="312" w:lineRule="auto"/>
      </w:pPr>
      <w:r>
        <w:rPr>
          <w:rFonts w:ascii="Calibri" w:hAnsi="Calibri"/>
          <w:b/>
          <w:sz w:val="22"/>
        </w:rPr>
        <w:t xml:space="preserve">Ms Eldreda: </w:t>
      </w:r>
      <w:r>
        <w:rPr>
          <w:rFonts w:ascii="Calibri" w:hAnsi="Calibri"/>
          <w:sz w:val="22"/>
        </w:rPr>
        <w:t xml:space="preserve">Wait, I think your number plate note does not match my car's colour.  </w:t>
      </w:r>
      <w:r>
        <w:rPr>
          <w:rFonts w:ascii="Calibri" w:hAnsi="Calibri"/>
          <w:i/>
          <w:sz w:val="22"/>
        </w:rPr>
        <w:t>Khoan đã, hình như ghi chú biển số của chị không khớp với màu xe tôi.</w:t>
      </w:r>
    </w:p>
    <w:p>
      <w:pPr>
        <w:spacing w:after="160" w:line="312" w:lineRule="auto"/>
      </w:pPr>
      <w:r>
        <w:rPr>
          <w:rFonts w:ascii="Calibri" w:hAnsi="Calibri"/>
          <w:b/>
          <w:sz w:val="22"/>
        </w:rPr>
        <w:t xml:space="preserve">Ms Lan: </w:t>
      </w:r>
      <w:r>
        <w:rPr>
          <w:rFonts w:ascii="Calibri" w:hAnsi="Calibri"/>
          <w:sz w:val="22"/>
        </w:rPr>
        <w:t xml:space="preserve">Let me check — yes, I wrote down a white car, but yours is red.  </w:t>
      </w:r>
      <w:r>
        <w:rPr>
          <w:rFonts w:ascii="Calibri" w:hAnsi="Calibri"/>
          <w:i/>
          <w:sz w:val="22"/>
        </w:rPr>
        <w:t>Để tôi kiểm tra — đúng vậy, tôi ghi là xe trắng, nhưng xe chị lại màu đỏ.</w:t>
      </w:r>
    </w:p>
    <w:p>
      <w:pPr>
        <w:spacing w:after="160" w:line="312" w:lineRule="auto"/>
      </w:pPr>
      <w:r>
        <w:rPr>
          <w:rFonts w:ascii="Calibri" w:hAnsi="Calibri"/>
          <w:b/>
          <w:sz w:val="22"/>
        </w:rPr>
        <w:t xml:space="preserve">Ms Eldreda: </w:t>
      </w:r>
      <w:r>
        <w:rPr>
          <w:rFonts w:ascii="Calibri" w:hAnsi="Calibri"/>
          <w:sz w:val="22"/>
        </w:rPr>
        <w:t xml:space="preserve">Thank you for confirming, let us fix the note together now.  </w:t>
      </w:r>
      <w:r>
        <w:rPr>
          <w:rFonts w:ascii="Calibri" w:hAnsi="Calibri"/>
          <w:i/>
          <w:sz w:val="22"/>
        </w:rPr>
        <w:t>Cảm ơn chị đã xác nhận, giờ mình cùng sửa lại ghi chú nhé.</w:t>
      </w:r>
    </w:p>
    <w:p>
      <w:pPr>
        <w:spacing w:after="160" w:line="312" w:lineRule="auto"/>
      </w:pPr>
      <w:r>
        <w:rPr>
          <w:rFonts w:ascii="Calibri" w:hAnsi="Calibri"/>
          <w:b/>
          <w:sz w:val="22"/>
        </w:rPr>
        <w:t xml:space="preserve">Ms Lan: </w:t>
      </w:r>
      <w:r>
        <w:rPr>
          <w:rFonts w:ascii="Calibri" w:hAnsi="Calibri"/>
          <w:sz w:val="22"/>
        </w:rPr>
        <w:t xml:space="preserve">Sorry, I think there is confusion about whether tolls were included in this fare.  </w:t>
      </w:r>
      <w:r>
        <w:rPr>
          <w:rFonts w:ascii="Calibri" w:hAnsi="Calibri"/>
          <w:i/>
          <w:sz w:val="22"/>
        </w:rPr>
        <w:t>Xin lỗi, tôi nghĩ có nhầm lẫn về việc phí cầu đường có được tính vào giá cước không.</w:t>
      </w:r>
    </w:p>
    <w:p>
      <w:pPr>
        <w:spacing w:after="160" w:line="312" w:lineRule="auto"/>
      </w:pPr>
      <w:r>
        <w:rPr>
          <w:rFonts w:ascii="Calibri" w:hAnsi="Calibri"/>
          <w:b/>
          <w:sz w:val="22"/>
        </w:rPr>
        <w:t xml:space="preserve">Ms Eldreda: </w:t>
      </w:r>
      <w:r>
        <w:rPr>
          <w:rFonts w:ascii="Calibri" w:hAnsi="Calibri"/>
          <w:sz w:val="22"/>
        </w:rPr>
        <w:t xml:space="preserve">Let me check — yes, tolls are already included in your total fare.  </w:t>
      </w:r>
      <w:r>
        <w:rPr>
          <w:rFonts w:ascii="Calibri" w:hAnsi="Calibri"/>
          <w:i/>
          <w:sz w:val="22"/>
        </w:rPr>
        <w:t>Để tôi kiểm tra — đúng vậy, phí cầu đường đã được tính vào tổng giá cước rồi.</w:t>
      </w:r>
    </w:p>
    <w:p>
      <w:pPr>
        <w:spacing w:after="160" w:line="312" w:lineRule="auto"/>
      </w:pPr>
      <w:r>
        <w:rPr>
          <w:rFonts w:ascii="Calibri" w:hAnsi="Calibri"/>
          <w:b/>
          <w:sz w:val="22"/>
        </w:rPr>
        <w:t xml:space="preserve">Ms Lan: </w:t>
      </w:r>
      <w:r>
        <w:rPr>
          <w:rFonts w:ascii="Calibri" w:hAnsi="Calibri"/>
          <w:sz w:val="22"/>
        </w:rPr>
        <w:t xml:space="preserve">Lovely, that clears up the confusion nicely.  </w:t>
      </w:r>
      <w:r>
        <w:rPr>
          <w:rFonts w:ascii="Calibri" w:hAnsi="Calibri"/>
          <w:i/>
          <w:sz w:val="22"/>
        </w:rPr>
        <w:t>Tốt, vậy là rõ ràng hơn nhiều rồi.</w:t>
      </w:r>
    </w:p>
    <w:p>
      <w:pPr>
        <w:spacing w:after="160" w:line="312" w:lineRule="auto"/>
      </w:pPr>
      <w:r>
        <w:rPr>
          <w:rFonts w:ascii="Calibri" w:hAnsi="Calibri"/>
          <w:b/>
          <w:sz w:val="22"/>
        </w:rPr>
        <w:t xml:space="preserve">Ms Eldreda: </w:t>
      </w:r>
      <w:r>
        <w:rPr>
          <w:rFonts w:ascii="Calibri" w:hAnsi="Calibri"/>
          <w:sz w:val="22"/>
        </w:rPr>
        <w:t xml:space="preserve">Wait, I think your return trip was booked for the wrong day.  </w:t>
      </w:r>
      <w:r>
        <w:rPr>
          <w:rFonts w:ascii="Calibri" w:hAnsi="Calibri"/>
          <w:i/>
          <w:sz w:val="22"/>
        </w:rPr>
        <w:t>Khoan đã, hình như chuyến về của chị bị đặt sai ngày.</w:t>
      </w:r>
    </w:p>
    <w:p>
      <w:pPr>
        <w:spacing w:after="160" w:line="312" w:lineRule="auto"/>
      </w:pPr>
      <w:r>
        <w:rPr>
          <w:rFonts w:ascii="Calibri" w:hAnsi="Calibri"/>
          <w:b/>
          <w:sz w:val="22"/>
        </w:rPr>
        <w:t xml:space="preserve">Ms Lan: </w:t>
      </w:r>
      <w:r>
        <w:rPr>
          <w:rFonts w:ascii="Calibri" w:hAnsi="Calibri"/>
          <w:sz w:val="22"/>
        </w:rPr>
        <w:t xml:space="preserve">Let me check — yes, this shows Tuesday, but I meant Wednesday.  </w:t>
      </w:r>
      <w:r>
        <w:rPr>
          <w:rFonts w:ascii="Calibri" w:hAnsi="Calibri"/>
          <w:i/>
          <w:sz w:val="22"/>
        </w:rPr>
        <w:t>Để tôi kiểm tra — đúng vậy, ghi là thứ Ba, nhưng tôi muốn nói thứ Tư.</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fix the date.  </w:t>
      </w:r>
      <w:r>
        <w:rPr>
          <w:rFonts w:ascii="Calibri" w:hAnsi="Calibri"/>
          <w:i/>
          <w:sz w:val="22"/>
        </w:rPr>
        <w:t>Cảm ơn chị, giờ vậy là đúng rồi, tôi sẽ sửa lại ngày.</w:t>
      </w:r>
    </w:p>
    <w:p>
      <w:pPr>
        <w:spacing w:after="160" w:line="312" w:lineRule="auto"/>
      </w:pPr>
      <w:r>
        <w:rPr>
          <w:rFonts w:ascii="Calibri" w:hAnsi="Calibri"/>
          <w:b/>
          <w:sz w:val="22"/>
        </w:rPr>
        <w:t xml:space="preserve">Ms Lan: </w:t>
      </w:r>
      <w:r>
        <w:rPr>
          <w:rFonts w:ascii="Calibri" w:hAnsi="Calibri"/>
          <w:sz w:val="22"/>
        </w:rPr>
        <w:t xml:space="preserve">Sorry, I think we are confused about this different, but faster, route today.  </w:t>
      </w:r>
      <w:r>
        <w:rPr>
          <w:rFonts w:ascii="Calibri" w:hAnsi="Calibri"/>
          <w:i/>
          <w:sz w:val="22"/>
        </w:rPr>
        <w:t>Xin lỗi, tôi nghĩ mình đang nhầm lẫn về tuyến đường khác nhưng nhanh hơn hôm nay.</w:t>
      </w:r>
    </w:p>
    <w:p>
      <w:pPr>
        <w:spacing w:after="160" w:line="312" w:lineRule="auto"/>
      </w:pPr>
      <w:r>
        <w:rPr>
          <w:rFonts w:ascii="Calibri" w:hAnsi="Calibri"/>
          <w:b/>
          <w:sz w:val="22"/>
        </w:rPr>
        <w:t xml:space="preserve">Ms Eldreda: </w:t>
      </w:r>
      <w:r>
        <w:rPr>
          <w:rFonts w:ascii="Calibri" w:hAnsi="Calibri"/>
          <w:sz w:val="22"/>
        </w:rPr>
        <w:t xml:space="preserve">Let me explain — yes, this way avoids the roadwork on the usual street.  </w:t>
      </w:r>
      <w:r>
        <w:rPr>
          <w:rFonts w:ascii="Calibri" w:hAnsi="Calibri"/>
          <w:i/>
          <w:sz w:val="22"/>
        </w:rPr>
        <w:t>Để tôi giải thích — đúng vậy, đường này tránh được công trình thi công trên đường thường đi.</w:t>
      </w:r>
    </w:p>
    <w:p>
      <w:pPr>
        <w:spacing w:after="160" w:line="312" w:lineRule="auto"/>
      </w:pPr>
      <w:r>
        <w:rPr>
          <w:rFonts w:ascii="Calibri" w:hAnsi="Calibri"/>
          <w:b/>
          <w:sz w:val="22"/>
        </w:rPr>
        <w:t xml:space="preserve">Ms Lan: </w:t>
      </w:r>
      <w:r>
        <w:rPr>
          <w:rFonts w:ascii="Calibri" w:hAnsi="Calibri"/>
          <w:sz w:val="22"/>
        </w:rPr>
        <w:t xml:space="preserve">Thank you, avoiding that roadwork sounds perfect.  </w:t>
      </w:r>
      <w:r>
        <w:rPr>
          <w:rFonts w:ascii="Calibri" w:hAnsi="Calibri"/>
          <w:i/>
          <w:sz w:val="22"/>
        </w:rPr>
        <w:t>Cảm ơn chị, tránh được công trình thi công thì tuyệt quá.</w:t>
      </w:r>
    </w:p>
    <w:p>
      <w:pPr>
        <w:spacing w:after="160" w:line="312" w:lineRule="auto"/>
      </w:pPr>
      <w:r>
        <w:rPr>
          <w:rFonts w:ascii="Calibri" w:hAnsi="Calibri"/>
          <w:b/>
          <w:sz w:val="22"/>
        </w:rPr>
        <w:t xml:space="preserve">Ms Eldreda: </w:t>
      </w:r>
      <w:r>
        <w:rPr>
          <w:rFonts w:ascii="Calibri" w:hAnsi="Calibri"/>
          <w:sz w:val="22"/>
        </w:rPr>
        <w:t xml:space="preserve">Why does sorting out a small misunderstanding or problem with taxi and ride services matter so much?  </w:t>
      </w:r>
      <w:r>
        <w:rPr>
          <w:rFonts w:ascii="Calibri" w:hAnsi="Calibri"/>
          <w:i/>
          <w:sz w:val="22"/>
        </w:rPr>
        <w:t>Vậy vì sao có thể giải quyết một hiểu lầm hoặc vấn đề nhỏ về taxi và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money, and it keeps trust strong between riders and drivers.  </w:t>
      </w:r>
      <w:r>
        <w:rPr>
          <w:rFonts w:ascii="Calibri" w:hAnsi="Calibri"/>
          <w:i/>
          <w:sz w:val="22"/>
        </w:rPr>
        <w:t>Nó giúp mình tiết kiệm thời gian và tiền bạc, và giữ được sự tin tưởng vững chắc giữa hành khách và tài xế.</w:t>
      </w:r>
    </w:p>
    <w:p>
      <w:pPr>
        <w:spacing w:after="160" w:line="312" w:lineRule="auto"/>
      </w:pPr>
      <w:r>
        <w:rPr>
          <w:rFonts w:ascii="Calibri" w:hAnsi="Calibri"/>
          <w:b/>
          <w:sz w:val="22"/>
        </w:rPr>
        <w:t xml:space="preserve">Ms Eldreda: </w:t>
      </w:r>
      <w:r>
        <w:rPr>
          <w:rFonts w:ascii="Calibri" w:hAnsi="Calibri"/>
          <w:sz w:val="22"/>
        </w:rPr>
        <w:t xml:space="preserve">That is very true, sorting these small mix-ups out quickly really does make every ride feel warm and easy.  </w:t>
      </w:r>
      <w:r>
        <w:rPr>
          <w:rFonts w:ascii="Calibri" w:hAnsi="Calibri"/>
          <w:i/>
          <w:sz w:val="22"/>
        </w:rPr>
        <w:t>Đúng vậy thật, gỡ rối những nhầm lẫn nhỏ này nhanh chóng thật sự khiến mỗi chuyến đi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0210</w:t>
            </w:r>
          </w:p>
        </w:tc>
        <w:tc>
          <w:tcPr>
            <w:tcW w:type="dxa" w:w="7824"/>
            <w:shd w:val="clear" w:color="auto" w:fill="D9E2F3"/>
          </w:tcPr>
          <w:p>
            <w:r>
              <w:rPr>
                <w:rFonts w:ascii="Arial" w:hAnsi="Arial"/>
                <w:b/>
                <w:color w:val="1F3864"/>
                <w:sz w:val="30"/>
              </w:rPr>
              <w:t>Asking and Answering Very Simple Questions About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Rowena often walk together around the neighbourhood, and now and then a small misunderstanding happens about getting from one place to another. Across many everyday moments -- mixing up a meeting point between a café and a bookshop, waiting at the wrong bus stop number, standing on the wrong train platform, confusion about which station exit to use, taking the old footbridge instead of the new one, misreading a crosswalk light as red when it is green, walking on the cyclists' path by mistake, a mixed-up time for a morning walk, walking on a marked bike lane by mistake, a wrong direction given for the pharmacy on the corner, confusion about the lift and the stairs to the fourth floor, mixing up bus number twelve with bus number twenty-one, a wrong day remembered for the walking group, confusion about which park entrance to use, a wrong direction to the weekend market, mixing up two similar blue doors at the gym, confusion about which floor the clinic is on, thinking an escalator is broken when it is only being cleaned, confusion about where the taxi rank has moved to, taking the wrong exit at a roundabout, confusion about which metro line color to follow, thinking a pedestrian bridge is still closed when it has reopened, mixing up staircase A with staircase B in an office building, a wrong direction given for the post office, confusing Pine Road with Pine Rise, thinking a footpath is still muddy after the rain when it has dried, waiting at the wrong bench in the park, confusion about which bus stop pole is the right one, losing count of the steps to find the correct door, confusion about which level of a parking garage the car is on, thinking a pavement is still blocked by roadworks when it has been cleared, a wrong direction given to a friend's new address, confusion about the walkers' lane and the cyclists' lane on a shared path, a mixed-up start time for a walking tour, mixing up gate C with gate D at the stadium, thinking a train platform changed when it did not, confusion about which corner to wait at for a taxi, a wrong direction given for a shortcut through the alley, confusion about which side of a narrow lane to walk on, mixing up two lamp posts as a meeting mark, and losing count of the crossings on the way somewhere, and finally why being able to sort out a small misunderstanding or problem with walking and getting around matters so much -- one of them politely points out the small mix-up, and the other checks, explains, or clears it up warmly each time.</w:t>
      </w:r>
      <w:r>
        <w:rPr>
          <w:rFonts w:ascii="Calibri" w:hAnsi="Calibri"/>
          <w:i/>
          <w:sz w:val="19"/>
        </w:rPr>
        <w:t xml:space="preserve">  Chị Lan và chị Rowena thường đi bộ cùng nhau quanh khu phố, và thỉnh thoảng có một chút hiểu lầm nhỏ về việc di chuyển từ nơi này sang nơi khác. Qua nhiều khoảnh khắc đời thường -- nhầm điểm hẹn giữa quán cà phê và tiệm sách, đợi nhầm số trạm xe buýt, đứng nhầm sân ga tàu, băn khoăn nên ra cổng nào của nhà ga, đi nhầm cầu đi bộ cũ thay vì cầu mới, đọc nhầm đèn qua đường là đỏ trong khi thực ra là xanh, đi nhầm vào làn dành cho xe đạp, hẹn nhầm giờ đi bộ buổi sáng, đi nhầm vào làn xe đạp có vạch kẻ, chỉ nhầm đường đến nhà thuốc ở góc phố, băn khoăn nên đi thang máy hay thang bộ lên tầng bốn, nhầm xe buýt số mười hai với số hai mươi mốt, nhớ nhầm ngày họp nhóm đi bộ, băn khoăn nên vào cổng nào của công viên, chỉ nhầm đường đến chợ cuối tuần, lẫn lộn hai cánh cửa xanh giống nhau ở phòng tập, băn khoăn phòng khám ở tầng nào, tưởng thang cuốn bị hỏng trong khi chỉ đang được lau dọn, băn khoăn bến taxi đã dời đi đâu, rẽ nhầm lối ra ở vòng xuyến, băn khoăn nên đi theo tuyến tàu điện màu nào, tưởng cầu đi bộ vẫn còn đóng trong khi đã mở lại, lẫn lộn cầu thang A với cầu thang B trong tòa nhà văn phòng, chỉ nhầm đường đến bưu điện, nhầm lẫn đường Pine Road với đường Pine Rise, tưởng lối đi bộ vẫn còn lầy lội sau mưa trong khi đã khô, ngồi nhầm ghế đá trong công viên, băn khoăn cột trạm xe buýt nào mới đúng, đếm nhầm số bậc thang để tìm đúng cửa, băn khoăn xe đang đậu ở tầng nào của bãi đỗ xe, tưởng vỉa hè vẫn còn bị chặn vì sửa đường trong khi đã dọn xong, chỉ nhầm đường đến nhà mới của bạn, băn khoăn làn dành cho người đi bộ và làn dành cho xe đạp trên con đường chung, hẹn nhầm giờ bắt đầu tour đi bộ, lẫn lộn cổng C với cổng D ở sân vận động, tưởng sân ga tàu đã đổi trong khi vẫn như cũ, băn khoăn nên đứng góc nào để đón taxi, chỉ nhầm đường tắt qua con hẻm, băn khoăn nên đi bên nào của con ngõ nhỏ, lẫn lộn hai cột đèn đường làm điểm hẹn, và đếm nhầm số lần qua đường trên đường đi, và cuối cùng là vì sao có thể giải quyết một hiểu lầm hoặc vấn đề nhỏ về việc đi bộ và di chuyển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point — I am waiting at the café.  </w:t>
      </w:r>
      <w:r>
        <w:rPr>
          <w:rFonts w:ascii="Calibri" w:hAnsi="Calibri"/>
          <w:i/>
          <w:sz w:val="22"/>
        </w:rPr>
        <w:t>Xin lỗi chị, tôi nghĩ mình nhầm điểm hẹn rồi — tôi đang đợi ở quán cà phê.</w:t>
      </w:r>
    </w:p>
    <w:p>
      <w:pPr>
        <w:spacing w:after="160" w:line="312" w:lineRule="auto"/>
      </w:pPr>
      <w:r>
        <w:rPr>
          <w:rFonts w:ascii="Calibri" w:hAnsi="Calibri"/>
          <w:b/>
          <w:sz w:val="22"/>
        </w:rPr>
        <w:t xml:space="preserve">Ms Rowena: </w:t>
      </w:r>
      <w:r>
        <w:rPr>
          <w:rFonts w:ascii="Calibri" w:hAnsi="Calibri"/>
          <w:sz w:val="22"/>
        </w:rPr>
        <w:t xml:space="preserve">Oh, I am standing outside the bookshop, sorry about that.  </w:t>
      </w:r>
      <w:r>
        <w:rPr>
          <w:rFonts w:ascii="Calibri" w:hAnsi="Calibri"/>
          <w:i/>
          <w:sz w:val="22"/>
        </w:rPr>
        <w:t>Ồ, tôi lại đang đứng trước tiệm sách, tôi xin lỗi.</w:t>
      </w:r>
    </w:p>
    <w:p>
      <w:pPr>
        <w:spacing w:after="160" w:line="312" w:lineRule="auto"/>
      </w:pPr>
      <w:r>
        <w:rPr>
          <w:rFonts w:ascii="Calibri" w:hAnsi="Calibri"/>
          <w:b/>
          <w:sz w:val="22"/>
        </w:rPr>
        <w:t xml:space="preserve">Ms Lan: </w:t>
      </w:r>
      <w:r>
        <w:rPr>
          <w:rFonts w:ascii="Calibri" w:hAnsi="Calibri"/>
          <w:sz w:val="22"/>
        </w:rPr>
        <w:t xml:space="preserve">Thank you, the café is only two doors down from the bookshop.  </w:t>
      </w:r>
      <w:r>
        <w:rPr>
          <w:rFonts w:ascii="Calibri" w:hAnsi="Calibri"/>
          <w:i/>
          <w:sz w:val="22"/>
        </w:rPr>
        <w:t>Cảm ơn chị, quán cà phê chỉ cách tiệm sách hai cửa hàng thôi.</w:t>
      </w:r>
    </w:p>
    <w:p>
      <w:pPr>
        <w:spacing w:after="160" w:line="312" w:lineRule="auto"/>
      </w:pPr>
      <w:r>
        <w:rPr>
          <w:rFonts w:ascii="Calibri" w:hAnsi="Calibri"/>
          <w:b/>
          <w:sz w:val="22"/>
        </w:rPr>
        <w:t xml:space="preserve">Ms Rowena: </w:t>
      </w:r>
      <w:r>
        <w:rPr>
          <w:rFonts w:ascii="Calibri" w:hAnsi="Calibri"/>
          <w:sz w:val="22"/>
        </w:rPr>
        <w:t xml:space="preserve">Wait, I think I am standing at the wrong bus stop.  </w:t>
      </w:r>
      <w:r>
        <w:rPr>
          <w:rFonts w:ascii="Calibri" w:hAnsi="Calibri"/>
          <w:i/>
          <w:sz w:val="22"/>
        </w:rPr>
        <w:t>Khoan đã, hình như tôi đang đứng nhầm trạm xe buýt.</w:t>
      </w:r>
    </w:p>
    <w:p>
      <w:pPr>
        <w:spacing w:after="160" w:line="312" w:lineRule="auto"/>
      </w:pPr>
      <w:r>
        <w:rPr>
          <w:rFonts w:ascii="Calibri" w:hAnsi="Calibri"/>
          <w:b/>
          <w:sz w:val="22"/>
        </w:rPr>
        <w:t xml:space="preserve">Ms Lan: </w:t>
      </w:r>
      <w:r>
        <w:rPr>
          <w:rFonts w:ascii="Calibri" w:hAnsi="Calibri"/>
          <w:sz w:val="22"/>
        </w:rPr>
        <w:t xml:space="preserve">Let me check — yes, our bus stops at number nine, not number four.  </w:t>
      </w:r>
      <w:r>
        <w:rPr>
          <w:rFonts w:ascii="Calibri" w:hAnsi="Calibri"/>
          <w:i/>
          <w:sz w:val="22"/>
        </w:rPr>
        <w:t>Để tôi xem — đúng vậy, xe mình dừng ở trạm số chín, không phải số bốn.</w:t>
      </w:r>
    </w:p>
    <w:p>
      <w:pPr>
        <w:spacing w:after="160" w:line="312" w:lineRule="auto"/>
      </w:pPr>
      <w:r>
        <w:rPr>
          <w:rFonts w:ascii="Calibri" w:hAnsi="Calibri"/>
          <w:b/>
          <w:sz w:val="22"/>
        </w:rPr>
        <w:t xml:space="preserve">Ms Rowena: </w:t>
      </w:r>
      <w:r>
        <w:rPr>
          <w:rFonts w:ascii="Calibri" w:hAnsi="Calibri"/>
          <w:sz w:val="22"/>
        </w:rPr>
        <w:t xml:space="preserve">Thank you, I will walk over to stop number nine now.  </w:t>
      </w:r>
      <w:r>
        <w:rPr>
          <w:rFonts w:ascii="Calibri" w:hAnsi="Calibri"/>
          <w:i/>
          <w:sz w:val="22"/>
        </w:rPr>
        <w:t>Cảm ơn chị, để tôi đi sang trạm số chín ngay.</w:t>
      </w:r>
    </w:p>
    <w:p>
      <w:pPr>
        <w:spacing w:after="160" w:line="312" w:lineRule="auto"/>
      </w:pPr>
      <w:r>
        <w:rPr>
          <w:rFonts w:ascii="Calibri" w:hAnsi="Calibri"/>
          <w:b/>
          <w:sz w:val="22"/>
        </w:rPr>
        <w:t xml:space="preserve">Ms Lan: </w:t>
      </w:r>
      <w:r>
        <w:rPr>
          <w:rFonts w:ascii="Calibri" w:hAnsi="Calibri"/>
          <w:sz w:val="22"/>
        </w:rPr>
        <w:t xml:space="preserve">Sorry, I think we are on the wrong train platform.  </w:t>
      </w:r>
      <w:r>
        <w:rPr>
          <w:rFonts w:ascii="Calibri" w:hAnsi="Calibri"/>
          <w:i/>
          <w:sz w:val="22"/>
        </w:rPr>
        <w:t>Xin lỗi, tôi nghĩ mình đang đứng nhầm sân ga.</w:t>
      </w:r>
    </w:p>
    <w:p>
      <w:pPr>
        <w:spacing w:after="160" w:line="312" w:lineRule="auto"/>
      </w:pPr>
      <w:r>
        <w:rPr>
          <w:rFonts w:ascii="Calibri" w:hAnsi="Calibri"/>
          <w:b/>
          <w:sz w:val="22"/>
        </w:rPr>
        <w:t xml:space="preserve">Ms Rowena: </w:t>
      </w:r>
      <w:r>
        <w:rPr>
          <w:rFonts w:ascii="Calibri" w:hAnsi="Calibri"/>
          <w:sz w:val="22"/>
        </w:rPr>
        <w:t xml:space="preserve">Let me check the board — yes, our train leaves from platform five, not platform two.  </w:t>
      </w:r>
      <w:r>
        <w:rPr>
          <w:rFonts w:ascii="Calibri" w:hAnsi="Calibri"/>
          <w:i/>
          <w:sz w:val="22"/>
        </w:rPr>
        <w:t>Để tôi xem bảng thông báo — đúng vậy, tàu mình khởi hành từ sân ga số năm, không phải số hai.</w:t>
      </w:r>
    </w:p>
    <w:p>
      <w:pPr>
        <w:spacing w:after="160" w:line="312" w:lineRule="auto"/>
      </w:pPr>
      <w:r>
        <w:rPr>
          <w:rFonts w:ascii="Calibri" w:hAnsi="Calibri"/>
          <w:b/>
          <w:sz w:val="22"/>
        </w:rPr>
        <w:t xml:space="preserve">Ms Lan: </w:t>
      </w:r>
      <w:r>
        <w:rPr>
          <w:rFonts w:ascii="Calibri" w:hAnsi="Calibri"/>
          <w:sz w:val="22"/>
        </w:rPr>
        <w:t xml:space="preserve">Good, platform five is just across the bridge.  </w:t>
      </w:r>
      <w:r>
        <w:rPr>
          <w:rFonts w:ascii="Calibri" w:hAnsi="Calibri"/>
          <w:i/>
          <w:sz w:val="22"/>
        </w:rPr>
        <w:t>Tốt, sân ga số năm chỉ ở bên kia cầu thôi.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station exit to use.  </w:t>
      </w:r>
      <w:r>
        <w:rPr>
          <w:rFonts w:ascii="Calibri" w:hAnsi="Calibri"/>
          <w:i/>
          <w:sz w:val="22"/>
        </w:rPr>
        <w:t>Khoan đã, hình như mình đang nhầm lẫn về việc nên ra cổng nào của nhà ga.</w:t>
      </w:r>
    </w:p>
    <w:p>
      <w:pPr>
        <w:spacing w:after="160" w:line="312" w:lineRule="auto"/>
      </w:pPr>
      <w:r>
        <w:rPr>
          <w:rFonts w:ascii="Calibri" w:hAnsi="Calibri"/>
          <w:b/>
          <w:sz w:val="22"/>
        </w:rPr>
        <w:t xml:space="preserve">Ms Lan: </w:t>
      </w:r>
      <w:r>
        <w:rPr>
          <w:rFonts w:ascii="Calibri" w:hAnsi="Calibri"/>
          <w:sz w:val="22"/>
        </w:rPr>
        <w:t xml:space="preserve">Let me check the sign — yes, it says take the north exit, not the south one.  </w:t>
      </w:r>
      <w:r>
        <w:rPr>
          <w:rFonts w:ascii="Calibri" w:hAnsi="Calibri"/>
          <w:i/>
          <w:sz w:val="22"/>
        </w:rPr>
        <w:t>Để tôi xem bảng chỉ dẫn — đúng vậy, ghi là ra cổng phía bắc, không phải phía nam.</w:t>
      </w:r>
    </w:p>
    <w:p>
      <w:pPr>
        <w:spacing w:after="160" w:line="312" w:lineRule="auto"/>
      </w:pPr>
      <w:r>
        <w:rPr>
          <w:rFonts w:ascii="Calibri" w:hAnsi="Calibri"/>
          <w:b/>
          <w:sz w:val="22"/>
        </w:rPr>
        <w:t xml:space="preserve">Ms Rowena: </w:t>
      </w:r>
      <w:r>
        <w:rPr>
          <w:rFonts w:ascii="Calibri" w:hAnsi="Calibri"/>
          <w:sz w:val="22"/>
        </w:rPr>
        <w:t xml:space="preserve">Thank you, the north exit it is then.  </w:t>
      </w:r>
      <w:r>
        <w:rPr>
          <w:rFonts w:ascii="Calibri" w:hAnsi="Calibri"/>
          <w:i/>
          <w:sz w:val="22"/>
        </w:rPr>
        <w:t>Cảm ơn chị, vậy là cổng phía bắc nhé.</w:t>
      </w:r>
    </w:p>
    <w:p>
      <w:pPr>
        <w:spacing w:after="160" w:line="312" w:lineRule="auto"/>
      </w:pPr>
      <w:r>
        <w:rPr>
          <w:rFonts w:ascii="Calibri" w:hAnsi="Calibri"/>
          <w:b/>
          <w:sz w:val="22"/>
        </w:rPr>
        <w:t xml:space="preserve">Ms Lan: </w:t>
      </w:r>
      <w:r>
        <w:rPr>
          <w:rFonts w:ascii="Calibri" w:hAnsi="Calibri"/>
          <w:sz w:val="22"/>
        </w:rPr>
        <w:t xml:space="preserve">Excuse me, I think we took the old footbridge instead of the new one.  </w:t>
      </w:r>
      <w:r>
        <w:rPr>
          <w:rFonts w:ascii="Calibri" w:hAnsi="Calibri"/>
          <w:i/>
          <w:sz w:val="22"/>
        </w:rPr>
        <w:t>Xin lỗi, tôi nghĩ mình đi nhầm cầu đi bộ cũ thay vì cầu mới.</w:t>
      </w:r>
    </w:p>
    <w:p>
      <w:pPr>
        <w:spacing w:after="160" w:line="312" w:lineRule="auto"/>
      </w:pPr>
      <w:r>
        <w:rPr>
          <w:rFonts w:ascii="Calibri" w:hAnsi="Calibri"/>
          <w:b/>
          <w:sz w:val="22"/>
        </w:rPr>
        <w:t xml:space="preserve">Ms Rowena: </w:t>
      </w:r>
      <w:r>
        <w:rPr>
          <w:rFonts w:ascii="Calibri" w:hAnsi="Calibri"/>
          <w:sz w:val="22"/>
        </w:rPr>
        <w:t xml:space="preserve">Let me look — yes, the new footbridge is just past the willow tree.  </w:t>
      </w:r>
      <w:r>
        <w:rPr>
          <w:rFonts w:ascii="Calibri" w:hAnsi="Calibri"/>
          <w:i/>
          <w:sz w:val="22"/>
        </w:rPr>
        <w:t>Để tôi xem — đúng vậy, cầu mới nằm ngay sau cây liễu kia.</w:t>
      </w:r>
    </w:p>
    <w:p>
      <w:pPr>
        <w:spacing w:after="160" w:line="312" w:lineRule="auto"/>
      </w:pPr>
      <w:r>
        <w:rPr>
          <w:rFonts w:ascii="Calibri" w:hAnsi="Calibri"/>
          <w:b/>
          <w:sz w:val="22"/>
        </w:rPr>
        <w:t xml:space="preserve">Ms Lan: </w:t>
      </w:r>
      <w:r>
        <w:rPr>
          <w:rFonts w:ascii="Calibri" w:hAnsi="Calibri"/>
          <w:sz w:val="22"/>
        </w:rPr>
        <w:t xml:space="preserve">Perfect, the new footbridge is much shorter anyway.  </w:t>
      </w:r>
      <w:r>
        <w:rPr>
          <w:rFonts w:ascii="Calibri" w:hAnsi="Calibri"/>
          <w:i/>
          <w:sz w:val="22"/>
        </w:rPr>
        <w:t>Tuyệt vời, cầu mới lại ngắn hơn nhiều nữa.</w:t>
      </w:r>
    </w:p>
    <w:p>
      <w:pPr>
        <w:spacing w:after="160" w:line="312" w:lineRule="auto"/>
      </w:pPr>
      <w:r>
        <w:rPr>
          <w:rFonts w:ascii="Calibri" w:hAnsi="Calibri"/>
          <w:b/>
          <w:sz w:val="22"/>
        </w:rPr>
        <w:t xml:space="preserve">Ms Rowena: </w:t>
      </w:r>
      <w:r>
        <w:rPr>
          <w:rFonts w:ascii="Calibri" w:hAnsi="Calibri"/>
          <w:sz w:val="22"/>
        </w:rPr>
        <w:t xml:space="preserve">Wait, I think I read the crosswalk light wrong just now.  </w:t>
      </w:r>
      <w:r>
        <w:rPr>
          <w:rFonts w:ascii="Calibri" w:hAnsi="Calibri"/>
          <w:i/>
          <w:sz w:val="22"/>
        </w:rPr>
        <w:t>Khoan đã, hình như tôi vừa đọc nhầm đèn qua đường.</w:t>
      </w:r>
    </w:p>
    <w:p>
      <w:pPr>
        <w:spacing w:after="160" w:line="312" w:lineRule="auto"/>
      </w:pPr>
      <w:r>
        <w:rPr>
          <w:rFonts w:ascii="Calibri" w:hAnsi="Calibri"/>
          <w:b/>
          <w:sz w:val="22"/>
        </w:rPr>
        <w:t xml:space="preserve">Ms Lan: </w:t>
      </w:r>
      <w:r>
        <w:rPr>
          <w:rFonts w:ascii="Calibri" w:hAnsi="Calibri"/>
          <w:sz w:val="22"/>
        </w:rPr>
        <w:t xml:space="preserve">Let me check — yes, it is actually green, not red.  </w:t>
      </w:r>
      <w:r>
        <w:rPr>
          <w:rFonts w:ascii="Calibri" w:hAnsi="Calibri"/>
          <w:i/>
          <w:sz w:val="22"/>
        </w:rPr>
        <w:t>Để tôi xem — đúng vậy, thực ra là đèn xanh, không phải đỏ.</w:t>
      </w:r>
    </w:p>
    <w:p>
      <w:pPr>
        <w:spacing w:after="160" w:line="312" w:lineRule="auto"/>
      </w:pPr>
      <w:r>
        <w:rPr>
          <w:rFonts w:ascii="Calibri" w:hAnsi="Calibri"/>
          <w:b/>
          <w:sz w:val="22"/>
        </w:rPr>
        <w:t xml:space="preserve">Ms Rowena: </w:t>
      </w:r>
      <w:r>
        <w:rPr>
          <w:rFonts w:ascii="Calibri" w:hAnsi="Calibri"/>
          <w:sz w:val="22"/>
        </w:rPr>
        <w:t xml:space="preserve">Ah, thank you, since it is green, we can cross right now.  </w:t>
      </w:r>
      <w:r>
        <w:rPr>
          <w:rFonts w:ascii="Calibri" w:hAnsi="Calibri"/>
          <w:i/>
          <w:sz w:val="22"/>
        </w:rPr>
        <w:t>À, cảm ơn chị, vậy vì đèn xanh nên mình qua đường được ngay.</w:t>
      </w:r>
    </w:p>
    <w:p>
      <w:pPr>
        <w:spacing w:after="160" w:line="312" w:lineRule="auto"/>
      </w:pPr>
      <w:r>
        <w:rPr>
          <w:rFonts w:ascii="Calibri" w:hAnsi="Calibri"/>
          <w:b/>
          <w:sz w:val="22"/>
        </w:rPr>
        <w:t xml:space="preserve">Ms Lan: </w:t>
      </w:r>
      <w:r>
        <w:rPr>
          <w:rFonts w:ascii="Calibri" w:hAnsi="Calibri"/>
          <w:sz w:val="22"/>
        </w:rPr>
        <w:t xml:space="preserve">Sorry, I think we are walking on the cyclists' path by mistake.  </w:t>
      </w:r>
      <w:r>
        <w:rPr>
          <w:rFonts w:ascii="Calibri" w:hAnsi="Calibri"/>
          <w:i/>
          <w:sz w:val="22"/>
        </w:rPr>
        <w:t>Xin lỗi, tôi nghĩ mình đang đi nhầm vào làn dành cho xe đạp.</w:t>
      </w:r>
    </w:p>
    <w:p>
      <w:pPr>
        <w:spacing w:after="160" w:line="312" w:lineRule="auto"/>
      </w:pPr>
      <w:r>
        <w:rPr>
          <w:rFonts w:ascii="Calibri" w:hAnsi="Calibri"/>
          <w:b/>
          <w:sz w:val="22"/>
        </w:rPr>
        <w:t xml:space="preserve">Ms Rowena: </w:t>
      </w:r>
      <w:r>
        <w:rPr>
          <w:rFonts w:ascii="Calibri" w:hAnsi="Calibri"/>
          <w:sz w:val="22"/>
        </w:rPr>
        <w:t xml:space="preserve">Let me check the marking — yes, the walkers' path is the one on the left.  </w:t>
      </w:r>
      <w:r>
        <w:rPr>
          <w:rFonts w:ascii="Calibri" w:hAnsi="Calibri"/>
          <w:i/>
          <w:sz w:val="22"/>
        </w:rPr>
        <w:t>Để tôi xem vạch kẻ — đúng vậy, làn dành cho người đi bộ ở bên trái.</w:t>
      </w:r>
    </w:p>
    <w:p>
      <w:pPr>
        <w:spacing w:after="160" w:line="312" w:lineRule="auto"/>
      </w:pPr>
      <w:r>
        <w:rPr>
          <w:rFonts w:ascii="Calibri" w:hAnsi="Calibri"/>
          <w:b/>
          <w:sz w:val="22"/>
        </w:rPr>
        <w:t xml:space="preserve">Ms Lan: </w:t>
      </w:r>
      <w:r>
        <w:rPr>
          <w:rFonts w:ascii="Calibri" w:hAnsi="Calibri"/>
          <w:sz w:val="22"/>
        </w:rPr>
        <w:t xml:space="preserve">Thank you, let us move over to the left side.  </w:t>
      </w:r>
      <w:r>
        <w:rPr>
          <w:rFonts w:ascii="Calibri" w:hAnsi="Calibri"/>
          <w:i/>
          <w:sz w:val="22"/>
        </w:rPr>
        <w:t>Cảm ơn chị, vậy mình qua bên trái nhé.</w:t>
      </w:r>
    </w:p>
    <w:p>
      <w:pPr>
        <w:spacing w:after="160" w:line="312" w:lineRule="auto"/>
      </w:pPr>
      <w:r>
        <w:rPr>
          <w:rFonts w:ascii="Calibri" w:hAnsi="Calibri"/>
          <w:b/>
          <w:sz w:val="22"/>
        </w:rPr>
        <w:t xml:space="preserve">Ms Rowena: </w:t>
      </w:r>
      <w:r>
        <w:rPr>
          <w:rFonts w:ascii="Calibri" w:hAnsi="Calibri"/>
          <w:sz w:val="22"/>
        </w:rPr>
        <w:t xml:space="preserve">Wait, I think we mixed up the time for our morning walk.  </w:t>
      </w:r>
      <w:r>
        <w:rPr>
          <w:rFonts w:ascii="Calibri" w:hAnsi="Calibri"/>
          <w:i/>
          <w:sz w:val="22"/>
        </w:rPr>
        <w:t>Khoan đã, hình như mình hẹn nhầm giờ đi bộ buổi sáng.</w:t>
      </w:r>
    </w:p>
    <w:p>
      <w:pPr>
        <w:spacing w:after="160" w:line="312" w:lineRule="auto"/>
      </w:pPr>
      <w:r>
        <w:rPr>
          <w:rFonts w:ascii="Calibri" w:hAnsi="Calibri"/>
          <w:b/>
          <w:sz w:val="22"/>
        </w:rPr>
        <w:t xml:space="preserve">Ms Lan: </w:t>
      </w:r>
      <w:r>
        <w:rPr>
          <w:rFonts w:ascii="Calibri" w:hAnsi="Calibri"/>
          <w:sz w:val="22"/>
        </w:rPr>
        <w:t xml:space="preserve">Let me check my phone — yes, we agreed on seven, not half past seven.  </w:t>
      </w:r>
      <w:r>
        <w:rPr>
          <w:rFonts w:ascii="Calibri" w:hAnsi="Calibri"/>
          <w:i/>
          <w:sz w:val="22"/>
        </w:rPr>
        <w:t>Để tôi xem điện thoại — đúng vậy, mình đã hẹn bảy giờ, không phải bảy rưỡi.</w:t>
      </w:r>
    </w:p>
    <w:p>
      <w:pPr>
        <w:spacing w:after="160" w:line="312" w:lineRule="auto"/>
      </w:pPr>
      <w:r>
        <w:rPr>
          <w:rFonts w:ascii="Calibri" w:hAnsi="Calibri"/>
          <w:b/>
          <w:sz w:val="22"/>
        </w:rPr>
        <w:t xml:space="preserve">Ms Rowena: </w:t>
      </w:r>
      <w:r>
        <w:rPr>
          <w:rFonts w:ascii="Calibri" w:hAnsi="Calibri"/>
          <w:sz w:val="22"/>
        </w:rPr>
        <w:t xml:space="preserve">Good, I will be ready right at seven then.  </w:t>
      </w:r>
      <w:r>
        <w:rPr>
          <w:rFonts w:ascii="Calibri" w:hAnsi="Calibri"/>
          <w:i/>
          <w:sz w:val="22"/>
        </w:rPr>
        <w:t>Tốt, vậy tôi sẽ sẵn sàng đúng bảy giờ.</w:t>
      </w:r>
    </w:p>
    <w:p>
      <w:pPr>
        <w:spacing w:after="160" w:line="312" w:lineRule="auto"/>
      </w:pPr>
      <w:r>
        <w:rPr>
          <w:rFonts w:ascii="Calibri" w:hAnsi="Calibri"/>
          <w:b/>
          <w:sz w:val="22"/>
        </w:rPr>
        <w:t xml:space="preserve">Ms Lan: </w:t>
      </w:r>
      <w:r>
        <w:rPr>
          <w:rFonts w:ascii="Calibri" w:hAnsi="Calibri"/>
          <w:sz w:val="22"/>
        </w:rPr>
        <w:t xml:space="preserve">Excuse me, I think we are walking on the marked bike lane.  </w:t>
      </w:r>
      <w:r>
        <w:rPr>
          <w:rFonts w:ascii="Calibri" w:hAnsi="Calibri"/>
          <w:i/>
          <w:sz w:val="22"/>
        </w:rPr>
        <w:t>Xin lỗi, tôi nghĩ mình đang đi nhầm vào làn xe đạp có vạch kẻ.</w:t>
      </w:r>
    </w:p>
    <w:p>
      <w:pPr>
        <w:spacing w:after="160" w:line="312" w:lineRule="auto"/>
      </w:pPr>
      <w:r>
        <w:rPr>
          <w:rFonts w:ascii="Calibri" w:hAnsi="Calibri"/>
          <w:b/>
          <w:sz w:val="22"/>
        </w:rPr>
        <w:t xml:space="preserve">Ms Rowena: </w:t>
      </w:r>
      <w:r>
        <w:rPr>
          <w:rFonts w:ascii="Calibri" w:hAnsi="Calibri"/>
          <w:sz w:val="22"/>
        </w:rPr>
        <w:t xml:space="preserve">Let me check — yes, the sidewalk is just one step to the right.  </w:t>
      </w:r>
      <w:r>
        <w:rPr>
          <w:rFonts w:ascii="Calibri" w:hAnsi="Calibri"/>
          <w:i/>
          <w:sz w:val="22"/>
        </w:rPr>
        <w:t>Để tôi xem — đúng vậy, vỉa hè chỉ cách một bước sang bên phải.</w:t>
      </w:r>
    </w:p>
    <w:p>
      <w:pPr>
        <w:spacing w:after="160" w:line="312" w:lineRule="auto"/>
      </w:pPr>
      <w:r>
        <w:rPr>
          <w:rFonts w:ascii="Calibri" w:hAnsi="Calibri"/>
          <w:b/>
          <w:sz w:val="22"/>
        </w:rPr>
        <w:t xml:space="preserve">Ms Lan: </w:t>
      </w:r>
      <w:r>
        <w:rPr>
          <w:rFonts w:ascii="Calibri" w:hAnsi="Calibri"/>
          <w:sz w:val="22"/>
        </w:rPr>
        <w:t xml:space="preserve">Thank you, the sidewalk is much safer for us to use.  </w:t>
      </w:r>
      <w:r>
        <w:rPr>
          <w:rFonts w:ascii="Calibri" w:hAnsi="Calibri"/>
          <w:i/>
          <w:sz w:val="22"/>
        </w:rPr>
        <w:t>Cảm ơn chị, đi trên vỉa hè an toàn hơn nhiều cho mình.</w:t>
      </w:r>
    </w:p>
    <w:p>
      <w:pPr>
        <w:spacing w:after="160" w:line="312" w:lineRule="auto"/>
      </w:pPr>
      <w:r>
        <w:rPr>
          <w:rFonts w:ascii="Calibri" w:hAnsi="Calibri"/>
          <w:b/>
          <w:sz w:val="22"/>
        </w:rPr>
        <w:t xml:space="preserve">Ms Rowena: </w:t>
      </w:r>
      <w:r>
        <w:rPr>
          <w:rFonts w:ascii="Calibri" w:hAnsi="Calibri"/>
          <w:sz w:val="22"/>
        </w:rPr>
        <w:t xml:space="preserve">Sorry, I think I gave you the wrong direction for the pharmacy on the corner.  </w:t>
      </w:r>
      <w:r>
        <w:rPr>
          <w:rFonts w:ascii="Calibri" w:hAnsi="Calibri"/>
          <w:i/>
          <w:sz w:val="22"/>
        </w:rPr>
        <w:t>Xin lỗi, tôi nghĩ tôi đã chỉ nhầm đường đến nhà thuốc ở góc phố.</w:t>
      </w:r>
    </w:p>
    <w:p>
      <w:pPr>
        <w:spacing w:after="160" w:line="312" w:lineRule="auto"/>
      </w:pPr>
      <w:r>
        <w:rPr>
          <w:rFonts w:ascii="Calibri" w:hAnsi="Calibri"/>
          <w:b/>
          <w:sz w:val="22"/>
        </w:rPr>
        <w:t xml:space="preserve">Ms Lan: </w:t>
      </w:r>
      <w:r>
        <w:rPr>
          <w:rFonts w:ascii="Calibri" w:hAnsi="Calibri"/>
          <w:sz w:val="22"/>
        </w:rPr>
        <w:t xml:space="preserve">Let me check — yes, it is on the left corner, not the right one.  </w:t>
      </w:r>
      <w:r>
        <w:rPr>
          <w:rFonts w:ascii="Calibri" w:hAnsi="Calibri"/>
          <w:i/>
          <w:sz w:val="22"/>
        </w:rPr>
        <w:t>Để tôi xem — đúng vậy, nó nằm ở góc bên trái, không phải bên phải.</w:t>
      </w:r>
    </w:p>
    <w:p>
      <w:pPr>
        <w:spacing w:after="160" w:line="312" w:lineRule="auto"/>
      </w:pPr>
      <w:r>
        <w:rPr>
          <w:rFonts w:ascii="Calibri" w:hAnsi="Calibri"/>
          <w:b/>
          <w:sz w:val="22"/>
        </w:rPr>
        <w:t xml:space="preserve">Ms Rowena: </w:t>
      </w:r>
      <w:r>
        <w:rPr>
          <w:rFonts w:ascii="Calibri" w:hAnsi="Calibri"/>
          <w:sz w:val="22"/>
        </w:rPr>
        <w:t xml:space="preserve">Ah, I see it now, thank you for checking.  </w:t>
      </w:r>
      <w:r>
        <w:rPr>
          <w:rFonts w:ascii="Calibri" w:hAnsi="Calibri"/>
          <w:i/>
          <w:sz w:val="22"/>
        </w:rPr>
        <w:t>À, giờ tôi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Wait, I think we are confused about the lift and the stairs to the fourth floor.  </w:t>
      </w:r>
      <w:r>
        <w:rPr>
          <w:rFonts w:ascii="Calibri" w:hAnsi="Calibri"/>
          <w:i/>
          <w:sz w:val="22"/>
        </w:rPr>
        <w:t>Khoan đã, tôi nghĩ mình đang nhầm lẫn giữa thang máy và thang bộ lên tầng bốn.</w:t>
      </w:r>
    </w:p>
    <w:p>
      <w:pPr>
        <w:spacing w:after="160" w:line="312" w:lineRule="auto"/>
      </w:pPr>
      <w:r>
        <w:rPr>
          <w:rFonts w:ascii="Calibri" w:hAnsi="Calibri"/>
          <w:b/>
          <w:sz w:val="22"/>
        </w:rPr>
        <w:t xml:space="preserve">Ms Rowena: </w:t>
      </w:r>
      <w:r>
        <w:rPr>
          <w:rFonts w:ascii="Calibri" w:hAnsi="Calibri"/>
          <w:sz w:val="22"/>
        </w:rPr>
        <w:t xml:space="preserve">Let me check — yes, the lift is out today, so we need the stairs.  </w:t>
      </w:r>
      <w:r>
        <w:rPr>
          <w:rFonts w:ascii="Calibri" w:hAnsi="Calibri"/>
          <w:i/>
          <w:sz w:val="22"/>
        </w:rPr>
        <w:t>Để tôi xem — đúng vậy, thang máy hôm nay bị hỏng, nên mình phải đi thang bộ.</w:t>
      </w:r>
    </w:p>
    <w:p>
      <w:pPr>
        <w:spacing w:after="160" w:line="312" w:lineRule="auto"/>
      </w:pPr>
      <w:r>
        <w:rPr>
          <w:rFonts w:ascii="Calibri" w:hAnsi="Calibri"/>
          <w:b/>
          <w:sz w:val="22"/>
        </w:rPr>
        <w:t xml:space="preserve">Ms Lan: </w:t>
      </w:r>
      <w:r>
        <w:rPr>
          <w:rFonts w:ascii="Calibri" w:hAnsi="Calibri"/>
          <w:sz w:val="22"/>
        </w:rPr>
        <w:t xml:space="preserve">Thank you, the stairs it is then.  </w:t>
      </w:r>
      <w:r>
        <w:rPr>
          <w:rFonts w:ascii="Calibri" w:hAnsi="Calibri"/>
          <w:i/>
          <w:sz w:val="22"/>
        </w:rPr>
        <w:t>Cảm ơn chị, vậy đi thang bộ nhé.</w:t>
      </w:r>
    </w:p>
    <w:p>
      <w:pPr>
        <w:spacing w:after="160" w:line="312" w:lineRule="auto"/>
      </w:pPr>
      <w:r>
        <w:rPr>
          <w:rFonts w:ascii="Calibri" w:hAnsi="Calibri"/>
          <w:b/>
          <w:sz w:val="22"/>
        </w:rPr>
        <w:t xml:space="preserve">Ms Rowena: </w:t>
      </w:r>
      <w:r>
        <w:rPr>
          <w:rFonts w:ascii="Calibri" w:hAnsi="Calibri"/>
          <w:sz w:val="22"/>
        </w:rPr>
        <w:t xml:space="preserve">Sorry, I think I told you to take bus number twelve instead of twenty-one.  </w:t>
      </w:r>
      <w:r>
        <w:rPr>
          <w:rFonts w:ascii="Calibri" w:hAnsi="Calibri"/>
          <w:i/>
          <w:sz w:val="22"/>
        </w:rPr>
        <w:t>Xin lỗi, tôi nghĩ tôi đã bảo chị đi xe số mười hai thay vì hai mươi mốt.</w:t>
      </w:r>
    </w:p>
    <w:p>
      <w:pPr>
        <w:spacing w:after="160" w:line="312" w:lineRule="auto"/>
      </w:pPr>
      <w:r>
        <w:rPr>
          <w:rFonts w:ascii="Calibri" w:hAnsi="Calibri"/>
          <w:b/>
          <w:sz w:val="22"/>
        </w:rPr>
        <w:t xml:space="preserve">Ms Lan: </w:t>
      </w:r>
      <w:r>
        <w:rPr>
          <w:rFonts w:ascii="Calibri" w:hAnsi="Calibri"/>
          <w:sz w:val="22"/>
        </w:rPr>
        <w:t xml:space="preserve">Let me check the sign — yes, bus twenty-one is the one that stops near us.  </w:t>
      </w:r>
      <w:r>
        <w:rPr>
          <w:rFonts w:ascii="Calibri" w:hAnsi="Calibri"/>
          <w:i/>
          <w:sz w:val="22"/>
        </w:rPr>
        <w:t>Để tôi xem bảng — đúng vậy, xe số hai mươi mốt mới dừng gần chỗ mình.</w:t>
      </w:r>
    </w:p>
    <w:p>
      <w:pPr>
        <w:spacing w:after="160" w:line="312" w:lineRule="auto"/>
      </w:pPr>
      <w:r>
        <w:rPr>
          <w:rFonts w:ascii="Calibri" w:hAnsi="Calibri"/>
          <w:b/>
          <w:sz w:val="22"/>
        </w:rPr>
        <w:t xml:space="preserve">Ms Rowena: </w:t>
      </w:r>
      <w:r>
        <w:rPr>
          <w:rFonts w:ascii="Calibri" w:hAnsi="Calibri"/>
          <w:sz w:val="22"/>
        </w:rPr>
        <w:t xml:space="preserve">Thank you, twenty-one it is then.  </w:t>
      </w:r>
      <w:r>
        <w:rPr>
          <w:rFonts w:ascii="Calibri" w:hAnsi="Calibri"/>
          <w:i/>
          <w:sz w:val="22"/>
        </w:rPr>
        <w:t>Cảm ơn chị, vậy là số hai mươi mốt nhé.</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walking group.  </w:t>
      </w:r>
      <w:r>
        <w:rPr>
          <w:rFonts w:ascii="Calibri" w:hAnsi="Calibri"/>
          <w:i/>
          <w:sz w:val="22"/>
        </w:rPr>
        <w:t>Xin lỗi, tôi nghĩ mình nhớ nhầm ngày họp nhóm đi bộ.</w:t>
      </w:r>
    </w:p>
    <w:p>
      <w:pPr>
        <w:spacing w:after="160" w:line="312" w:lineRule="auto"/>
      </w:pPr>
      <w:r>
        <w:rPr>
          <w:rFonts w:ascii="Calibri" w:hAnsi="Calibri"/>
          <w:b/>
          <w:sz w:val="22"/>
        </w:rPr>
        <w:t xml:space="preserve">Ms Rowena: </w:t>
      </w:r>
      <w:r>
        <w:rPr>
          <w:rFonts w:ascii="Calibri" w:hAnsi="Calibri"/>
          <w:sz w:val="22"/>
        </w:rPr>
        <w:t xml:space="preserve">Let me check the notice — yes, it meets on Thursday, not Tuesday.  </w:t>
      </w:r>
      <w:r>
        <w:rPr>
          <w:rFonts w:ascii="Calibri" w:hAnsi="Calibri"/>
          <w:i/>
          <w:sz w:val="22"/>
        </w:rPr>
        <w:t>Để tôi xem thông báo — đúng vậy, nhóm họp vào thứ Năm, không phải thứ Ba.</w:t>
      </w:r>
    </w:p>
    <w:p>
      <w:pPr>
        <w:spacing w:after="160" w:line="312" w:lineRule="auto"/>
      </w:pPr>
      <w:r>
        <w:rPr>
          <w:rFonts w:ascii="Calibri" w:hAnsi="Calibri"/>
          <w:b/>
          <w:sz w:val="22"/>
        </w:rPr>
        <w:t xml:space="preserve">Ms Lan: </w:t>
      </w:r>
      <w:r>
        <w:rPr>
          <w:rFonts w:ascii="Calibri" w:hAnsi="Calibri"/>
          <w:sz w:val="22"/>
        </w:rPr>
        <w:t xml:space="preserve">Good, Thursday it is then, thank you.  </w:t>
      </w:r>
      <w:r>
        <w:rPr>
          <w:rFonts w:ascii="Calibri" w:hAnsi="Calibri"/>
          <w:i/>
          <w:sz w:val="22"/>
        </w:rPr>
        <w:t>Tốt, vậy là thứ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park entrance to use.  </w:t>
      </w:r>
      <w:r>
        <w:rPr>
          <w:rFonts w:ascii="Calibri" w:hAnsi="Calibri"/>
          <w:i/>
          <w:sz w:val="22"/>
        </w:rPr>
        <w:t>Khoan đã, hình như mình đang nhầm lẫn về việc nên vào cổng nào của công viên.</w:t>
      </w:r>
    </w:p>
    <w:p>
      <w:pPr>
        <w:spacing w:after="160" w:line="312" w:lineRule="auto"/>
      </w:pPr>
      <w:r>
        <w:rPr>
          <w:rFonts w:ascii="Calibri" w:hAnsi="Calibri"/>
          <w:b/>
          <w:sz w:val="22"/>
        </w:rPr>
        <w:t xml:space="preserve">Ms Lan: </w:t>
      </w:r>
      <w:r>
        <w:rPr>
          <w:rFonts w:ascii="Calibri" w:hAnsi="Calibri"/>
          <w:sz w:val="22"/>
        </w:rPr>
        <w:t xml:space="preserve">Let me check the map — yes, the east gate is closer for us today.  </w:t>
      </w:r>
      <w:r>
        <w:rPr>
          <w:rFonts w:ascii="Calibri" w:hAnsi="Calibri"/>
          <w:i/>
          <w:sz w:val="22"/>
        </w:rPr>
        <w:t>Để tôi xem bản đồ — đúng vậy, cổng phía đông gần chỗ mình hơn hôm nay.</w:t>
      </w:r>
    </w:p>
    <w:p>
      <w:pPr>
        <w:spacing w:after="160" w:line="312" w:lineRule="auto"/>
      </w:pPr>
      <w:r>
        <w:rPr>
          <w:rFonts w:ascii="Calibri" w:hAnsi="Calibri"/>
          <w:b/>
          <w:sz w:val="22"/>
        </w:rPr>
        <w:t xml:space="preserve">Ms Rowena: </w:t>
      </w:r>
      <w:r>
        <w:rPr>
          <w:rFonts w:ascii="Calibri" w:hAnsi="Calibri"/>
          <w:sz w:val="22"/>
        </w:rPr>
        <w:t xml:space="preserve">Thank you, the east gate then.  </w:t>
      </w:r>
      <w:r>
        <w:rPr>
          <w:rFonts w:ascii="Calibri" w:hAnsi="Calibri"/>
          <w:i/>
          <w:sz w:val="22"/>
        </w:rPr>
        <w:t>Cảm ơn chị, vậy là cổng phía đông nhé.</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to the weekend market.  </w:t>
      </w:r>
      <w:r>
        <w:rPr>
          <w:rFonts w:ascii="Calibri" w:hAnsi="Calibri"/>
          <w:i/>
          <w:sz w:val="22"/>
        </w:rPr>
        <w:t>Xin lỗi, tôi nghĩ tôi đã chỉ nhầm đường đến chợ cuối tuần.</w:t>
      </w:r>
    </w:p>
    <w:p>
      <w:pPr>
        <w:spacing w:after="160" w:line="312" w:lineRule="auto"/>
      </w:pPr>
      <w:r>
        <w:rPr>
          <w:rFonts w:ascii="Calibri" w:hAnsi="Calibri"/>
          <w:b/>
          <w:sz w:val="22"/>
        </w:rPr>
        <w:t xml:space="preserve">Ms Rowena: </w:t>
      </w:r>
      <w:r>
        <w:rPr>
          <w:rFonts w:ascii="Calibri" w:hAnsi="Calibri"/>
          <w:sz w:val="22"/>
        </w:rPr>
        <w:t xml:space="preserve">Let me check — yes, it is two streets further down, not just one.  </w:t>
      </w:r>
      <w:r>
        <w:rPr>
          <w:rFonts w:ascii="Calibri" w:hAnsi="Calibri"/>
          <w:i/>
          <w:sz w:val="22"/>
        </w:rPr>
        <w:t>Để tôi xem — đúng vậy, nó xa thêm hai dãy phố nữa, không phải một.</w:t>
      </w:r>
    </w:p>
    <w:p>
      <w:pPr>
        <w:spacing w:after="160" w:line="312" w:lineRule="auto"/>
      </w:pPr>
      <w:r>
        <w:rPr>
          <w:rFonts w:ascii="Calibri" w:hAnsi="Calibri"/>
          <w:b/>
          <w:sz w:val="22"/>
        </w:rPr>
        <w:t xml:space="preserve">Ms Lan: </w:t>
      </w:r>
      <w:r>
        <w:rPr>
          <w:rFonts w:ascii="Calibri" w:hAnsi="Calibri"/>
          <w:sz w:val="22"/>
        </w:rPr>
        <w:t xml:space="preserve">Ah, one street further than I thought, thank you for checking.  </w:t>
      </w:r>
      <w:r>
        <w:rPr>
          <w:rFonts w:ascii="Calibri" w:hAnsi="Calibri"/>
          <w:i/>
          <w:sz w:val="22"/>
        </w:rPr>
        <w:t>À, xa hơn một dãy phố so với tôi tưởng, cảm ơn chị đã kiểm tra.</w:t>
      </w:r>
    </w:p>
    <w:p>
      <w:pPr>
        <w:spacing w:after="160" w:line="312" w:lineRule="auto"/>
      </w:pPr>
      <w:r>
        <w:rPr>
          <w:rFonts w:ascii="Calibri" w:hAnsi="Calibri"/>
          <w:b/>
          <w:sz w:val="22"/>
        </w:rPr>
        <w:t xml:space="preserve">Ms Rowena: </w:t>
      </w:r>
      <w:r>
        <w:rPr>
          <w:rFonts w:ascii="Calibri" w:hAnsi="Calibri"/>
          <w:sz w:val="22"/>
        </w:rPr>
        <w:t xml:space="preserve">Wait, I think we mixed up the two blue doors at the gym.  </w:t>
      </w:r>
      <w:r>
        <w:rPr>
          <w:rFonts w:ascii="Calibri" w:hAnsi="Calibri"/>
          <w:i/>
          <w:sz w:val="22"/>
        </w:rPr>
        <w:t>Khoan đã, hình như mình lẫn lộn hai cánh cửa xanh ở phòng tập.</w:t>
      </w:r>
    </w:p>
    <w:p>
      <w:pPr>
        <w:spacing w:after="160" w:line="312" w:lineRule="auto"/>
      </w:pPr>
      <w:r>
        <w:rPr>
          <w:rFonts w:ascii="Calibri" w:hAnsi="Calibri"/>
          <w:b/>
          <w:sz w:val="22"/>
        </w:rPr>
        <w:t xml:space="preserve">Ms Lan: </w:t>
      </w:r>
      <w:r>
        <w:rPr>
          <w:rFonts w:ascii="Calibri" w:hAnsi="Calibri"/>
          <w:sz w:val="22"/>
        </w:rPr>
        <w:t xml:space="preserve">Let me check — yes, the entrance is the door on the left, not the right.  </w:t>
      </w:r>
      <w:r>
        <w:rPr>
          <w:rFonts w:ascii="Calibri" w:hAnsi="Calibri"/>
          <w:i/>
          <w:sz w:val="22"/>
        </w:rPr>
        <w:t>Để tôi xem — đúng vậy, cửa vào là cửa bên trái, không phải bên phải.</w:t>
      </w:r>
    </w:p>
    <w:p>
      <w:pPr>
        <w:spacing w:after="160" w:line="312" w:lineRule="auto"/>
      </w:pPr>
      <w:r>
        <w:rPr>
          <w:rFonts w:ascii="Calibri" w:hAnsi="Calibri"/>
          <w:b/>
          <w:sz w:val="22"/>
        </w:rPr>
        <w:t xml:space="preserve">Ms Rowena: </w:t>
      </w:r>
      <w:r>
        <w:rPr>
          <w:rFonts w:ascii="Calibri" w:hAnsi="Calibri"/>
          <w:sz w:val="22"/>
        </w:rPr>
        <w:t xml:space="preserve">Thank you, the left door it is then.  </w:t>
      </w:r>
      <w:r>
        <w:rPr>
          <w:rFonts w:ascii="Calibri" w:hAnsi="Calibri"/>
          <w:i/>
          <w:sz w:val="22"/>
        </w:rPr>
        <w:t>Cảm ơn chị, vậy là cửa bên trái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floor the clinic is on.  </w:t>
      </w:r>
      <w:r>
        <w:rPr>
          <w:rFonts w:ascii="Calibri" w:hAnsi="Calibri"/>
          <w:i/>
          <w:sz w:val="22"/>
        </w:rPr>
        <w:t>Xin lỗi, tôi nghĩ mình đang nhầm lẫn về việc phòng khám ở tầng nào.</w:t>
      </w:r>
    </w:p>
    <w:p>
      <w:pPr>
        <w:spacing w:after="160" w:line="312" w:lineRule="auto"/>
      </w:pPr>
      <w:r>
        <w:rPr>
          <w:rFonts w:ascii="Calibri" w:hAnsi="Calibri"/>
          <w:b/>
          <w:sz w:val="22"/>
        </w:rPr>
        <w:t xml:space="preserve">Ms Rowena: </w:t>
      </w:r>
      <w:r>
        <w:rPr>
          <w:rFonts w:ascii="Calibri" w:hAnsi="Calibri"/>
          <w:sz w:val="22"/>
        </w:rPr>
        <w:t xml:space="preserve">Let me check the board — yes, it is the fifth floor, not the third.  </w:t>
      </w:r>
      <w:r>
        <w:rPr>
          <w:rFonts w:ascii="Calibri" w:hAnsi="Calibri"/>
          <w:i/>
          <w:sz w:val="22"/>
        </w:rPr>
        <w:t>Để tôi xem bảng thông báo — đúng vậy, ở tầng năm, không phải tầng ba.</w:t>
      </w:r>
    </w:p>
    <w:p>
      <w:pPr>
        <w:spacing w:after="160" w:line="312" w:lineRule="auto"/>
      </w:pPr>
      <w:r>
        <w:rPr>
          <w:rFonts w:ascii="Calibri" w:hAnsi="Calibri"/>
          <w:b/>
          <w:sz w:val="22"/>
        </w:rPr>
        <w:t xml:space="preserve">Ms Lan: </w:t>
      </w:r>
      <w:r>
        <w:rPr>
          <w:rFonts w:ascii="Calibri" w:hAnsi="Calibri"/>
          <w:sz w:val="22"/>
        </w:rPr>
        <w:t xml:space="preserve">Good, the fifth floor then, thank you.  </w:t>
      </w:r>
      <w:r>
        <w:rPr>
          <w:rFonts w:ascii="Calibri" w:hAnsi="Calibri"/>
          <w:i/>
          <w:sz w:val="22"/>
        </w:rPr>
        <w:t>Tốt, vậy là tầng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escalator is broken, but it is only being cleaned.  </w:t>
      </w:r>
      <w:r>
        <w:rPr>
          <w:rFonts w:ascii="Calibri" w:hAnsi="Calibri"/>
          <w:i/>
          <w:sz w:val="22"/>
        </w:rPr>
        <w:t>Khoan đã, hình như chị vẫn tưởng thang cuốn bị hỏng, nhưng thật ra nó chỉ đang được lau dọn thôi.</w:t>
      </w:r>
    </w:p>
    <w:p>
      <w:pPr>
        <w:spacing w:after="160" w:line="312" w:lineRule="auto"/>
      </w:pPr>
      <w:r>
        <w:rPr>
          <w:rFonts w:ascii="Calibri" w:hAnsi="Calibri"/>
          <w:b/>
          <w:sz w:val="22"/>
        </w:rPr>
        <w:t xml:space="preserve">Ms Lan: </w:t>
      </w:r>
      <w:r>
        <w:rPr>
          <w:rFonts w:ascii="Calibri" w:hAnsi="Calibri"/>
          <w:sz w:val="22"/>
        </w:rPr>
        <w:t xml:space="preserve">Let me check — yes, it will be running again in a few minutes.  </w:t>
      </w:r>
      <w:r>
        <w:rPr>
          <w:rFonts w:ascii="Calibri" w:hAnsi="Calibri"/>
          <w:i/>
          <w:sz w:val="22"/>
        </w:rPr>
        <w:t>Để tôi xem — đúng vậy, nó sẽ chạy lại sau vài phút nữa.</w:t>
      </w:r>
    </w:p>
    <w:p>
      <w:pPr>
        <w:spacing w:after="160" w:line="312" w:lineRule="auto"/>
      </w:pPr>
      <w:r>
        <w:rPr>
          <w:rFonts w:ascii="Calibri" w:hAnsi="Calibri"/>
          <w:b/>
          <w:sz w:val="22"/>
        </w:rPr>
        <w:t xml:space="preserve">Ms Rowena: </w:t>
      </w:r>
      <w:r>
        <w:rPr>
          <w:rFonts w:ascii="Calibri" w:hAnsi="Calibri"/>
          <w:sz w:val="22"/>
        </w:rPr>
        <w:t xml:space="preserve">Ah, good to know, the escalator will start moving again soon.  </w:t>
      </w:r>
      <w:r>
        <w:rPr>
          <w:rFonts w:ascii="Calibri" w:hAnsi="Calibri"/>
          <w:i/>
          <w:sz w:val="22"/>
        </w:rPr>
        <w:t>À, tốt quá, vậy là thang cuốn sắp chạy lại rồi.</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the taxi rank has moved to.  </w:t>
      </w:r>
      <w:r>
        <w:rPr>
          <w:rFonts w:ascii="Calibri" w:hAnsi="Calibri"/>
          <w:i/>
          <w:sz w:val="22"/>
        </w:rPr>
        <w:t>Xin lỗi, tôi nghĩ mình đang nhầm lẫn về việc bến taxi đã dời đi đâu.</w:t>
      </w:r>
    </w:p>
    <w:p>
      <w:pPr>
        <w:spacing w:after="160" w:line="312" w:lineRule="auto"/>
      </w:pPr>
      <w:r>
        <w:rPr>
          <w:rFonts w:ascii="Calibri" w:hAnsi="Calibri"/>
          <w:b/>
          <w:sz w:val="22"/>
        </w:rPr>
        <w:t xml:space="preserve">Ms Rowena: </w:t>
      </w:r>
      <w:r>
        <w:rPr>
          <w:rFonts w:ascii="Calibri" w:hAnsi="Calibri"/>
          <w:sz w:val="22"/>
        </w:rPr>
        <w:t xml:space="preserve">Let me check — yes, it moved next to the flower shop now.  </w:t>
      </w:r>
      <w:r>
        <w:rPr>
          <w:rFonts w:ascii="Calibri" w:hAnsi="Calibri"/>
          <w:i/>
          <w:sz w:val="22"/>
        </w:rPr>
        <w:t>Để tôi xem — đúng vậy, nó dời đến bên cạnh tiệm hoa rồi.</w:t>
      </w:r>
    </w:p>
    <w:p>
      <w:pPr>
        <w:spacing w:after="160" w:line="312" w:lineRule="auto"/>
      </w:pPr>
      <w:r>
        <w:rPr>
          <w:rFonts w:ascii="Calibri" w:hAnsi="Calibri"/>
          <w:b/>
          <w:sz w:val="22"/>
        </w:rPr>
        <w:t xml:space="preserve">Ms Lan: </w:t>
      </w:r>
      <w:r>
        <w:rPr>
          <w:rFonts w:ascii="Calibri" w:hAnsi="Calibri"/>
          <w:sz w:val="22"/>
        </w:rPr>
        <w:t xml:space="preserve">Thank you, the flower shop it is then.  </w:t>
      </w:r>
      <w:r>
        <w:rPr>
          <w:rFonts w:ascii="Calibri" w:hAnsi="Calibri"/>
          <w:i/>
          <w:sz w:val="22"/>
        </w:rPr>
        <w:t>Cảm ơn chị, vậy là bên tiệm hoa nhé.</w:t>
      </w:r>
    </w:p>
    <w:p>
      <w:pPr>
        <w:spacing w:after="160" w:line="312" w:lineRule="auto"/>
      </w:pPr>
      <w:r>
        <w:rPr>
          <w:rFonts w:ascii="Calibri" w:hAnsi="Calibri"/>
          <w:b/>
          <w:sz w:val="22"/>
        </w:rPr>
        <w:t xml:space="preserve">Ms Rowena: </w:t>
      </w:r>
      <w:r>
        <w:rPr>
          <w:rFonts w:ascii="Calibri" w:hAnsi="Calibri"/>
          <w:sz w:val="22"/>
        </w:rPr>
        <w:t xml:space="preserve">Wait, I think we took the wrong exit at the roundabout.  </w:t>
      </w:r>
      <w:r>
        <w:rPr>
          <w:rFonts w:ascii="Calibri" w:hAnsi="Calibri"/>
          <w:i/>
          <w:sz w:val="22"/>
        </w:rPr>
        <w:t>Khoan đã, hình như mình rẽ nhầm lối ra ở vòng xuyến.</w:t>
      </w:r>
    </w:p>
    <w:p>
      <w:pPr>
        <w:spacing w:after="160" w:line="312" w:lineRule="auto"/>
      </w:pPr>
      <w:r>
        <w:rPr>
          <w:rFonts w:ascii="Calibri" w:hAnsi="Calibri"/>
          <w:b/>
          <w:sz w:val="22"/>
        </w:rPr>
        <w:t xml:space="preserve">Ms Lan: </w:t>
      </w:r>
      <w:r>
        <w:rPr>
          <w:rFonts w:ascii="Calibri" w:hAnsi="Calibri"/>
          <w:sz w:val="22"/>
        </w:rPr>
        <w:t xml:space="preserve">Let me check the map — yes, we needed the third exit, not the second.  </w:t>
      </w:r>
      <w:r>
        <w:rPr>
          <w:rFonts w:ascii="Calibri" w:hAnsi="Calibri"/>
          <w:i/>
          <w:sz w:val="22"/>
        </w:rPr>
        <w:t>Để tôi xem bản đồ — đúng vậy, mình cần lối ra thứ ba, không phải thứ hai.</w:t>
      </w:r>
    </w:p>
    <w:p>
      <w:pPr>
        <w:spacing w:after="160" w:line="312" w:lineRule="auto"/>
      </w:pPr>
      <w:r>
        <w:rPr>
          <w:rFonts w:ascii="Calibri" w:hAnsi="Calibri"/>
          <w:b/>
          <w:sz w:val="22"/>
        </w:rPr>
        <w:t xml:space="preserve">Ms Rowena: </w:t>
      </w:r>
      <w:r>
        <w:rPr>
          <w:rFonts w:ascii="Calibri" w:hAnsi="Calibri"/>
          <w:sz w:val="22"/>
        </w:rPr>
        <w:t xml:space="preserve">Thank you, the third exit makes much more sense.  </w:t>
      </w:r>
      <w:r>
        <w:rPr>
          <w:rFonts w:ascii="Calibri" w:hAnsi="Calibri"/>
          <w:i/>
          <w:sz w:val="22"/>
        </w:rPr>
        <w:t>Cảm ơn chị, lối ra thứ ba hợp lý hơn nhiều.</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metro line color to follow.  </w:t>
      </w:r>
      <w:r>
        <w:rPr>
          <w:rFonts w:ascii="Calibri" w:hAnsi="Calibri"/>
          <w:i/>
          <w:sz w:val="22"/>
        </w:rPr>
        <w:t>Xin lỗi, tôi nghĩ mình đang nhầm lẫn về việc nên đi theo tuyến tàu điện màu nào.</w:t>
      </w:r>
    </w:p>
    <w:p>
      <w:pPr>
        <w:spacing w:after="160" w:line="312" w:lineRule="auto"/>
      </w:pPr>
      <w:r>
        <w:rPr>
          <w:rFonts w:ascii="Calibri" w:hAnsi="Calibri"/>
          <w:b/>
          <w:sz w:val="22"/>
        </w:rPr>
        <w:t xml:space="preserve">Ms Rowena: </w:t>
      </w:r>
      <w:r>
        <w:rPr>
          <w:rFonts w:ascii="Calibri" w:hAnsi="Calibri"/>
          <w:sz w:val="22"/>
        </w:rPr>
        <w:t xml:space="preserve">Let me check the map — yes, we need the red line, not the blue one.  </w:t>
      </w:r>
      <w:r>
        <w:rPr>
          <w:rFonts w:ascii="Calibri" w:hAnsi="Calibri"/>
          <w:i/>
          <w:sz w:val="22"/>
        </w:rPr>
        <w:t>Để tôi xem bản đồ — đúng vậy, mình cần tuyến màu đỏ, không phải màu xanh.</w:t>
      </w:r>
    </w:p>
    <w:p>
      <w:pPr>
        <w:spacing w:after="160" w:line="312" w:lineRule="auto"/>
      </w:pPr>
      <w:r>
        <w:rPr>
          <w:rFonts w:ascii="Calibri" w:hAnsi="Calibri"/>
          <w:b/>
          <w:sz w:val="22"/>
        </w:rPr>
        <w:t xml:space="preserve">Ms Lan: </w:t>
      </w:r>
      <w:r>
        <w:rPr>
          <w:rFonts w:ascii="Calibri" w:hAnsi="Calibri"/>
          <w:sz w:val="22"/>
        </w:rPr>
        <w:t xml:space="preserve">Good, the red line it is then.  </w:t>
      </w:r>
      <w:r>
        <w:rPr>
          <w:rFonts w:ascii="Calibri" w:hAnsi="Calibri"/>
          <w:i/>
          <w:sz w:val="22"/>
        </w:rPr>
        <w:t>Tốt, vậy là tuyến màu đỏ nhé.</w:t>
      </w:r>
    </w:p>
    <w:p>
      <w:pPr>
        <w:spacing w:after="160" w:line="312" w:lineRule="auto"/>
      </w:pPr>
      <w:r>
        <w:rPr>
          <w:rFonts w:ascii="Calibri" w:hAnsi="Calibri"/>
          <w:b/>
          <w:sz w:val="22"/>
        </w:rPr>
        <w:t xml:space="preserve">Ms Rowena: </w:t>
      </w:r>
      <w:r>
        <w:rPr>
          <w:rFonts w:ascii="Calibri" w:hAnsi="Calibri"/>
          <w:sz w:val="22"/>
        </w:rPr>
        <w:t xml:space="preserve">Wait, I think you believe the pedestrian bridge is still closed.  </w:t>
      </w:r>
      <w:r>
        <w:rPr>
          <w:rFonts w:ascii="Calibri" w:hAnsi="Calibri"/>
          <w:i/>
          <w:sz w:val="22"/>
        </w:rPr>
        <w:t>Khoan đã, hình như chị vẫn tưởng cầu đi bộ còn đóng cửa.</w:t>
      </w:r>
    </w:p>
    <w:p>
      <w:pPr>
        <w:spacing w:after="160" w:line="312" w:lineRule="auto"/>
      </w:pPr>
      <w:r>
        <w:rPr>
          <w:rFonts w:ascii="Calibri" w:hAnsi="Calibri"/>
          <w:b/>
          <w:sz w:val="22"/>
        </w:rPr>
        <w:t xml:space="preserve">Ms Lan: </w:t>
      </w:r>
      <w:r>
        <w:rPr>
          <w:rFonts w:ascii="Calibri" w:hAnsi="Calibri"/>
          <w:sz w:val="22"/>
        </w:rPr>
        <w:t xml:space="preserve">Let me check — yes, it reopened again yesterday.  </w:t>
      </w:r>
      <w:r>
        <w:rPr>
          <w:rFonts w:ascii="Calibri" w:hAnsi="Calibri"/>
          <w:i/>
          <w:sz w:val="22"/>
        </w:rPr>
        <w:t>Để tôi xem — đúng vậy, nó đã mở lại từ hôm qua rồi.</w:t>
      </w:r>
    </w:p>
    <w:p>
      <w:pPr>
        <w:spacing w:after="160" w:line="312" w:lineRule="auto"/>
      </w:pPr>
      <w:r>
        <w:rPr>
          <w:rFonts w:ascii="Calibri" w:hAnsi="Calibri"/>
          <w:b/>
          <w:sz w:val="22"/>
        </w:rPr>
        <w:t xml:space="preserve">Ms Rowena: </w:t>
      </w:r>
      <w:r>
        <w:rPr>
          <w:rFonts w:ascii="Calibri" w:hAnsi="Calibri"/>
          <w:sz w:val="22"/>
        </w:rPr>
        <w:t xml:space="preserve">Wonderful, that saves us a long walk around.  </w:t>
      </w:r>
      <w:r>
        <w:rPr>
          <w:rFonts w:ascii="Calibri" w:hAnsi="Calibri"/>
          <w:i/>
          <w:sz w:val="22"/>
        </w:rPr>
        <w:t>Tuyệt quá, vậy đỡ phải đi vòng một đoạn dài.</w:t>
      </w:r>
    </w:p>
    <w:p>
      <w:pPr>
        <w:spacing w:after="160" w:line="312" w:lineRule="auto"/>
      </w:pPr>
      <w:r>
        <w:rPr>
          <w:rFonts w:ascii="Calibri" w:hAnsi="Calibri"/>
          <w:b/>
          <w:sz w:val="22"/>
        </w:rPr>
        <w:t xml:space="preserve">Ms Lan: </w:t>
      </w:r>
      <w:r>
        <w:rPr>
          <w:rFonts w:ascii="Calibri" w:hAnsi="Calibri"/>
          <w:sz w:val="22"/>
        </w:rPr>
        <w:t xml:space="preserve">Sorry, I think we mixed up staircase A with staircase B.  </w:t>
      </w:r>
      <w:r>
        <w:rPr>
          <w:rFonts w:ascii="Calibri" w:hAnsi="Calibri"/>
          <w:i/>
          <w:sz w:val="22"/>
        </w:rPr>
        <w:t>Xin lỗi, tôi nghĩ mình lẫn lộn cầu thang A với cầu thang B.</w:t>
      </w:r>
    </w:p>
    <w:p>
      <w:pPr>
        <w:spacing w:after="160" w:line="312" w:lineRule="auto"/>
      </w:pPr>
      <w:r>
        <w:rPr>
          <w:rFonts w:ascii="Calibri" w:hAnsi="Calibri"/>
          <w:b/>
          <w:sz w:val="22"/>
        </w:rPr>
        <w:t xml:space="preserve">Ms Rowena: </w:t>
      </w:r>
      <w:r>
        <w:rPr>
          <w:rFonts w:ascii="Calibri" w:hAnsi="Calibri"/>
          <w:sz w:val="22"/>
        </w:rPr>
        <w:t xml:space="preserve">Let me check the sign — yes, our office is up staircase B, not A.  </w:t>
      </w:r>
      <w:r>
        <w:rPr>
          <w:rFonts w:ascii="Calibri" w:hAnsi="Calibri"/>
          <w:i/>
          <w:sz w:val="22"/>
        </w:rPr>
        <w:t>Để tôi xem bảng chỉ dẫn — đúng vậy, văn phòng mình ở cầu thang B, không phải A.</w:t>
      </w:r>
    </w:p>
    <w:p>
      <w:pPr>
        <w:spacing w:after="160" w:line="312" w:lineRule="auto"/>
      </w:pPr>
      <w:r>
        <w:rPr>
          <w:rFonts w:ascii="Calibri" w:hAnsi="Calibri"/>
          <w:b/>
          <w:sz w:val="22"/>
        </w:rPr>
        <w:t xml:space="preserve">Ms Lan: </w:t>
      </w:r>
      <w:r>
        <w:rPr>
          <w:rFonts w:ascii="Calibri" w:hAnsi="Calibri"/>
          <w:sz w:val="22"/>
        </w:rPr>
        <w:t xml:space="preserve">Thank you, staircase B it is then.  </w:t>
      </w:r>
      <w:r>
        <w:rPr>
          <w:rFonts w:ascii="Calibri" w:hAnsi="Calibri"/>
          <w:i/>
          <w:sz w:val="22"/>
        </w:rPr>
        <w:t>Cảm ơn chị, vậy là cầu thang B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post office.  </w:t>
      </w:r>
      <w:r>
        <w:rPr>
          <w:rFonts w:ascii="Calibri" w:hAnsi="Calibri"/>
          <w:i/>
          <w:sz w:val="22"/>
        </w:rPr>
        <w:t>Khoan đã, hình như tôi đã chỉ nhầm đường đến bưu điện cho chị.</w:t>
      </w:r>
    </w:p>
    <w:p>
      <w:pPr>
        <w:spacing w:after="160" w:line="312" w:lineRule="auto"/>
      </w:pPr>
      <w:r>
        <w:rPr>
          <w:rFonts w:ascii="Calibri" w:hAnsi="Calibri"/>
          <w:b/>
          <w:sz w:val="22"/>
        </w:rPr>
        <w:t xml:space="preserve">Ms Lan: </w:t>
      </w:r>
      <w:r>
        <w:rPr>
          <w:rFonts w:ascii="Calibri" w:hAnsi="Calibri"/>
          <w:sz w:val="22"/>
        </w:rPr>
        <w:t xml:space="preserve">Let me check — yes, it is just past the bakery, not before it.  </w:t>
      </w:r>
      <w:r>
        <w:rPr>
          <w:rFonts w:ascii="Calibri" w:hAnsi="Calibri"/>
          <w:i/>
          <w:sz w:val="22"/>
        </w:rPr>
        <w:t>Để tôi xem — đúng vậy, nó ngay sau tiệm bánh, không phải trước đó.</w:t>
      </w:r>
    </w:p>
    <w:p>
      <w:pPr>
        <w:spacing w:after="160" w:line="312" w:lineRule="auto"/>
      </w:pPr>
      <w:r>
        <w:rPr>
          <w:rFonts w:ascii="Calibri" w:hAnsi="Calibri"/>
          <w:b/>
          <w:sz w:val="22"/>
        </w:rPr>
        <w:t xml:space="preserve">Ms Rowena: </w:t>
      </w:r>
      <w:r>
        <w:rPr>
          <w:rFonts w:ascii="Calibri" w:hAnsi="Calibri"/>
          <w:sz w:val="22"/>
        </w:rPr>
        <w:t xml:space="preserve">Ah, now I remember, thank you for checking.  </w:t>
      </w:r>
      <w:r>
        <w:rPr>
          <w:rFonts w:ascii="Calibri" w:hAnsi="Calibri"/>
          <w:i/>
          <w:sz w:val="22"/>
        </w:rPr>
        <w:t>À, giờ tôi nhớ ra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confused Pine Road with Pine Rise.  </w:t>
      </w:r>
      <w:r>
        <w:rPr>
          <w:rFonts w:ascii="Calibri" w:hAnsi="Calibri"/>
          <w:i/>
          <w:sz w:val="22"/>
        </w:rPr>
        <w:t>Xin lỗi, tôi nghĩ mình nhầm lẫn đường Pine Road với đường Pine Rise.</w:t>
      </w:r>
    </w:p>
    <w:p>
      <w:pPr>
        <w:spacing w:after="160" w:line="312" w:lineRule="auto"/>
      </w:pPr>
      <w:r>
        <w:rPr>
          <w:rFonts w:ascii="Calibri" w:hAnsi="Calibri"/>
          <w:b/>
          <w:sz w:val="22"/>
        </w:rPr>
        <w:t xml:space="preserve">Ms Rowena: </w:t>
      </w:r>
      <w:r>
        <w:rPr>
          <w:rFonts w:ascii="Calibri" w:hAnsi="Calibri"/>
          <w:sz w:val="22"/>
        </w:rPr>
        <w:t xml:space="preserve">Let me check the map — yes, our street is Pine Rise, not Pine Road.  </w:t>
      </w:r>
      <w:r>
        <w:rPr>
          <w:rFonts w:ascii="Calibri" w:hAnsi="Calibri"/>
          <w:i/>
          <w:sz w:val="22"/>
        </w:rPr>
        <w:t>Để tôi xem bản đồ — đúng vậy, đường mình là Pine Rise, không phải Pine Road.</w:t>
      </w:r>
    </w:p>
    <w:p>
      <w:pPr>
        <w:spacing w:after="160" w:line="312" w:lineRule="auto"/>
      </w:pPr>
      <w:r>
        <w:rPr>
          <w:rFonts w:ascii="Calibri" w:hAnsi="Calibri"/>
          <w:b/>
          <w:sz w:val="22"/>
        </w:rPr>
        <w:t xml:space="preserve">Ms Lan: </w:t>
      </w:r>
      <w:r>
        <w:rPr>
          <w:rFonts w:ascii="Calibri" w:hAnsi="Calibri"/>
          <w:sz w:val="22"/>
        </w:rPr>
        <w:t xml:space="preserve">Good, Pine Rise it is then, thank you.  </w:t>
      </w:r>
      <w:r>
        <w:rPr>
          <w:rFonts w:ascii="Calibri" w:hAnsi="Calibri"/>
          <w:i/>
          <w:sz w:val="22"/>
        </w:rPr>
        <w:t>Tốt, vậy là Pine Rise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footpath is still muddy after the rain.  </w:t>
      </w:r>
      <w:r>
        <w:rPr>
          <w:rFonts w:ascii="Calibri" w:hAnsi="Calibri"/>
          <w:i/>
          <w:sz w:val="22"/>
        </w:rPr>
        <w:t>Khoan đã, hình như chị vẫn tưởng lối đi bộ còn lầy lội sau mưa.</w:t>
      </w:r>
    </w:p>
    <w:p>
      <w:pPr>
        <w:spacing w:after="160" w:line="312" w:lineRule="auto"/>
      </w:pPr>
      <w:r>
        <w:rPr>
          <w:rFonts w:ascii="Calibri" w:hAnsi="Calibri"/>
          <w:b/>
          <w:sz w:val="22"/>
        </w:rPr>
        <w:t xml:space="preserve">Ms Lan: </w:t>
      </w:r>
      <w:r>
        <w:rPr>
          <w:rFonts w:ascii="Calibri" w:hAnsi="Calibri"/>
          <w:sz w:val="22"/>
        </w:rPr>
        <w:t xml:space="preserve">Let me check — yes, it dried out completely this morning.  </w:t>
      </w:r>
      <w:r>
        <w:rPr>
          <w:rFonts w:ascii="Calibri" w:hAnsi="Calibri"/>
          <w:i/>
          <w:sz w:val="22"/>
        </w:rPr>
        <w:t>Để tôi xem — đúng vậy, nó đã khô hoàn toàn từ sáng nay rồi.</w:t>
      </w:r>
    </w:p>
    <w:p>
      <w:pPr>
        <w:spacing w:after="160" w:line="312" w:lineRule="auto"/>
      </w:pPr>
      <w:r>
        <w:rPr>
          <w:rFonts w:ascii="Calibri" w:hAnsi="Calibri"/>
          <w:b/>
          <w:sz w:val="22"/>
        </w:rPr>
        <w:t xml:space="preserve">Ms Rowena: </w:t>
      </w:r>
      <w:r>
        <w:rPr>
          <w:rFonts w:ascii="Calibri" w:hAnsi="Calibri"/>
          <w:sz w:val="22"/>
        </w:rPr>
        <w:t xml:space="preserve">Wonderful, we can take the shortcut after all.  </w:t>
      </w:r>
      <w:r>
        <w:rPr>
          <w:rFonts w:ascii="Calibri" w:hAnsi="Calibri"/>
          <w:i/>
          <w:sz w:val="22"/>
        </w:rPr>
        <w:t>Tuyệt quá, vậy mình đi đường tắt được rồi.</w:t>
      </w:r>
    </w:p>
    <w:p>
      <w:pPr>
        <w:spacing w:after="160" w:line="312" w:lineRule="auto"/>
      </w:pPr>
      <w:r>
        <w:rPr>
          <w:rFonts w:ascii="Calibri" w:hAnsi="Calibri"/>
          <w:b/>
          <w:sz w:val="22"/>
        </w:rPr>
        <w:t xml:space="preserve">Ms Lan: </w:t>
      </w:r>
      <w:r>
        <w:rPr>
          <w:rFonts w:ascii="Calibri" w:hAnsi="Calibri"/>
          <w:sz w:val="22"/>
        </w:rPr>
        <w:t xml:space="preserve">Sorry, I think we waited at the wrong bench in the park.  </w:t>
      </w:r>
      <w:r>
        <w:rPr>
          <w:rFonts w:ascii="Calibri" w:hAnsi="Calibri"/>
          <w:i/>
          <w:sz w:val="22"/>
        </w:rPr>
        <w:t>Xin lỗi, tôi nghĩ mình đã ngồi nhầm ghế đá trong công viên.</w:t>
      </w:r>
    </w:p>
    <w:p>
      <w:pPr>
        <w:spacing w:after="160" w:line="312" w:lineRule="auto"/>
      </w:pPr>
      <w:r>
        <w:rPr>
          <w:rFonts w:ascii="Calibri" w:hAnsi="Calibri"/>
          <w:b/>
          <w:sz w:val="22"/>
        </w:rPr>
        <w:t xml:space="preserve">Ms Rowena: </w:t>
      </w:r>
      <w:r>
        <w:rPr>
          <w:rFonts w:ascii="Calibri" w:hAnsi="Calibri"/>
          <w:sz w:val="22"/>
        </w:rPr>
        <w:t xml:space="preserve">Let me check — yes, the bench by the fountain is the right one.  </w:t>
      </w:r>
      <w:r>
        <w:rPr>
          <w:rFonts w:ascii="Calibri" w:hAnsi="Calibri"/>
          <w:i/>
          <w:sz w:val="22"/>
        </w:rPr>
        <w:t>Để tôi xem — đúng vậy, ghế đá cạnh đài phun nước mới đúng.</w:t>
      </w:r>
    </w:p>
    <w:p>
      <w:pPr>
        <w:spacing w:after="160" w:line="312" w:lineRule="auto"/>
      </w:pPr>
      <w:r>
        <w:rPr>
          <w:rFonts w:ascii="Calibri" w:hAnsi="Calibri"/>
          <w:b/>
          <w:sz w:val="22"/>
        </w:rPr>
        <w:t xml:space="preserve">Ms Lan: </w:t>
      </w:r>
      <w:r>
        <w:rPr>
          <w:rFonts w:ascii="Calibri" w:hAnsi="Calibri"/>
          <w:sz w:val="22"/>
        </w:rPr>
        <w:t xml:space="preserve">Thank you, let us move over to the fountain bench.  </w:t>
      </w:r>
      <w:r>
        <w:rPr>
          <w:rFonts w:ascii="Calibri" w:hAnsi="Calibri"/>
          <w:i/>
          <w:sz w:val="22"/>
        </w:rPr>
        <w:t>Cảm ơn chị, vậy mình qua ghế đá cạnh đài phun nước nhé.</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bus stop pole is the right one.  </w:t>
      </w:r>
      <w:r>
        <w:rPr>
          <w:rFonts w:ascii="Calibri" w:hAnsi="Calibri"/>
          <w:i/>
          <w:sz w:val="22"/>
        </w:rPr>
        <w:t>Khoan đã, hình như mình đang nhầm lẫn về cột trạm xe buýt nào mới đúng.</w:t>
      </w:r>
    </w:p>
    <w:p>
      <w:pPr>
        <w:spacing w:after="160" w:line="312" w:lineRule="auto"/>
      </w:pPr>
      <w:r>
        <w:rPr>
          <w:rFonts w:ascii="Calibri" w:hAnsi="Calibri"/>
          <w:b/>
          <w:sz w:val="22"/>
        </w:rPr>
        <w:t xml:space="preserve">Ms Lan: </w:t>
      </w:r>
      <w:r>
        <w:rPr>
          <w:rFonts w:ascii="Calibri" w:hAnsi="Calibri"/>
          <w:sz w:val="22"/>
        </w:rPr>
        <w:t xml:space="preserve">Let me check — yes, it is the pole near the bakery, not near the bank.  </w:t>
      </w:r>
      <w:r>
        <w:rPr>
          <w:rFonts w:ascii="Calibri" w:hAnsi="Calibri"/>
          <w:i/>
          <w:sz w:val="22"/>
        </w:rPr>
        <w:t>Để tôi xem — đúng vậy, là cột gần tiệm bánh, không phải gần ngân hàng.</w:t>
      </w:r>
    </w:p>
    <w:p>
      <w:pPr>
        <w:spacing w:after="160" w:line="312" w:lineRule="auto"/>
      </w:pPr>
      <w:r>
        <w:rPr>
          <w:rFonts w:ascii="Calibri" w:hAnsi="Calibri"/>
          <w:b/>
          <w:sz w:val="22"/>
        </w:rPr>
        <w:t xml:space="preserve">Ms Rowena: </w:t>
      </w:r>
      <w:r>
        <w:rPr>
          <w:rFonts w:ascii="Calibri" w:hAnsi="Calibri"/>
          <w:sz w:val="22"/>
        </w:rPr>
        <w:t xml:space="preserve">Thank you, the pole near the bakery it is.  </w:t>
      </w:r>
      <w:r>
        <w:rPr>
          <w:rFonts w:ascii="Calibri" w:hAnsi="Calibri"/>
          <w:i/>
          <w:sz w:val="22"/>
        </w:rPr>
        <w:t>Cảm ơn chị, vậy là cột gần tiệm bánh nhé.</w:t>
      </w:r>
    </w:p>
    <w:p>
      <w:pPr>
        <w:spacing w:after="160" w:line="312" w:lineRule="auto"/>
      </w:pPr>
      <w:r>
        <w:rPr>
          <w:rFonts w:ascii="Calibri" w:hAnsi="Calibri"/>
          <w:b/>
          <w:sz w:val="22"/>
        </w:rPr>
        <w:t xml:space="preserve">Ms Lan: </w:t>
      </w:r>
      <w:r>
        <w:rPr>
          <w:rFonts w:ascii="Calibri" w:hAnsi="Calibri"/>
          <w:sz w:val="22"/>
        </w:rPr>
        <w:t xml:space="preserve">Excuse me, I think I lost count of the steps to find the right door.  </w:t>
      </w:r>
      <w:r>
        <w:rPr>
          <w:rFonts w:ascii="Calibri" w:hAnsi="Calibri"/>
          <w:i/>
          <w:sz w:val="22"/>
        </w:rPr>
        <w:t>Xin lỗi, tôi nghĩ tôi đã đếm nhầm số bậc thang để tìm đúng cửa.</w:t>
      </w:r>
    </w:p>
    <w:p>
      <w:pPr>
        <w:spacing w:after="160" w:line="312" w:lineRule="auto"/>
      </w:pPr>
      <w:r>
        <w:rPr>
          <w:rFonts w:ascii="Calibri" w:hAnsi="Calibri"/>
          <w:b/>
          <w:sz w:val="22"/>
        </w:rPr>
        <w:t xml:space="preserve">Ms Rowena: </w:t>
      </w:r>
      <w:r>
        <w:rPr>
          <w:rFonts w:ascii="Calibri" w:hAnsi="Calibri"/>
          <w:sz w:val="22"/>
        </w:rPr>
        <w:t xml:space="preserve">Let me check — yes, it is fifteen steps, not twelve.  </w:t>
      </w:r>
      <w:r>
        <w:rPr>
          <w:rFonts w:ascii="Calibri" w:hAnsi="Calibri"/>
          <w:i/>
          <w:sz w:val="22"/>
        </w:rPr>
        <w:t>Để tôi xem — đúng vậy, là mười lăm bậc, không phải mười hai.</w:t>
      </w:r>
    </w:p>
    <w:p>
      <w:pPr>
        <w:spacing w:after="160" w:line="312" w:lineRule="auto"/>
      </w:pPr>
      <w:r>
        <w:rPr>
          <w:rFonts w:ascii="Calibri" w:hAnsi="Calibri"/>
          <w:b/>
          <w:sz w:val="22"/>
        </w:rPr>
        <w:t xml:space="preserve">Ms Lan: </w:t>
      </w:r>
      <w:r>
        <w:rPr>
          <w:rFonts w:ascii="Calibri" w:hAnsi="Calibri"/>
          <w:sz w:val="22"/>
        </w:rPr>
        <w:t xml:space="preserve">Good, fifteen steps then, thank you for counting.  </w:t>
      </w:r>
      <w:r>
        <w:rPr>
          <w:rFonts w:ascii="Calibri" w:hAnsi="Calibri"/>
          <w:i/>
          <w:sz w:val="22"/>
        </w:rPr>
        <w:t>Tốt, vậy là mười lăm bậc nhé, cảm ơn chị đã đếm lại.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level of the parking garage the car is on.  </w:t>
      </w:r>
      <w:r>
        <w:rPr>
          <w:rFonts w:ascii="Calibri" w:hAnsi="Calibri"/>
          <w:i/>
          <w:sz w:val="22"/>
        </w:rPr>
        <w:t>Khoan đã, hình như mình đang nhầm lẫn về việc xe đang đậu ở tầng nào của bãi đỗ xe.</w:t>
      </w:r>
    </w:p>
    <w:p>
      <w:pPr>
        <w:spacing w:after="160" w:line="312" w:lineRule="auto"/>
      </w:pPr>
      <w:r>
        <w:rPr>
          <w:rFonts w:ascii="Calibri" w:hAnsi="Calibri"/>
          <w:b/>
          <w:sz w:val="22"/>
        </w:rPr>
        <w:t xml:space="preserve">Ms Lan: </w:t>
      </w:r>
      <w:r>
        <w:rPr>
          <w:rFonts w:ascii="Calibri" w:hAnsi="Calibri"/>
          <w:sz w:val="22"/>
        </w:rPr>
        <w:t xml:space="preserve">Let me check the ticket — yes, it says level three, not level two.  </w:t>
      </w:r>
      <w:r>
        <w:rPr>
          <w:rFonts w:ascii="Calibri" w:hAnsi="Calibri"/>
          <w:i/>
          <w:sz w:val="22"/>
        </w:rPr>
        <w:t>Để tôi xem vé xe — đúng vậy, ghi là tầng ba, không phải tầng hai.</w:t>
      </w:r>
    </w:p>
    <w:p>
      <w:pPr>
        <w:spacing w:after="160" w:line="312" w:lineRule="auto"/>
      </w:pPr>
      <w:r>
        <w:rPr>
          <w:rFonts w:ascii="Calibri" w:hAnsi="Calibri"/>
          <w:b/>
          <w:sz w:val="22"/>
        </w:rPr>
        <w:t xml:space="preserve">Ms Rowena: </w:t>
      </w:r>
      <w:r>
        <w:rPr>
          <w:rFonts w:ascii="Calibri" w:hAnsi="Calibri"/>
          <w:sz w:val="22"/>
        </w:rPr>
        <w:t xml:space="preserve">Thank you, level three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Sorry, I think you believe the pavement is still blocked by roadworks.  </w:t>
      </w:r>
      <w:r>
        <w:rPr>
          <w:rFonts w:ascii="Calibri" w:hAnsi="Calibri"/>
          <w:i/>
          <w:sz w:val="22"/>
        </w:rPr>
        <w:t>Xin lỗi, tôi nghĩ chị vẫn tưởng vỉa hè còn bị chặn vì sửa đường.</w:t>
      </w:r>
    </w:p>
    <w:p>
      <w:pPr>
        <w:spacing w:after="160" w:line="312" w:lineRule="auto"/>
      </w:pPr>
      <w:r>
        <w:rPr>
          <w:rFonts w:ascii="Calibri" w:hAnsi="Calibri"/>
          <w:b/>
          <w:sz w:val="22"/>
        </w:rPr>
        <w:t xml:space="preserve">Ms Rowena: </w:t>
      </w:r>
      <w:r>
        <w:rPr>
          <w:rFonts w:ascii="Calibri" w:hAnsi="Calibri"/>
          <w:sz w:val="22"/>
        </w:rPr>
        <w:t xml:space="preserve">Let me check — yes, it was cleared away yesterday afternoon.  </w:t>
      </w:r>
      <w:r>
        <w:rPr>
          <w:rFonts w:ascii="Calibri" w:hAnsi="Calibri"/>
          <w:i/>
          <w:sz w:val="22"/>
        </w:rPr>
        <w:t>Để tôi xem — đúng vậy, nó đã được dọn xong từ chiều hôm qua.</w:t>
      </w:r>
    </w:p>
    <w:p>
      <w:pPr>
        <w:spacing w:after="160" w:line="312" w:lineRule="auto"/>
      </w:pPr>
      <w:r>
        <w:rPr>
          <w:rFonts w:ascii="Calibri" w:hAnsi="Calibri"/>
          <w:b/>
          <w:sz w:val="22"/>
        </w:rPr>
        <w:t xml:space="preserve">Ms Lan: </w:t>
      </w:r>
      <w:r>
        <w:rPr>
          <w:rFonts w:ascii="Calibri" w:hAnsi="Calibri"/>
          <w:sz w:val="22"/>
        </w:rPr>
        <w:t xml:space="preserve">Wonderful, we can walk straight through now.  </w:t>
      </w:r>
      <w:r>
        <w:rPr>
          <w:rFonts w:ascii="Calibri" w:hAnsi="Calibri"/>
          <w:i/>
          <w:sz w:val="22"/>
        </w:rPr>
        <w:t>Tuyệt quá, vậy giờ mình đi thẳng qua được rồi.</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to my friend's new address.  </w:t>
      </w:r>
      <w:r>
        <w:rPr>
          <w:rFonts w:ascii="Calibri" w:hAnsi="Calibri"/>
          <w:i/>
          <w:sz w:val="22"/>
        </w:rPr>
        <w:t>Khoan đã, hình như tôi đã chỉ nhầm đường đến nhà mới của bạn tôi.</w:t>
      </w:r>
    </w:p>
    <w:p>
      <w:pPr>
        <w:spacing w:after="160" w:line="312" w:lineRule="auto"/>
      </w:pPr>
      <w:r>
        <w:rPr>
          <w:rFonts w:ascii="Calibri" w:hAnsi="Calibri"/>
          <w:b/>
          <w:sz w:val="22"/>
        </w:rPr>
        <w:t xml:space="preserve">Ms Lan: </w:t>
      </w:r>
      <w:r>
        <w:rPr>
          <w:rFonts w:ascii="Calibri" w:hAnsi="Calibri"/>
          <w:sz w:val="22"/>
        </w:rPr>
        <w:t xml:space="preserve">Let me check the note — yes, it is number eighteen, not number eight.  </w:t>
      </w:r>
      <w:r>
        <w:rPr>
          <w:rFonts w:ascii="Calibri" w:hAnsi="Calibri"/>
          <w:i/>
          <w:sz w:val="22"/>
        </w:rPr>
        <w:t>Để tôi xem tờ giấy — đúng vậy, là số mười tám, không phải số tám.</w:t>
      </w:r>
    </w:p>
    <w:p>
      <w:pPr>
        <w:spacing w:after="160" w:line="312" w:lineRule="auto"/>
      </w:pPr>
      <w:r>
        <w:rPr>
          <w:rFonts w:ascii="Calibri" w:hAnsi="Calibri"/>
          <w:b/>
          <w:sz w:val="22"/>
        </w:rPr>
        <w:t xml:space="preserve">Ms Rowena: </w:t>
      </w:r>
      <w:r>
        <w:rPr>
          <w:rFonts w:ascii="Calibri" w:hAnsi="Calibri"/>
          <w:sz w:val="22"/>
        </w:rPr>
        <w:t xml:space="preserve">Ah, number eighteen it is then, thank you for checking.  </w:t>
      </w:r>
      <w:r>
        <w:rPr>
          <w:rFonts w:ascii="Calibri" w:hAnsi="Calibri"/>
          <w:i/>
          <w:sz w:val="22"/>
        </w:rPr>
        <w:t>À, vậy là số mười tám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walkers' lane and the cyclists' lane on this path.  </w:t>
      </w:r>
      <w:r>
        <w:rPr>
          <w:rFonts w:ascii="Calibri" w:hAnsi="Calibri"/>
          <w:i/>
          <w:sz w:val="22"/>
        </w:rPr>
        <w:t>Xin lỗi, tôi nghĩ mình đang nhầm lẫn giữa làn người đi bộ và làn xe đạp trên con đường này.</w:t>
      </w:r>
    </w:p>
    <w:p>
      <w:pPr>
        <w:spacing w:after="160" w:line="312" w:lineRule="auto"/>
      </w:pPr>
      <w:r>
        <w:rPr>
          <w:rFonts w:ascii="Calibri" w:hAnsi="Calibri"/>
          <w:b/>
          <w:sz w:val="22"/>
        </w:rPr>
        <w:t xml:space="preserve">Ms Rowena: </w:t>
      </w:r>
      <w:r>
        <w:rPr>
          <w:rFonts w:ascii="Calibri" w:hAnsi="Calibri"/>
          <w:sz w:val="22"/>
        </w:rPr>
        <w:t xml:space="preserve">Let me check the markings — yes, the walkers' lane is the one closer to the fence.  </w:t>
      </w:r>
      <w:r>
        <w:rPr>
          <w:rFonts w:ascii="Calibri" w:hAnsi="Calibri"/>
          <w:i/>
          <w:sz w:val="22"/>
        </w:rPr>
        <w:t>Để tôi xem vạch kẻ — đúng vậy, làn người đi bộ là làn gần hàng rào hơn.</w:t>
      </w:r>
    </w:p>
    <w:p>
      <w:pPr>
        <w:spacing w:after="160" w:line="312" w:lineRule="auto"/>
      </w:pPr>
      <w:r>
        <w:rPr>
          <w:rFonts w:ascii="Calibri" w:hAnsi="Calibri"/>
          <w:b/>
          <w:sz w:val="22"/>
        </w:rPr>
        <w:t xml:space="preserve">Ms Lan: </w:t>
      </w:r>
      <w:r>
        <w:rPr>
          <w:rFonts w:ascii="Calibri" w:hAnsi="Calibri"/>
          <w:sz w:val="22"/>
        </w:rPr>
        <w:t xml:space="preserve">Thank you, let us stay near the fence then.  </w:t>
      </w:r>
      <w:r>
        <w:rPr>
          <w:rFonts w:ascii="Calibri" w:hAnsi="Calibri"/>
          <w:i/>
          <w:sz w:val="22"/>
        </w:rPr>
        <w:t>Cảm ơn chị, vậy mình đi gần hàng rào nhé.</w:t>
      </w:r>
    </w:p>
    <w:p>
      <w:pPr>
        <w:spacing w:after="160" w:line="312" w:lineRule="auto"/>
      </w:pPr>
      <w:r>
        <w:rPr>
          <w:rFonts w:ascii="Calibri" w:hAnsi="Calibri"/>
          <w:b/>
          <w:sz w:val="22"/>
        </w:rPr>
        <w:t xml:space="preserve">Ms Rowena: </w:t>
      </w:r>
      <w:r>
        <w:rPr>
          <w:rFonts w:ascii="Calibri" w:hAnsi="Calibri"/>
          <w:sz w:val="22"/>
        </w:rPr>
        <w:t xml:space="preserve">Wait, I think we mixed up the start time for the walking tour.  </w:t>
      </w:r>
      <w:r>
        <w:rPr>
          <w:rFonts w:ascii="Calibri" w:hAnsi="Calibri"/>
          <w:i/>
          <w:sz w:val="22"/>
        </w:rPr>
        <w:t>Khoan đã, hình như mình hẹn nhầm giờ bắt đầu tour đi bộ.</w:t>
      </w:r>
    </w:p>
    <w:p>
      <w:pPr>
        <w:spacing w:after="160" w:line="312" w:lineRule="auto"/>
      </w:pPr>
      <w:r>
        <w:rPr>
          <w:rFonts w:ascii="Calibri" w:hAnsi="Calibri"/>
          <w:b/>
          <w:sz w:val="22"/>
        </w:rPr>
        <w:t xml:space="preserve">Ms Lan: </w:t>
      </w:r>
      <w:r>
        <w:rPr>
          <w:rFonts w:ascii="Calibri" w:hAnsi="Calibri"/>
          <w:sz w:val="22"/>
        </w:rPr>
        <w:t xml:space="preserve">Let me check the ticket — yes, it starts at ten, not nine.  </w:t>
      </w:r>
      <w:r>
        <w:rPr>
          <w:rFonts w:ascii="Calibri" w:hAnsi="Calibri"/>
          <w:i/>
          <w:sz w:val="22"/>
        </w:rPr>
        <w:t>Để tôi xem vé — đúng vậy, bắt đầu lúc mười giờ, không phải chín giờ.</w:t>
      </w:r>
    </w:p>
    <w:p>
      <w:pPr>
        <w:spacing w:after="160" w:line="312" w:lineRule="auto"/>
      </w:pPr>
      <w:r>
        <w:rPr>
          <w:rFonts w:ascii="Calibri" w:hAnsi="Calibri"/>
          <w:b/>
          <w:sz w:val="22"/>
        </w:rPr>
        <w:t xml:space="preserve">Ms Rowena: </w:t>
      </w:r>
      <w:r>
        <w:rPr>
          <w:rFonts w:ascii="Calibri" w:hAnsi="Calibri"/>
          <w:sz w:val="22"/>
        </w:rPr>
        <w:t xml:space="preserve">Good, ten o'clock it is then, thank you.  </w:t>
      </w:r>
      <w:r>
        <w:rPr>
          <w:rFonts w:ascii="Calibri" w:hAnsi="Calibri"/>
          <w:i/>
          <w:sz w:val="22"/>
        </w:rPr>
        <w:t>Tốt, vậy là mười giờ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gate C with gate D at the stadium.  </w:t>
      </w:r>
      <w:r>
        <w:rPr>
          <w:rFonts w:ascii="Calibri" w:hAnsi="Calibri"/>
          <w:i/>
          <w:sz w:val="22"/>
        </w:rPr>
        <w:t>Xin lỗi, tôi nghĩ mình lẫn lộn cổng C với cổng D ở sân vận động.</w:t>
      </w:r>
    </w:p>
    <w:p>
      <w:pPr>
        <w:spacing w:after="160" w:line="312" w:lineRule="auto"/>
      </w:pPr>
      <w:r>
        <w:rPr>
          <w:rFonts w:ascii="Calibri" w:hAnsi="Calibri"/>
          <w:b/>
          <w:sz w:val="22"/>
        </w:rPr>
        <w:t xml:space="preserve">Ms Rowena: </w:t>
      </w:r>
      <w:r>
        <w:rPr>
          <w:rFonts w:ascii="Calibri" w:hAnsi="Calibri"/>
          <w:sz w:val="22"/>
        </w:rPr>
        <w:t xml:space="preserve">Let me check the ticket — yes, our seats are through gate D, not gate C.  </w:t>
      </w:r>
      <w:r>
        <w:rPr>
          <w:rFonts w:ascii="Calibri" w:hAnsi="Calibri"/>
          <w:i/>
          <w:sz w:val="22"/>
        </w:rPr>
        <w:t>Để tôi xem vé — đúng vậy, chỗ ngồi mình phải qua cổng D, không phải cổng C.</w:t>
      </w:r>
    </w:p>
    <w:p>
      <w:pPr>
        <w:spacing w:after="160" w:line="312" w:lineRule="auto"/>
      </w:pPr>
      <w:r>
        <w:rPr>
          <w:rFonts w:ascii="Calibri" w:hAnsi="Calibri"/>
          <w:b/>
          <w:sz w:val="22"/>
        </w:rPr>
        <w:t xml:space="preserve">Ms Lan: </w:t>
      </w:r>
      <w:r>
        <w:rPr>
          <w:rFonts w:ascii="Calibri" w:hAnsi="Calibri"/>
          <w:sz w:val="22"/>
        </w:rPr>
        <w:t xml:space="preserve">Thank you, gate D it is then.  </w:t>
      </w:r>
      <w:r>
        <w:rPr>
          <w:rFonts w:ascii="Calibri" w:hAnsi="Calibri"/>
          <w:i/>
          <w:sz w:val="22"/>
        </w:rPr>
        <w:t>Cảm ơn chị, vậy là cổng D nhé.</w:t>
      </w:r>
    </w:p>
    <w:p>
      <w:pPr>
        <w:spacing w:after="160" w:line="312" w:lineRule="auto"/>
      </w:pPr>
      <w:r>
        <w:rPr>
          <w:rFonts w:ascii="Calibri" w:hAnsi="Calibri"/>
          <w:b/>
          <w:sz w:val="22"/>
        </w:rPr>
        <w:t xml:space="preserve">Ms Rowena: </w:t>
      </w:r>
      <w:r>
        <w:rPr>
          <w:rFonts w:ascii="Calibri" w:hAnsi="Calibri"/>
          <w:sz w:val="22"/>
        </w:rPr>
        <w:t xml:space="preserve">Wait, I think you believe the train platform changed.  </w:t>
      </w:r>
      <w:r>
        <w:rPr>
          <w:rFonts w:ascii="Calibri" w:hAnsi="Calibri"/>
          <w:i/>
          <w:sz w:val="22"/>
        </w:rPr>
        <w:t>Khoan đã, hình như chị vẫn tưởng sân ga tàu đã đổi.</w:t>
      </w:r>
    </w:p>
    <w:p>
      <w:pPr>
        <w:spacing w:after="160" w:line="312" w:lineRule="auto"/>
      </w:pPr>
      <w:r>
        <w:rPr>
          <w:rFonts w:ascii="Calibri" w:hAnsi="Calibri"/>
          <w:b/>
          <w:sz w:val="22"/>
        </w:rPr>
        <w:t xml:space="preserve">Ms Lan: </w:t>
      </w:r>
      <w:r>
        <w:rPr>
          <w:rFonts w:ascii="Calibri" w:hAnsi="Calibri"/>
          <w:sz w:val="22"/>
        </w:rPr>
        <w:t xml:space="preserve">Let me check the board — yes, it is still platform six as before.  </w:t>
      </w:r>
      <w:r>
        <w:rPr>
          <w:rFonts w:ascii="Calibri" w:hAnsi="Calibri"/>
          <w:i/>
          <w:sz w:val="22"/>
        </w:rPr>
        <w:t>Để tôi xem bảng thông báo — đúng vậy, vẫn là sân ga số sáu như trước.</w:t>
      </w:r>
    </w:p>
    <w:p>
      <w:pPr>
        <w:spacing w:after="160" w:line="312" w:lineRule="auto"/>
      </w:pPr>
      <w:r>
        <w:rPr>
          <w:rFonts w:ascii="Calibri" w:hAnsi="Calibri"/>
          <w:b/>
          <w:sz w:val="22"/>
        </w:rPr>
        <w:t xml:space="preserve">Ms Rowena: </w:t>
      </w:r>
      <w:r>
        <w:rPr>
          <w:rFonts w:ascii="Calibri" w:hAnsi="Calibri"/>
          <w:sz w:val="22"/>
        </w:rPr>
        <w:t xml:space="preserve">Ah, good, platform six is still the right one then.  </w:t>
      </w:r>
      <w:r>
        <w:rPr>
          <w:rFonts w:ascii="Calibri" w:hAnsi="Calibri"/>
          <w:i/>
          <w:sz w:val="22"/>
        </w:rPr>
        <w:t>À, tốt quá, vậy sân ga số sáu vẫn đúng.</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corner to wait at for a taxi.  </w:t>
      </w:r>
      <w:r>
        <w:rPr>
          <w:rFonts w:ascii="Calibri" w:hAnsi="Calibri"/>
          <w:i/>
          <w:sz w:val="22"/>
        </w:rPr>
        <w:t>Xin lỗi, tôi nghĩ mình đang nhầm lẫn về việc nên đứng góc nào để đón taxi.</w:t>
      </w:r>
    </w:p>
    <w:p>
      <w:pPr>
        <w:spacing w:after="160" w:line="312" w:lineRule="auto"/>
      </w:pPr>
      <w:r>
        <w:rPr>
          <w:rFonts w:ascii="Calibri" w:hAnsi="Calibri"/>
          <w:b/>
          <w:sz w:val="22"/>
        </w:rPr>
        <w:t xml:space="preserve">Ms Rowena: </w:t>
      </w:r>
      <w:r>
        <w:rPr>
          <w:rFonts w:ascii="Calibri" w:hAnsi="Calibri"/>
          <w:sz w:val="22"/>
        </w:rPr>
        <w:t xml:space="preserve">Let me check — yes, the taxis stop at the corner by the clock tower.  </w:t>
      </w:r>
      <w:r>
        <w:rPr>
          <w:rFonts w:ascii="Calibri" w:hAnsi="Calibri"/>
          <w:i/>
          <w:sz w:val="22"/>
        </w:rPr>
        <w:t>Để tôi xem — đúng vậy, taxi dừng ở góc phố gần tháp đồng hồ.</w:t>
      </w:r>
    </w:p>
    <w:p>
      <w:pPr>
        <w:spacing w:after="160" w:line="312" w:lineRule="auto"/>
      </w:pPr>
      <w:r>
        <w:rPr>
          <w:rFonts w:ascii="Calibri" w:hAnsi="Calibri"/>
          <w:b/>
          <w:sz w:val="22"/>
        </w:rPr>
        <w:t xml:space="preserve">Ms Lan: </w:t>
      </w:r>
      <w:r>
        <w:rPr>
          <w:rFonts w:ascii="Calibri" w:hAnsi="Calibri"/>
          <w:sz w:val="22"/>
        </w:rPr>
        <w:t xml:space="preserve">Thank you, the clock tower corner it is.  </w:t>
      </w:r>
      <w:r>
        <w:rPr>
          <w:rFonts w:ascii="Calibri" w:hAnsi="Calibri"/>
          <w:i/>
          <w:sz w:val="22"/>
        </w:rPr>
        <w:t>Cảm ơn chị, vậy là góc gần tháp đồng hồ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shortcut through the alley.  </w:t>
      </w:r>
      <w:r>
        <w:rPr>
          <w:rFonts w:ascii="Calibri" w:hAnsi="Calibri"/>
          <w:i/>
          <w:sz w:val="22"/>
        </w:rPr>
        <w:t>Khoan đã, hình như tôi đã chỉ nhầm đường tắt qua con hẻm cho chị.</w:t>
      </w:r>
    </w:p>
    <w:p>
      <w:pPr>
        <w:spacing w:after="160" w:line="312" w:lineRule="auto"/>
      </w:pPr>
      <w:r>
        <w:rPr>
          <w:rFonts w:ascii="Calibri" w:hAnsi="Calibri"/>
          <w:b/>
          <w:sz w:val="22"/>
        </w:rPr>
        <w:t xml:space="preserve">Ms Lan: </w:t>
      </w:r>
      <w:r>
        <w:rPr>
          <w:rFonts w:ascii="Calibri" w:hAnsi="Calibri"/>
          <w:sz w:val="22"/>
        </w:rPr>
        <w:t xml:space="preserve">Let me check — yes, it is the alley behind the laundry, not behind the bakery.  </w:t>
      </w:r>
      <w:r>
        <w:rPr>
          <w:rFonts w:ascii="Calibri" w:hAnsi="Calibri"/>
          <w:i/>
          <w:sz w:val="22"/>
        </w:rPr>
        <w:t>Để tôi xem — đúng vậy, là con hẻm sau tiệm giặt ủi, không phải sau tiệm bánh.</w:t>
      </w:r>
    </w:p>
    <w:p>
      <w:pPr>
        <w:spacing w:after="160" w:line="312" w:lineRule="auto"/>
      </w:pPr>
      <w:r>
        <w:rPr>
          <w:rFonts w:ascii="Calibri" w:hAnsi="Calibri"/>
          <w:b/>
          <w:sz w:val="22"/>
        </w:rPr>
        <w:t xml:space="preserve">Ms Rowena: </w:t>
      </w:r>
      <w:r>
        <w:rPr>
          <w:rFonts w:ascii="Calibri" w:hAnsi="Calibri"/>
          <w:sz w:val="22"/>
        </w:rPr>
        <w:t xml:space="preserve">Ah, now it makes sense, thank you for checking.  </w:t>
      </w:r>
      <w:r>
        <w:rPr>
          <w:rFonts w:ascii="Calibri" w:hAnsi="Calibri"/>
          <w:i/>
          <w:sz w:val="22"/>
        </w:rPr>
        <w:t>À, giờ thì hợp lý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this narrow lane to walk on.  </w:t>
      </w:r>
      <w:r>
        <w:rPr>
          <w:rFonts w:ascii="Calibri" w:hAnsi="Calibri"/>
          <w:i/>
          <w:sz w:val="22"/>
        </w:rPr>
        <w:t>Xin lỗi, tôi nghĩ mình đang nhầm lẫn về việc nên đi bên nào của con ngõ nhỏ này.</w:t>
      </w:r>
    </w:p>
    <w:p>
      <w:pPr>
        <w:spacing w:after="160" w:line="312" w:lineRule="auto"/>
      </w:pPr>
      <w:r>
        <w:rPr>
          <w:rFonts w:ascii="Calibri" w:hAnsi="Calibri"/>
          <w:b/>
          <w:sz w:val="22"/>
        </w:rPr>
        <w:t xml:space="preserve">Ms Rowena: </w:t>
      </w:r>
      <w:r>
        <w:rPr>
          <w:rFonts w:ascii="Calibri" w:hAnsi="Calibri"/>
          <w:sz w:val="22"/>
        </w:rPr>
        <w:t xml:space="preserve">Let me check the sign — yes, we should keep to the right side.  </w:t>
      </w:r>
      <w:r>
        <w:rPr>
          <w:rFonts w:ascii="Calibri" w:hAnsi="Calibri"/>
          <w:i/>
          <w:sz w:val="22"/>
        </w:rPr>
        <w:t>Để tôi xem bảng chỉ dẫn — đúng vậy, mình nên đi sát bên phải.</w:t>
      </w:r>
    </w:p>
    <w:p>
      <w:pPr>
        <w:spacing w:after="160" w:line="312" w:lineRule="auto"/>
      </w:pPr>
      <w:r>
        <w:rPr>
          <w:rFonts w:ascii="Calibri" w:hAnsi="Calibri"/>
          <w:b/>
          <w:sz w:val="22"/>
        </w:rPr>
        <w:t xml:space="preserve">Ms Lan: </w:t>
      </w:r>
      <w:r>
        <w:rPr>
          <w:rFonts w:ascii="Calibri" w:hAnsi="Calibri"/>
          <w:sz w:val="22"/>
        </w:rPr>
        <w:t xml:space="preserve">Thank you, the right side it is then.  </w:t>
      </w:r>
      <w:r>
        <w:rPr>
          <w:rFonts w:ascii="Calibri" w:hAnsi="Calibri"/>
          <w:i/>
          <w:sz w:val="22"/>
        </w:rPr>
        <w:t>Cảm ơn chị, vậy là bên phải nhé.</w:t>
      </w:r>
    </w:p>
    <w:p>
      <w:pPr>
        <w:spacing w:after="160" w:line="312" w:lineRule="auto"/>
      </w:pPr>
      <w:r>
        <w:rPr>
          <w:rFonts w:ascii="Calibri" w:hAnsi="Calibri"/>
          <w:b/>
          <w:sz w:val="22"/>
        </w:rPr>
        <w:t xml:space="preserve">Ms Rowena: </w:t>
      </w:r>
      <w:r>
        <w:rPr>
          <w:rFonts w:ascii="Calibri" w:hAnsi="Calibri"/>
          <w:sz w:val="22"/>
        </w:rPr>
        <w:t xml:space="preserve">Wait, I think we mixed up two lamp posts as our meeting mark.  </w:t>
      </w:r>
      <w:r>
        <w:rPr>
          <w:rFonts w:ascii="Calibri" w:hAnsi="Calibri"/>
          <w:i/>
          <w:sz w:val="22"/>
        </w:rPr>
        <w:t>Khoan đã, hình như mình lẫn lộn hai cột đèn đường làm điểm hẹn.</w:t>
      </w:r>
    </w:p>
    <w:p>
      <w:pPr>
        <w:spacing w:after="160" w:line="312" w:lineRule="auto"/>
      </w:pPr>
      <w:r>
        <w:rPr>
          <w:rFonts w:ascii="Calibri" w:hAnsi="Calibri"/>
          <w:b/>
          <w:sz w:val="22"/>
        </w:rPr>
        <w:t xml:space="preserve">Ms Lan: </w:t>
      </w:r>
      <w:r>
        <w:rPr>
          <w:rFonts w:ascii="Calibri" w:hAnsi="Calibri"/>
          <w:sz w:val="22"/>
        </w:rPr>
        <w:t xml:space="preserve">Let me check — yes, our mark is the lamp post with the red bench beside it.  </w:t>
      </w:r>
      <w:r>
        <w:rPr>
          <w:rFonts w:ascii="Calibri" w:hAnsi="Calibri"/>
          <w:i/>
          <w:sz w:val="22"/>
        </w:rPr>
        <w:t>Để tôi xem — đúng vậy, điểm hẹn là cột đèn có ghế đá màu đỏ bên cạnh.</w:t>
      </w:r>
    </w:p>
    <w:p>
      <w:pPr>
        <w:spacing w:after="160" w:line="312" w:lineRule="auto"/>
      </w:pPr>
      <w:r>
        <w:rPr>
          <w:rFonts w:ascii="Calibri" w:hAnsi="Calibri"/>
          <w:b/>
          <w:sz w:val="22"/>
        </w:rPr>
        <w:t xml:space="preserve">Ms Rowena: </w:t>
      </w:r>
      <w:r>
        <w:rPr>
          <w:rFonts w:ascii="Calibri" w:hAnsi="Calibri"/>
          <w:sz w:val="22"/>
        </w:rPr>
        <w:t xml:space="preserve">Thank you, the lamp post by the red bench it is.  </w:t>
      </w:r>
      <w:r>
        <w:rPr>
          <w:rFonts w:ascii="Calibri" w:hAnsi="Calibri"/>
          <w:i/>
          <w:sz w:val="22"/>
        </w:rPr>
        <w:t>Cảm ơn chị, vậy là cột đèn cạnh ghế đá đỏ nhé.</w:t>
      </w:r>
    </w:p>
    <w:p>
      <w:pPr>
        <w:spacing w:after="160" w:line="312" w:lineRule="auto"/>
      </w:pPr>
      <w:r>
        <w:rPr>
          <w:rFonts w:ascii="Calibri" w:hAnsi="Calibri"/>
          <w:b/>
          <w:sz w:val="22"/>
        </w:rPr>
        <w:t xml:space="preserve">Ms Lan: </w:t>
      </w:r>
      <w:r>
        <w:rPr>
          <w:rFonts w:ascii="Calibri" w:hAnsi="Calibri"/>
          <w:sz w:val="22"/>
        </w:rPr>
        <w:t xml:space="preserve">Excuse me, I think we miscounted the crossings on the way here.  </w:t>
      </w:r>
      <w:r>
        <w:rPr>
          <w:rFonts w:ascii="Calibri" w:hAnsi="Calibri"/>
          <w:i/>
          <w:sz w:val="22"/>
        </w:rPr>
        <w:t>Xin lỗi, tôi nghĩ mình đếm nhầm số lần qua đường trên đường tới đây.</w:t>
      </w:r>
    </w:p>
    <w:p>
      <w:pPr>
        <w:spacing w:after="160" w:line="312" w:lineRule="auto"/>
      </w:pPr>
      <w:r>
        <w:rPr>
          <w:rFonts w:ascii="Calibri" w:hAnsi="Calibri"/>
          <w:b/>
          <w:sz w:val="22"/>
        </w:rPr>
        <w:t xml:space="preserve">Ms Rowena: </w:t>
      </w:r>
      <w:r>
        <w:rPr>
          <w:rFonts w:ascii="Calibri" w:hAnsi="Calibri"/>
          <w:sz w:val="22"/>
        </w:rPr>
        <w:t xml:space="preserve">Let me check the map — yes, there are only two crossings, not three.  </w:t>
      </w:r>
      <w:r>
        <w:rPr>
          <w:rFonts w:ascii="Calibri" w:hAnsi="Calibri"/>
          <w:i/>
          <w:sz w:val="22"/>
        </w:rPr>
        <w:t>Để tôi xem bản đồ — đúng vậy, chỉ có hai lần qua đường thôi, không phải ba.</w:t>
      </w:r>
    </w:p>
    <w:p>
      <w:pPr>
        <w:spacing w:after="160" w:line="312" w:lineRule="auto"/>
      </w:pPr>
      <w:r>
        <w:rPr>
          <w:rFonts w:ascii="Calibri" w:hAnsi="Calibri"/>
          <w:b/>
          <w:sz w:val="22"/>
        </w:rPr>
        <w:t xml:space="preserve">Ms Lan: </w:t>
      </w:r>
      <w:r>
        <w:rPr>
          <w:rFonts w:ascii="Calibri" w:hAnsi="Calibri"/>
          <w:sz w:val="22"/>
        </w:rPr>
        <w:t xml:space="preserve">Good, two crossings it is, thank you for checking the map.  </w:t>
      </w:r>
      <w:r>
        <w:rPr>
          <w:rFonts w:ascii="Calibri" w:hAnsi="Calibri"/>
          <w:i/>
          <w:sz w:val="22"/>
        </w:rPr>
        <w:t>Tốt, vậy là hai lần qua đường nhé, cảm ơn chị đã xem bản đồ.</w:t>
      </w:r>
    </w:p>
    <w:p>
      <w:pPr>
        <w:spacing w:after="160" w:line="312" w:lineRule="auto"/>
      </w:pPr>
      <w:r>
        <w:rPr>
          <w:rFonts w:ascii="Calibri" w:hAnsi="Calibri"/>
          <w:b/>
          <w:sz w:val="22"/>
        </w:rPr>
        <w:t xml:space="preserve">Ms Rowena: </w:t>
      </w:r>
      <w:r>
        <w:rPr>
          <w:rFonts w:ascii="Calibri" w:hAnsi="Calibri"/>
          <w:sz w:val="22"/>
        </w:rPr>
        <w:t xml:space="preserve">Why does sorting out a small misunderstanding or problem with walking and getting around matter so much?  </w:t>
      </w:r>
      <w:r>
        <w:rPr>
          <w:rFonts w:ascii="Calibri" w:hAnsi="Calibri"/>
          <w:i/>
          <w:sz w:val="22"/>
        </w:rPr>
        <w:t>Vậy vì sao có thể giải quyết một hiểu lầm hoặc vấn đề nhỏ về việc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reach the right place on time, keeps our walks calm, and makes getting around together much easier.  </w:t>
      </w:r>
      <w:r>
        <w:rPr>
          <w:rFonts w:ascii="Calibri" w:hAnsi="Calibri"/>
          <w:i/>
          <w:sz w:val="22"/>
        </w:rPr>
        <w:t>Nó giúp mình đến đúng nơi đúng giờ, giữ cho những chuyến đi bộ được thư thái, và khiến việc di chuyển cùng nhau dễ dàng hơn nhiều.</w:t>
      </w:r>
    </w:p>
    <w:p>
      <w:pPr>
        <w:spacing w:after="160" w:line="312" w:lineRule="auto"/>
      </w:pPr>
      <w:r>
        <w:rPr>
          <w:rFonts w:ascii="Calibri" w:hAnsi="Calibri"/>
          <w:b/>
          <w:sz w:val="22"/>
        </w:rPr>
        <w:t xml:space="preserve">Ms Rowena: </w:t>
      </w:r>
      <w:r>
        <w:rPr>
          <w:rFonts w:ascii="Calibri" w:hAnsi="Calibri"/>
          <w:sz w:val="22"/>
        </w:rPr>
        <w:t xml:space="preserve">That is very true, clearing up these small mix-ups quickly really does make every walk together feel smooth and enjoyable.  </w:t>
      </w:r>
      <w:r>
        <w:rPr>
          <w:rFonts w:ascii="Calibri" w:hAnsi="Calibri"/>
          <w:i/>
          <w:sz w:val="22"/>
        </w:rPr>
        <w:t>Đúng vậy thật, gỡ rối những nhầm lẫn nhỏ này nhanh chóng thật sự khiến mỗi chuyến đi bộ cùng nhau trở nên suôn sẻ và vui vẻ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0211</w:t>
            </w:r>
          </w:p>
        </w:tc>
        <w:tc>
          <w:tcPr>
            <w:tcW w:type="dxa" w:w="7824"/>
            <w:shd w:val="clear" w:color="auto" w:fill="D9E2F3"/>
          </w:tcPr>
          <w:p>
            <w:r>
              <w:rPr>
                <w:rFonts w:ascii="Arial" w:hAnsi="Arial"/>
                <w:b/>
                <w:color w:val="1F3864"/>
                <w:sz w:val="30"/>
              </w:rPr>
              <w:t>Asking and Answering Very Simple Questions About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Leofric often check the weather together before making daily plans, and now and then a small misunderstanding happens about the sky. Across many everyday moments -- thinking it would rain today when it stays sunny, mixing up the forecast for the weekend picnic, leaving the wrong umbrella at each other's house, confusion about today's temperature, mixing up the day for the outdoor market, thinking a storm warning is for today when it is for tomorrow, bringing the wrong coat for the weather, mixing up the time for a sunset walk, thinking snow is expected when it is only frost, confusion about whether the pool is open today, wrongly assuming an event moved indoors, mixing up two weather apps giving different forecasts, thinking wind would cancel a boat trip, confusion about which day of the week looks sunniest for a trip, wrongly believing a road would flood after rain, thinking fog would delay the morning bus, confusion about whether to bring sunscreen, mixing up the day for an outdoor concert, confusing light rain with heavy rain in the forecast, thinking a garden party was cancelled because of clouds, confusion about which afternoon has less wind for kite flying, wrongly believing ice on a path already melted, thinking a heatwave warning covers a whole week when it is only two days, confusion about closing the windows before a storm, wrongly believing hail is expected when it is only rain, thinking a farmers market was postponed because of weather, mixing up which raincoat fits which person, confusion about which day the weather clears for laundry drying, wrongly believing a fireworks show was rescheduled because of rain, missing a rainbow sighting time, mixing up the humidity level expected for the day, wrongly believing the garden needs watering despite recent rain, confusion about which day has the highest UV index, wrongly believing a cold front already passed, confusion about which week has the school outdoor day, wrongly believing morning dew meant it rained overnight, confusion about the sunhat and the raincoat for the day, wrongly believing a walking group cancelled because of drizzle, mixing up the day for switching to winter clothes, confusion about which forecast icon applies today, and wrongly believing thunder heard was far away, and finally why being able to sort out a small misunderstanding or problem with weather and daily plans matters so much -- one of them politely points out the small mix-up, and the other checks, explains, or clears it up warmly each time.</w:t>
      </w:r>
      <w:r>
        <w:rPr>
          <w:rFonts w:ascii="Calibri" w:hAnsi="Calibri"/>
          <w:i/>
          <w:sz w:val="19"/>
        </w:rPr>
        <w:t xml:space="preserve">  Chị Lan và anh Leofric thường xem thời tiết cùng nhau trước khi lên kế hoạch trong ngày, và thỉnh thoảng có một chút hiểu lầm nhỏ về bầu trời. Qua nhiều khoảnh khắc đời thường -- tưởng hôm nay sẽ mưa trong khi trời vẫn nắng, nhầm dự báo thời tiết cho buổi dã ngoại cuối tuần, để nhầm ô của nhau ở nhà mình, băn khoăn nhiệt độ hôm nay, nhầm ngày họp chợ ngoài trời, tưởng cảnh báo bão là cho hôm nay trong khi là cho ngày mai, mang nhầm áo khoác cho kiểu thời tiết này, nhầm giờ đi ngắm hoàng hôn, tưởng sẽ có tuyết trong khi chỉ có sương giá, băn khoăn hồ bơi có mở cửa hôm nay không, tưởng nhầm sự kiện đã dời vào trong nhà, nhầm lẫn hai ứng dụng thời tiết cho kết quả khác nhau, tưởng gió sẽ khiến chuyến đi thuyền bị hủy, băn khoăn ngày nào trong tuần có vẻ nắng đẹp nhất cho chuyến đi, tưởng nhầm con đường sẽ ngập sau mưa, tưởng sương mù sẽ khiến xe buýt sáng bị trễ, băn khoăn có nên mang kem chống nắng không, nhầm ngày của buổi hòa nhạc ngoài trời, nhầm lẫn mưa nhỏ với mưa lớn trong dự báo, tưởng buổi tiệc vườn bị hủy vì trời nhiều mây, băn khoăn buổi chiều nào ít gió hơn để thả diều, tưởng nhầm băng trên lối đi đã tan hết, tưởng cảnh báo nắng nóng kéo dài cả tuần trong khi chỉ có hai ngày, băn khoăn có nên đóng cửa sổ trước cơn bão không, tưởng nhầm sẽ có mưa đá trong khi chỉ có mưa thường, tưởng chợ nông sản bị hoãn vì thời tiết, nhầm lẫn áo mưa nào của ai, băn khoăn ngày nào trời quang để phơi đồ, tưởng nhầm buổi bắn pháo hoa bị dời vì mưa, bỏ lỡ thời điểm ngắm cầu vồng, nhầm lẫn mức độ ẩm dự kiến trong ngày, tưởng nhầm khu vườn cần tưới dù mới mưa xong, băn khoăn ngày nào có chỉ số tia UV cao nhất, tưởng nhầm đợt không khí lạnh đã qua, băn khoăn tuần nào có ngày ngoại khóa của trường, tưởng nhầm sương buổi sáng nghĩa là đêm qua đã mưa, băn khoăn nên mang mũ nắng hay áo mưa hôm nay, tưởng nhầm nhóm đi bộ đã hủy vì mưa phùn, nhầm ngày chuyển sang mặc đồ mùa đông, băn khoăn biểu tượng dự báo nào đúng cho hôm nay, và tưởng nhầm tiếng sấm nghe được là ở xa, và cuối cùng là vì sao có thể giải quyết một hiểu lầm hoặc vấn đề nhỏ về thời tiết và kế hoạch trong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misread the forecast — I thought it would rain today.  </w:t>
      </w:r>
      <w:r>
        <w:rPr>
          <w:rFonts w:ascii="Calibri" w:hAnsi="Calibri"/>
          <w:i/>
          <w:sz w:val="22"/>
        </w:rPr>
        <w:t>Xin lỗi anh, tôi nghĩ mình đọc nhầm dự báo — tôi tưởng hôm nay sẽ mưa.</w:t>
      </w:r>
    </w:p>
    <w:p>
      <w:pPr>
        <w:spacing w:after="160" w:line="312" w:lineRule="auto"/>
      </w:pPr>
      <w:r>
        <w:rPr>
          <w:rFonts w:ascii="Calibri" w:hAnsi="Calibri"/>
          <w:b/>
          <w:sz w:val="22"/>
        </w:rPr>
        <w:t xml:space="preserve">Mr Leofric: </w:t>
      </w:r>
      <w:r>
        <w:rPr>
          <w:rFonts w:ascii="Calibri" w:hAnsi="Calibri"/>
          <w:sz w:val="22"/>
        </w:rPr>
        <w:t xml:space="preserve">Oh, actually the forecast says sunny all day, no rain at all.  </w:t>
      </w:r>
      <w:r>
        <w:rPr>
          <w:rFonts w:ascii="Calibri" w:hAnsi="Calibri"/>
          <w:i/>
          <w:sz w:val="22"/>
        </w:rPr>
        <w:t>Ồ, thật ra dự báo nói nắng cả ngày, không có mưa đâu.</w:t>
      </w:r>
    </w:p>
    <w:p>
      <w:pPr>
        <w:spacing w:after="160" w:line="312" w:lineRule="auto"/>
      </w:pPr>
      <w:r>
        <w:rPr>
          <w:rFonts w:ascii="Calibri" w:hAnsi="Calibri"/>
          <w:b/>
          <w:sz w:val="22"/>
        </w:rPr>
        <w:t xml:space="preserve">Ms Lan: </w:t>
      </w:r>
      <w:r>
        <w:rPr>
          <w:rFonts w:ascii="Calibri" w:hAnsi="Calibri"/>
          <w:sz w:val="22"/>
        </w:rPr>
        <w:t xml:space="preserve">Wonderful, I am glad I did not cancel our picnic.  </w:t>
      </w:r>
      <w:r>
        <w:rPr>
          <w:rFonts w:ascii="Calibri" w:hAnsi="Calibri"/>
          <w:i/>
          <w:sz w:val="22"/>
        </w:rPr>
        <w:t>Tuyệt quá, may là tôi chưa hủy buổi dã ngoại.</w:t>
      </w:r>
    </w:p>
    <w:p>
      <w:pPr>
        <w:spacing w:after="160" w:line="312" w:lineRule="auto"/>
      </w:pPr>
      <w:r>
        <w:rPr>
          <w:rFonts w:ascii="Calibri" w:hAnsi="Calibri"/>
          <w:b/>
          <w:sz w:val="22"/>
        </w:rPr>
        <w:t xml:space="preserve">Mr Leofric: </w:t>
      </w:r>
      <w:r>
        <w:rPr>
          <w:rFonts w:ascii="Calibri" w:hAnsi="Calibri"/>
          <w:sz w:val="22"/>
        </w:rPr>
        <w:t xml:space="preserve">Wait, I think we mixed up the forecast for the weekend picnic.  </w:t>
      </w:r>
      <w:r>
        <w:rPr>
          <w:rFonts w:ascii="Calibri" w:hAnsi="Calibri"/>
          <w:i/>
          <w:sz w:val="22"/>
        </w:rPr>
        <w:t>Khoan đã, hình như mình nhầm dự báo cho buổi dã ngoại cuối tuần.</w:t>
      </w:r>
    </w:p>
    <w:p>
      <w:pPr>
        <w:spacing w:after="160" w:line="312" w:lineRule="auto"/>
      </w:pPr>
      <w:r>
        <w:rPr>
          <w:rFonts w:ascii="Calibri" w:hAnsi="Calibri"/>
          <w:b/>
          <w:sz w:val="22"/>
        </w:rPr>
        <w:t xml:space="preserve">Ms Lan: </w:t>
      </w:r>
      <w:r>
        <w:rPr>
          <w:rFonts w:ascii="Calibri" w:hAnsi="Calibri"/>
          <w:sz w:val="22"/>
        </w:rPr>
        <w:t xml:space="preserve">Let me check — yes, Saturday is sunny, but Sunday has rain.  </w:t>
      </w:r>
      <w:r>
        <w:rPr>
          <w:rFonts w:ascii="Calibri" w:hAnsi="Calibri"/>
          <w:i/>
          <w:sz w:val="22"/>
        </w:rPr>
        <w:t>Để tôi xem — đúng vậy, thứ Bảy nắng, còn Chủ Nhật có mưa.</w:t>
      </w:r>
    </w:p>
    <w:p>
      <w:pPr>
        <w:spacing w:after="160" w:line="312" w:lineRule="auto"/>
      </w:pPr>
      <w:r>
        <w:rPr>
          <w:rFonts w:ascii="Calibri" w:hAnsi="Calibri"/>
          <w:b/>
          <w:sz w:val="22"/>
        </w:rPr>
        <w:t xml:space="preserve">Mr Leofric: </w:t>
      </w:r>
      <w:r>
        <w:rPr>
          <w:rFonts w:ascii="Calibri" w:hAnsi="Calibri"/>
          <w:sz w:val="22"/>
        </w:rPr>
        <w:t xml:space="preserve">Thank you, Saturday it is then for the picnic.  </w:t>
      </w:r>
      <w:r>
        <w:rPr>
          <w:rFonts w:ascii="Calibri" w:hAnsi="Calibri"/>
          <w:i/>
          <w:sz w:val="22"/>
        </w:rPr>
        <w:t>Cảm ơn chị, vậy dã ngoại vào thứ Bảy nhé.</w:t>
      </w:r>
    </w:p>
    <w:p>
      <w:pPr>
        <w:spacing w:after="160" w:line="312" w:lineRule="auto"/>
      </w:pPr>
      <w:r>
        <w:rPr>
          <w:rFonts w:ascii="Calibri" w:hAnsi="Calibri"/>
          <w:b/>
          <w:sz w:val="22"/>
        </w:rPr>
        <w:t xml:space="preserve">Ms Lan: </w:t>
      </w:r>
      <w:r>
        <w:rPr>
          <w:rFonts w:ascii="Calibri" w:hAnsi="Calibri"/>
          <w:sz w:val="22"/>
        </w:rPr>
        <w:t xml:space="preserve">Sorry, I think I left the wrong umbrella at your house.  </w:t>
      </w:r>
      <w:r>
        <w:rPr>
          <w:rFonts w:ascii="Calibri" w:hAnsi="Calibri"/>
          <w:i/>
          <w:sz w:val="22"/>
        </w:rPr>
        <w:t>Xin lỗi anh, tôi nghĩ tôi để nhầm ô ở nhà anh.</w:t>
      </w:r>
    </w:p>
    <w:p>
      <w:pPr>
        <w:spacing w:after="160" w:line="312" w:lineRule="auto"/>
      </w:pPr>
      <w:r>
        <w:rPr>
          <w:rFonts w:ascii="Calibri" w:hAnsi="Calibri"/>
          <w:b/>
          <w:sz w:val="22"/>
        </w:rPr>
        <w:t xml:space="preserve">Mr Leofric: </w:t>
      </w:r>
      <w:r>
        <w:rPr>
          <w:rFonts w:ascii="Calibri" w:hAnsi="Calibri"/>
          <w:sz w:val="22"/>
        </w:rPr>
        <w:t xml:space="preserve">Let me check — yes, this black umbrella is mine, the blue one is yours.  </w:t>
      </w:r>
      <w:r>
        <w:rPr>
          <w:rFonts w:ascii="Calibri" w:hAnsi="Calibri"/>
          <w:i/>
          <w:sz w:val="22"/>
        </w:rPr>
        <w:t>Để tôi xem — đúng vậy, cái ô đen này là của tôi, cái xanh là của chị.</w:t>
      </w:r>
    </w:p>
    <w:p>
      <w:pPr>
        <w:spacing w:after="160" w:line="312" w:lineRule="auto"/>
      </w:pPr>
      <w:r>
        <w:rPr>
          <w:rFonts w:ascii="Calibri" w:hAnsi="Calibri"/>
          <w:b/>
          <w:sz w:val="22"/>
        </w:rPr>
        <w:t xml:space="preserve">Ms Lan: </w:t>
      </w:r>
      <w:r>
        <w:rPr>
          <w:rFonts w:ascii="Calibri" w:hAnsi="Calibri"/>
          <w:sz w:val="22"/>
        </w:rPr>
        <w:t xml:space="preserve">Thank you, I will trade you the blue umbrella back.  </w:t>
      </w:r>
      <w:r>
        <w:rPr>
          <w:rFonts w:ascii="Calibri" w:hAnsi="Calibri"/>
          <w:i/>
          <w:sz w:val="22"/>
        </w:rPr>
        <w:t>Cảm ơn anh, tôi sẽ đổi lại cái ô xanh cho anh.</w:t>
      </w:r>
    </w:p>
    <w:p>
      <w:pPr>
        <w:spacing w:after="160" w:line="312" w:lineRule="auto"/>
      </w:pPr>
      <w:r>
        <w:rPr>
          <w:rFonts w:ascii="Calibri" w:hAnsi="Calibri"/>
          <w:b/>
          <w:sz w:val="22"/>
        </w:rPr>
        <w:t xml:space="preserve">Mr Leofric: </w:t>
      </w:r>
      <w:r>
        <w:rPr>
          <w:rFonts w:ascii="Calibri" w:hAnsi="Calibri"/>
          <w:sz w:val="22"/>
        </w:rPr>
        <w:t xml:space="preserve">Wait, I think we are confused about today's temperature.  </w:t>
      </w:r>
      <w:r>
        <w:rPr>
          <w:rFonts w:ascii="Calibri" w:hAnsi="Calibri"/>
          <w:i/>
          <w:sz w:val="22"/>
        </w:rPr>
        <w:t>Khoan đã, hình như mình đang nhầm lẫn về nhiệt độ hôm nay.</w:t>
      </w:r>
    </w:p>
    <w:p>
      <w:pPr>
        <w:spacing w:after="160" w:line="312" w:lineRule="auto"/>
      </w:pPr>
      <w:r>
        <w:rPr>
          <w:rFonts w:ascii="Calibri" w:hAnsi="Calibri"/>
          <w:b/>
          <w:sz w:val="22"/>
        </w:rPr>
        <w:t xml:space="preserve">Ms Lan: </w:t>
      </w:r>
      <w:r>
        <w:rPr>
          <w:rFonts w:ascii="Calibri" w:hAnsi="Calibri"/>
          <w:sz w:val="22"/>
        </w:rPr>
        <w:t xml:space="preserve">Let me check — yes, it is actually mild, not cold as we thought.  </w:t>
      </w:r>
      <w:r>
        <w:rPr>
          <w:rFonts w:ascii="Calibri" w:hAnsi="Calibri"/>
          <w:i/>
          <w:sz w:val="22"/>
        </w:rPr>
        <w:t>Để tôi xem — đúng vậy, thật ra trời mát dịu, không lạnh như mình tưởng.</w:t>
      </w:r>
    </w:p>
    <w:p>
      <w:pPr>
        <w:spacing w:after="160" w:line="312" w:lineRule="auto"/>
      </w:pPr>
      <w:r>
        <w:rPr>
          <w:rFonts w:ascii="Calibri" w:hAnsi="Calibri"/>
          <w:b/>
          <w:sz w:val="22"/>
        </w:rPr>
        <w:t xml:space="preserve">Mr Leofric: </w:t>
      </w:r>
      <w:r>
        <w:rPr>
          <w:rFonts w:ascii="Calibri" w:hAnsi="Calibri"/>
          <w:sz w:val="22"/>
        </w:rPr>
        <w:t xml:space="preserve">Good, I will leave my thick coat at home then.  </w:t>
      </w:r>
      <w:r>
        <w:rPr>
          <w:rFonts w:ascii="Calibri" w:hAnsi="Calibri"/>
          <w:i/>
          <w:sz w:val="22"/>
        </w:rPr>
        <w:t>Tốt, vậy tôi để áo khoác dày ở nhà.</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outdoor market.  </w:t>
      </w:r>
      <w:r>
        <w:rPr>
          <w:rFonts w:ascii="Calibri" w:hAnsi="Calibri"/>
          <w:i/>
          <w:sz w:val="22"/>
        </w:rPr>
        <w:t>Xin lỗi anh, tôi nghĩ mình nhầm ngày họp chợ ngoài trời.</w:t>
      </w:r>
    </w:p>
    <w:p>
      <w:pPr>
        <w:spacing w:after="160" w:line="312" w:lineRule="auto"/>
      </w:pPr>
      <w:r>
        <w:rPr>
          <w:rFonts w:ascii="Calibri" w:hAnsi="Calibri"/>
          <w:b/>
          <w:sz w:val="22"/>
        </w:rPr>
        <w:t xml:space="preserve">Mr Leofric: </w:t>
      </w:r>
      <w:r>
        <w:rPr>
          <w:rFonts w:ascii="Calibri" w:hAnsi="Calibri"/>
          <w:sz w:val="22"/>
        </w:rPr>
        <w:t xml:space="preserve">Let me check — yes, it moved to Saturday because of the storm warning.  </w:t>
      </w:r>
      <w:r>
        <w:rPr>
          <w:rFonts w:ascii="Calibri" w:hAnsi="Calibri"/>
          <w:i/>
          <w:sz w:val="22"/>
        </w:rPr>
        <w:t>Để tôi xem — đúng vậy, chợ dời sang thứ Bảy vì có cảnh báo bão.</w:t>
      </w:r>
    </w:p>
    <w:p>
      <w:pPr>
        <w:spacing w:after="160" w:line="312" w:lineRule="auto"/>
      </w:pPr>
      <w:r>
        <w:rPr>
          <w:rFonts w:ascii="Calibri" w:hAnsi="Calibri"/>
          <w:b/>
          <w:sz w:val="22"/>
        </w:rPr>
        <w:t xml:space="preserve">Ms Lan: </w:t>
      </w:r>
      <w:r>
        <w:rPr>
          <w:rFonts w:ascii="Calibri" w:hAnsi="Calibri"/>
          <w:sz w:val="22"/>
        </w:rPr>
        <w:t xml:space="preserve">Thank you, Saturday it is then for the market.  </w:t>
      </w:r>
      <w:r>
        <w:rPr>
          <w:rFonts w:ascii="Calibri" w:hAnsi="Calibri"/>
          <w:i/>
          <w:sz w:val="22"/>
        </w:rPr>
        <w:t>Cảm ơn anh, vậy chợ vào thứ Bảy nhé.</w:t>
      </w:r>
    </w:p>
    <w:p>
      <w:pPr>
        <w:spacing w:after="160" w:line="312" w:lineRule="auto"/>
      </w:pPr>
      <w:r>
        <w:rPr>
          <w:rFonts w:ascii="Calibri" w:hAnsi="Calibri"/>
          <w:b/>
          <w:sz w:val="22"/>
        </w:rPr>
        <w:t xml:space="preserve">Mr Leofric: </w:t>
      </w:r>
      <w:r>
        <w:rPr>
          <w:rFonts w:ascii="Calibri" w:hAnsi="Calibri"/>
          <w:sz w:val="22"/>
        </w:rPr>
        <w:t xml:space="preserve">Wait, I think the storm warning is for tomorrow, not today.  </w:t>
      </w:r>
      <w:r>
        <w:rPr>
          <w:rFonts w:ascii="Calibri" w:hAnsi="Calibri"/>
          <w:i/>
          <w:sz w:val="22"/>
        </w:rPr>
        <w:t>Khoan đã, hình như cảnh báo bão là cho ngày mai, không phải hôm nay.</w:t>
      </w:r>
    </w:p>
    <w:p>
      <w:pPr>
        <w:spacing w:after="160" w:line="312" w:lineRule="auto"/>
      </w:pPr>
      <w:r>
        <w:rPr>
          <w:rFonts w:ascii="Calibri" w:hAnsi="Calibri"/>
          <w:b/>
          <w:sz w:val="22"/>
        </w:rPr>
        <w:t xml:space="preserve">Ms Lan: </w:t>
      </w:r>
      <w:r>
        <w:rPr>
          <w:rFonts w:ascii="Calibri" w:hAnsi="Calibri"/>
          <w:sz w:val="22"/>
        </w:rPr>
        <w:t xml:space="preserve">Let me check — yes, today stays clear, the storm arrives tomorrow evening.  </w:t>
      </w:r>
      <w:r>
        <w:rPr>
          <w:rFonts w:ascii="Calibri" w:hAnsi="Calibri"/>
          <w:i/>
          <w:sz w:val="22"/>
        </w:rPr>
        <w:t>Để tôi xem — đúng vậy, hôm nay vẫn quang, bão đến vào tối mai.</w:t>
      </w:r>
    </w:p>
    <w:p>
      <w:pPr>
        <w:spacing w:after="160" w:line="312" w:lineRule="auto"/>
      </w:pPr>
      <w:r>
        <w:rPr>
          <w:rFonts w:ascii="Calibri" w:hAnsi="Calibri"/>
          <w:b/>
          <w:sz w:val="22"/>
        </w:rPr>
        <w:t xml:space="preserve">Mr Leofric: </w:t>
      </w:r>
      <w:r>
        <w:rPr>
          <w:rFonts w:ascii="Calibri" w:hAnsi="Calibri"/>
          <w:sz w:val="22"/>
        </w:rPr>
        <w:t xml:space="preserve">Good, we can still walk outside this afternoon then.  </w:t>
      </w:r>
      <w:r>
        <w:rPr>
          <w:rFonts w:ascii="Calibri" w:hAnsi="Calibri"/>
          <w:i/>
          <w:sz w:val="22"/>
        </w:rPr>
        <w:t>Tốt, vậy chiều nay mình vẫn đi bộ ngoài trời được.</w:t>
      </w:r>
    </w:p>
    <w:p>
      <w:pPr>
        <w:spacing w:after="160" w:line="312" w:lineRule="auto"/>
      </w:pPr>
      <w:r>
        <w:rPr>
          <w:rFonts w:ascii="Calibri" w:hAnsi="Calibri"/>
          <w:b/>
          <w:sz w:val="22"/>
        </w:rPr>
        <w:t xml:space="preserve">Ms Lan: </w:t>
      </w:r>
      <w:r>
        <w:rPr>
          <w:rFonts w:ascii="Calibri" w:hAnsi="Calibri"/>
          <w:sz w:val="22"/>
        </w:rPr>
        <w:t xml:space="preserve">Sorry, I think I brought the wrong coat for this weather.  </w:t>
      </w:r>
      <w:r>
        <w:rPr>
          <w:rFonts w:ascii="Calibri" w:hAnsi="Calibri"/>
          <w:i/>
          <w:sz w:val="22"/>
        </w:rPr>
        <w:t>Xin lỗi anh, tôi nghĩ tôi mang nhầm áo khoác cho thời tiết này.</w:t>
      </w:r>
    </w:p>
    <w:p>
      <w:pPr>
        <w:spacing w:after="160" w:line="312" w:lineRule="auto"/>
      </w:pPr>
      <w:r>
        <w:rPr>
          <w:rFonts w:ascii="Calibri" w:hAnsi="Calibri"/>
          <w:b/>
          <w:sz w:val="22"/>
        </w:rPr>
        <w:t xml:space="preserve">Mr Leofric: </w:t>
      </w:r>
      <w:r>
        <w:rPr>
          <w:rFonts w:ascii="Calibri" w:hAnsi="Calibri"/>
          <w:sz w:val="22"/>
        </w:rPr>
        <w:t xml:space="preserve">Let me check — yes, you will need the light jacket, not the thick one.  </w:t>
      </w:r>
      <w:r>
        <w:rPr>
          <w:rFonts w:ascii="Calibri" w:hAnsi="Calibri"/>
          <w:i/>
          <w:sz w:val="22"/>
        </w:rPr>
        <w:t>Để tôi xem — đúng vậy, chị cần áo khoác mỏng, không phải áo dày.</w:t>
      </w:r>
    </w:p>
    <w:p>
      <w:pPr>
        <w:spacing w:after="160" w:line="312" w:lineRule="auto"/>
      </w:pPr>
      <w:r>
        <w:rPr>
          <w:rFonts w:ascii="Calibri" w:hAnsi="Calibri"/>
          <w:b/>
          <w:sz w:val="22"/>
        </w:rPr>
        <w:t xml:space="preserve">Ms Lan: </w:t>
      </w:r>
      <w:r>
        <w:rPr>
          <w:rFonts w:ascii="Calibri" w:hAnsi="Calibri"/>
          <w:sz w:val="22"/>
        </w:rPr>
        <w:t xml:space="preserve">Thank you, I will switch to my light jacket.  </w:t>
      </w:r>
      <w:r>
        <w:rPr>
          <w:rFonts w:ascii="Calibri" w:hAnsi="Calibri"/>
          <w:i/>
          <w:sz w:val="22"/>
        </w:rPr>
        <w:t>Cảm ơn anh, tôi sẽ đổi sang áo khoác mỏng.</w:t>
      </w:r>
    </w:p>
    <w:p>
      <w:pPr>
        <w:spacing w:after="160" w:line="312" w:lineRule="auto"/>
      </w:pPr>
      <w:r>
        <w:rPr>
          <w:rFonts w:ascii="Calibri" w:hAnsi="Calibri"/>
          <w:b/>
          <w:sz w:val="22"/>
        </w:rPr>
        <w:t xml:space="preserve">Mr Leofric: </w:t>
      </w:r>
      <w:r>
        <w:rPr>
          <w:rFonts w:ascii="Calibri" w:hAnsi="Calibri"/>
          <w:sz w:val="22"/>
        </w:rPr>
        <w:t xml:space="preserve">Wait, I think we mixed up the time for the sunset walk.  </w:t>
      </w:r>
      <w:r>
        <w:rPr>
          <w:rFonts w:ascii="Calibri" w:hAnsi="Calibri"/>
          <w:i/>
          <w:sz w:val="22"/>
        </w:rPr>
        <w:t>Khoan đã, hình như mình nhầm giờ đi ngắm hoàng hôn.</w:t>
      </w:r>
    </w:p>
    <w:p>
      <w:pPr>
        <w:spacing w:after="160" w:line="312" w:lineRule="auto"/>
      </w:pPr>
      <w:r>
        <w:rPr>
          <w:rFonts w:ascii="Calibri" w:hAnsi="Calibri"/>
          <w:b/>
          <w:sz w:val="22"/>
        </w:rPr>
        <w:t xml:space="preserve">Ms Lan: </w:t>
      </w:r>
      <w:r>
        <w:rPr>
          <w:rFonts w:ascii="Calibri" w:hAnsi="Calibri"/>
          <w:sz w:val="22"/>
        </w:rPr>
        <w:t xml:space="preserve">Let me check — yes, the sun sets at six, not seven today.  </w:t>
      </w:r>
      <w:r>
        <w:rPr>
          <w:rFonts w:ascii="Calibri" w:hAnsi="Calibri"/>
          <w:i/>
          <w:sz w:val="22"/>
        </w:rPr>
        <w:t>Để tôi xem — đúng vậy, hôm nay mặt trời lặn lúc sáu giờ, không phải bảy giờ.</w:t>
      </w:r>
    </w:p>
    <w:p>
      <w:pPr>
        <w:spacing w:after="160" w:line="312" w:lineRule="auto"/>
      </w:pPr>
      <w:r>
        <w:rPr>
          <w:rFonts w:ascii="Calibri" w:hAnsi="Calibri"/>
          <w:b/>
          <w:sz w:val="22"/>
        </w:rPr>
        <w:t xml:space="preserve">Mr Leofric: </w:t>
      </w:r>
      <w:r>
        <w:rPr>
          <w:rFonts w:ascii="Calibri" w:hAnsi="Calibri"/>
          <w:sz w:val="22"/>
        </w:rPr>
        <w:t xml:space="preserve">Thank you, the sunset walk starts at six then.  </w:t>
      </w:r>
      <w:r>
        <w:rPr>
          <w:rFonts w:ascii="Calibri" w:hAnsi="Calibri"/>
          <w:i/>
          <w:sz w:val="22"/>
        </w:rPr>
        <w:t>Cảm ơn chị, vậy buổi đi ngắm hoàng hôn bắt đầu lúc sáu giờ nhé.</w:t>
      </w:r>
    </w:p>
    <w:p>
      <w:pPr>
        <w:spacing w:after="160" w:line="312" w:lineRule="auto"/>
      </w:pPr>
      <w:r>
        <w:rPr>
          <w:rFonts w:ascii="Calibri" w:hAnsi="Calibri"/>
          <w:b/>
          <w:sz w:val="22"/>
        </w:rPr>
        <w:t xml:space="preserve">Ms Lan: </w:t>
      </w:r>
      <w:r>
        <w:rPr>
          <w:rFonts w:ascii="Calibri" w:hAnsi="Calibri"/>
          <w:sz w:val="22"/>
        </w:rPr>
        <w:t xml:space="preserve">Excuse me, I think you believe snow is expected tonight.  </w:t>
      </w:r>
      <w:r>
        <w:rPr>
          <w:rFonts w:ascii="Calibri" w:hAnsi="Calibri"/>
          <w:i/>
          <w:sz w:val="22"/>
        </w:rPr>
        <w:t>Xin lỗi anh, hình như anh vẫn tưởng tối nay sẽ có tuyết.</w:t>
      </w:r>
    </w:p>
    <w:p>
      <w:pPr>
        <w:spacing w:after="160" w:line="312" w:lineRule="auto"/>
      </w:pPr>
      <w:r>
        <w:rPr>
          <w:rFonts w:ascii="Calibri" w:hAnsi="Calibri"/>
          <w:b/>
          <w:sz w:val="22"/>
        </w:rPr>
        <w:t xml:space="preserve">Mr Leofric: </w:t>
      </w:r>
      <w:r>
        <w:rPr>
          <w:rFonts w:ascii="Calibri" w:hAnsi="Calibri"/>
          <w:sz w:val="22"/>
        </w:rPr>
        <w:t xml:space="preserve">Let me check — yes, it is only frost, no snow at all.  </w:t>
      </w:r>
      <w:r>
        <w:rPr>
          <w:rFonts w:ascii="Calibri" w:hAnsi="Calibri"/>
          <w:i/>
          <w:sz w:val="22"/>
        </w:rPr>
        <w:t>Để tôi xem — đúng vậy, chỉ có sương giá thôi, không có tuyết đâu.</w:t>
      </w:r>
    </w:p>
    <w:p>
      <w:pPr>
        <w:spacing w:after="160" w:line="312" w:lineRule="auto"/>
      </w:pPr>
      <w:r>
        <w:rPr>
          <w:rFonts w:ascii="Calibri" w:hAnsi="Calibri"/>
          <w:b/>
          <w:sz w:val="22"/>
        </w:rPr>
        <w:t xml:space="preserve">Ms Lan: </w:t>
      </w:r>
      <w:r>
        <w:rPr>
          <w:rFonts w:ascii="Calibri" w:hAnsi="Calibri"/>
          <w:sz w:val="22"/>
        </w:rPr>
        <w:t xml:space="preserve">Good, frost is much easier to deal with.  </w:t>
      </w:r>
      <w:r>
        <w:rPr>
          <w:rFonts w:ascii="Calibri" w:hAnsi="Calibri"/>
          <w:i/>
          <w:sz w:val="22"/>
        </w:rPr>
        <w:t>Tốt, sương giá thì dễ đối phó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the pool is open today.  </w:t>
      </w:r>
      <w:r>
        <w:rPr>
          <w:rFonts w:ascii="Calibri" w:hAnsi="Calibri"/>
          <w:i/>
          <w:sz w:val="22"/>
        </w:rPr>
        <w:t>Khoan đã, hình như mình đang nhầm lẫn về việc hồ bơi có mở cửa hôm nay không.</w:t>
      </w:r>
    </w:p>
    <w:p>
      <w:pPr>
        <w:spacing w:after="160" w:line="312" w:lineRule="auto"/>
      </w:pPr>
      <w:r>
        <w:rPr>
          <w:rFonts w:ascii="Calibri" w:hAnsi="Calibri"/>
          <w:b/>
          <w:sz w:val="22"/>
        </w:rPr>
        <w:t xml:space="preserve">Ms Lan: </w:t>
      </w:r>
      <w:r>
        <w:rPr>
          <w:rFonts w:ascii="Calibri" w:hAnsi="Calibri"/>
          <w:sz w:val="22"/>
        </w:rPr>
        <w:t xml:space="preserve">Let me check — yes, it stays open even with a few clouds.  </w:t>
      </w:r>
      <w:r>
        <w:rPr>
          <w:rFonts w:ascii="Calibri" w:hAnsi="Calibri"/>
          <w:i/>
          <w:sz w:val="22"/>
        </w:rPr>
        <w:t>Để tôi xem — đúng vậy, hồ vẫn mở dù có vài đám mây.</w:t>
      </w:r>
    </w:p>
    <w:p>
      <w:pPr>
        <w:spacing w:after="160" w:line="312" w:lineRule="auto"/>
      </w:pPr>
      <w:r>
        <w:rPr>
          <w:rFonts w:ascii="Calibri" w:hAnsi="Calibri"/>
          <w:b/>
          <w:sz w:val="22"/>
        </w:rPr>
        <w:t xml:space="preserve">Mr Leofric: </w:t>
      </w:r>
      <w:r>
        <w:rPr>
          <w:rFonts w:ascii="Calibri" w:hAnsi="Calibri"/>
          <w:sz w:val="22"/>
        </w:rPr>
        <w:t xml:space="preserve">Wonderful, we can still go swimming then.  </w:t>
      </w:r>
      <w:r>
        <w:rPr>
          <w:rFonts w:ascii="Calibri" w:hAnsi="Calibri"/>
          <w:i/>
          <w:sz w:val="22"/>
        </w:rPr>
        <w:t>Tuyệt quá, vậy mình vẫn đi bơi được.</w:t>
      </w:r>
    </w:p>
    <w:p>
      <w:pPr>
        <w:spacing w:after="160" w:line="312" w:lineRule="auto"/>
      </w:pPr>
      <w:r>
        <w:rPr>
          <w:rFonts w:ascii="Calibri" w:hAnsi="Calibri"/>
          <w:b/>
          <w:sz w:val="22"/>
        </w:rPr>
        <w:t xml:space="preserve">Ms Lan: </w:t>
      </w:r>
      <w:r>
        <w:rPr>
          <w:rFonts w:ascii="Calibri" w:hAnsi="Calibri"/>
          <w:sz w:val="22"/>
        </w:rPr>
        <w:t xml:space="preserve">Sorry, I think we assumed the event moved indoors for nothing.  </w:t>
      </w:r>
      <w:r>
        <w:rPr>
          <w:rFonts w:ascii="Calibri" w:hAnsi="Calibri"/>
          <w:i/>
          <w:sz w:val="22"/>
        </w:rPr>
        <w:t>Xin lỗi anh, tôi nghĩ mình đã tưởng nhầm sự kiện dời vào trong nhà.</w:t>
      </w:r>
    </w:p>
    <w:p>
      <w:pPr>
        <w:spacing w:after="160" w:line="312" w:lineRule="auto"/>
      </w:pPr>
      <w:r>
        <w:rPr>
          <w:rFonts w:ascii="Calibri" w:hAnsi="Calibri"/>
          <w:b/>
          <w:sz w:val="22"/>
        </w:rPr>
        <w:t xml:space="preserve">Mr Leofric: </w:t>
      </w:r>
      <w:r>
        <w:rPr>
          <w:rFonts w:ascii="Calibri" w:hAnsi="Calibri"/>
          <w:sz w:val="22"/>
        </w:rPr>
        <w:t xml:space="preserve">Let me check — yes, it is staying outdoors since the rain stopped.  </w:t>
      </w:r>
      <w:r>
        <w:rPr>
          <w:rFonts w:ascii="Calibri" w:hAnsi="Calibri"/>
          <w:i/>
          <w:sz w:val="22"/>
        </w:rPr>
        <w:t>Để tôi xem — đúng vậy, sự kiện vẫn ở ngoài trời vì mưa đã tạnh.</w:t>
      </w:r>
    </w:p>
    <w:p>
      <w:pPr>
        <w:spacing w:after="160" w:line="312" w:lineRule="auto"/>
      </w:pPr>
      <w:r>
        <w:rPr>
          <w:rFonts w:ascii="Calibri" w:hAnsi="Calibri"/>
          <w:b/>
          <w:sz w:val="22"/>
        </w:rPr>
        <w:t xml:space="preserve">Ms Lan: </w:t>
      </w:r>
      <w:r>
        <w:rPr>
          <w:rFonts w:ascii="Calibri" w:hAnsi="Calibri"/>
          <w:sz w:val="22"/>
        </w:rPr>
        <w:t xml:space="preserve">Thank you, outdoors it is then.  </w:t>
      </w:r>
      <w:r>
        <w:rPr>
          <w:rFonts w:ascii="Calibri" w:hAnsi="Calibri"/>
          <w:i/>
          <w:sz w:val="22"/>
        </w:rPr>
        <w:t>Cảm ơn anh, vậy là ngoài trời nhé.</w:t>
      </w:r>
    </w:p>
    <w:p>
      <w:pPr>
        <w:spacing w:after="160" w:line="312" w:lineRule="auto"/>
      </w:pPr>
      <w:r>
        <w:rPr>
          <w:rFonts w:ascii="Calibri" w:hAnsi="Calibri"/>
          <w:b/>
          <w:sz w:val="22"/>
        </w:rPr>
        <w:t xml:space="preserve">Mr Leofric: </w:t>
      </w:r>
      <w:r>
        <w:rPr>
          <w:rFonts w:ascii="Calibri" w:hAnsi="Calibri"/>
          <w:sz w:val="22"/>
        </w:rPr>
        <w:t xml:space="preserve">Wait, I think we mixed up two weather apps giving different forecasts.  </w:t>
      </w:r>
      <w:r>
        <w:rPr>
          <w:rFonts w:ascii="Calibri" w:hAnsi="Calibri"/>
          <w:i/>
          <w:sz w:val="22"/>
        </w:rPr>
        <w:t>Khoan đã, hình như mình nhầm lẫn hai ứng dụng thời tiết cho kết quả khác nhau.</w:t>
      </w:r>
    </w:p>
    <w:p>
      <w:pPr>
        <w:spacing w:after="160" w:line="312" w:lineRule="auto"/>
      </w:pPr>
      <w:r>
        <w:rPr>
          <w:rFonts w:ascii="Calibri" w:hAnsi="Calibri"/>
          <w:b/>
          <w:sz w:val="22"/>
        </w:rPr>
        <w:t xml:space="preserve">Ms Lan: </w:t>
      </w:r>
      <w:r>
        <w:rPr>
          <w:rFonts w:ascii="Calibri" w:hAnsi="Calibri"/>
          <w:sz w:val="22"/>
        </w:rPr>
        <w:t xml:space="preserve">Let me check both — yes, the newer app shows sun by noon.  </w:t>
      </w:r>
      <w:r>
        <w:rPr>
          <w:rFonts w:ascii="Calibri" w:hAnsi="Calibri"/>
          <w:i/>
          <w:sz w:val="22"/>
        </w:rPr>
        <w:t>Để tôi xem cả hai — đúng vậy, ứng dụng mới hơn báo nắng vào buổi trưa.</w:t>
      </w:r>
    </w:p>
    <w:p>
      <w:pPr>
        <w:spacing w:after="160" w:line="312" w:lineRule="auto"/>
      </w:pPr>
      <w:r>
        <w:rPr>
          <w:rFonts w:ascii="Calibri" w:hAnsi="Calibri"/>
          <w:b/>
          <w:sz w:val="22"/>
        </w:rPr>
        <w:t xml:space="preserve">Mr Leofric: </w:t>
      </w:r>
      <w:r>
        <w:rPr>
          <w:rFonts w:ascii="Calibri" w:hAnsi="Calibri"/>
          <w:sz w:val="22"/>
        </w:rPr>
        <w:t xml:space="preserve">Good, I will trust the newer app then.  </w:t>
      </w:r>
      <w:r>
        <w:rPr>
          <w:rFonts w:ascii="Calibri" w:hAnsi="Calibri"/>
          <w:i/>
          <w:sz w:val="22"/>
        </w:rPr>
        <w:t>Tốt, vậy tôi sẽ tin ứng dụng mới hơn.</w:t>
      </w:r>
    </w:p>
    <w:p>
      <w:pPr>
        <w:spacing w:after="160" w:line="312" w:lineRule="auto"/>
      </w:pPr>
      <w:r>
        <w:rPr>
          <w:rFonts w:ascii="Calibri" w:hAnsi="Calibri"/>
          <w:b/>
          <w:sz w:val="22"/>
        </w:rPr>
        <w:t xml:space="preserve">Ms Lan: </w:t>
      </w:r>
      <w:r>
        <w:rPr>
          <w:rFonts w:ascii="Calibri" w:hAnsi="Calibri"/>
          <w:sz w:val="22"/>
        </w:rPr>
        <w:t xml:space="preserve">Excuse me, I think we believed the wind would cancel the boat trip.  </w:t>
      </w:r>
      <w:r>
        <w:rPr>
          <w:rFonts w:ascii="Calibri" w:hAnsi="Calibri"/>
          <w:i/>
          <w:sz w:val="22"/>
        </w:rPr>
        <w:t>Xin lỗi anh, tôi nghĩ mình đã tưởng gió sẽ khiến chuyến đi thuyền bị hủy.</w:t>
      </w:r>
    </w:p>
    <w:p>
      <w:pPr>
        <w:spacing w:after="160" w:line="312" w:lineRule="auto"/>
      </w:pPr>
      <w:r>
        <w:rPr>
          <w:rFonts w:ascii="Calibri" w:hAnsi="Calibri"/>
          <w:b/>
          <w:sz w:val="22"/>
        </w:rPr>
        <w:t xml:space="preserve">Mr Leofric: </w:t>
      </w:r>
      <w:r>
        <w:rPr>
          <w:rFonts w:ascii="Calibri" w:hAnsi="Calibri"/>
          <w:sz w:val="22"/>
        </w:rPr>
        <w:t xml:space="preserve">Let me check — yes, the wind is calming down by three o'clock.  </w:t>
      </w:r>
      <w:r>
        <w:rPr>
          <w:rFonts w:ascii="Calibri" w:hAnsi="Calibri"/>
          <w:i/>
          <w:sz w:val="22"/>
        </w:rPr>
        <w:t>Để tôi xem — đúng vậy, gió sẽ dịu lại lúc ba giờ.</w:t>
      </w:r>
    </w:p>
    <w:p>
      <w:pPr>
        <w:spacing w:after="160" w:line="312" w:lineRule="auto"/>
      </w:pPr>
      <w:r>
        <w:rPr>
          <w:rFonts w:ascii="Calibri" w:hAnsi="Calibri"/>
          <w:b/>
          <w:sz w:val="22"/>
        </w:rPr>
        <w:t xml:space="preserve">Ms Lan: </w:t>
      </w:r>
      <w:r>
        <w:rPr>
          <w:rFonts w:ascii="Calibri" w:hAnsi="Calibri"/>
          <w:sz w:val="22"/>
        </w:rPr>
        <w:t xml:space="preserve">Thank you, the boat trip can go ahead then.  </w:t>
      </w:r>
      <w:r>
        <w:rPr>
          <w:rFonts w:ascii="Calibri" w:hAnsi="Calibri"/>
          <w:i/>
          <w:sz w:val="22"/>
        </w:rPr>
        <w:t>Cảm ơn anh, vậy chuyến đi thuyền vẫn diễn ra được.</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is the sunniest for our trip.  </w:t>
      </w:r>
      <w:r>
        <w:rPr>
          <w:rFonts w:ascii="Calibri" w:hAnsi="Calibri"/>
          <w:i/>
          <w:sz w:val="22"/>
        </w:rPr>
        <w:t>Khoan đã, hình như mình đang nhầm lẫn về ngày nào nắng đẹp nhất cho chuyến đi.</w:t>
      </w:r>
    </w:p>
    <w:p>
      <w:pPr>
        <w:spacing w:after="160" w:line="312" w:lineRule="auto"/>
      </w:pPr>
      <w:r>
        <w:rPr>
          <w:rFonts w:ascii="Calibri" w:hAnsi="Calibri"/>
          <w:b/>
          <w:sz w:val="22"/>
        </w:rPr>
        <w:t xml:space="preserve">Ms Lan: </w:t>
      </w:r>
      <w:r>
        <w:rPr>
          <w:rFonts w:ascii="Calibri" w:hAnsi="Calibri"/>
          <w:sz w:val="22"/>
        </w:rPr>
        <w:t xml:space="preserve">Let me check — yes, Wednesday looks sunnier than Tuesday this week.  </w:t>
      </w:r>
      <w:r>
        <w:rPr>
          <w:rFonts w:ascii="Calibri" w:hAnsi="Calibri"/>
          <w:i/>
          <w:sz w:val="22"/>
        </w:rPr>
        <w:t>Để tôi xem — đúng vậy, thứ Tư tuần này có vẻ nắng đẹp hơn thứ Ba.</w:t>
      </w:r>
    </w:p>
    <w:p>
      <w:pPr>
        <w:spacing w:after="160" w:line="312" w:lineRule="auto"/>
      </w:pPr>
      <w:r>
        <w:rPr>
          <w:rFonts w:ascii="Calibri" w:hAnsi="Calibri"/>
          <w:b/>
          <w:sz w:val="22"/>
        </w:rPr>
        <w:t xml:space="preserve">Mr Leofric: </w:t>
      </w:r>
      <w:r>
        <w:rPr>
          <w:rFonts w:ascii="Calibri" w:hAnsi="Calibri"/>
          <w:sz w:val="22"/>
        </w:rPr>
        <w:t xml:space="preserve">Thank you, Wednesday looks perfect for our trip then.  </w:t>
      </w:r>
      <w:r>
        <w:rPr>
          <w:rFonts w:ascii="Calibri" w:hAnsi="Calibri"/>
          <w:i/>
          <w:sz w:val="22"/>
        </w:rPr>
        <w:t>Cảm ơn chị, vậy thứ Tư hợp lý nhất cho chuyến đi.</w:t>
      </w:r>
    </w:p>
    <w:p>
      <w:pPr>
        <w:spacing w:after="160" w:line="312" w:lineRule="auto"/>
      </w:pPr>
      <w:r>
        <w:rPr>
          <w:rFonts w:ascii="Calibri" w:hAnsi="Calibri"/>
          <w:b/>
          <w:sz w:val="22"/>
        </w:rPr>
        <w:t xml:space="preserve">Ms Lan: </w:t>
      </w:r>
      <w:r>
        <w:rPr>
          <w:rFonts w:ascii="Calibri" w:hAnsi="Calibri"/>
          <w:sz w:val="22"/>
        </w:rPr>
        <w:t xml:space="preserve">Sorry, I think we wrongly believed the road would flood after the rain.  </w:t>
      </w:r>
      <w:r>
        <w:rPr>
          <w:rFonts w:ascii="Calibri" w:hAnsi="Calibri"/>
          <w:i/>
          <w:sz w:val="22"/>
        </w:rPr>
        <w:t>Xin lỗi anh, tôi nghĩ mình đã tưởng nhầm con đường sẽ ngập sau mưa.</w:t>
      </w:r>
    </w:p>
    <w:p>
      <w:pPr>
        <w:spacing w:after="160" w:line="312" w:lineRule="auto"/>
      </w:pPr>
      <w:r>
        <w:rPr>
          <w:rFonts w:ascii="Calibri" w:hAnsi="Calibri"/>
          <w:b/>
          <w:sz w:val="22"/>
        </w:rPr>
        <w:t xml:space="preserve">Mr Leofric: </w:t>
      </w:r>
      <w:r>
        <w:rPr>
          <w:rFonts w:ascii="Calibri" w:hAnsi="Calibri"/>
          <w:sz w:val="22"/>
        </w:rPr>
        <w:t xml:space="preserve">Let me check — yes, the road drains quickly, it is dry already.  </w:t>
      </w:r>
      <w:r>
        <w:rPr>
          <w:rFonts w:ascii="Calibri" w:hAnsi="Calibri"/>
          <w:i/>
          <w:sz w:val="22"/>
        </w:rPr>
        <w:t>Để tôi xem — đúng vậy, con đường thoát nước nhanh, giờ đã khô rồi.</w:t>
      </w:r>
    </w:p>
    <w:p>
      <w:pPr>
        <w:spacing w:after="160" w:line="312" w:lineRule="auto"/>
      </w:pPr>
      <w:r>
        <w:rPr>
          <w:rFonts w:ascii="Calibri" w:hAnsi="Calibri"/>
          <w:b/>
          <w:sz w:val="22"/>
        </w:rPr>
        <w:t xml:space="preserve">Ms Lan: </w:t>
      </w:r>
      <w:r>
        <w:rPr>
          <w:rFonts w:ascii="Calibri" w:hAnsi="Calibri"/>
          <w:sz w:val="22"/>
        </w:rPr>
        <w:t xml:space="preserve">Good, we can drive that way after all.  </w:t>
      </w:r>
      <w:r>
        <w:rPr>
          <w:rFonts w:ascii="Calibri" w:hAnsi="Calibri"/>
          <w:i/>
          <w:sz w:val="22"/>
        </w:rPr>
        <w:t>Tốt, vậy mình vẫn đi đường đó được.</w:t>
      </w:r>
    </w:p>
    <w:p>
      <w:pPr>
        <w:spacing w:after="160" w:line="312" w:lineRule="auto"/>
      </w:pPr>
      <w:r>
        <w:rPr>
          <w:rFonts w:ascii="Calibri" w:hAnsi="Calibri"/>
          <w:b/>
          <w:sz w:val="22"/>
        </w:rPr>
        <w:t xml:space="preserve">Mr Leofric: </w:t>
      </w:r>
      <w:r>
        <w:rPr>
          <w:rFonts w:ascii="Calibri" w:hAnsi="Calibri"/>
          <w:sz w:val="22"/>
        </w:rPr>
        <w:t xml:space="preserve">Wait, I think we believed the fog would delay the morning bus.  </w:t>
      </w:r>
      <w:r>
        <w:rPr>
          <w:rFonts w:ascii="Calibri" w:hAnsi="Calibri"/>
          <w:i/>
          <w:sz w:val="22"/>
        </w:rPr>
        <w:t>Khoan đã, hình như mình đã tưởng sương mù sẽ khiến xe buýt sáng bị trễ.</w:t>
      </w:r>
    </w:p>
    <w:p>
      <w:pPr>
        <w:spacing w:after="160" w:line="312" w:lineRule="auto"/>
      </w:pPr>
      <w:r>
        <w:rPr>
          <w:rFonts w:ascii="Calibri" w:hAnsi="Calibri"/>
          <w:b/>
          <w:sz w:val="22"/>
        </w:rPr>
        <w:t xml:space="preserve">Ms Lan: </w:t>
      </w:r>
      <w:r>
        <w:rPr>
          <w:rFonts w:ascii="Calibri" w:hAnsi="Calibri"/>
          <w:sz w:val="22"/>
        </w:rPr>
        <w:t xml:space="preserve">Let me check — yes, the fog cleared early, the bus is on time.  </w:t>
      </w:r>
      <w:r>
        <w:rPr>
          <w:rFonts w:ascii="Calibri" w:hAnsi="Calibri"/>
          <w:i/>
          <w:sz w:val="22"/>
        </w:rPr>
        <w:t>Để tôi xem — đúng vậy, sương mù đã tan sớm, xe buýt vẫn đúng giờ.</w:t>
      </w:r>
    </w:p>
    <w:p>
      <w:pPr>
        <w:spacing w:after="160" w:line="312" w:lineRule="auto"/>
      </w:pPr>
      <w:r>
        <w:rPr>
          <w:rFonts w:ascii="Calibri" w:hAnsi="Calibri"/>
          <w:b/>
          <w:sz w:val="22"/>
        </w:rPr>
        <w:t xml:space="preserve">Mr Leofric: </w:t>
      </w:r>
      <w:r>
        <w:rPr>
          <w:rFonts w:ascii="Calibri" w:hAnsi="Calibri"/>
          <w:sz w:val="22"/>
        </w:rPr>
        <w:t xml:space="preserve">Wonderful, we do not need to leave earlier then.  </w:t>
      </w:r>
      <w:r>
        <w:rPr>
          <w:rFonts w:ascii="Calibri" w:hAnsi="Calibri"/>
          <w:i/>
          <w:sz w:val="22"/>
        </w:rPr>
        <w:t>Tuyệt quá, vậy mình không cần đi sớm hơn.</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to bring sunscreen today.  </w:t>
      </w:r>
      <w:r>
        <w:rPr>
          <w:rFonts w:ascii="Calibri" w:hAnsi="Calibri"/>
          <w:i/>
          <w:sz w:val="22"/>
        </w:rPr>
        <w:t>Xin lỗi anh, tôi nghĩ mình đang băn khoăn có nên mang kem chống nắng hôm nay không.</w:t>
      </w:r>
    </w:p>
    <w:p>
      <w:pPr>
        <w:spacing w:after="160" w:line="312" w:lineRule="auto"/>
      </w:pPr>
      <w:r>
        <w:rPr>
          <w:rFonts w:ascii="Calibri" w:hAnsi="Calibri"/>
          <w:b/>
          <w:sz w:val="22"/>
        </w:rPr>
        <w:t xml:space="preserve">Mr Leofric: </w:t>
      </w:r>
      <w:r>
        <w:rPr>
          <w:rFonts w:ascii="Calibri" w:hAnsi="Calibri"/>
          <w:sz w:val="22"/>
        </w:rPr>
        <w:t xml:space="preserve">Let me check — yes, the UV index is high, so bring it.  </w:t>
      </w:r>
      <w:r>
        <w:rPr>
          <w:rFonts w:ascii="Calibri" w:hAnsi="Calibri"/>
          <w:i/>
          <w:sz w:val="22"/>
        </w:rPr>
        <w:t>Để tôi xem — đúng vậy, chỉ số tia UV cao, nên mang theo.</w:t>
      </w:r>
    </w:p>
    <w:p>
      <w:pPr>
        <w:spacing w:after="160" w:line="312" w:lineRule="auto"/>
      </w:pPr>
      <w:r>
        <w:rPr>
          <w:rFonts w:ascii="Calibri" w:hAnsi="Calibri"/>
          <w:b/>
          <w:sz w:val="22"/>
        </w:rPr>
        <w:t xml:space="preserve">Ms Lan: </w:t>
      </w:r>
      <w:r>
        <w:rPr>
          <w:rFonts w:ascii="Calibri" w:hAnsi="Calibri"/>
          <w:sz w:val="22"/>
        </w:rPr>
        <w:t xml:space="preserve">Thank you, I will pack the sunscreen now.  </w:t>
      </w:r>
      <w:r>
        <w:rPr>
          <w:rFonts w:ascii="Calibri" w:hAnsi="Calibri"/>
          <w:i/>
          <w:sz w:val="22"/>
        </w:rPr>
        <w:t>Cảm ơn anh, tôi sẽ mang kem chống nắng theo ngay.</w:t>
      </w:r>
    </w:p>
    <w:p>
      <w:pPr>
        <w:spacing w:after="160" w:line="312" w:lineRule="auto"/>
      </w:pPr>
      <w:r>
        <w:rPr>
          <w:rFonts w:ascii="Calibri" w:hAnsi="Calibri"/>
          <w:b/>
          <w:sz w:val="22"/>
        </w:rPr>
        <w:t xml:space="preserve">Mr Leofric: </w:t>
      </w:r>
      <w:r>
        <w:rPr>
          <w:rFonts w:ascii="Calibri" w:hAnsi="Calibri"/>
          <w:sz w:val="22"/>
        </w:rPr>
        <w:t xml:space="preserve">Wait, I think we mixed up the day for the outdoor concert.  </w:t>
      </w:r>
      <w:r>
        <w:rPr>
          <w:rFonts w:ascii="Calibri" w:hAnsi="Calibri"/>
          <w:i/>
          <w:sz w:val="22"/>
        </w:rPr>
        <w:t>Khoan đã, hình như mình nhầm ngày của buổi hòa nhạc ngoài trời.</w:t>
      </w:r>
    </w:p>
    <w:p>
      <w:pPr>
        <w:spacing w:after="160" w:line="312" w:lineRule="auto"/>
      </w:pPr>
      <w:r>
        <w:rPr>
          <w:rFonts w:ascii="Calibri" w:hAnsi="Calibri"/>
          <w:b/>
          <w:sz w:val="22"/>
        </w:rPr>
        <w:t xml:space="preserve">Ms Lan: </w:t>
      </w:r>
      <w:r>
        <w:rPr>
          <w:rFonts w:ascii="Calibri" w:hAnsi="Calibri"/>
          <w:sz w:val="22"/>
        </w:rPr>
        <w:t xml:space="preserve">Let me check the ticket — yes, it is Friday, not Thursday.  </w:t>
      </w:r>
      <w:r>
        <w:rPr>
          <w:rFonts w:ascii="Calibri" w:hAnsi="Calibri"/>
          <w:i/>
          <w:sz w:val="22"/>
        </w:rPr>
        <w:t>Để tôi xem vé — đúng vậy, là thứ Sáu, không phải thứ Năm.</w:t>
      </w:r>
    </w:p>
    <w:p>
      <w:pPr>
        <w:spacing w:after="160" w:line="312" w:lineRule="auto"/>
      </w:pPr>
      <w:r>
        <w:rPr>
          <w:rFonts w:ascii="Calibri" w:hAnsi="Calibri"/>
          <w:b/>
          <w:sz w:val="22"/>
        </w:rPr>
        <w:t xml:space="preserve">Mr Leofric: </w:t>
      </w:r>
      <w:r>
        <w:rPr>
          <w:rFonts w:ascii="Calibri" w:hAnsi="Calibri"/>
          <w:sz w:val="22"/>
        </w:rPr>
        <w:t xml:space="preserve">Thank you, the concert is on Friday then.  </w:t>
      </w:r>
      <w:r>
        <w:rPr>
          <w:rFonts w:ascii="Calibri" w:hAnsi="Calibri"/>
          <w:i/>
          <w:sz w:val="22"/>
        </w:rPr>
        <w:t>Cảm ơn chị, vậy buổi hòa nhạc là thứ Sáu nhé.</w:t>
      </w:r>
    </w:p>
    <w:p>
      <w:pPr>
        <w:spacing w:after="160" w:line="312" w:lineRule="auto"/>
      </w:pPr>
      <w:r>
        <w:rPr>
          <w:rFonts w:ascii="Calibri" w:hAnsi="Calibri"/>
          <w:b/>
          <w:sz w:val="22"/>
        </w:rPr>
        <w:t xml:space="preserve">Ms Lan: </w:t>
      </w:r>
      <w:r>
        <w:rPr>
          <w:rFonts w:ascii="Calibri" w:hAnsi="Calibri"/>
          <w:sz w:val="22"/>
        </w:rPr>
        <w:t xml:space="preserve">Sorry, I think we confused light rain with heavy rain in the forecast.  </w:t>
      </w:r>
      <w:r>
        <w:rPr>
          <w:rFonts w:ascii="Calibri" w:hAnsi="Calibri"/>
          <w:i/>
          <w:sz w:val="22"/>
        </w:rPr>
        <w:t>Xin lỗi anh, tôi nghĩ mình nhầm lẫn mưa nhỏ với mưa lớn trong dự báo.</w:t>
      </w:r>
    </w:p>
    <w:p>
      <w:pPr>
        <w:spacing w:after="160" w:line="312" w:lineRule="auto"/>
      </w:pPr>
      <w:r>
        <w:rPr>
          <w:rFonts w:ascii="Calibri" w:hAnsi="Calibri"/>
          <w:b/>
          <w:sz w:val="22"/>
        </w:rPr>
        <w:t xml:space="preserve">Mr Leofric: </w:t>
      </w:r>
      <w:r>
        <w:rPr>
          <w:rFonts w:ascii="Calibri" w:hAnsi="Calibri"/>
          <w:sz w:val="22"/>
        </w:rPr>
        <w:t xml:space="preserve">Let me check — yes, it says light rain only, nothing heavy.  </w:t>
      </w:r>
      <w:r>
        <w:rPr>
          <w:rFonts w:ascii="Calibri" w:hAnsi="Calibri"/>
          <w:i/>
          <w:sz w:val="22"/>
        </w:rPr>
        <w:t>Để tôi xem — đúng vậy, dự báo chỉ nói mưa nhỏ, không có mưa lớn.</w:t>
      </w:r>
    </w:p>
    <w:p>
      <w:pPr>
        <w:spacing w:after="160" w:line="312" w:lineRule="auto"/>
      </w:pPr>
      <w:r>
        <w:rPr>
          <w:rFonts w:ascii="Calibri" w:hAnsi="Calibri"/>
          <w:b/>
          <w:sz w:val="22"/>
        </w:rPr>
        <w:t xml:space="preserve">Ms Lan: </w:t>
      </w:r>
      <w:r>
        <w:rPr>
          <w:rFonts w:ascii="Calibri" w:hAnsi="Calibri"/>
          <w:sz w:val="22"/>
        </w:rPr>
        <w:t xml:space="preserve">Thank you, a small umbrella will be enough then.  </w:t>
      </w:r>
      <w:r>
        <w:rPr>
          <w:rFonts w:ascii="Calibri" w:hAnsi="Calibri"/>
          <w:i/>
          <w:sz w:val="22"/>
        </w:rPr>
        <w:t>Cảm ơn anh, vậy chỉ cần cái ô nhỏ là đủ.</w:t>
      </w:r>
    </w:p>
    <w:p>
      <w:pPr>
        <w:spacing w:after="160" w:line="312" w:lineRule="auto"/>
      </w:pPr>
      <w:r>
        <w:rPr>
          <w:rFonts w:ascii="Calibri" w:hAnsi="Calibri"/>
          <w:b/>
          <w:sz w:val="22"/>
        </w:rPr>
        <w:t xml:space="preserve">Mr Leofric: </w:t>
      </w:r>
      <w:r>
        <w:rPr>
          <w:rFonts w:ascii="Calibri" w:hAnsi="Calibri"/>
          <w:sz w:val="22"/>
        </w:rPr>
        <w:t xml:space="preserve">Wait, I think we believed the garden party was cancelled because of clouds.  </w:t>
      </w:r>
      <w:r>
        <w:rPr>
          <w:rFonts w:ascii="Calibri" w:hAnsi="Calibri"/>
          <w:i/>
          <w:sz w:val="22"/>
        </w:rPr>
        <w:t>Khoan đã, hình như mình đã tưởng buổi tiệc vườn bị hủy vì trời nhiều mây.</w:t>
      </w:r>
    </w:p>
    <w:p>
      <w:pPr>
        <w:spacing w:after="160" w:line="312" w:lineRule="auto"/>
      </w:pPr>
      <w:r>
        <w:rPr>
          <w:rFonts w:ascii="Calibri" w:hAnsi="Calibri"/>
          <w:b/>
          <w:sz w:val="22"/>
        </w:rPr>
        <w:t xml:space="preserve">Ms Lan: </w:t>
      </w:r>
      <w:r>
        <w:rPr>
          <w:rFonts w:ascii="Calibri" w:hAnsi="Calibri"/>
          <w:sz w:val="22"/>
        </w:rPr>
        <w:t xml:space="preserve">Let me check — yes, it is still happening, clouds do not mean rain.  </w:t>
      </w:r>
      <w:r>
        <w:rPr>
          <w:rFonts w:ascii="Calibri" w:hAnsi="Calibri"/>
          <w:i/>
          <w:sz w:val="22"/>
        </w:rPr>
        <w:t>Để tôi xem — đúng vậy, tiệc vẫn diễn ra, mây không có nghĩa là sẽ mưa.</w:t>
      </w:r>
    </w:p>
    <w:p>
      <w:pPr>
        <w:spacing w:after="160" w:line="312" w:lineRule="auto"/>
      </w:pPr>
      <w:r>
        <w:rPr>
          <w:rFonts w:ascii="Calibri" w:hAnsi="Calibri"/>
          <w:b/>
          <w:sz w:val="22"/>
        </w:rPr>
        <w:t xml:space="preserve">Mr Leofric: </w:t>
      </w:r>
      <w:r>
        <w:rPr>
          <w:rFonts w:ascii="Calibri" w:hAnsi="Calibri"/>
          <w:sz w:val="22"/>
        </w:rPr>
        <w:t xml:space="preserve">Wonderful, I am glad we did not cancel.  </w:t>
      </w:r>
      <w:r>
        <w:rPr>
          <w:rFonts w:ascii="Calibri" w:hAnsi="Calibri"/>
          <w:i/>
          <w:sz w:val="22"/>
        </w:rPr>
        <w:t>Tuyệt quá, may là mình chưa hủy tiệc.</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afternoon has less wind for kite flying.  </w:t>
      </w:r>
      <w:r>
        <w:rPr>
          <w:rFonts w:ascii="Calibri" w:hAnsi="Calibri"/>
          <w:i/>
          <w:sz w:val="22"/>
        </w:rPr>
        <w:t>Xin lỗi anh, tôi nghĩ mình đang nhầm lẫn về buổi chiều nào ít gió hơn để thả diều.</w:t>
      </w:r>
    </w:p>
    <w:p>
      <w:pPr>
        <w:spacing w:after="160" w:line="312" w:lineRule="auto"/>
      </w:pPr>
      <w:r>
        <w:rPr>
          <w:rFonts w:ascii="Calibri" w:hAnsi="Calibri"/>
          <w:b/>
          <w:sz w:val="22"/>
        </w:rPr>
        <w:t xml:space="preserve">Mr Leofric: </w:t>
      </w:r>
      <w:r>
        <w:rPr>
          <w:rFonts w:ascii="Calibri" w:hAnsi="Calibri"/>
          <w:sz w:val="22"/>
        </w:rPr>
        <w:t xml:space="preserve">Let me check — yes, tomorrow afternoon is calmer than today.  </w:t>
      </w:r>
      <w:r>
        <w:rPr>
          <w:rFonts w:ascii="Calibri" w:hAnsi="Calibri"/>
          <w:i/>
          <w:sz w:val="22"/>
        </w:rPr>
        <w:t>Để tôi xem — đúng vậy, chiều mai lặng gió hơn chiều nay.</w:t>
      </w:r>
    </w:p>
    <w:p>
      <w:pPr>
        <w:spacing w:after="160" w:line="312" w:lineRule="auto"/>
      </w:pPr>
      <w:r>
        <w:rPr>
          <w:rFonts w:ascii="Calibri" w:hAnsi="Calibri"/>
          <w:b/>
          <w:sz w:val="22"/>
        </w:rPr>
        <w:t xml:space="preserve">Ms Lan: </w:t>
      </w:r>
      <w:r>
        <w:rPr>
          <w:rFonts w:ascii="Calibri" w:hAnsi="Calibri"/>
          <w:sz w:val="22"/>
        </w:rPr>
        <w:t xml:space="preserve">Thank you, tomorrow afternoon it is then.  </w:t>
      </w:r>
      <w:r>
        <w:rPr>
          <w:rFonts w:ascii="Calibri" w:hAnsi="Calibri"/>
          <w:i/>
          <w:sz w:val="22"/>
        </w:rPr>
        <w:t>Cảm ơn anh, vậy là chiều mai nhé.</w:t>
      </w:r>
    </w:p>
    <w:p>
      <w:pPr>
        <w:spacing w:after="160" w:line="312" w:lineRule="auto"/>
      </w:pPr>
      <w:r>
        <w:rPr>
          <w:rFonts w:ascii="Calibri" w:hAnsi="Calibri"/>
          <w:b/>
          <w:sz w:val="22"/>
        </w:rPr>
        <w:t xml:space="preserve">Mr Leofric: </w:t>
      </w:r>
      <w:r>
        <w:rPr>
          <w:rFonts w:ascii="Calibri" w:hAnsi="Calibri"/>
          <w:sz w:val="22"/>
        </w:rPr>
        <w:t xml:space="preserve">Wait, I think we believed the ice on the path already melted.  </w:t>
      </w:r>
      <w:r>
        <w:rPr>
          <w:rFonts w:ascii="Calibri" w:hAnsi="Calibri"/>
          <w:i/>
          <w:sz w:val="22"/>
        </w:rPr>
        <w:t>Khoan đã, hình như mình đã tưởng băng trên lối đi đã tan hết.</w:t>
      </w:r>
    </w:p>
    <w:p>
      <w:pPr>
        <w:spacing w:after="160" w:line="312" w:lineRule="auto"/>
      </w:pPr>
      <w:r>
        <w:rPr>
          <w:rFonts w:ascii="Calibri" w:hAnsi="Calibri"/>
          <w:b/>
          <w:sz w:val="22"/>
        </w:rPr>
        <w:t xml:space="preserve">Ms Lan: </w:t>
      </w:r>
      <w:r>
        <w:rPr>
          <w:rFonts w:ascii="Calibri" w:hAnsi="Calibri"/>
          <w:sz w:val="22"/>
        </w:rPr>
        <w:t xml:space="preserve">Let me check — yes, it is still icy near the gate, be careful there.  </w:t>
      </w:r>
      <w:r>
        <w:rPr>
          <w:rFonts w:ascii="Calibri" w:hAnsi="Calibri"/>
          <w:i/>
          <w:sz w:val="22"/>
        </w:rPr>
        <w:t>Để tôi xem — đúng vậy, vẫn còn băng gần cổng, phải cẩn thận chỗ đó.</w:t>
      </w:r>
    </w:p>
    <w:p>
      <w:pPr>
        <w:spacing w:after="160" w:line="312" w:lineRule="auto"/>
      </w:pPr>
      <w:r>
        <w:rPr>
          <w:rFonts w:ascii="Calibri" w:hAnsi="Calibri"/>
          <w:b/>
          <w:sz w:val="22"/>
        </w:rPr>
        <w:t xml:space="preserve">Mr Leofric: </w:t>
      </w:r>
      <w:r>
        <w:rPr>
          <w:rFonts w:ascii="Calibri" w:hAnsi="Calibri"/>
          <w:sz w:val="22"/>
        </w:rPr>
        <w:t xml:space="preserve">Good, thank you for the warning about the gate.  </w:t>
      </w:r>
      <w:r>
        <w:rPr>
          <w:rFonts w:ascii="Calibri" w:hAnsi="Calibri"/>
          <w:i/>
          <w:sz w:val="22"/>
        </w:rPr>
        <w:t>Tốt, cảm ơn chị đã nhắc về chỗ cổng.</w:t>
      </w:r>
    </w:p>
    <w:p>
      <w:pPr>
        <w:spacing w:after="160" w:line="312" w:lineRule="auto"/>
      </w:pPr>
      <w:r>
        <w:rPr>
          <w:rFonts w:ascii="Calibri" w:hAnsi="Calibri"/>
          <w:b/>
          <w:sz w:val="22"/>
        </w:rPr>
        <w:t xml:space="preserve">Ms Lan: </w:t>
      </w:r>
      <w:r>
        <w:rPr>
          <w:rFonts w:ascii="Calibri" w:hAnsi="Calibri"/>
          <w:sz w:val="22"/>
        </w:rPr>
        <w:t xml:space="preserve">Sorry, I think we believed the heatwave warning covers the whole week.  </w:t>
      </w:r>
      <w:r>
        <w:rPr>
          <w:rFonts w:ascii="Calibri" w:hAnsi="Calibri"/>
          <w:i/>
          <w:sz w:val="22"/>
        </w:rPr>
        <w:t>Xin lỗi anh, tôi nghĩ mình đã tưởng cảnh báo nắng nóng kéo dài cả tuần.</w:t>
      </w:r>
    </w:p>
    <w:p>
      <w:pPr>
        <w:spacing w:after="160" w:line="312" w:lineRule="auto"/>
      </w:pPr>
      <w:r>
        <w:rPr>
          <w:rFonts w:ascii="Calibri" w:hAnsi="Calibri"/>
          <w:b/>
          <w:sz w:val="22"/>
        </w:rPr>
        <w:t xml:space="preserve">Mr Leofric: </w:t>
      </w:r>
      <w:r>
        <w:rPr>
          <w:rFonts w:ascii="Calibri" w:hAnsi="Calibri"/>
          <w:sz w:val="22"/>
        </w:rPr>
        <w:t xml:space="preserve">Let me check — yes, it is only for two days, Monday and Tuesday.  </w:t>
      </w:r>
      <w:r>
        <w:rPr>
          <w:rFonts w:ascii="Calibri" w:hAnsi="Calibri"/>
          <w:i/>
          <w:sz w:val="22"/>
        </w:rPr>
        <w:t>Để tôi xem — đúng vậy, chỉ có hai ngày thôi, thứ Hai và thứ Ba.</w:t>
      </w:r>
    </w:p>
    <w:p>
      <w:pPr>
        <w:spacing w:after="160" w:line="312" w:lineRule="auto"/>
      </w:pPr>
      <w:r>
        <w:rPr>
          <w:rFonts w:ascii="Calibri" w:hAnsi="Calibri"/>
          <w:b/>
          <w:sz w:val="22"/>
        </w:rPr>
        <w:t xml:space="preserve">Ms Lan: </w:t>
      </w:r>
      <w:r>
        <w:rPr>
          <w:rFonts w:ascii="Calibri" w:hAnsi="Calibri"/>
          <w:sz w:val="22"/>
        </w:rPr>
        <w:t xml:space="preserve">Thank you, just two days is much easier to plan around.  </w:t>
      </w:r>
      <w:r>
        <w:rPr>
          <w:rFonts w:ascii="Calibri" w:hAnsi="Calibri"/>
          <w:i/>
          <w:sz w:val="22"/>
        </w:rPr>
        <w:t>Cảm ơn anh, chỉ hai ngày thì dễ sắp xếp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to close the windows before the storm.  </w:t>
      </w:r>
      <w:r>
        <w:rPr>
          <w:rFonts w:ascii="Calibri" w:hAnsi="Calibri"/>
          <w:i/>
          <w:sz w:val="22"/>
        </w:rPr>
        <w:t>Khoan đã, hình như mình đang băn khoăn có nên đóng cửa sổ trước cơn bão không.</w:t>
      </w:r>
    </w:p>
    <w:p>
      <w:pPr>
        <w:spacing w:after="160" w:line="312" w:lineRule="auto"/>
      </w:pPr>
      <w:r>
        <w:rPr>
          <w:rFonts w:ascii="Calibri" w:hAnsi="Calibri"/>
          <w:b/>
          <w:sz w:val="22"/>
        </w:rPr>
        <w:t xml:space="preserve">Ms Lan: </w:t>
      </w:r>
      <w:r>
        <w:rPr>
          <w:rFonts w:ascii="Calibri" w:hAnsi="Calibri"/>
          <w:sz w:val="22"/>
        </w:rPr>
        <w:t xml:space="preserve">Let me check the forecast — yes, the storm arrives at nine tonight.  </w:t>
      </w:r>
      <w:r>
        <w:rPr>
          <w:rFonts w:ascii="Calibri" w:hAnsi="Calibri"/>
          <w:i/>
          <w:sz w:val="22"/>
        </w:rPr>
        <w:t>Để tôi xem dự báo — đúng vậy, bão sẽ đến lúc chín giờ tối nay.</w:t>
      </w:r>
    </w:p>
    <w:p>
      <w:pPr>
        <w:spacing w:after="160" w:line="312" w:lineRule="auto"/>
      </w:pPr>
      <w:r>
        <w:rPr>
          <w:rFonts w:ascii="Calibri" w:hAnsi="Calibri"/>
          <w:b/>
          <w:sz w:val="22"/>
        </w:rPr>
        <w:t xml:space="preserve">Mr Leofric: </w:t>
      </w:r>
      <w:r>
        <w:rPr>
          <w:rFonts w:ascii="Calibri" w:hAnsi="Calibri"/>
          <w:sz w:val="22"/>
        </w:rPr>
        <w:t xml:space="preserve">Good, I will close the windows before nine then.  </w:t>
      </w:r>
      <w:r>
        <w:rPr>
          <w:rFonts w:ascii="Calibri" w:hAnsi="Calibri"/>
          <w:i/>
          <w:sz w:val="22"/>
        </w:rPr>
        <w:t>Tốt, vậy tôi sẽ đóng cửa sổ trước chín giờ.</w:t>
      </w:r>
    </w:p>
    <w:p>
      <w:pPr>
        <w:spacing w:after="160" w:line="312" w:lineRule="auto"/>
      </w:pPr>
      <w:r>
        <w:rPr>
          <w:rFonts w:ascii="Calibri" w:hAnsi="Calibri"/>
          <w:b/>
          <w:sz w:val="22"/>
        </w:rPr>
        <w:t xml:space="preserve">Ms Lan: </w:t>
      </w:r>
      <w:r>
        <w:rPr>
          <w:rFonts w:ascii="Calibri" w:hAnsi="Calibri"/>
          <w:sz w:val="22"/>
        </w:rPr>
        <w:t xml:space="preserve">Excuse me, I think we wrongly believed hail is expected today.  </w:t>
      </w:r>
      <w:r>
        <w:rPr>
          <w:rFonts w:ascii="Calibri" w:hAnsi="Calibri"/>
          <w:i/>
          <w:sz w:val="22"/>
        </w:rPr>
        <w:t>Xin lỗi anh, tôi nghĩ mình đã tưởng nhầm hôm nay sẽ có mưa đá.</w:t>
      </w:r>
    </w:p>
    <w:p>
      <w:pPr>
        <w:spacing w:after="160" w:line="312" w:lineRule="auto"/>
      </w:pPr>
      <w:r>
        <w:rPr>
          <w:rFonts w:ascii="Calibri" w:hAnsi="Calibri"/>
          <w:b/>
          <w:sz w:val="22"/>
        </w:rPr>
        <w:t xml:space="preserve">Mr Leofric: </w:t>
      </w:r>
      <w:r>
        <w:rPr>
          <w:rFonts w:ascii="Calibri" w:hAnsi="Calibri"/>
          <w:sz w:val="22"/>
        </w:rPr>
        <w:t xml:space="preserve">Let me check — yes, it is only rain, no hail in the forecast.  </w:t>
      </w:r>
      <w:r>
        <w:rPr>
          <w:rFonts w:ascii="Calibri" w:hAnsi="Calibri"/>
          <w:i/>
          <w:sz w:val="22"/>
        </w:rPr>
        <w:t>Để tôi xem — đúng vậy, chỉ có mưa thường thôi, dự báo không có mưa đá.</w:t>
      </w:r>
    </w:p>
    <w:p>
      <w:pPr>
        <w:spacing w:after="160" w:line="312" w:lineRule="auto"/>
      </w:pPr>
      <w:r>
        <w:rPr>
          <w:rFonts w:ascii="Calibri" w:hAnsi="Calibri"/>
          <w:b/>
          <w:sz w:val="22"/>
        </w:rPr>
        <w:t xml:space="preserve">Ms Lan: </w:t>
      </w:r>
      <w:r>
        <w:rPr>
          <w:rFonts w:ascii="Calibri" w:hAnsi="Calibri"/>
          <w:sz w:val="22"/>
        </w:rPr>
        <w:t xml:space="preserve">Thank you, just rain is much less worrying.  </w:t>
      </w:r>
      <w:r>
        <w:rPr>
          <w:rFonts w:ascii="Calibri" w:hAnsi="Calibri"/>
          <w:i/>
          <w:sz w:val="22"/>
        </w:rPr>
        <w:t>Cảm ơn anh, chỉ có mưa thì đỡ lo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farmers market was postponed because of weather.  </w:t>
      </w:r>
      <w:r>
        <w:rPr>
          <w:rFonts w:ascii="Calibri" w:hAnsi="Calibri"/>
          <w:i/>
          <w:sz w:val="22"/>
        </w:rPr>
        <w:t>Khoan đã, hình như mình đã tưởng chợ nông sản bị hoãn vì thời tiết.</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morning as planned.  </w:t>
      </w:r>
      <w:r>
        <w:rPr>
          <w:rFonts w:ascii="Calibri" w:hAnsi="Calibri"/>
          <w:i/>
          <w:sz w:val="22"/>
        </w:rPr>
        <w:t>Để tôi xem — đúng vậy, chợ vẫn họp sáng nay như dự kiến.</w:t>
      </w:r>
    </w:p>
    <w:p>
      <w:pPr>
        <w:spacing w:after="160" w:line="312" w:lineRule="auto"/>
      </w:pPr>
      <w:r>
        <w:rPr>
          <w:rFonts w:ascii="Calibri" w:hAnsi="Calibri"/>
          <w:b/>
          <w:sz w:val="22"/>
        </w:rPr>
        <w:t xml:space="preserve">Mr Leofric: </w:t>
      </w:r>
      <w:r>
        <w:rPr>
          <w:rFonts w:ascii="Calibri" w:hAnsi="Calibri"/>
          <w:sz w:val="22"/>
        </w:rPr>
        <w:t xml:space="preserve">Wonderful, let us go to the farmers market then.  </w:t>
      </w:r>
      <w:r>
        <w:rPr>
          <w:rFonts w:ascii="Calibri" w:hAnsi="Calibri"/>
          <w:i/>
          <w:sz w:val="22"/>
        </w:rPr>
        <w:t>Tuyệt quá, vậy mình đi chợ nông sản thôi.</w:t>
      </w:r>
    </w:p>
    <w:p>
      <w:pPr>
        <w:spacing w:after="160" w:line="312" w:lineRule="auto"/>
      </w:pPr>
      <w:r>
        <w:rPr>
          <w:rFonts w:ascii="Calibri" w:hAnsi="Calibri"/>
          <w:b/>
          <w:sz w:val="22"/>
        </w:rPr>
        <w:t xml:space="preserve">Ms Lan: </w:t>
      </w:r>
      <w:r>
        <w:rPr>
          <w:rFonts w:ascii="Calibri" w:hAnsi="Calibri"/>
          <w:sz w:val="22"/>
        </w:rPr>
        <w:t xml:space="preserve">Sorry, I think we mixed up which raincoat fits which of us.  </w:t>
      </w:r>
      <w:r>
        <w:rPr>
          <w:rFonts w:ascii="Calibri" w:hAnsi="Calibri"/>
          <w:i/>
          <w:sz w:val="22"/>
        </w:rPr>
        <w:t>Xin lỗi anh, tôi nghĩ mình lẫn lộn áo mưa nào của ai.</w:t>
      </w:r>
    </w:p>
    <w:p>
      <w:pPr>
        <w:spacing w:after="160" w:line="312" w:lineRule="auto"/>
      </w:pPr>
      <w:r>
        <w:rPr>
          <w:rFonts w:ascii="Calibri" w:hAnsi="Calibri"/>
          <w:b/>
          <w:sz w:val="22"/>
        </w:rPr>
        <w:t xml:space="preserve">Mr Leofric: </w:t>
      </w:r>
      <w:r>
        <w:rPr>
          <w:rFonts w:ascii="Calibri" w:hAnsi="Calibri"/>
          <w:sz w:val="22"/>
        </w:rPr>
        <w:t xml:space="preserve">Let me check — yes, this larger raincoat is mine, the smaller one is yours.  </w:t>
      </w:r>
      <w:r>
        <w:rPr>
          <w:rFonts w:ascii="Calibri" w:hAnsi="Calibri"/>
          <w:i/>
          <w:sz w:val="22"/>
        </w:rPr>
        <w:t>Để tôi xem — đúng vậy, áo mưa lớn hơn này là của tôi, cái nhỏ hơn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smaller raincoat then.  </w:t>
      </w:r>
      <w:r>
        <w:rPr>
          <w:rFonts w:ascii="Calibri" w:hAnsi="Calibri"/>
          <w:i/>
          <w:sz w:val="22"/>
        </w:rPr>
        <w:t>Cảm ơn anh, vậy tôi lấy cái áo mưa nhỏ hơn nhé.</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the weather clears for laundry drying.  </w:t>
      </w:r>
      <w:r>
        <w:rPr>
          <w:rFonts w:ascii="Calibri" w:hAnsi="Calibri"/>
          <w:i/>
          <w:sz w:val="22"/>
        </w:rPr>
        <w:t>Khoan đã, hình như mình đang nhầm lẫn về ngày nào trời quang để phơi đồ.</w:t>
      </w:r>
    </w:p>
    <w:p>
      <w:pPr>
        <w:spacing w:after="160" w:line="312" w:lineRule="auto"/>
      </w:pPr>
      <w:r>
        <w:rPr>
          <w:rFonts w:ascii="Calibri" w:hAnsi="Calibri"/>
          <w:b/>
          <w:sz w:val="22"/>
        </w:rPr>
        <w:t xml:space="preserve">Ms Lan: </w:t>
      </w:r>
      <w:r>
        <w:rPr>
          <w:rFonts w:ascii="Calibri" w:hAnsi="Calibri"/>
          <w:sz w:val="22"/>
        </w:rPr>
        <w:t xml:space="preserve">Let me check — yes, Wednesday is clear, Tuesday still has showers.  </w:t>
      </w:r>
      <w:r>
        <w:rPr>
          <w:rFonts w:ascii="Calibri" w:hAnsi="Calibri"/>
          <w:i/>
          <w:sz w:val="22"/>
        </w:rPr>
        <w:t>Để tôi xem — đúng vậy, thứ Tư quang mây, thứ Ba vẫn còn mưa rào.</w:t>
      </w:r>
    </w:p>
    <w:p>
      <w:pPr>
        <w:spacing w:after="160" w:line="312" w:lineRule="auto"/>
      </w:pPr>
      <w:r>
        <w:rPr>
          <w:rFonts w:ascii="Calibri" w:hAnsi="Calibri"/>
          <w:b/>
          <w:sz w:val="22"/>
        </w:rPr>
        <w:t xml:space="preserve">Mr Leofric: </w:t>
      </w:r>
      <w:r>
        <w:rPr>
          <w:rFonts w:ascii="Calibri" w:hAnsi="Calibri"/>
          <w:sz w:val="22"/>
        </w:rPr>
        <w:t xml:space="preserve">Good, Wednesday it is then for the laundry.  </w:t>
      </w:r>
      <w:r>
        <w:rPr>
          <w:rFonts w:ascii="Calibri" w:hAnsi="Calibri"/>
          <w:i/>
          <w:sz w:val="22"/>
        </w:rPr>
        <w:t>Tốt, vậy phơi đồ vào thứ Tư nhé.</w:t>
      </w:r>
    </w:p>
    <w:p>
      <w:pPr>
        <w:spacing w:after="160" w:line="312" w:lineRule="auto"/>
      </w:pPr>
      <w:r>
        <w:rPr>
          <w:rFonts w:ascii="Calibri" w:hAnsi="Calibri"/>
          <w:b/>
          <w:sz w:val="22"/>
        </w:rPr>
        <w:t xml:space="preserve">Ms Lan: </w:t>
      </w:r>
      <w:r>
        <w:rPr>
          <w:rFonts w:ascii="Calibri" w:hAnsi="Calibri"/>
          <w:sz w:val="22"/>
        </w:rPr>
        <w:t xml:space="preserve">Excuse me, I think we believed the fireworks show got rescheduled because of rain.  </w:t>
      </w:r>
      <w:r>
        <w:rPr>
          <w:rFonts w:ascii="Calibri" w:hAnsi="Calibri"/>
          <w:i/>
          <w:sz w:val="22"/>
        </w:rPr>
        <w:t>Xin lỗi anh, tôi nghĩ mình đã tưởng buổi bắn pháo hoa bị dời vì mưa.</w:t>
      </w:r>
    </w:p>
    <w:p>
      <w:pPr>
        <w:spacing w:after="160" w:line="312" w:lineRule="auto"/>
      </w:pPr>
      <w:r>
        <w:rPr>
          <w:rFonts w:ascii="Calibri" w:hAnsi="Calibri"/>
          <w:b/>
          <w:sz w:val="22"/>
        </w:rPr>
        <w:t xml:space="preserve">Mr Leofric: </w:t>
      </w:r>
      <w:r>
        <w:rPr>
          <w:rFonts w:ascii="Calibri" w:hAnsi="Calibri"/>
          <w:sz w:val="22"/>
        </w:rPr>
        <w:t xml:space="preserve">Let me check — yes, it is still tonight, the rain stopped by evening.  </w:t>
      </w:r>
      <w:r>
        <w:rPr>
          <w:rFonts w:ascii="Calibri" w:hAnsi="Calibri"/>
          <w:i/>
          <w:sz w:val="22"/>
        </w:rPr>
        <w:t>Để tôi xem — đúng vậy, vẫn diễn ra tối nay, mưa đã tạnh vào buổi tối.</w:t>
      </w:r>
    </w:p>
    <w:p>
      <w:pPr>
        <w:spacing w:after="160" w:line="312" w:lineRule="auto"/>
      </w:pPr>
      <w:r>
        <w:rPr>
          <w:rFonts w:ascii="Calibri" w:hAnsi="Calibri"/>
          <w:b/>
          <w:sz w:val="22"/>
        </w:rPr>
        <w:t xml:space="preserve">Ms Lan: </w:t>
      </w:r>
      <w:r>
        <w:rPr>
          <w:rFonts w:ascii="Calibri" w:hAnsi="Calibri"/>
          <w:sz w:val="22"/>
        </w:rPr>
        <w:t xml:space="preserve">Wonderful, we can still watch the fireworks tonight.  </w:t>
      </w:r>
      <w:r>
        <w:rPr>
          <w:rFonts w:ascii="Calibri" w:hAnsi="Calibri"/>
          <w:i/>
          <w:sz w:val="22"/>
        </w:rPr>
        <w:t>Tuyệt quá, vậy tối nay mình vẫn xem pháo hoa được.</w:t>
      </w:r>
    </w:p>
    <w:p>
      <w:pPr>
        <w:spacing w:after="160" w:line="312" w:lineRule="auto"/>
      </w:pPr>
      <w:r>
        <w:rPr>
          <w:rFonts w:ascii="Calibri" w:hAnsi="Calibri"/>
          <w:b/>
          <w:sz w:val="22"/>
        </w:rPr>
        <w:t xml:space="preserve">Mr Leofric: </w:t>
      </w:r>
      <w:r>
        <w:rPr>
          <w:rFonts w:ascii="Calibri" w:hAnsi="Calibri"/>
          <w:sz w:val="22"/>
        </w:rPr>
        <w:t xml:space="preserve">Wait, I think we missed the rainbow sighting time this afternoon.  </w:t>
      </w:r>
      <w:r>
        <w:rPr>
          <w:rFonts w:ascii="Calibri" w:hAnsi="Calibri"/>
          <w:i/>
          <w:sz w:val="22"/>
        </w:rPr>
        <w:t>Khoan đã, hình như mình bỏ lỡ thời điểm ngắm cầu vồng chiều nay.</w:t>
      </w:r>
    </w:p>
    <w:p>
      <w:pPr>
        <w:spacing w:after="160" w:line="312" w:lineRule="auto"/>
      </w:pPr>
      <w:r>
        <w:rPr>
          <w:rFonts w:ascii="Calibri" w:hAnsi="Calibri"/>
          <w:b/>
          <w:sz w:val="22"/>
        </w:rPr>
        <w:t xml:space="preserve">Ms Lan: </w:t>
      </w:r>
      <w:r>
        <w:rPr>
          <w:rFonts w:ascii="Calibri" w:hAnsi="Calibri"/>
          <w:sz w:val="22"/>
        </w:rPr>
        <w:t xml:space="preserve">Let me check — yes, it is still visible now over the hill.  </w:t>
      </w:r>
      <w:r>
        <w:rPr>
          <w:rFonts w:ascii="Calibri" w:hAnsi="Calibri"/>
          <w:i/>
          <w:sz w:val="22"/>
        </w:rPr>
        <w:t>Để tôi xem — đúng vậy, vẫn còn thấy được ở trên đồi kìa.</w:t>
      </w:r>
    </w:p>
    <w:p>
      <w:pPr>
        <w:spacing w:after="160" w:line="312" w:lineRule="auto"/>
      </w:pPr>
      <w:r>
        <w:rPr>
          <w:rFonts w:ascii="Calibri" w:hAnsi="Calibri"/>
          <w:b/>
          <w:sz w:val="22"/>
        </w:rPr>
        <w:t xml:space="preserve">Mr Leofric: </w:t>
      </w:r>
      <w:r>
        <w:rPr>
          <w:rFonts w:ascii="Calibri" w:hAnsi="Calibri"/>
          <w:sz w:val="22"/>
        </w:rPr>
        <w:t xml:space="preserve">Good, let us look at the rainbow over the hill now.  </w:t>
      </w:r>
      <w:r>
        <w:rPr>
          <w:rFonts w:ascii="Calibri" w:hAnsi="Calibri"/>
          <w:i/>
          <w:sz w:val="22"/>
        </w:rPr>
        <w:t>Tốt, vậy mình ngắm cầu vồng trên đồi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humidity level we expected today.  </w:t>
      </w:r>
      <w:r>
        <w:rPr>
          <w:rFonts w:ascii="Calibri" w:hAnsi="Calibri"/>
          <w:i/>
          <w:sz w:val="22"/>
        </w:rPr>
        <w:t>Xin lỗi anh, tôi nghĩ mình nhầm lẫn mức độ ẩm dự kiến hôm nay.</w:t>
      </w:r>
    </w:p>
    <w:p>
      <w:pPr>
        <w:spacing w:after="160" w:line="312" w:lineRule="auto"/>
      </w:pPr>
      <w:r>
        <w:rPr>
          <w:rFonts w:ascii="Calibri" w:hAnsi="Calibri"/>
          <w:b/>
          <w:sz w:val="22"/>
        </w:rPr>
        <w:t xml:space="preserve">Mr Leofric: </w:t>
      </w:r>
      <w:r>
        <w:rPr>
          <w:rFonts w:ascii="Calibri" w:hAnsi="Calibri"/>
          <w:sz w:val="22"/>
        </w:rPr>
        <w:t xml:space="preserve">Let me check — yes, it is much lower than yesterday, quite comfortable.  </w:t>
      </w:r>
      <w:r>
        <w:rPr>
          <w:rFonts w:ascii="Calibri" w:hAnsi="Calibri"/>
          <w:i/>
          <w:sz w:val="22"/>
        </w:rPr>
        <w:t>Để tôi xem — đúng vậy, thấp hơn hôm qua nhiều, khá dễ chịu.</w:t>
      </w:r>
    </w:p>
    <w:p>
      <w:pPr>
        <w:spacing w:after="160" w:line="312" w:lineRule="auto"/>
      </w:pPr>
      <w:r>
        <w:rPr>
          <w:rFonts w:ascii="Calibri" w:hAnsi="Calibri"/>
          <w:b/>
          <w:sz w:val="22"/>
        </w:rPr>
        <w:t xml:space="preserve">Ms Lan: </w:t>
      </w:r>
      <w:r>
        <w:rPr>
          <w:rFonts w:ascii="Calibri" w:hAnsi="Calibri"/>
          <w:sz w:val="22"/>
        </w:rPr>
        <w:t xml:space="preserve">Thank you, that is much more comfortable for our walk.  </w:t>
      </w:r>
      <w:r>
        <w:rPr>
          <w:rFonts w:ascii="Calibri" w:hAnsi="Calibri"/>
          <w:i/>
          <w:sz w:val="22"/>
        </w:rPr>
        <w:t>Cảm ơn anh, vậy đi bộ sẽ dễ chịu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garden needs watering despite the recent rain.  </w:t>
      </w:r>
      <w:r>
        <w:rPr>
          <w:rFonts w:ascii="Calibri" w:hAnsi="Calibri"/>
          <w:i/>
          <w:sz w:val="22"/>
        </w:rPr>
        <w:t>Khoan đã, hình như mình đã tưởng khu vườn cần tưới dù mới mưa xong.</w:t>
      </w:r>
    </w:p>
    <w:p>
      <w:pPr>
        <w:spacing w:after="160" w:line="312" w:lineRule="auto"/>
      </w:pPr>
      <w:r>
        <w:rPr>
          <w:rFonts w:ascii="Calibri" w:hAnsi="Calibri"/>
          <w:b/>
          <w:sz w:val="22"/>
        </w:rPr>
        <w:t xml:space="preserve">Ms Lan: </w:t>
      </w:r>
      <w:r>
        <w:rPr>
          <w:rFonts w:ascii="Calibri" w:hAnsi="Calibri"/>
          <w:sz w:val="22"/>
        </w:rPr>
        <w:t xml:space="preserve">Let me check the soil — yes, it is still damp, no need to water.  </w:t>
      </w:r>
      <w:r>
        <w:rPr>
          <w:rFonts w:ascii="Calibri" w:hAnsi="Calibri"/>
          <w:i/>
          <w:sz w:val="22"/>
        </w:rPr>
        <w:t>Để tôi xem đất — đúng vậy, đất vẫn còn ẩm, không cần tưới đâu.</w:t>
      </w:r>
    </w:p>
    <w:p>
      <w:pPr>
        <w:spacing w:after="160" w:line="312" w:lineRule="auto"/>
      </w:pPr>
      <w:r>
        <w:rPr>
          <w:rFonts w:ascii="Calibri" w:hAnsi="Calibri"/>
          <w:b/>
          <w:sz w:val="22"/>
        </w:rPr>
        <w:t xml:space="preserve">Mr Leofric: </w:t>
      </w:r>
      <w:r>
        <w:rPr>
          <w:rFonts w:ascii="Calibri" w:hAnsi="Calibri"/>
          <w:sz w:val="22"/>
        </w:rPr>
        <w:t xml:space="preserve">Good, that saves us some time this evening.  </w:t>
      </w:r>
      <w:r>
        <w:rPr>
          <w:rFonts w:ascii="Calibri" w:hAnsi="Calibri"/>
          <w:i/>
          <w:sz w:val="22"/>
        </w:rPr>
        <w:t>Tốt, vậy đỡ mất thời gian tối nay.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day has the highest UV index.  </w:t>
      </w:r>
      <w:r>
        <w:rPr>
          <w:rFonts w:ascii="Calibri" w:hAnsi="Calibri"/>
          <w:i/>
          <w:sz w:val="22"/>
        </w:rPr>
        <w:t>Xin lỗi anh, tôi nghĩ mình đang nhầm lẫn về ngày nào có chỉ số tia UV cao nhất.</w:t>
      </w:r>
    </w:p>
    <w:p>
      <w:pPr>
        <w:spacing w:after="160" w:line="312" w:lineRule="auto"/>
      </w:pPr>
      <w:r>
        <w:rPr>
          <w:rFonts w:ascii="Calibri" w:hAnsi="Calibri"/>
          <w:b/>
          <w:sz w:val="22"/>
        </w:rPr>
        <w:t xml:space="preserve">Mr Leofric: </w:t>
      </w:r>
      <w:r>
        <w:rPr>
          <w:rFonts w:ascii="Calibri" w:hAnsi="Calibri"/>
          <w:sz w:val="22"/>
        </w:rPr>
        <w:t xml:space="preserve">Let me check — yes, Thursday is higher than Friday this week.  </w:t>
      </w:r>
      <w:r>
        <w:rPr>
          <w:rFonts w:ascii="Calibri" w:hAnsi="Calibri"/>
          <w:i/>
          <w:sz w:val="22"/>
        </w:rPr>
        <w:t>Để tôi xem — đúng vậy, thứ Năm tuần này cao hơn thứ Sáu.</w:t>
      </w:r>
    </w:p>
    <w:p>
      <w:pPr>
        <w:spacing w:after="160" w:line="312" w:lineRule="auto"/>
      </w:pPr>
      <w:r>
        <w:rPr>
          <w:rFonts w:ascii="Calibri" w:hAnsi="Calibri"/>
          <w:b/>
          <w:sz w:val="22"/>
        </w:rPr>
        <w:t xml:space="preserve">Ms Lan: </w:t>
      </w:r>
      <w:r>
        <w:rPr>
          <w:rFonts w:ascii="Calibri" w:hAnsi="Calibri"/>
          <w:sz w:val="22"/>
        </w:rPr>
        <w:t xml:space="preserve">Thank you, I will wear my hat on Thursday then.  </w:t>
      </w:r>
      <w:r>
        <w:rPr>
          <w:rFonts w:ascii="Calibri" w:hAnsi="Calibri"/>
          <w:i/>
          <w:sz w:val="22"/>
        </w:rPr>
        <w:t>Cảm ơn anh, vậy thứ Năm tôi sẽ đội mũ.</w:t>
      </w:r>
    </w:p>
    <w:p>
      <w:pPr>
        <w:spacing w:after="160" w:line="312" w:lineRule="auto"/>
      </w:pPr>
      <w:r>
        <w:rPr>
          <w:rFonts w:ascii="Calibri" w:hAnsi="Calibri"/>
          <w:b/>
          <w:sz w:val="22"/>
        </w:rPr>
        <w:t xml:space="preserve">Mr Leofric: </w:t>
      </w:r>
      <w:r>
        <w:rPr>
          <w:rFonts w:ascii="Calibri" w:hAnsi="Calibri"/>
          <w:sz w:val="22"/>
        </w:rPr>
        <w:t xml:space="preserve">Wait, I think we believed the cold front already passed.  </w:t>
      </w:r>
      <w:r>
        <w:rPr>
          <w:rFonts w:ascii="Calibri" w:hAnsi="Calibri"/>
          <w:i/>
          <w:sz w:val="22"/>
        </w:rPr>
        <w:t>Khoan đã, hình như mình đã tưởng đợt không khí lạnh đã qua rồi.</w:t>
      </w:r>
    </w:p>
    <w:p>
      <w:pPr>
        <w:spacing w:after="160" w:line="312" w:lineRule="auto"/>
      </w:pPr>
      <w:r>
        <w:rPr>
          <w:rFonts w:ascii="Calibri" w:hAnsi="Calibri"/>
          <w:b/>
          <w:sz w:val="22"/>
        </w:rPr>
        <w:t xml:space="preserve">Ms Lan: </w:t>
      </w:r>
      <w:r>
        <w:rPr>
          <w:rFonts w:ascii="Calibri" w:hAnsi="Calibri"/>
          <w:sz w:val="22"/>
        </w:rPr>
        <w:t xml:space="preserve">Let me check — yes, it arrives tonight, not yesterday.  </w:t>
      </w:r>
      <w:r>
        <w:rPr>
          <w:rFonts w:ascii="Calibri" w:hAnsi="Calibri"/>
          <w:i/>
          <w:sz w:val="22"/>
        </w:rPr>
        <w:t>Để tôi xem — đúng vậy, đợt lạnh đến tối nay, không phải hôm qua.</w:t>
      </w:r>
    </w:p>
    <w:p>
      <w:pPr>
        <w:spacing w:after="160" w:line="312" w:lineRule="auto"/>
      </w:pPr>
      <w:r>
        <w:rPr>
          <w:rFonts w:ascii="Calibri" w:hAnsi="Calibri"/>
          <w:b/>
          <w:sz w:val="22"/>
        </w:rPr>
        <w:t xml:space="preserve">Mr Leofric: </w:t>
      </w:r>
      <w:r>
        <w:rPr>
          <w:rFonts w:ascii="Calibri" w:hAnsi="Calibri"/>
          <w:sz w:val="22"/>
        </w:rPr>
        <w:t xml:space="preserve">Good, I will bring a warmer scarf tonight then.  </w:t>
      </w:r>
      <w:r>
        <w:rPr>
          <w:rFonts w:ascii="Calibri" w:hAnsi="Calibri"/>
          <w:i/>
          <w:sz w:val="22"/>
        </w:rPr>
        <w:t>Tốt, vậy tối nay tôi sẽ mang khăn quàng ấm hơn.</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week has the school outdoor day.  </w:t>
      </w:r>
      <w:r>
        <w:rPr>
          <w:rFonts w:ascii="Calibri" w:hAnsi="Calibri"/>
          <w:i/>
          <w:sz w:val="22"/>
        </w:rPr>
        <w:t>Xin lỗi anh, tôi nghĩ mình đang nhầm lẫn về tuần nào có ngày ngoại khóa của trường.</w:t>
      </w:r>
    </w:p>
    <w:p>
      <w:pPr>
        <w:spacing w:after="160" w:line="312" w:lineRule="auto"/>
      </w:pPr>
      <w:r>
        <w:rPr>
          <w:rFonts w:ascii="Calibri" w:hAnsi="Calibri"/>
          <w:b/>
          <w:sz w:val="22"/>
        </w:rPr>
        <w:t xml:space="preserve">Mr Leofric: </w:t>
      </w:r>
      <w:r>
        <w:rPr>
          <w:rFonts w:ascii="Calibri" w:hAnsi="Calibri"/>
          <w:sz w:val="22"/>
        </w:rPr>
        <w:t xml:space="preserve">Let me check the forecast — yes, next week looks drier than this week.  </w:t>
      </w:r>
      <w:r>
        <w:rPr>
          <w:rFonts w:ascii="Calibri" w:hAnsi="Calibri"/>
          <w:i/>
          <w:sz w:val="22"/>
        </w:rPr>
        <w:t>Để tôi xem dự báo — đúng vậy, tuần sau có vẻ khô ráo hơn tuần này.</w:t>
      </w:r>
    </w:p>
    <w:p>
      <w:pPr>
        <w:spacing w:after="160" w:line="312" w:lineRule="auto"/>
      </w:pPr>
      <w:r>
        <w:rPr>
          <w:rFonts w:ascii="Calibri" w:hAnsi="Calibri"/>
          <w:b/>
          <w:sz w:val="22"/>
        </w:rPr>
        <w:t xml:space="preserve">Ms Lan: </w:t>
      </w:r>
      <w:r>
        <w:rPr>
          <w:rFonts w:ascii="Calibri" w:hAnsi="Calibri"/>
          <w:sz w:val="22"/>
        </w:rPr>
        <w:t xml:space="preserve">Thank you, next week is much better for the outdoor day.  </w:t>
      </w:r>
      <w:r>
        <w:rPr>
          <w:rFonts w:ascii="Calibri" w:hAnsi="Calibri"/>
          <w:i/>
          <w:sz w:val="22"/>
        </w:rPr>
        <w:t>Cảm ơn anh, tuần sau hợp hơn nhiều cho ngày ngoại khóa.</w:t>
      </w:r>
    </w:p>
    <w:p>
      <w:pPr>
        <w:spacing w:after="160" w:line="312" w:lineRule="auto"/>
      </w:pPr>
      <w:r>
        <w:rPr>
          <w:rFonts w:ascii="Calibri" w:hAnsi="Calibri"/>
          <w:b/>
          <w:sz w:val="22"/>
        </w:rPr>
        <w:t xml:space="preserve">Mr Leofric: </w:t>
      </w:r>
      <w:r>
        <w:rPr>
          <w:rFonts w:ascii="Calibri" w:hAnsi="Calibri"/>
          <w:sz w:val="22"/>
        </w:rPr>
        <w:t xml:space="preserve">Wait, I think we believed the morning dew meant it rained overnight.  </w:t>
      </w:r>
      <w:r>
        <w:rPr>
          <w:rFonts w:ascii="Calibri" w:hAnsi="Calibri"/>
          <w:i/>
          <w:sz w:val="22"/>
        </w:rPr>
        <w:t>Khoan đã, hình như mình đã tưởng sương buổi sáng nghĩa là đêm qua đã mưa.</w:t>
      </w:r>
    </w:p>
    <w:p>
      <w:pPr>
        <w:spacing w:after="160" w:line="312" w:lineRule="auto"/>
      </w:pPr>
      <w:r>
        <w:rPr>
          <w:rFonts w:ascii="Calibri" w:hAnsi="Calibri"/>
          <w:b/>
          <w:sz w:val="22"/>
        </w:rPr>
        <w:t xml:space="preserve">Ms Lan: </w:t>
      </w:r>
      <w:r>
        <w:rPr>
          <w:rFonts w:ascii="Calibri" w:hAnsi="Calibri"/>
          <w:sz w:val="22"/>
        </w:rPr>
        <w:t xml:space="preserve">Let me check — yes, it did not rain, the dew is just from the cool night air.  </w:t>
      </w:r>
      <w:r>
        <w:rPr>
          <w:rFonts w:ascii="Calibri" w:hAnsi="Calibri"/>
          <w:i/>
          <w:sz w:val="22"/>
        </w:rPr>
        <w:t>Để tôi xem — đúng vậy, không có mưa đâu, sương chỉ là do không khí đêm mát thôi.</w:t>
      </w:r>
    </w:p>
    <w:p>
      <w:pPr>
        <w:spacing w:after="160" w:line="312" w:lineRule="auto"/>
      </w:pPr>
      <w:r>
        <w:rPr>
          <w:rFonts w:ascii="Calibri" w:hAnsi="Calibri"/>
          <w:b/>
          <w:sz w:val="22"/>
        </w:rPr>
        <w:t xml:space="preserve">Mr Leofric: </w:t>
      </w:r>
      <w:r>
        <w:rPr>
          <w:rFonts w:ascii="Calibri" w:hAnsi="Calibri"/>
          <w:sz w:val="22"/>
        </w:rPr>
        <w:t xml:space="preserve">Ah, the cool night air explains the dew then, thank you.  </w:t>
      </w:r>
      <w:r>
        <w:rPr>
          <w:rFonts w:ascii="Calibri" w:hAnsi="Calibri"/>
          <w:i/>
          <w:sz w:val="22"/>
        </w:rPr>
        <w:t>À, vậy do không khí đêm mát nên mới có sương,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sunhat and the raincoat for today.  </w:t>
      </w:r>
      <w:r>
        <w:rPr>
          <w:rFonts w:ascii="Calibri" w:hAnsi="Calibri"/>
          <w:i/>
          <w:sz w:val="22"/>
        </w:rPr>
        <w:t>Xin lỗi anh, tôi nghĩ mình đang băn khoăn nên mang mũ nắng hay áo mưa hôm nay.</w:t>
      </w:r>
    </w:p>
    <w:p>
      <w:pPr>
        <w:spacing w:after="160" w:line="312" w:lineRule="auto"/>
      </w:pPr>
      <w:r>
        <w:rPr>
          <w:rFonts w:ascii="Calibri" w:hAnsi="Calibri"/>
          <w:b/>
          <w:sz w:val="22"/>
        </w:rPr>
        <w:t xml:space="preserve">Mr Leofric: </w:t>
      </w:r>
      <w:r>
        <w:rPr>
          <w:rFonts w:ascii="Calibri" w:hAnsi="Calibri"/>
          <w:sz w:val="22"/>
        </w:rPr>
        <w:t xml:space="preserve">Let me check the sky — yes, you will need the raincoat, not the sunhat.  </w:t>
      </w:r>
      <w:r>
        <w:rPr>
          <w:rFonts w:ascii="Calibri" w:hAnsi="Calibri"/>
          <w:i/>
          <w:sz w:val="22"/>
        </w:rPr>
        <w:t>Để tôi xem bầu trời — đúng vậy, chị cần áo mưa, không phải mũ nắng.</w:t>
      </w:r>
    </w:p>
    <w:p>
      <w:pPr>
        <w:spacing w:after="160" w:line="312" w:lineRule="auto"/>
      </w:pPr>
      <w:r>
        <w:rPr>
          <w:rFonts w:ascii="Calibri" w:hAnsi="Calibri"/>
          <w:b/>
          <w:sz w:val="22"/>
        </w:rPr>
        <w:t xml:space="preserve">Ms Lan: </w:t>
      </w:r>
      <w:r>
        <w:rPr>
          <w:rFonts w:ascii="Calibri" w:hAnsi="Calibri"/>
          <w:sz w:val="22"/>
        </w:rPr>
        <w:t xml:space="preserve">Thank you, the raincoat it is then.  </w:t>
      </w:r>
      <w:r>
        <w:rPr>
          <w:rFonts w:ascii="Calibri" w:hAnsi="Calibri"/>
          <w:i/>
          <w:sz w:val="22"/>
        </w:rPr>
        <w:t>Cảm ơn anh, vậy là áo mưa nhé.</w:t>
      </w:r>
    </w:p>
    <w:p>
      <w:pPr>
        <w:spacing w:after="160" w:line="312" w:lineRule="auto"/>
      </w:pPr>
      <w:r>
        <w:rPr>
          <w:rFonts w:ascii="Calibri" w:hAnsi="Calibri"/>
          <w:b/>
          <w:sz w:val="22"/>
        </w:rPr>
        <w:t xml:space="preserve">Mr Leofric: </w:t>
      </w:r>
      <w:r>
        <w:rPr>
          <w:rFonts w:ascii="Calibri" w:hAnsi="Calibri"/>
          <w:sz w:val="22"/>
        </w:rPr>
        <w:t xml:space="preserve">Wait, I think we believed the walking group cancelled because of drizzle.  </w:t>
      </w:r>
      <w:r>
        <w:rPr>
          <w:rFonts w:ascii="Calibri" w:hAnsi="Calibri"/>
          <w:i/>
          <w:sz w:val="22"/>
        </w:rPr>
        <w:t>Khoan đã, hình như mình đã tưởng nhóm đi bộ hủy vì mưa phùn.</w:t>
      </w:r>
    </w:p>
    <w:p>
      <w:pPr>
        <w:spacing w:after="160" w:line="312" w:lineRule="auto"/>
      </w:pPr>
      <w:r>
        <w:rPr>
          <w:rFonts w:ascii="Calibri" w:hAnsi="Calibri"/>
          <w:b/>
          <w:sz w:val="22"/>
        </w:rPr>
        <w:t xml:space="preserve">Ms Lan: </w:t>
      </w:r>
      <w:r>
        <w:rPr>
          <w:rFonts w:ascii="Calibri" w:hAnsi="Calibri"/>
          <w:sz w:val="22"/>
        </w:rPr>
        <w:t xml:space="preserve">Let me check — yes, they are still meeting, drizzle does not stop them.  </w:t>
      </w:r>
      <w:r>
        <w:rPr>
          <w:rFonts w:ascii="Calibri" w:hAnsi="Calibri"/>
          <w:i/>
          <w:sz w:val="22"/>
        </w:rPr>
        <w:t>Để tôi xem — đúng vậy, nhóm vẫn họp mặt, mưa phùn không cản họ đâu.</w:t>
      </w:r>
    </w:p>
    <w:p>
      <w:pPr>
        <w:spacing w:after="160" w:line="312" w:lineRule="auto"/>
      </w:pPr>
      <w:r>
        <w:rPr>
          <w:rFonts w:ascii="Calibri" w:hAnsi="Calibri"/>
          <w:b/>
          <w:sz w:val="22"/>
        </w:rPr>
        <w:t xml:space="preserve">Mr Leofric: </w:t>
      </w:r>
      <w:r>
        <w:rPr>
          <w:rFonts w:ascii="Calibri" w:hAnsi="Calibri"/>
          <w:sz w:val="22"/>
        </w:rPr>
        <w:t xml:space="preserve">Wonderful, let us join the walking group after all.  </w:t>
      </w:r>
      <w:r>
        <w:rPr>
          <w:rFonts w:ascii="Calibri" w:hAnsi="Calibri"/>
          <w:i/>
          <w:sz w:val="22"/>
        </w:rPr>
        <w:t>Tuyệt quá, vậy mình tham gia nhóm đi bộ thôi.</w:t>
      </w:r>
    </w:p>
    <w:p>
      <w:pPr>
        <w:spacing w:after="160" w:line="312" w:lineRule="auto"/>
      </w:pPr>
      <w:r>
        <w:rPr>
          <w:rFonts w:ascii="Calibri" w:hAnsi="Calibri"/>
          <w:b/>
          <w:sz w:val="22"/>
        </w:rPr>
        <w:t xml:space="preserve">Ms Lan: </w:t>
      </w:r>
      <w:r>
        <w:rPr>
          <w:rFonts w:ascii="Calibri" w:hAnsi="Calibri"/>
          <w:sz w:val="22"/>
        </w:rPr>
        <w:t xml:space="preserve">Sorry, I think we mixed up the day for switching to winter clothes.  </w:t>
      </w:r>
      <w:r>
        <w:rPr>
          <w:rFonts w:ascii="Calibri" w:hAnsi="Calibri"/>
          <w:i/>
          <w:sz w:val="22"/>
        </w:rPr>
        <w:t>Xin lỗi anh, tôi nghĩ mình nhầm ngày chuyển sang mặc đồ mùa đông.</w:t>
      </w:r>
    </w:p>
    <w:p>
      <w:pPr>
        <w:spacing w:after="160" w:line="312" w:lineRule="auto"/>
      </w:pPr>
      <w:r>
        <w:rPr>
          <w:rFonts w:ascii="Calibri" w:hAnsi="Calibri"/>
          <w:b/>
          <w:sz w:val="22"/>
        </w:rPr>
        <w:t xml:space="preserve">Mr Leofric: </w:t>
      </w:r>
      <w:r>
        <w:rPr>
          <w:rFonts w:ascii="Calibri" w:hAnsi="Calibri"/>
          <w:sz w:val="22"/>
        </w:rPr>
        <w:t xml:space="preserve">Let me check the forecast — yes, it turns colder from Monday, not Friday.  </w:t>
      </w:r>
      <w:r>
        <w:rPr>
          <w:rFonts w:ascii="Calibri" w:hAnsi="Calibri"/>
          <w:i/>
          <w:sz w:val="22"/>
        </w:rPr>
        <w:t>Để tôi xem dự báo — đúng vậy, trời trở lạnh từ thứ Hai, không phải thứ Sáu.</w:t>
      </w:r>
    </w:p>
    <w:p>
      <w:pPr>
        <w:spacing w:after="160" w:line="312" w:lineRule="auto"/>
      </w:pPr>
      <w:r>
        <w:rPr>
          <w:rFonts w:ascii="Calibri" w:hAnsi="Calibri"/>
          <w:b/>
          <w:sz w:val="22"/>
        </w:rPr>
        <w:t xml:space="preserve">Ms Lan: </w:t>
      </w:r>
      <w:r>
        <w:rPr>
          <w:rFonts w:ascii="Calibri" w:hAnsi="Calibri"/>
          <w:sz w:val="22"/>
        </w:rPr>
        <w:t xml:space="preserve">Thank you, I will pack my winter coat by Monday.  </w:t>
      </w:r>
      <w:r>
        <w:rPr>
          <w:rFonts w:ascii="Calibri" w:hAnsi="Calibri"/>
          <w:i/>
          <w:sz w:val="22"/>
        </w:rPr>
        <w:t>Cảm ơn anh, tôi sẽ chuẩn bị áo khoác mùa đông trước thứ Hai.</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forecast icon applies today, the cloud or the sun.  </w:t>
      </w:r>
      <w:r>
        <w:rPr>
          <w:rFonts w:ascii="Calibri" w:hAnsi="Calibri"/>
          <w:i/>
          <w:sz w:val="22"/>
        </w:rPr>
        <w:t>Khoan đã, hình như mình đang nhầm lẫn về biểu tượng dự báo nào đúng cho hôm nay, mây hay nắng.</w:t>
      </w:r>
    </w:p>
    <w:p>
      <w:pPr>
        <w:spacing w:after="160" w:line="312" w:lineRule="auto"/>
      </w:pPr>
      <w:r>
        <w:rPr>
          <w:rFonts w:ascii="Calibri" w:hAnsi="Calibri"/>
          <w:b/>
          <w:sz w:val="22"/>
        </w:rPr>
        <w:t xml:space="preserve">Ms Lan: </w:t>
      </w:r>
      <w:r>
        <w:rPr>
          <w:rFonts w:ascii="Calibri" w:hAnsi="Calibri"/>
          <w:sz w:val="22"/>
        </w:rPr>
        <w:t xml:space="preserve">Let me check — yes, the sun icon is correct, the app was not updated.  </w:t>
      </w:r>
      <w:r>
        <w:rPr>
          <w:rFonts w:ascii="Calibri" w:hAnsi="Calibri"/>
          <w:i/>
          <w:sz w:val="22"/>
        </w:rPr>
        <w:t>Để tôi xem — đúng vậy, biểu tượng nắng mới đúng, ứng dụng chưa cập nhật thôi.</w:t>
      </w:r>
    </w:p>
    <w:p>
      <w:pPr>
        <w:spacing w:after="160" w:line="312" w:lineRule="auto"/>
      </w:pPr>
      <w:r>
        <w:rPr>
          <w:rFonts w:ascii="Calibri" w:hAnsi="Calibri"/>
          <w:b/>
          <w:sz w:val="22"/>
        </w:rPr>
        <w:t xml:space="preserve">Mr Leofric: </w:t>
      </w:r>
      <w:r>
        <w:rPr>
          <w:rFonts w:ascii="Calibri" w:hAnsi="Calibri"/>
          <w:sz w:val="22"/>
        </w:rPr>
        <w:t xml:space="preserve">Good, sunshine it is then, thank you.  </w:t>
      </w:r>
      <w:r>
        <w:rPr>
          <w:rFonts w:ascii="Calibri" w:hAnsi="Calibri"/>
          <w:i/>
          <w:sz w:val="22"/>
        </w:rPr>
        <w:t>Tốt, vậy là trời nắng nhé, cảm ơn chị.</w:t>
      </w:r>
    </w:p>
    <w:p>
      <w:pPr>
        <w:spacing w:after="160" w:line="312" w:lineRule="auto"/>
      </w:pPr>
      <w:r>
        <w:rPr>
          <w:rFonts w:ascii="Calibri" w:hAnsi="Calibri"/>
          <w:b/>
          <w:sz w:val="22"/>
        </w:rPr>
        <w:t xml:space="preserve">Ms Lan: </w:t>
      </w:r>
      <w:r>
        <w:rPr>
          <w:rFonts w:ascii="Calibri" w:hAnsi="Calibri"/>
          <w:sz w:val="22"/>
        </w:rPr>
        <w:t xml:space="preserve">Excuse me, I think we believed the thunder was far away.  </w:t>
      </w:r>
      <w:r>
        <w:rPr>
          <w:rFonts w:ascii="Calibri" w:hAnsi="Calibri"/>
          <w:i/>
          <w:sz w:val="22"/>
        </w:rPr>
        <w:t>Xin lỗi anh, tôi nghĩ mình đã tưởng tiếng sấm nghe được là ở xa.</w:t>
      </w:r>
    </w:p>
    <w:p>
      <w:pPr>
        <w:spacing w:after="160" w:line="312" w:lineRule="auto"/>
      </w:pPr>
      <w:r>
        <w:rPr>
          <w:rFonts w:ascii="Calibri" w:hAnsi="Calibri"/>
          <w:b/>
          <w:sz w:val="22"/>
        </w:rPr>
        <w:t xml:space="preserve">Mr Leofric: </w:t>
      </w:r>
      <w:r>
        <w:rPr>
          <w:rFonts w:ascii="Calibri" w:hAnsi="Calibri"/>
          <w:sz w:val="22"/>
        </w:rPr>
        <w:t xml:space="preserve">Let me check — yes, it sounds close, the storm is right above us now.  </w:t>
      </w:r>
      <w:r>
        <w:rPr>
          <w:rFonts w:ascii="Calibri" w:hAnsi="Calibri"/>
          <w:i/>
          <w:sz w:val="22"/>
        </w:rPr>
        <w:t>Để tôi xem — đúng vậy, nghe rất gần, cơn bão đang ở ngay trên đầu mình rồi.</w:t>
      </w:r>
    </w:p>
    <w:p>
      <w:pPr>
        <w:spacing w:after="160" w:line="312" w:lineRule="auto"/>
      </w:pPr>
      <w:r>
        <w:rPr>
          <w:rFonts w:ascii="Calibri" w:hAnsi="Calibri"/>
          <w:b/>
          <w:sz w:val="22"/>
        </w:rPr>
        <w:t xml:space="preserve">Ms Lan: </w:t>
      </w:r>
      <w:r>
        <w:rPr>
          <w:rFonts w:ascii="Calibri" w:hAnsi="Calibri"/>
          <w:sz w:val="22"/>
        </w:rPr>
        <w:t xml:space="preserve">Thank you, let us go inside quickly then.  </w:t>
      </w:r>
      <w:r>
        <w:rPr>
          <w:rFonts w:ascii="Calibri" w:hAnsi="Calibri"/>
          <w:i/>
          <w:sz w:val="22"/>
        </w:rPr>
        <w:t>Cảm ơn anh, vậy mình vào trong nhanh đi.</w:t>
      </w:r>
    </w:p>
    <w:p>
      <w:pPr>
        <w:spacing w:after="160" w:line="312" w:lineRule="auto"/>
      </w:pPr>
      <w:r>
        <w:rPr>
          <w:rFonts w:ascii="Calibri" w:hAnsi="Calibri"/>
          <w:b/>
          <w:sz w:val="22"/>
        </w:rPr>
        <w:t xml:space="preserve">Mr Leofric: </w:t>
      </w:r>
      <w:r>
        <w:rPr>
          <w:rFonts w:ascii="Calibri" w:hAnsi="Calibri"/>
          <w:sz w:val="22"/>
        </w:rPr>
        <w:t xml:space="preserve">Why does sorting out a small misunderstanding or problem with weather and daily plans matter so much?  </w:t>
      </w:r>
      <w:r>
        <w:rPr>
          <w:rFonts w:ascii="Calibri" w:hAnsi="Calibri"/>
          <w:i/>
          <w:sz w:val="22"/>
        </w:rPr>
        <w:t>Vậy vì sao có thể giải quyết một hiểu lầm hoặc vấn đề nhỏ về thời tiết và kế hoạch trong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dress right, plan our day well, and stay safe and comfortable no matter what the sky is doing.  </w:t>
      </w:r>
      <w:r>
        <w:rPr>
          <w:rFonts w:ascii="Calibri" w:hAnsi="Calibri"/>
          <w:i/>
          <w:sz w:val="22"/>
        </w:rPr>
        <w:t>Nó giúp mình mặc đồ phù hợp, sắp xếp ngày tốt hơn, và luôn an toàn thoải mái dù bầu trời thế nào đi nữa.</w:t>
      </w:r>
    </w:p>
    <w:p>
      <w:pPr>
        <w:spacing w:after="160" w:line="312" w:lineRule="auto"/>
      </w:pPr>
      <w:r>
        <w:rPr>
          <w:rFonts w:ascii="Calibri" w:hAnsi="Calibri"/>
          <w:b/>
          <w:sz w:val="22"/>
        </w:rPr>
        <w:t xml:space="preserve">Mr Leofric: </w:t>
      </w:r>
      <w:r>
        <w:rPr>
          <w:rFonts w:ascii="Calibri" w:hAnsi="Calibri"/>
          <w:sz w:val="22"/>
        </w:rPr>
        <w:t xml:space="preserve">That is very true, clearing up these small mix-ups quickly really does make every day feel easier to plan, rain or shine.  </w:t>
      </w:r>
      <w:r>
        <w:rPr>
          <w:rFonts w:ascii="Calibri" w:hAnsi="Calibri"/>
          <w:i/>
          <w:sz w:val="22"/>
        </w:rPr>
        <w:t>Đúng vậy thật, gỡ rối những nhầm lẫn nhỏ này nhanh chóng thật sự khiến mỗi ngày dễ lên kế hoạch hơn, dù mưa hay nắng.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0212</w:t>
            </w:r>
          </w:p>
        </w:tc>
        <w:tc>
          <w:tcPr>
            <w:tcW w:type="dxa" w:w="7824"/>
            <w:shd w:val="clear" w:color="auto" w:fill="D9E2F3"/>
          </w:tcPr>
          <w:p>
            <w:r>
              <w:rPr>
                <w:rFonts w:ascii="Arial" w:hAnsi="Arial"/>
                <w:b/>
                <w:color w:val="1F3864"/>
                <w:sz w:val="30"/>
              </w:rPr>
              <w:t>Asking and Answering Very Simple Questions About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Endellion share a flat and keep a daily routine together, and now and then a small misunderstanding happens about the little tasks of the day. Across many everyday moments -- setting the morning alarm for the wrong time, mixing up whose turn it is to cook breakfast, confusion about which day to do the grocery shopping, thinking the trash goes out on the wrong day, mixing up two toothbrushes of the same color, confusion about who waters the plants this week, a mixed-up time for the yoga class, mixing up two identical lunch boxes, confusion about which towel belongs to whom, thinking laundry day is on the wrong day, confusion about how many eggs to buy for breakfast, mixing up a coffee order with milk and without milk, confusion about the time to feed the cat, thinking the grocery delivery comes on the wrong day, mixing up the recycling day with the trash day, confusion about which set of keys to take, setting the oven timer for the wrong time, confusion about a shopping list item, bread instead of rolls, mixing up the exercise routine day, swimming instead of walking, confusion about which pair of shoes to wear, thinking bedtime routine starts at the wrong time, confusion about which day to water the balcony flowers, a wrong belief about which drawer keeps the spare batteries, mixing up the vacuuming schedule, confusion about who is cooking dinner tonight, thinking bed sheets get changed on the wrong day, confusion about a grocery list quantity, two loaves instead of one, mixing up whose turn it is to feed the goldfish, confusion about which chores go with which day of the week, a mixed-up time for the morning stretch, mixing up the dishwashing turn, confusion about which mug belongs to whom, a wrong belief about which day to charge the vacuum battery, leaving a grocery bag behind by mistake, mixing up two identical-looking house keys, confusion about the time set for the washing machine cycle, thinking ironing day is on the wrong day, mixing up whose turn it is to take the recycling bin to the curb, confusion about which day the water is switched off for maintenance, and a wrong belief about the trash pickup time, morning instead of evening, and finally why being able to sort out a small misunderstanding or problem with daily routines matters so much -- one of them politely points out the small mix-up, and the other checks, explains, or clears it up warmly each time.</w:t>
      </w:r>
      <w:r>
        <w:rPr>
          <w:rFonts w:ascii="Calibri" w:hAnsi="Calibri"/>
          <w:i/>
          <w:sz w:val="19"/>
        </w:rPr>
        <w:t xml:space="preserve">  Chị Lan và chị Endellion sống chung một căn hộ và cùng giữ một nhịp sinh hoạt hằng ngày, và thỉnh thoảng có một chút hiểu lầm nhỏ về những việc nhỏ trong ngày. Qua nhiều khoảnh khắc đời thường -- chỉnh nhầm giờ báo thức buổi sáng, nhầm lượt ai nấu bữa sáng, băn khoăn ngày nào đi chợ, tưởng nhầm ngày đổ rác, lẫn lộn hai bàn chải đánh răng cùng màu, băn khoăn tuần này ai tưới cây, hẹn nhầm giờ lớp yoga, lẫn lộn hai hộp cơm giống hệt nhau, băn khoăn khăn tắm nào của ai, tưởng nhầm ngày giặt đồ, băn khoăn nên mua bao nhiêu quả trứng cho bữa sáng, nhầm lẫn ly cà phê có sữa và không sữa, băn khoăn giờ cho mèo ăn, tưởng nhầm ngày giao hàng tạp hóa, nhầm ngày đổ rác tái chế với ngày đổ rác thường, băn khoăn nên mang chùm chìa khóa nào, chỉnh nhầm giờ hẹn giờ lò nướng, băn khoăn một món trong danh sách mua sắm, bánh mì thay vì bánh cuộn nhỏ, nhầm ngày tập thể dục, đi bơi thay vì đi bộ, băn khoăn nên mang đôi giày nào, tưởng nhầm giờ bắt đầu thói quen trước khi ngủ, băn khoăn ngày nào tưới hoa ngoài ban công, tưởng nhầm ngăn kéo nào để pin dự phòng, lẫn lộn lịch hút bụi, băn khoăn tối nay ai nấu cơm, tưởng nhầm ngày thay ga giường, băn khoăn số lượng trong danh sách mua sắm, hai ổ bánh mì thay vì một, nhầm lượt ai cho cá vàng ăn, băn khoăn việc nhà nào ứng với ngày nào trong tuần, hẹn nhầm giờ tập giãn cơ buổi sáng, lẫn lộn lượt rửa chén, băn khoăn cái ly nào của ai, tưởng nhầm ngày nào sạc pin máy hút bụi, để quên túi đồ tạp hóa, lẫn lộn hai chìa khóa nhà giống hệt nhau, băn khoăn giờ hẹn của chu trình giặt máy giặt, tưởng nhầm ngày ủi đồ, nhầm lượt ai mang thùng rác tái chế ra lề đường, băn khoăn ngày nào bị cắt nước để bảo trì, và tưởng nhầm giờ thu gom rác, buổi sáng thay vì buổi tối, và cuối cùng là vì sao có thể giải quyết một hiểu lầm hoặc vấn đề nhỏ về sinh hoạt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set the morning alarm for the wrong time.  </w:t>
      </w:r>
      <w:r>
        <w:rPr>
          <w:rFonts w:ascii="Calibri" w:hAnsi="Calibri"/>
          <w:i/>
          <w:sz w:val="22"/>
        </w:rPr>
        <w:t>Xin lỗi chị, tôi nghĩ mình chỉnh nhầm giờ báo thức buổi sáng.</w:t>
      </w:r>
    </w:p>
    <w:p>
      <w:pPr>
        <w:spacing w:after="160" w:line="312" w:lineRule="auto"/>
      </w:pPr>
      <w:r>
        <w:rPr>
          <w:rFonts w:ascii="Calibri" w:hAnsi="Calibri"/>
          <w:b/>
          <w:sz w:val="22"/>
        </w:rPr>
        <w:t xml:space="preserve">Ms Endellion: </w:t>
      </w:r>
      <w:r>
        <w:rPr>
          <w:rFonts w:ascii="Calibri" w:hAnsi="Calibri"/>
          <w:sz w:val="22"/>
        </w:rPr>
        <w:t xml:space="preserve">Let me check — yes, it should ring at six, not half past six.  </w:t>
      </w:r>
      <w:r>
        <w:rPr>
          <w:rFonts w:ascii="Calibri" w:hAnsi="Calibri"/>
          <w:i/>
          <w:sz w:val="22"/>
        </w:rPr>
        <w:t>Để tôi xem — đúng vậy, phải reo lúc sáu giờ, không phải sáu giờ rưỡi.</w:t>
      </w:r>
    </w:p>
    <w:p>
      <w:pPr>
        <w:spacing w:after="160" w:line="312" w:lineRule="auto"/>
      </w:pPr>
      <w:r>
        <w:rPr>
          <w:rFonts w:ascii="Calibri" w:hAnsi="Calibri"/>
          <w:b/>
          <w:sz w:val="22"/>
        </w:rPr>
        <w:t xml:space="preserve">Ms Lan: </w:t>
      </w:r>
      <w:r>
        <w:rPr>
          <w:rFonts w:ascii="Calibri" w:hAnsi="Calibri"/>
          <w:sz w:val="22"/>
        </w:rPr>
        <w:t xml:space="preserve">Thank you, the alarm is set for six now.  </w:t>
      </w:r>
      <w:r>
        <w:rPr>
          <w:rFonts w:ascii="Calibri" w:hAnsi="Calibri"/>
          <w:i/>
          <w:sz w:val="22"/>
        </w:rPr>
        <w:t>Cảm ơn chị, vậy báo thức đã chỉnh lại sáu giờ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cook breakfast.  </w:t>
      </w:r>
      <w:r>
        <w:rPr>
          <w:rFonts w:ascii="Calibri" w:hAnsi="Calibri"/>
          <w:i/>
          <w:sz w:val="22"/>
        </w:rPr>
        <w:t>Khoan đã, hình như mình nhầm lượt ai nấu bữa sáng.</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not yours.  </w:t>
      </w:r>
      <w:r>
        <w:rPr>
          <w:rFonts w:ascii="Calibri" w:hAnsi="Calibri"/>
          <w:i/>
          <w:sz w:val="22"/>
        </w:rPr>
        <w:t>Để tôi xem danh sách — đúng vậy, hôm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let you handle breakfast then.  </w:t>
      </w:r>
      <w:r>
        <w:rPr>
          <w:rFonts w:ascii="Calibri" w:hAnsi="Calibri"/>
          <w:i/>
          <w:sz w:val="22"/>
        </w:rPr>
        <w:t>Cảm ơn chị, vậy để chị lo bữa sáng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to do the grocery shopping.  </w:t>
      </w:r>
      <w:r>
        <w:rPr>
          <w:rFonts w:ascii="Calibri" w:hAnsi="Calibri"/>
          <w:i/>
          <w:sz w:val="22"/>
        </w:rPr>
        <w:t>Xin lỗi chị, tôi nghĩ mình đang nhầm lẫn về ngày nào đi chợ.</w:t>
      </w:r>
    </w:p>
    <w:p>
      <w:pPr>
        <w:spacing w:after="160" w:line="312" w:lineRule="auto"/>
      </w:pPr>
      <w:r>
        <w:rPr>
          <w:rFonts w:ascii="Calibri" w:hAnsi="Calibri"/>
          <w:b/>
          <w:sz w:val="22"/>
        </w:rPr>
        <w:t xml:space="preserve">Ms Endellion: </w:t>
      </w:r>
      <w:r>
        <w:rPr>
          <w:rFonts w:ascii="Calibri" w:hAnsi="Calibri"/>
          <w:sz w:val="22"/>
        </w:rPr>
        <w:t xml:space="preserve">Let me check the calendar — yes, it is Friday, not Thursday.  </w:t>
      </w:r>
      <w:r>
        <w:rPr>
          <w:rFonts w:ascii="Calibri" w:hAnsi="Calibri"/>
          <w:i/>
          <w:sz w:val="22"/>
        </w:rPr>
        <w:t>Để tôi xem lịch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grocery shopping is on Friday then.  </w:t>
      </w:r>
      <w:r>
        <w:rPr>
          <w:rFonts w:ascii="Calibri" w:hAnsi="Calibri"/>
          <w:i/>
          <w:sz w:val="22"/>
        </w:rPr>
        <w:t>Cảm ơn chị, vậy đi chợ là thứ Sáu nhé.</w:t>
      </w:r>
    </w:p>
    <w:p>
      <w:pPr>
        <w:spacing w:after="160" w:line="312" w:lineRule="auto"/>
      </w:pPr>
      <w:r>
        <w:rPr>
          <w:rFonts w:ascii="Calibri" w:hAnsi="Calibri"/>
          <w:b/>
          <w:sz w:val="22"/>
        </w:rPr>
        <w:t xml:space="preserve">Ms Endellion: </w:t>
      </w:r>
      <w:r>
        <w:rPr>
          <w:rFonts w:ascii="Calibri" w:hAnsi="Calibri"/>
          <w:sz w:val="22"/>
        </w:rPr>
        <w:t xml:space="preserve">Wait, I think you believe the trash goes out on the wrong day.  </w:t>
      </w:r>
      <w:r>
        <w:rPr>
          <w:rFonts w:ascii="Calibri" w:hAnsi="Calibri"/>
          <w:i/>
          <w:sz w:val="22"/>
        </w:rPr>
        <w:t>Khoan đã, hình như chị vẫn tưởng ngày đổ rác là ngày khác.</w:t>
      </w:r>
    </w:p>
    <w:p>
      <w:pPr>
        <w:spacing w:after="160" w:line="312" w:lineRule="auto"/>
      </w:pPr>
      <w:r>
        <w:rPr>
          <w:rFonts w:ascii="Calibri" w:hAnsi="Calibri"/>
          <w:b/>
          <w:sz w:val="22"/>
        </w:rPr>
        <w:t xml:space="preserve">Ms Lan: </w:t>
      </w:r>
      <w:r>
        <w:rPr>
          <w:rFonts w:ascii="Calibri" w:hAnsi="Calibri"/>
          <w:sz w:val="22"/>
        </w:rPr>
        <w:t xml:space="preserve">Let me check the notice — yes, it goes out on Wednesday, not Tuesday.  </w:t>
      </w:r>
      <w:r>
        <w:rPr>
          <w:rFonts w:ascii="Calibri" w:hAnsi="Calibri"/>
          <w:i/>
          <w:sz w:val="22"/>
        </w:rPr>
        <w:t>Để tôi xem thông báo — đúng vậy, đổ rác vào thứ Tư, không phải thứ Ba.</w:t>
      </w:r>
    </w:p>
    <w:p>
      <w:pPr>
        <w:spacing w:after="160" w:line="312" w:lineRule="auto"/>
      </w:pPr>
      <w:r>
        <w:rPr>
          <w:rFonts w:ascii="Calibri" w:hAnsi="Calibri"/>
          <w:b/>
          <w:sz w:val="22"/>
        </w:rPr>
        <w:t xml:space="preserve">Ms Endellion: </w:t>
      </w:r>
      <w:r>
        <w:rPr>
          <w:rFonts w:ascii="Calibri" w:hAnsi="Calibri"/>
          <w:sz w:val="22"/>
        </w:rPr>
        <w:t xml:space="preserve">Thank you, trash day is Wednesday then.  </w:t>
      </w:r>
      <w:r>
        <w:rPr>
          <w:rFonts w:ascii="Calibri" w:hAnsi="Calibri"/>
          <w:i/>
          <w:sz w:val="22"/>
        </w:rPr>
        <w:t>Cảm ơn chị, vậy ngày đổ rác là thứ Tư nhé.</w:t>
      </w:r>
    </w:p>
    <w:p>
      <w:pPr>
        <w:spacing w:after="160" w:line="312" w:lineRule="auto"/>
      </w:pPr>
      <w:r>
        <w:rPr>
          <w:rFonts w:ascii="Calibri" w:hAnsi="Calibri"/>
          <w:b/>
          <w:sz w:val="22"/>
        </w:rPr>
        <w:t xml:space="preserve">Ms Lan: </w:t>
      </w:r>
      <w:r>
        <w:rPr>
          <w:rFonts w:ascii="Calibri" w:hAnsi="Calibri"/>
          <w:sz w:val="22"/>
        </w:rPr>
        <w:t xml:space="preserve">Excuse me, I think we mixed up our two toothbrushes of the same color.  </w:t>
      </w:r>
      <w:r>
        <w:rPr>
          <w:rFonts w:ascii="Calibri" w:hAnsi="Calibri"/>
          <w:i/>
          <w:sz w:val="22"/>
        </w:rPr>
        <w:t>Xin lỗi chị, tôi nghĩ mình lẫn lộn hai bàn chải đánh răng cùng màu.</w:t>
      </w:r>
    </w:p>
    <w:p>
      <w:pPr>
        <w:spacing w:after="160" w:line="312" w:lineRule="auto"/>
      </w:pPr>
      <w:r>
        <w:rPr>
          <w:rFonts w:ascii="Calibri" w:hAnsi="Calibri"/>
          <w:b/>
          <w:sz w:val="22"/>
        </w:rPr>
        <w:t xml:space="preserve">Ms Endellion: </w:t>
      </w:r>
      <w:r>
        <w:rPr>
          <w:rFonts w:ascii="Calibri" w:hAnsi="Calibri"/>
          <w:sz w:val="22"/>
        </w:rPr>
        <w:t xml:space="preserve">Let me check — yes, mine has a small blue dot on the handle.  </w:t>
      </w:r>
      <w:r>
        <w:rPr>
          <w:rFonts w:ascii="Calibri" w:hAnsi="Calibri"/>
          <w:i/>
          <w:sz w:val="22"/>
        </w:rPr>
        <w:t>Để tôi xem — đúng vậy, của tôi có một chấm xanh nhỏ trên cán.</w:t>
      </w:r>
    </w:p>
    <w:p>
      <w:pPr>
        <w:spacing w:after="160" w:line="312" w:lineRule="auto"/>
      </w:pPr>
      <w:r>
        <w:rPr>
          <w:rFonts w:ascii="Calibri" w:hAnsi="Calibri"/>
          <w:b/>
          <w:sz w:val="22"/>
        </w:rPr>
        <w:t xml:space="preserve">Ms Lan: </w:t>
      </w:r>
      <w:r>
        <w:rPr>
          <w:rFonts w:ascii="Calibri" w:hAnsi="Calibri"/>
          <w:sz w:val="22"/>
        </w:rPr>
        <w:t xml:space="preserve">Ah, I see the dot now, thank you for pointing it out.  </w:t>
      </w:r>
      <w:r>
        <w:rPr>
          <w:rFonts w:ascii="Calibri" w:hAnsi="Calibri"/>
          <w:i/>
          <w:sz w:val="22"/>
        </w:rPr>
        <w:t>À, giờ tôi thấy chấm đó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who waters the plants this week.  </w:t>
      </w:r>
      <w:r>
        <w:rPr>
          <w:rFonts w:ascii="Calibri" w:hAnsi="Calibri"/>
          <w:i/>
          <w:sz w:val="22"/>
        </w:rPr>
        <w:t>Khoan đã, hình như mình đang nhầm lẫn về tuần này ai tưới cây.</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not yours.  </w:t>
      </w:r>
      <w:r>
        <w:rPr>
          <w:rFonts w:ascii="Calibri" w:hAnsi="Calibri"/>
          <w:i/>
          <w:sz w:val="22"/>
        </w:rPr>
        <w:t>Để tôi xem lịch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watering can for you.  </w:t>
      </w:r>
      <w:r>
        <w:rPr>
          <w:rFonts w:ascii="Calibri" w:hAnsi="Calibri"/>
          <w:i/>
          <w:sz w:val="22"/>
        </w:rPr>
        <w:t>Cảm ơn chị, vậy tôi để bình tưới lại cho chị.</w:t>
      </w:r>
    </w:p>
    <w:p>
      <w:pPr>
        <w:spacing w:after="160" w:line="312" w:lineRule="auto"/>
      </w:pPr>
      <w:r>
        <w:rPr>
          <w:rFonts w:ascii="Calibri" w:hAnsi="Calibri"/>
          <w:b/>
          <w:sz w:val="22"/>
        </w:rPr>
        <w:t xml:space="preserve">Ms Lan: </w:t>
      </w:r>
      <w:r>
        <w:rPr>
          <w:rFonts w:ascii="Calibri" w:hAnsi="Calibri"/>
          <w:sz w:val="22"/>
        </w:rPr>
        <w:t xml:space="preserve">Sorry, I think we mixed up the time for the yoga class.  </w:t>
      </w:r>
      <w:r>
        <w:rPr>
          <w:rFonts w:ascii="Calibri" w:hAnsi="Calibri"/>
          <w:i/>
          <w:sz w:val="22"/>
        </w:rPr>
        <w:t>Xin lỗi chị, tôi nghĩ mình hẹn nhầm giờ lớp yoga.</w:t>
      </w:r>
    </w:p>
    <w:p>
      <w:pPr>
        <w:spacing w:after="160" w:line="312" w:lineRule="auto"/>
      </w:pPr>
      <w:r>
        <w:rPr>
          <w:rFonts w:ascii="Calibri" w:hAnsi="Calibri"/>
          <w:b/>
          <w:sz w:val="22"/>
        </w:rPr>
        <w:t xml:space="preserve">Ms Endellion: </w:t>
      </w:r>
      <w:r>
        <w:rPr>
          <w:rFonts w:ascii="Calibri" w:hAnsi="Calibri"/>
          <w:sz w:val="22"/>
        </w:rPr>
        <w:t xml:space="preserve">Let me check the app — yes, it starts at eight, not seven.  </w:t>
      </w:r>
      <w:r>
        <w:rPr>
          <w:rFonts w:ascii="Calibri" w:hAnsi="Calibri"/>
          <w:i/>
          <w:sz w:val="22"/>
        </w:rPr>
        <w:t>Để tôi xem ứng dụng — đúng vậy, bắt đầu lúc tám giờ, không phải bảy giờ.</w:t>
      </w:r>
    </w:p>
    <w:p>
      <w:pPr>
        <w:spacing w:after="160" w:line="312" w:lineRule="auto"/>
      </w:pPr>
      <w:r>
        <w:rPr>
          <w:rFonts w:ascii="Calibri" w:hAnsi="Calibri"/>
          <w:b/>
          <w:sz w:val="22"/>
        </w:rPr>
        <w:t xml:space="preserve">Ms Lan: </w:t>
      </w:r>
      <w:r>
        <w:rPr>
          <w:rFonts w:ascii="Calibri" w:hAnsi="Calibri"/>
          <w:sz w:val="22"/>
        </w:rPr>
        <w:t xml:space="preserve">Good, eight o'clock it is then, thank you.  </w:t>
      </w:r>
      <w:r>
        <w:rPr>
          <w:rFonts w:ascii="Calibri" w:hAnsi="Calibri"/>
          <w:i/>
          <w:sz w:val="22"/>
        </w:rPr>
        <w:t>Tốt, vậy là tám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our two identical lunch boxes.  </w:t>
      </w:r>
      <w:r>
        <w:rPr>
          <w:rFonts w:ascii="Calibri" w:hAnsi="Calibri"/>
          <w:i/>
          <w:sz w:val="22"/>
        </w:rPr>
        <w:t>Khoan đã, hình như mình lẫn lộn hai hộp cơm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sticker on the lid.  </w:t>
      </w:r>
      <w:r>
        <w:rPr>
          <w:rFonts w:ascii="Calibri" w:hAnsi="Calibri"/>
          <w:i/>
          <w:sz w:val="22"/>
        </w:rPr>
        <w:t>Để tôi xem — đúng vậy, hộp của tôi có một miếng dán nhỏ trên nắp.</w:t>
      </w:r>
    </w:p>
    <w:p>
      <w:pPr>
        <w:spacing w:after="160" w:line="312" w:lineRule="auto"/>
      </w:pPr>
      <w:r>
        <w:rPr>
          <w:rFonts w:ascii="Calibri" w:hAnsi="Calibri"/>
          <w:b/>
          <w:sz w:val="22"/>
        </w:rPr>
        <w:t xml:space="preserve">Ms Endellion: </w:t>
      </w:r>
      <w:r>
        <w:rPr>
          <w:rFonts w:ascii="Calibri" w:hAnsi="Calibri"/>
          <w:sz w:val="22"/>
        </w:rPr>
        <w:t xml:space="preserve">Thank you, I will take the plain one then.  </w:t>
      </w:r>
      <w:r>
        <w:rPr>
          <w:rFonts w:ascii="Calibri" w:hAnsi="Calibri"/>
          <w:i/>
          <w:sz w:val="22"/>
        </w:rPr>
        <w:t>Cảm ơn chị, vậy tôi lấy cái không dán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towel belongs to whom.  </w:t>
      </w:r>
      <w:r>
        <w:rPr>
          <w:rFonts w:ascii="Calibri" w:hAnsi="Calibri"/>
          <w:i/>
          <w:sz w:val="22"/>
        </w:rPr>
        <w:t>Xin lỗi chị, tôi nghĩ mình đang nhầm lẫn khăn tắm nào của ai.</w:t>
      </w:r>
    </w:p>
    <w:p>
      <w:pPr>
        <w:spacing w:after="160" w:line="312" w:lineRule="auto"/>
      </w:pPr>
      <w:r>
        <w:rPr>
          <w:rFonts w:ascii="Calibri" w:hAnsi="Calibri"/>
          <w:b/>
          <w:sz w:val="22"/>
        </w:rPr>
        <w:t xml:space="preserve">Ms Endellion: </w:t>
      </w:r>
      <w:r>
        <w:rPr>
          <w:rFonts w:ascii="Calibri" w:hAnsi="Calibri"/>
          <w:sz w:val="22"/>
        </w:rPr>
        <w:t xml:space="preserve">Let me check — yes, the green towel is mine, the white one is yours.  </w:t>
      </w:r>
      <w:r>
        <w:rPr>
          <w:rFonts w:ascii="Calibri" w:hAnsi="Calibri"/>
          <w:i/>
          <w:sz w:val="22"/>
        </w:rPr>
        <w:t>Để tôi xem — đúng vậy, khăn xanh lá là của tôi, khăn trắng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white towel then.  </w:t>
      </w:r>
      <w:r>
        <w:rPr>
          <w:rFonts w:ascii="Calibri" w:hAnsi="Calibri"/>
          <w:i/>
          <w:sz w:val="22"/>
        </w:rPr>
        <w:t>Cảm ơn chị, vậy tôi lấy khăn trắng nhé.</w:t>
      </w:r>
    </w:p>
    <w:p>
      <w:pPr>
        <w:spacing w:after="160" w:line="312" w:lineRule="auto"/>
      </w:pPr>
      <w:r>
        <w:rPr>
          <w:rFonts w:ascii="Calibri" w:hAnsi="Calibri"/>
          <w:b/>
          <w:sz w:val="22"/>
        </w:rPr>
        <w:t xml:space="preserve">Ms Endellion: </w:t>
      </w:r>
      <w:r>
        <w:rPr>
          <w:rFonts w:ascii="Calibri" w:hAnsi="Calibri"/>
          <w:sz w:val="22"/>
        </w:rPr>
        <w:t xml:space="preserve">Wait, I think we believed laundry day is on the wrong day.  </w:t>
      </w:r>
      <w:r>
        <w:rPr>
          <w:rFonts w:ascii="Calibri" w:hAnsi="Calibri"/>
          <w:i/>
          <w:sz w:val="22"/>
        </w:rPr>
        <w:t>Khoan đã, hình như mình đã tưởng nhầm ngày giặt đồ.</w:t>
      </w:r>
    </w:p>
    <w:p>
      <w:pPr>
        <w:spacing w:after="160" w:line="312" w:lineRule="auto"/>
      </w:pPr>
      <w:r>
        <w:rPr>
          <w:rFonts w:ascii="Calibri" w:hAnsi="Calibri"/>
          <w:b/>
          <w:sz w:val="22"/>
        </w:rPr>
        <w:t xml:space="preserve">Ms Lan: </w:t>
      </w:r>
      <w:r>
        <w:rPr>
          <w:rFonts w:ascii="Calibri" w:hAnsi="Calibri"/>
          <w:sz w:val="22"/>
        </w:rPr>
        <w:t xml:space="preserve">Let me check the calendar — yes, it is Sunday, not Saturday.  </w:t>
      </w:r>
      <w:r>
        <w:rPr>
          <w:rFonts w:ascii="Calibri" w:hAnsi="Calibri"/>
          <w:i/>
          <w:sz w:val="22"/>
        </w:rPr>
        <w:t>Để tôi xem lịch — đúng vậy, là Chủ Nhật, không phải thứ Bảy.</w:t>
      </w:r>
    </w:p>
    <w:p>
      <w:pPr>
        <w:spacing w:after="160" w:line="312" w:lineRule="auto"/>
      </w:pPr>
      <w:r>
        <w:rPr>
          <w:rFonts w:ascii="Calibri" w:hAnsi="Calibri"/>
          <w:b/>
          <w:sz w:val="22"/>
        </w:rPr>
        <w:t xml:space="preserve">Ms Endellion: </w:t>
      </w:r>
      <w:r>
        <w:rPr>
          <w:rFonts w:ascii="Calibri" w:hAnsi="Calibri"/>
          <w:sz w:val="22"/>
        </w:rPr>
        <w:t xml:space="preserve">Good, Sunday it is then, thank you.  </w:t>
      </w:r>
      <w:r>
        <w:rPr>
          <w:rFonts w:ascii="Calibri" w:hAnsi="Calibri"/>
          <w:i/>
          <w:sz w:val="22"/>
        </w:rPr>
        <w:t>Tốt, vậy là Chủ Nhật nhé,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how many eggs to buy for breakfast.  </w:t>
      </w:r>
      <w:r>
        <w:rPr>
          <w:rFonts w:ascii="Calibri" w:hAnsi="Calibri"/>
          <w:i/>
          <w:sz w:val="22"/>
        </w:rPr>
        <w:t>Xin lỗi chị, tôi nghĩ mình đang băn khoăn nên mua bao nhiêu quả trứng cho bữa sáng.</w:t>
      </w:r>
    </w:p>
    <w:p>
      <w:pPr>
        <w:spacing w:after="160" w:line="312" w:lineRule="auto"/>
      </w:pPr>
      <w:r>
        <w:rPr>
          <w:rFonts w:ascii="Calibri" w:hAnsi="Calibri"/>
          <w:b/>
          <w:sz w:val="22"/>
        </w:rPr>
        <w:t xml:space="preserve">Ms Endellion: </w:t>
      </w:r>
      <w:r>
        <w:rPr>
          <w:rFonts w:ascii="Calibri" w:hAnsi="Calibri"/>
          <w:sz w:val="22"/>
        </w:rPr>
        <w:t xml:space="preserve">Let me check the list — yes, it says six eggs, not four.  </w:t>
      </w:r>
      <w:r>
        <w:rPr>
          <w:rFonts w:ascii="Calibri" w:hAnsi="Calibri"/>
          <w:i/>
          <w:sz w:val="22"/>
        </w:rPr>
        <w:t>Để tôi xem danh sách — đúng vậy, ghi là sáu quả, không phải bốn quả.</w:t>
      </w:r>
    </w:p>
    <w:p>
      <w:pPr>
        <w:spacing w:after="160" w:line="312" w:lineRule="auto"/>
      </w:pPr>
      <w:r>
        <w:rPr>
          <w:rFonts w:ascii="Calibri" w:hAnsi="Calibri"/>
          <w:b/>
          <w:sz w:val="22"/>
        </w:rPr>
        <w:t xml:space="preserve">Ms Lan: </w:t>
      </w:r>
      <w:r>
        <w:rPr>
          <w:rFonts w:ascii="Calibri" w:hAnsi="Calibri"/>
          <w:sz w:val="22"/>
        </w:rPr>
        <w:t xml:space="preserve">Thank you, six eggs it is then.  </w:t>
      </w:r>
      <w:r>
        <w:rPr>
          <w:rFonts w:ascii="Calibri" w:hAnsi="Calibri"/>
          <w:i/>
          <w:sz w:val="22"/>
        </w:rPr>
        <w:t>Cảm ơn chị, vậy là sáu quả nhé.</w:t>
      </w:r>
    </w:p>
    <w:p>
      <w:pPr>
        <w:spacing w:after="160" w:line="312" w:lineRule="auto"/>
      </w:pPr>
      <w:r>
        <w:rPr>
          <w:rFonts w:ascii="Calibri" w:hAnsi="Calibri"/>
          <w:b/>
          <w:sz w:val="22"/>
        </w:rPr>
        <w:t xml:space="preserve">Ms Endellion: </w:t>
      </w:r>
      <w:r>
        <w:rPr>
          <w:rFonts w:ascii="Calibri" w:hAnsi="Calibri"/>
          <w:sz w:val="22"/>
        </w:rPr>
        <w:t xml:space="preserve">Wait, I think we mixed up the coffee order, with milk and without.  </w:t>
      </w:r>
      <w:r>
        <w:rPr>
          <w:rFonts w:ascii="Calibri" w:hAnsi="Calibri"/>
          <w:i/>
          <w:sz w:val="22"/>
        </w:rPr>
        <w:t>Khoan đã, hình như mình nhầm lẫn ly cà phê có sữa và không sữa.</w:t>
      </w:r>
    </w:p>
    <w:p>
      <w:pPr>
        <w:spacing w:after="160" w:line="312" w:lineRule="auto"/>
      </w:pPr>
      <w:r>
        <w:rPr>
          <w:rFonts w:ascii="Calibri" w:hAnsi="Calibri"/>
          <w:b/>
          <w:sz w:val="22"/>
        </w:rPr>
        <w:t xml:space="preserve">Ms Lan: </w:t>
      </w:r>
      <w:r>
        <w:rPr>
          <w:rFonts w:ascii="Calibri" w:hAnsi="Calibri"/>
          <w:sz w:val="22"/>
        </w:rPr>
        <w:t xml:space="preserve">Let me check — yes, this cup with milk is mine, the black one is yours.  </w:t>
      </w:r>
      <w:r>
        <w:rPr>
          <w:rFonts w:ascii="Calibri" w:hAnsi="Calibri"/>
          <w:i/>
          <w:sz w:val="22"/>
        </w:rPr>
        <w:t>Để tôi xem — đúng vậy, ly có sữa này là của tôi, ly đen là của chị.</w:t>
      </w:r>
    </w:p>
    <w:p>
      <w:pPr>
        <w:spacing w:after="160" w:line="312" w:lineRule="auto"/>
      </w:pPr>
      <w:r>
        <w:rPr>
          <w:rFonts w:ascii="Calibri" w:hAnsi="Calibri"/>
          <w:b/>
          <w:sz w:val="22"/>
        </w:rPr>
        <w:t xml:space="preserve">Ms Endellion: </w:t>
      </w:r>
      <w:r>
        <w:rPr>
          <w:rFonts w:ascii="Calibri" w:hAnsi="Calibri"/>
          <w:sz w:val="22"/>
        </w:rPr>
        <w:t xml:space="preserve">Thank you, I will take the black coffee then.  </w:t>
      </w:r>
      <w:r>
        <w:rPr>
          <w:rFonts w:ascii="Calibri" w:hAnsi="Calibri"/>
          <w:i/>
          <w:sz w:val="22"/>
        </w:rPr>
        <w:t>Cảm ơn chị, vậy tôi lấy ly cà phê đen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time to feed the cat.  </w:t>
      </w:r>
      <w:r>
        <w:rPr>
          <w:rFonts w:ascii="Calibri" w:hAnsi="Calibri"/>
          <w:i/>
          <w:sz w:val="22"/>
        </w:rPr>
        <w:t>Xin lỗi chị, tôi nghĩ mình đang nhầm lẫn về giờ cho mèo ăn.</w:t>
      </w:r>
    </w:p>
    <w:p>
      <w:pPr>
        <w:spacing w:after="160" w:line="312" w:lineRule="auto"/>
      </w:pPr>
      <w:r>
        <w:rPr>
          <w:rFonts w:ascii="Calibri" w:hAnsi="Calibri"/>
          <w:b/>
          <w:sz w:val="22"/>
        </w:rPr>
        <w:t xml:space="preserve">Ms Endellion: </w:t>
      </w:r>
      <w:r>
        <w:rPr>
          <w:rFonts w:ascii="Calibri" w:hAnsi="Calibri"/>
          <w:sz w:val="22"/>
        </w:rPr>
        <w:t xml:space="preserve">Let me check — yes, it is fed at seven in the morning, not eight.  </w:t>
      </w:r>
      <w:r>
        <w:rPr>
          <w:rFonts w:ascii="Calibri" w:hAnsi="Calibri"/>
          <w:i/>
          <w:sz w:val="22"/>
        </w:rPr>
        <w:t>Để tôi xem — đúng vậy, mèo được cho ăn lúc bảy giờ sáng, không phải tám giờ.</w:t>
      </w:r>
    </w:p>
    <w:p>
      <w:pPr>
        <w:spacing w:after="160" w:line="312" w:lineRule="auto"/>
      </w:pPr>
      <w:r>
        <w:rPr>
          <w:rFonts w:ascii="Calibri" w:hAnsi="Calibri"/>
          <w:b/>
          <w:sz w:val="22"/>
        </w:rPr>
        <w:t xml:space="preserve">Ms Lan: </w:t>
      </w:r>
      <w:r>
        <w:rPr>
          <w:rFonts w:ascii="Calibri" w:hAnsi="Calibri"/>
          <w:sz w:val="22"/>
        </w:rPr>
        <w:t xml:space="preserve">Good, seven it is then, thank you for checking.  </w:t>
      </w:r>
      <w:r>
        <w:rPr>
          <w:rFonts w:ascii="Calibri" w:hAnsi="Calibri"/>
          <w:i/>
          <w:sz w:val="22"/>
        </w:rPr>
        <w:t>Tốt, vậy là bảy giờ nhé, cảm ơn chị đã kiểm tra.</w:t>
      </w:r>
    </w:p>
    <w:p>
      <w:pPr>
        <w:spacing w:after="160" w:line="312" w:lineRule="auto"/>
      </w:pPr>
      <w:r>
        <w:rPr>
          <w:rFonts w:ascii="Calibri" w:hAnsi="Calibri"/>
          <w:b/>
          <w:sz w:val="22"/>
        </w:rPr>
        <w:t xml:space="preserve">Ms Endellion: </w:t>
      </w:r>
      <w:r>
        <w:rPr>
          <w:rFonts w:ascii="Calibri" w:hAnsi="Calibri"/>
          <w:sz w:val="22"/>
        </w:rPr>
        <w:t xml:space="preserve">Wait, I think we believed the grocery delivery comes on the wrong day.  </w:t>
      </w:r>
      <w:r>
        <w:rPr>
          <w:rFonts w:ascii="Calibri" w:hAnsi="Calibri"/>
          <w:i/>
          <w:sz w:val="22"/>
        </w:rPr>
        <w:t>Khoan đã, hình như mình đã tưởng nhầm ngày giao hàng tạp hóa.</w:t>
      </w:r>
    </w:p>
    <w:p>
      <w:pPr>
        <w:spacing w:after="160" w:line="312" w:lineRule="auto"/>
      </w:pPr>
      <w:r>
        <w:rPr>
          <w:rFonts w:ascii="Calibri" w:hAnsi="Calibri"/>
          <w:b/>
          <w:sz w:val="22"/>
        </w:rPr>
        <w:t xml:space="preserve">Ms Lan: </w:t>
      </w:r>
      <w:r>
        <w:rPr>
          <w:rFonts w:ascii="Calibri" w:hAnsi="Calibri"/>
          <w:sz w:val="22"/>
        </w:rPr>
        <w:t xml:space="preserve">Let me check the order — yes, it arrives on Monday, not Sunday.  </w:t>
      </w:r>
      <w:r>
        <w:rPr>
          <w:rFonts w:ascii="Calibri" w:hAnsi="Calibri"/>
          <w:i/>
          <w:sz w:val="22"/>
        </w:rPr>
        <w:t>Để tôi xem đơn hàng — đúng vậy, giao vào thứ Hai, không phải Chủ Nhật.</w:t>
      </w:r>
    </w:p>
    <w:p>
      <w:pPr>
        <w:spacing w:after="160" w:line="312" w:lineRule="auto"/>
      </w:pPr>
      <w:r>
        <w:rPr>
          <w:rFonts w:ascii="Calibri" w:hAnsi="Calibri"/>
          <w:b/>
          <w:sz w:val="22"/>
        </w:rPr>
        <w:t xml:space="preserve">Ms Endellion: </w:t>
      </w:r>
      <w:r>
        <w:rPr>
          <w:rFonts w:ascii="Calibri" w:hAnsi="Calibri"/>
          <w:sz w:val="22"/>
        </w:rPr>
        <w:t xml:space="preserve">Thank you, Monday it is then.  </w:t>
      </w:r>
      <w:r>
        <w:rPr>
          <w:rFonts w:ascii="Calibri" w:hAnsi="Calibri"/>
          <w:i/>
          <w:sz w:val="22"/>
        </w:rPr>
        <w:t>Cảm ơn chị, vậy là thứ Hai nhé.</w:t>
      </w:r>
    </w:p>
    <w:p>
      <w:pPr>
        <w:spacing w:after="160" w:line="312" w:lineRule="auto"/>
      </w:pPr>
      <w:r>
        <w:rPr>
          <w:rFonts w:ascii="Calibri" w:hAnsi="Calibri"/>
          <w:b/>
          <w:sz w:val="22"/>
        </w:rPr>
        <w:t xml:space="preserve">Ms Lan: </w:t>
      </w:r>
      <w:r>
        <w:rPr>
          <w:rFonts w:ascii="Calibri" w:hAnsi="Calibri"/>
          <w:sz w:val="22"/>
        </w:rPr>
        <w:t xml:space="preserve">Sorry, I think we mixed up the recycling day with the trash day.  </w:t>
      </w:r>
      <w:r>
        <w:rPr>
          <w:rFonts w:ascii="Calibri" w:hAnsi="Calibri"/>
          <w:i/>
          <w:sz w:val="22"/>
        </w:rPr>
        <w:t>Xin lỗi chị, tôi nghĩ mình nhầm ngày đổ rác tái chế với ngày đổ rác thường.</w:t>
      </w:r>
    </w:p>
    <w:p>
      <w:pPr>
        <w:spacing w:after="160" w:line="312" w:lineRule="auto"/>
      </w:pPr>
      <w:r>
        <w:rPr>
          <w:rFonts w:ascii="Calibri" w:hAnsi="Calibri"/>
          <w:b/>
          <w:sz w:val="22"/>
        </w:rPr>
        <w:t xml:space="preserve">Ms Endellion: </w:t>
      </w:r>
      <w:r>
        <w:rPr>
          <w:rFonts w:ascii="Calibri" w:hAnsi="Calibri"/>
          <w:sz w:val="22"/>
        </w:rPr>
        <w:t xml:space="preserve">Let me check the notice — yes, recycling goes out on Friday, not Wednesday.  </w:t>
      </w:r>
      <w:r>
        <w:rPr>
          <w:rFonts w:ascii="Calibri" w:hAnsi="Calibri"/>
          <w:i/>
          <w:sz w:val="22"/>
        </w:rPr>
        <w:t>Để tôi xem thông báo — đúng vậy, rác tái chế đổ vào thứ Sáu, không phải thứ Tư.</w:t>
      </w:r>
    </w:p>
    <w:p>
      <w:pPr>
        <w:spacing w:after="160" w:line="312" w:lineRule="auto"/>
      </w:pPr>
      <w:r>
        <w:rPr>
          <w:rFonts w:ascii="Calibri" w:hAnsi="Calibri"/>
          <w:b/>
          <w:sz w:val="22"/>
        </w:rPr>
        <w:t xml:space="preserve">Ms Lan: </w:t>
      </w:r>
      <w:r>
        <w:rPr>
          <w:rFonts w:ascii="Calibri" w:hAnsi="Calibri"/>
          <w:sz w:val="22"/>
        </w:rPr>
        <w:t xml:space="preserve">Good, Friday it is then for the recycling.  </w:t>
      </w:r>
      <w:r>
        <w:rPr>
          <w:rFonts w:ascii="Calibri" w:hAnsi="Calibri"/>
          <w:i/>
          <w:sz w:val="22"/>
        </w:rPr>
        <w:t>Tốt, vậy rác tái chế là thứ Sáu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set of keys to take.  </w:t>
      </w:r>
      <w:r>
        <w:rPr>
          <w:rFonts w:ascii="Calibri" w:hAnsi="Calibri"/>
          <w:i/>
          <w:sz w:val="22"/>
        </w:rPr>
        <w:t>Khoan đã, hình như mình đang nhầm lẫn nên mang chùm chìa khóa nào.</w:t>
      </w:r>
    </w:p>
    <w:p>
      <w:pPr>
        <w:spacing w:after="160" w:line="312" w:lineRule="auto"/>
      </w:pPr>
      <w:r>
        <w:rPr>
          <w:rFonts w:ascii="Calibri" w:hAnsi="Calibri"/>
          <w:b/>
          <w:sz w:val="22"/>
        </w:rPr>
        <w:t xml:space="preserve">Ms Lan: </w:t>
      </w:r>
      <w:r>
        <w:rPr>
          <w:rFonts w:ascii="Calibri" w:hAnsi="Calibri"/>
          <w:sz w:val="22"/>
        </w:rPr>
        <w:t xml:space="preserve">Let me check — yes, the set with the red tag is for the front door.  </w:t>
      </w:r>
      <w:r>
        <w:rPr>
          <w:rFonts w:ascii="Calibri" w:hAnsi="Calibri"/>
          <w:i/>
          <w:sz w:val="22"/>
        </w:rPr>
        <w:t>Để tôi xem — đúng vậy, chùm có thẻ đỏ là dành cho cửa trước.</w:t>
      </w:r>
    </w:p>
    <w:p>
      <w:pPr>
        <w:spacing w:after="160" w:line="312" w:lineRule="auto"/>
      </w:pPr>
      <w:r>
        <w:rPr>
          <w:rFonts w:ascii="Calibri" w:hAnsi="Calibri"/>
          <w:b/>
          <w:sz w:val="22"/>
        </w:rPr>
        <w:t xml:space="preserve">Ms Endellion: </w:t>
      </w:r>
      <w:r>
        <w:rPr>
          <w:rFonts w:ascii="Calibri" w:hAnsi="Calibri"/>
          <w:sz w:val="22"/>
        </w:rPr>
        <w:t xml:space="preserve">Thank you, the red tag one it is then.  </w:t>
      </w:r>
      <w:r>
        <w:rPr>
          <w:rFonts w:ascii="Calibri" w:hAnsi="Calibri"/>
          <w:i/>
          <w:sz w:val="22"/>
        </w:rPr>
        <w:t>Cảm ơn chị, vậy là chùm thẻ đỏ nhé.</w:t>
      </w:r>
    </w:p>
    <w:p>
      <w:pPr>
        <w:spacing w:after="160" w:line="312" w:lineRule="auto"/>
      </w:pPr>
      <w:r>
        <w:rPr>
          <w:rFonts w:ascii="Calibri" w:hAnsi="Calibri"/>
          <w:b/>
          <w:sz w:val="22"/>
        </w:rPr>
        <w:t xml:space="preserve">Ms Lan: </w:t>
      </w:r>
      <w:r>
        <w:rPr>
          <w:rFonts w:ascii="Calibri" w:hAnsi="Calibri"/>
          <w:sz w:val="22"/>
        </w:rPr>
        <w:t xml:space="preserve">Excuse me, I think I set the oven timer for the wrong time.  </w:t>
      </w:r>
      <w:r>
        <w:rPr>
          <w:rFonts w:ascii="Calibri" w:hAnsi="Calibri"/>
          <w:i/>
          <w:sz w:val="22"/>
        </w:rPr>
        <w:t>Xin lỗi chị, tôi nghĩ tôi chỉnh nhầm giờ hẹn giờ lò nướng.</w:t>
      </w:r>
    </w:p>
    <w:p>
      <w:pPr>
        <w:spacing w:after="160" w:line="312" w:lineRule="auto"/>
      </w:pPr>
      <w:r>
        <w:rPr>
          <w:rFonts w:ascii="Calibri" w:hAnsi="Calibri"/>
          <w:b/>
          <w:sz w:val="22"/>
        </w:rPr>
        <w:t xml:space="preserve">Ms Endellion: </w:t>
      </w:r>
      <w:r>
        <w:rPr>
          <w:rFonts w:ascii="Calibri" w:hAnsi="Calibri"/>
          <w:sz w:val="22"/>
        </w:rPr>
        <w:t xml:space="preserve">Let me check — yes, it should be twenty minutes, not thirty.  </w:t>
      </w:r>
      <w:r>
        <w:rPr>
          <w:rFonts w:ascii="Calibri" w:hAnsi="Calibri"/>
          <w:i/>
          <w:sz w:val="22"/>
        </w:rPr>
        <w:t>Để tôi xem — đúng vậy, phải là hai mươi phút, không phải ba mươi phút.</w:t>
      </w:r>
    </w:p>
    <w:p>
      <w:pPr>
        <w:spacing w:after="160" w:line="312" w:lineRule="auto"/>
      </w:pPr>
      <w:r>
        <w:rPr>
          <w:rFonts w:ascii="Calibri" w:hAnsi="Calibri"/>
          <w:b/>
          <w:sz w:val="22"/>
        </w:rPr>
        <w:t xml:space="preserve">Ms Lan: </w:t>
      </w:r>
      <w:r>
        <w:rPr>
          <w:rFonts w:ascii="Calibri" w:hAnsi="Calibri"/>
          <w:sz w:val="22"/>
        </w:rPr>
        <w:t xml:space="preserve">Thank you, twenty minutes it is then.  </w:t>
      </w:r>
      <w:r>
        <w:rPr>
          <w:rFonts w:ascii="Calibri" w:hAnsi="Calibri"/>
          <w:i/>
          <w:sz w:val="22"/>
        </w:rPr>
        <w:t>Cảm ơn chị, vậy là hai mươi phút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the shopping list item, bread or rolls.  </w:t>
      </w:r>
      <w:r>
        <w:rPr>
          <w:rFonts w:ascii="Calibri" w:hAnsi="Calibri"/>
          <w:i/>
          <w:sz w:val="22"/>
        </w:rPr>
        <w:t>Khoan đã, hình như mình đang băn khoăn về món trong danh sách, bánh mì hay bánh cuộn nhỏ.</w:t>
      </w:r>
    </w:p>
    <w:p>
      <w:pPr>
        <w:spacing w:after="160" w:line="312" w:lineRule="auto"/>
      </w:pPr>
      <w:r>
        <w:rPr>
          <w:rFonts w:ascii="Calibri" w:hAnsi="Calibri"/>
          <w:b/>
          <w:sz w:val="22"/>
        </w:rPr>
        <w:t xml:space="preserve">Ms Lan: </w:t>
      </w:r>
      <w:r>
        <w:rPr>
          <w:rFonts w:ascii="Calibri" w:hAnsi="Calibri"/>
          <w:sz w:val="22"/>
        </w:rPr>
        <w:t xml:space="preserve">Let me check the note — yes, it says rolls, not a loaf of bread.  </w:t>
      </w:r>
      <w:r>
        <w:rPr>
          <w:rFonts w:ascii="Calibri" w:hAnsi="Calibri"/>
          <w:i/>
          <w:sz w:val="22"/>
        </w:rPr>
        <w:t>Để tôi xem tờ giấy — đúng vậy, ghi là bánh cuộn nhỏ, không phải bánh mì ổ.</w:t>
      </w:r>
    </w:p>
    <w:p>
      <w:pPr>
        <w:spacing w:after="160" w:line="312" w:lineRule="auto"/>
      </w:pPr>
      <w:r>
        <w:rPr>
          <w:rFonts w:ascii="Calibri" w:hAnsi="Calibri"/>
          <w:b/>
          <w:sz w:val="22"/>
        </w:rPr>
        <w:t xml:space="preserve">Ms Endellion: </w:t>
      </w:r>
      <w:r>
        <w:rPr>
          <w:rFonts w:ascii="Calibri" w:hAnsi="Calibri"/>
          <w:sz w:val="22"/>
        </w:rPr>
        <w:t xml:space="preserve">Good, rolls it is then, thank you.  </w:t>
      </w:r>
      <w:r>
        <w:rPr>
          <w:rFonts w:ascii="Calibri" w:hAnsi="Calibri"/>
          <w:i/>
          <w:sz w:val="22"/>
        </w:rPr>
        <w:t>Tốt, vậy là bánh cuộn nhỏ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the exercise routine day, swimming or walking.  </w:t>
      </w:r>
      <w:r>
        <w:rPr>
          <w:rFonts w:ascii="Calibri" w:hAnsi="Calibri"/>
          <w:i/>
          <w:sz w:val="22"/>
        </w:rPr>
        <w:t>Xin lỗi chị, tôi nghĩ mình nhầm ngày tập thể dục, đi bơi hay đi bộ.</w:t>
      </w:r>
    </w:p>
    <w:p>
      <w:pPr>
        <w:spacing w:after="160" w:line="312" w:lineRule="auto"/>
      </w:pPr>
      <w:r>
        <w:rPr>
          <w:rFonts w:ascii="Calibri" w:hAnsi="Calibri"/>
          <w:b/>
          <w:sz w:val="22"/>
        </w:rPr>
        <w:t xml:space="preserve">Ms Endellion: </w:t>
      </w:r>
      <w:r>
        <w:rPr>
          <w:rFonts w:ascii="Calibri" w:hAnsi="Calibri"/>
          <w:sz w:val="22"/>
        </w:rPr>
        <w:t xml:space="preserve">Let me check the plan — yes, today is for walking, swimming is tomorrow.  </w:t>
      </w:r>
      <w:r>
        <w:rPr>
          <w:rFonts w:ascii="Calibri" w:hAnsi="Calibri"/>
          <w:i/>
          <w:sz w:val="22"/>
        </w:rPr>
        <w:t>Để tôi xem kế hoạch — đúng vậy, hôm nay đi bộ, ngày mai mới đi bơi.</w:t>
      </w:r>
    </w:p>
    <w:p>
      <w:pPr>
        <w:spacing w:after="160" w:line="312" w:lineRule="auto"/>
      </w:pPr>
      <w:r>
        <w:rPr>
          <w:rFonts w:ascii="Calibri" w:hAnsi="Calibri"/>
          <w:b/>
          <w:sz w:val="22"/>
        </w:rPr>
        <w:t xml:space="preserve">Ms Lan: </w:t>
      </w:r>
      <w:r>
        <w:rPr>
          <w:rFonts w:ascii="Calibri" w:hAnsi="Calibri"/>
          <w:sz w:val="22"/>
        </w:rPr>
        <w:t xml:space="preserve">Thank you, walking today it is then.  </w:t>
      </w:r>
      <w:r>
        <w:rPr>
          <w:rFonts w:ascii="Calibri" w:hAnsi="Calibri"/>
          <w:i/>
          <w:sz w:val="22"/>
        </w:rPr>
        <w:t>Cảm ơn chị, vậy hôm nay đi bộ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pair of shoes to wear.  </w:t>
      </w:r>
      <w:r>
        <w:rPr>
          <w:rFonts w:ascii="Calibri" w:hAnsi="Calibri"/>
          <w:i/>
          <w:sz w:val="22"/>
        </w:rPr>
        <w:t>Khoan đã, hình như mình đang băn khoăn nên mang đôi giày nào.</w:t>
      </w:r>
    </w:p>
    <w:p>
      <w:pPr>
        <w:spacing w:after="160" w:line="312" w:lineRule="auto"/>
      </w:pPr>
      <w:r>
        <w:rPr>
          <w:rFonts w:ascii="Calibri" w:hAnsi="Calibri"/>
          <w:b/>
          <w:sz w:val="22"/>
        </w:rPr>
        <w:t xml:space="preserve">Ms Lan: </w:t>
      </w:r>
      <w:r>
        <w:rPr>
          <w:rFonts w:ascii="Calibri" w:hAnsi="Calibri"/>
          <w:sz w:val="22"/>
        </w:rPr>
        <w:t xml:space="preserve">Let me check — yes, the walking shoes are the grey pair by the door.  </w:t>
      </w:r>
      <w:r>
        <w:rPr>
          <w:rFonts w:ascii="Calibri" w:hAnsi="Calibri"/>
          <w:i/>
          <w:sz w:val="22"/>
        </w:rPr>
        <w:t>Để tôi xem — đúng vậy, giày đi bộ là đôi màu xám cạnh cửa.</w:t>
      </w:r>
    </w:p>
    <w:p>
      <w:pPr>
        <w:spacing w:after="160" w:line="312" w:lineRule="auto"/>
      </w:pPr>
      <w:r>
        <w:rPr>
          <w:rFonts w:ascii="Calibri" w:hAnsi="Calibri"/>
          <w:b/>
          <w:sz w:val="22"/>
        </w:rPr>
        <w:t xml:space="preserve">Ms Endellion: </w:t>
      </w:r>
      <w:r>
        <w:rPr>
          <w:rFonts w:ascii="Calibri" w:hAnsi="Calibri"/>
          <w:sz w:val="22"/>
        </w:rPr>
        <w:t xml:space="preserve">Thank you, the grey pair it is then.  </w:t>
      </w:r>
      <w:r>
        <w:rPr>
          <w:rFonts w:ascii="Calibri" w:hAnsi="Calibri"/>
          <w:i/>
          <w:sz w:val="22"/>
        </w:rPr>
        <w:t>Cảm ơn chị, vậy là đôi màu xám nhé.</w:t>
      </w:r>
    </w:p>
    <w:p>
      <w:pPr>
        <w:spacing w:after="160" w:line="312" w:lineRule="auto"/>
      </w:pPr>
      <w:r>
        <w:rPr>
          <w:rFonts w:ascii="Calibri" w:hAnsi="Calibri"/>
          <w:b/>
          <w:sz w:val="22"/>
        </w:rPr>
        <w:t xml:space="preserve">Ms Lan: </w:t>
      </w:r>
      <w:r>
        <w:rPr>
          <w:rFonts w:ascii="Calibri" w:hAnsi="Calibri"/>
          <w:sz w:val="22"/>
        </w:rPr>
        <w:t xml:space="preserve">Excuse me, I think we believed bedtime routine starts at the wrong time.  </w:t>
      </w:r>
      <w:r>
        <w:rPr>
          <w:rFonts w:ascii="Calibri" w:hAnsi="Calibri"/>
          <w:i/>
          <w:sz w:val="22"/>
        </w:rPr>
        <w:t>Xin lỗi chị, tôi nghĩ mình đã tưởng nhầm giờ bắt đầu thói quen trước khi ngủ.</w:t>
      </w:r>
    </w:p>
    <w:p>
      <w:pPr>
        <w:spacing w:after="160" w:line="312" w:lineRule="auto"/>
      </w:pPr>
      <w:r>
        <w:rPr>
          <w:rFonts w:ascii="Calibri" w:hAnsi="Calibri"/>
          <w:b/>
          <w:sz w:val="22"/>
        </w:rPr>
        <w:t xml:space="preserve">Ms Endellion: </w:t>
      </w:r>
      <w:r>
        <w:rPr>
          <w:rFonts w:ascii="Calibri" w:hAnsi="Calibri"/>
          <w:sz w:val="22"/>
        </w:rPr>
        <w:t xml:space="preserve">Let me check — yes, it starts at nine, not ten.  </w:t>
      </w:r>
      <w:r>
        <w:rPr>
          <w:rFonts w:ascii="Calibri" w:hAnsi="Calibri"/>
          <w:i/>
          <w:sz w:val="22"/>
        </w:rPr>
        <w:t>Để tôi xem — đúng vậy, bắt đầu lúc chín giờ, không phải mười giờ.</w:t>
      </w:r>
    </w:p>
    <w:p>
      <w:pPr>
        <w:spacing w:after="160" w:line="312" w:lineRule="auto"/>
      </w:pPr>
      <w:r>
        <w:rPr>
          <w:rFonts w:ascii="Calibri" w:hAnsi="Calibri"/>
          <w:b/>
          <w:sz w:val="22"/>
        </w:rPr>
        <w:t xml:space="preserve">Ms Lan: </w:t>
      </w:r>
      <w:r>
        <w:rPr>
          <w:rFonts w:ascii="Calibri" w:hAnsi="Calibri"/>
          <w:sz w:val="22"/>
        </w:rPr>
        <w:t xml:space="preserve">Good, nine o'clock it is then, thank you.  </w:t>
      </w:r>
      <w:r>
        <w:rPr>
          <w:rFonts w:ascii="Calibri" w:hAnsi="Calibri"/>
          <w:i/>
          <w:sz w:val="22"/>
        </w:rPr>
        <w:t>Tốt, vậy là chín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day to water the balcony flowers.  </w:t>
      </w:r>
      <w:r>
        <w:rPr>
          <w:rFonts w:ascii="Calibri" w:hAnsi="Calibri"/>
          <w:i/>
          <w:sz w:val="22"/>
        </w:rPr>
        <w:t>Khoan đã, hình như mình đang nhầm lẫn về ngày nào tưới hoa ngoài ban công.</w:t>
      </w:r>
    </w:p>
    <w:p>
      <w:pPr>
        <w:spacing w:after="160" w:line="312" w:lineRule="auto"/>
      </w:pPr>
      <w:r>
        <w:rPr>
          <w:rFonts w:ascii="Calibri" w:hAnsi="Calibri"/>
          <w:b/>
          <w:sz w:val="22"/>
        </w:rPr>
        <w:t xml:space="preserve">Ms Lan: </w:t>
      </w:r>
      <w:r>
        <w:rPr>
          <w:rFonts w:ascii="Calibri" w:hAnsi="Calibri"/>
          <w:sz w:val="22"/>
        </w:rPr>
        <w:t xml:space="preserve">Let me check the note — yes, it is every other day, starting today.  </w:t>
      </w:r>
      <w:r>
        <w:rPr>
          <w:rFonts w:ascii="Calibri" w:hAnsi="Calibri"/>
          <w:i/>
          <w:sz w:val="22"/>
        </w:rPr>
        <w:t>Để tôi xem tờ giấy — đúng vậy, cách một ngày lại tưới, bắt đầu từ hôm nay.</w:t>
      </w:r>
    </w:p>
    <w:p>
      <w:pPr>
        <w:spacing w:after="160" w:line="312" w:lineRule="auto"/>
      </w:pPr>
      <w:r>
        <w:rPr>
          <w:rFonts w:ascii="Calibri" w:hAnsi="Calibri"/>
          <w:b/>
          <w:sz w:val="22"/>
        </w:rPr>
        <w:t xml:space="preserve">Ms Endellion: </w:t>
      </w:r>
      <w:r>
        <w:rPr>
          <w:rFonts w:ascii="Calibri" w:hAnsi="Calibri"/>
          <w:sz w:val="22"/>
        </w:rPr>
        <w:t xml:space="preserve">Thank you, I will water them right now then.  </w:t>
      </w:r>
      <w:r>
        <w:rPr>
          <w:rFonts w:ascii="Calibri" w:hAnsi="Calibri"/>
          <w:i/>
          <w:sz w:val="22"/>
        </w:rPr>
        <w:t>Cảm ơn chị, vậy tôi tưới ngay bây giờ.</w:t>
      </w:r>
    </w:p>
    <w:p>
      <w:pPr>
        <w:spacing w:after="160" w:line="312" w:lineRule="auto"/>
      </w:pPr>
      <w:r>
        <w:rPr>
          <w:rFonts w:ascii="Calibri" w:hAnsi="Calibri"/>
          <w:b/>
          <w:sz w:val="22"/>
        </w:rPr>
        <w:t xml:space="preserve">Ms Lan: </w:t>
      </w:r>
      <w:r>
        <w:rPr>
          <w:rFonts w:ascii="Calibri" w:hAnsi="Calibri"/>
          <w:sz w:val="22"/>
        </w:rPr>
        <w:t xml:space="preserve">Sorry, I think we believed the spare batteries are in the wrong drawer.  </w:t>
      </w:r>
      <w:r>
        <w:rPr>
          <w:rFonts w:ascii="Calibri" w:hAnsi="Calibri"/>
          <w:i/>
          <w:sz w:val="22"/>
        </w:rPr>
        <w:t>Xin lỗi chị, tôi nghĩ mình đã tưởng nhầm ngăn kéo nào để pin dự phòng.</w:t>
      </w:r>
    </w:p>
    <w:p>
      <w:pPr>
        <w:spacing w:after="160" w:line="312" w:lineRule="auto"/>
      </w:pPr>
      <w:r>
        <w:rPr>
          <w:rFonts w:ascii="Calibri" w:hAnsi="Calibri"/>
          <w:b/>
          <w:sz w:val="22"/>
        </w:rPr>
        <w:t xml:space="preserve">Ms Endellion: </w:t>
      </w:r>
      <w:r>
        <w:rPr>
          <w:rFonts w:ascii="Calibri" w:hAnsi="Calibri"/>
          <w:sz w:val="22"/>
        </w:rPr>
        <w:t xml:space="preserve">Let me check — yes, they are in the top drawer, not the middle one.  </w:t>
      </w:r>
      <w:r>
        <w:rPr>
          <w:rFonts w:ascii="Calibri" w:hAnsi="Calibri"/>
          <w:i/>
          <w:sz w:val="22"/>
        </w:rPr>
        <w:t>Để tôi xem — đúng vậy, ở ngăn kéo trên cùng, không phải ngăn giữa.</w:t>
      </w:r>
    </w:p>
    <w:p>
      <w:pPr>
        <w:spacing w:after="160" w:line="312" w:lineRule="auto"/>
      </w:pPr>
      <w:r>
        <w:rPr>
          <w:rFonts w:ascii="Calibri" w:hAnsi="Calibri"/>
          <w:b/>
          <w:sz w:val="22"/>
        </w:rPr>
        <w:t xml:space="preserve">Ms Lan: </w:t>
      </w:r>
      <w:r>
        <w:rPr>
          <w:rFonts w:ascii="Calibri" w:hAnsi="Calibri"/>
          <w:sz w:val="22"/>
        </w:rPr>
        <w:t xml:space="preserve">Good, the top drawer it is then, thank you.  </w:t>
      </w:r>
      <w:r>
        <w:rPr>
          <w:rFonts w:ascii="Calibri" w:hAnsi="Calibri"/>
          <w:i/>
          <w:sz w:val="22"/>
        </w:rPr>
        <w:t>Tốt, vậy là ngăn kéo trên cùng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vacuuming schedule this week.  </w:t>
      </w:r>
      <w:r>
        <w:rPr>
          <w:rFonts w:ascii="Calibri" w:hAnsi="Calibri"/>
          <w:i/>
          <w:sz w:val="22"/>
        </w:rPr>
        <w:t>Khoan đã, hình như mình lẫn lộn lịch hút bụi tuần này.</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yours is Saturday.  </w:t>
      </w:r>
      <w:r>
        <w:rPr>
          <w:rFonts w:ascii="Calibri" w:hAnsi="Calibri"/>
          <w:i/>
          <w:sz w:val="22"/>
        </w:rPr>
        <w:t>Để tôi xem danh sách — đúng vậy, hôm nay là lượt của tôi, thứ Bảy mới đến lượt chị.</w:t>
      </w:r>
    </w:p>
    <w:p>
      <w:pPr>
        <w:spacing w:after="160" w:line="312" w:lineRule="auto"/>
      </w:pPr>
      <w:r>
        <w:rPr>
          <w:rFonts w:ascii="Calibri" w:hAnsi="Calibri"/>
          <w:b/>
          <w:sz w:val="22"/>
        </w:rPr>
        <w:t xml:space="preserve">Ms Endellion: </w:t>
      </w:r>
      <w:r>
        <w:rPr>
          <w:rFonts w:ascii="Calibri" w:hAnsi="Calibri"/>
          <w:sz w:val="22"/>
        </w:rPr>
        <w:t xml:space="preserve">Thank you, Saturday it is then for my turn.  </w:t>
      </w:r>
      <w:r>
        <w:rPr>
          <w:rFonts w:ascii="Calibri" w:hAnsi="Calibri"/>
          <w:i/>
          <w:sz w:val="22"/>
        </w:rPr>
        <w:t>Cảm ơn chị, vậy thứ Bảy là lượt của tôi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is cooking dinner tonight.  </w:t>
      </w:r>
      <w:r>
        <w:rPr>
          <w:rFonts w:ascii="Calibri" w:hAnsi="Calibri"/>
          <w:i/>
          <w:sz w:val="22"/>
        </w:rPr>
        <w:t>Xin lỗi chị, tôi nghĩ mình đang nhầm lẫn về tối nay ai nấu cơm.</w:t>
      </w:r>
    </w:p>
    <w:p>
      <w:pPr>
        <w:spacing w:after="160" w:line="312" w:lineRule="auto"/>
      </w:pPr>
      <w:r>
        <w:rPr>
          <w:rFonts w:ascii="Calibri" w:hAnsi="Calibri"/>
          <w:b/>
          <w:sz w:val="22"/>
        </w:rPr>
        <w:t xml:space="preserve">Ms Endellion: </w:t>
      </w:r>
      <w:r>
        <w:rPr>
          <w:rFonts w:ascii="Calibri" w:hAnsi="Calibri"/>
          <w:sz w:val="22"/>
        </w:rPr>
        <w:t xml:space="preserve">Let me check the list — yes, it is my turn tonight, not yours.  </w:t>
      </w:r>
      <w:r>
        <w:rPr>
          <w:rFonts w:ascii="Calibri" w:hAnsi="Calibri"/>
          <w:i/>
          <w:sz w:val="22"/>
        </w:rPr>
        <w:t>Để tôi xem danh sách — đúng vậy, tối nay là lượt của tôi, không phải chị.</w:t>
      </w:r>
    </w:p>
    <w:p>
      <w:pPr>
        <w:spacing w:after="160" w:line="312" w:lineRule="auto"/>
      </w:pPr>
      <w:r>
        <w:rPr>
          <w:rFonts w:ascii="Calibri" w:hAnsi="Calibri"/>
          <w:b/>
          <w:sz w:val="22"/>
        </w:rPr>
        <w:t xml:space="preserve">Ms Lan: </w:t>
      </w:r>
      <w:r>
        <w:rPr>
          <w:rFonts w:ascii="Calibri" w:hAnsi="Calibri"/>
          <w:sz w:val="22"/>
        </w:rPr>
        <w:t xml:space="preserve">Thank you, I will set the table for you then.  </w:t>
      </w:r>
      <w:r>
        <w:rPr>
          <w:rFonts w:ascii="Calibri" w:hAnsi="Calibri"/>
          <w:i/>
          <w:sz w:val="22"/>
        </w:rPr>
        <w:t>Cảm ơn chị, vậy tôi dọn bàn ăn cho.</w:t>
      </w:r>
    </w:p>
    <w:p>
      <w:pPr>
        <w:spacing w:after="160" w:line="312" w:lineRule="auto"/>
      </w:pPr>
      <w:r>
        <w:rPr>
          <w:rFonts w:ascii="Calibri" w:hAnsi="Calibri"/>
          <w:b/>
          <w:sz w:val="22"/>
        </w:rPr>
        <w:t xml:space="preserve">Ms Endellion: </w:t>
      </w:r>
      <w:r>
        <w:rPr>
          <w:rFonts w:ascii="Calibri" w:hAnsi="Calibri"/>
          <w:sz w:val="22"/>
        </w:rPr>
        <w:t xml:space="preserve">Wait, I think we believed bed sheets get changed on the wrong day.  </w:t>
      </w:r>
      <w:r>
        <w:rPr>
          <w:rFonts w:ascii="Calibri" w:hAnsi="Calibri"/>
          <w:i/>
          <w:sz w:val="22"/>
        </w:rPr>
        <w:t>Khoan đã, hình như mình đã tưởng nhầm ngày thay ga giường.</w:t>
      </w:r>
    </w:p>
    <w:p>
      <w:pPr>
        <w:spacing w:after="160" w:line="312" w:lineRule="auto"/>
      </w:pPr>
      <w:r>
        <w:rPr>
          <w:rFonts w:ascii="Calibri" w:hAnsi="Calibri"/>
          <w:b/>
          <w:sz w:val="22"/>
        </w:rPr>
        <w:t xml:space="preserve">Ms Lan: </w:t>
      </w:r>
      <w:r>
        <w:rPr>
          <w:rFonts w:ascii="Calibri" w:hAnsi="Calibri"/>
          <w:sz w:val="22"/>
        </w:rPr>
        <w:t xml:space="preserve">Let me check the note — yes, it is on Sunday, not Monday.  </w:t>
      </w:r>
      <w:r>
        <w:rPr>
          <w:rFonts w:ascii="Calibri" w:hAnsi="Calibri"/>
          <w:i/>
          <w:sz w:val="22"/>
        </w:rPr>
        <w:t>Để tôi xem tờ giấy — đúng vậy, là Chủ Nhật, không phải thứ Hai.</w:t>
      </w:r>
    </w:p>
    <w:p>
      <w:pPr>
        <w:spacing w:after="160" w:line="312" w:lineRule="auto"/>
      </w:pPr>
      <w:r>
        <w:rPr>
          <w:rFonts w:ascii="Calibri" w:hAnsi="Calibri"/>
          <w:b/>
          <w:sz w:val="22"/>
        </w:rPr>
        <w:t xml:space="preserve">Ms Endellion: </w:t>
      </w:r>
      <w:r>
        <w:rPr>
          <w:rFonts w:ascii="Calibri" w:hAnsi="Calibri"/>
          <w:sz w:val="22"/>
        </w:rPr>
        <w:t xml:space="preserve">Good, Sunday it is then, thank you for checking.  </w:t>
      </w:r>
      <w:r>
        <w:rPr>
          <w:rFonts w:ascii="Calibri" w:hAnsi="Calibri"/>
          <w:i/>
          <w:sz w:val="22"/>
        </w:rPr>
        <w:t>Tốt, vậy là Chủ Nhật nhé,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grocery list quantity, two loaves or one.  </w:t>
      </w:r>
      <w:r>
        <w:rPr>
          <w:rFonts w:ascii="Calibri" w:hAnsi="Calibri"/>
          <w:i/>
          <w:sz w:val="22"/>
        </w:rPr>
        <w:t>Xin lỗi chị, tôi nghĩ mình đang băn khoăn về số lượng trong danh sách, hai ổ bánh mì hay một.</w:t>
      </w:r>
    </w:p>
    <w:p>
      <w:pPr>
        <w:spacing w:after="160" w:line="312" w:lineRule="auto"/>
      </w:pPr>
      <w:r>
        <w:rPr>
          <w:rFonts w:ascii="Calibri" w:hAnsi="Calibri"/>
          <w:b/>
          <w:sz w:val="22"/>
        </w:rPr>
        <w:t xml:space="preserve">Ms Endellion: </w:t>
      </w:r>
      <w:r>
        <w:rPr>
          <w:rFonts w:ascii="Calibri" w:hAnsi="Calibri"/>
          <w:sz w:val="22"/>
        </w:rPr>
        <w:t xml:space="preserve">Let me check the note — yes, it says two loaves, not one.  </w:t>
      </w:r>
      <w:r>
        <w:rPr>
          <w:rFonts w:ascii="Calibri" w:hAnsi="Calibri"/>
          <w:i/>
          <w:sz w:val="22"/>
        </w:rPr>
        <w:t>Để tôi xem tờ giấy — đúng vậy, ghi là hai ổ, không phải một ổ.</w:t>
      </w:r>
    </w:p>
    <w:p>
      <w:pPr>
        <w:spacing w:after="160" w:line="312" w:lineRule="auto"/>
      </w:pPr>
      <w:r>
        <w:rPr>
          <w:rFonts w:ascii="Calibri" w:hAnsi="Calibri"/>
          <w:b/>
          <w:sz w:val="22"/>
        </w:rPr>
        <w:t xml:space="preserve">Ms Lan: </w:t>
      </w:r>
      <w:r>
        <w:rPr>
          <w:rFonts w:ascii="Calibri" w:hAnsi="Calibri"/>
          <w:sz w:val="22"/>
        </w:rPr>
        <w:t xml:space="preserve">Thank you, two loaves it is then.  </w:t>
      </w:r>
      <w:r>
        <w:rPr>
          <w:rFonts w:ascii="Calibri" w:hAnsi="Calibri"/>
          <w:i/>
          <w:sz w:val="22"/>
        </w:rPr>
        <w:t>Cảm ơn chị, vậy là hai ổ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feed the goldfish.  </w:t>
      </w:r>
      <w:r>
        <w:rPr>
          <w:rFonts w:ascii="Calibri" w:hAnsi="Calibri"/>
          <w:i/>
          <w:sz w:val="22"/>
        </w:rPr>
        <w:t>Khoan đã, hình như mình nhầm lượt ai cho cá vàng ăn.</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morning, not yours.  </w:t>
      </w:r>
      <w:r>
        <w:rPr>
          <w:rFonts w:ascii="Calibri" w:hAnsi="Calibri"/>
          <w:i/>
          <w:sz w:val="22"/>
        </w:rPr>
        <w:t>Để tôi xem bảng — đúng vậy, sáng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food jar for you.  </w:t>
      </w:r>
      <w:r>
        <w:rPr>
          <w:rFonts w:ascii="Calibri" w:hAnsi="Calibri"/>
          <w:i/>
          <w:sz w:val="22"/>
        </w:rPr>
        <w:t>Cảm ơn chị, vậy tôi để lọ thức ăn lại cho chị.</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chores go with which day of the week.  </w:t>
      </w:r>
      <w:r>
        <w:rPr>
          <w:rFonts w:ascii="Calibri" w:hAnsi="Calibri"/>
          <w:i/>
          <w:sz w:val="22"/>
        </w:rPr>
        <w:t>Xin lỗi chị, tôi nghĩ mình đang nhầm lẫn về việc nhà nào ứng với ngày nào trong tuần.</w:t>
      </w:r>
    </w:p>
    <w:p>
      <w:pPr>
        <w:spacing w:after="160" w:line="312" w:lineRule="auto"/>
      </w:pPr>
      <w:r>
        <w:rPr>
          <w:rFonts w:ascii="Calibri" w:hAnsi="Calibri"/>
          <w:b/>
          <w:sz w:val="22"/>
        </w:rPr>
        <w:t xml:space="preserve">Ms Endellion: </w:t>
      </w:r>
      <w:r>
        <w:rPr>
          <w:rFonts w:ascii="Calibri" w:hAnsi="Calibri"/>
          <w:sz w:val="22"/>
        </w:rPr>
        <w:t xml:space="preserve">Let me check the chart — yes, mopping is on Monday, dusting is on Thursday.  </w:t>
      </w:r>
      <w:r>
        <w:rPr>
          <w:rFonts w:ascii="Calibri" w:hAnsi="Calibri"/>
          <w:i/>
          <w:sz w:val="22"/>
        </w:rPr>
        <w:t>Để tôi xem bảng — đúng vậy, lau nhà vào thứ Hai, phủi bụi vào thứ Năm.</w:t>
      </w:r>
    </w:p>
    <w:p>
      <w:pPr>
        <w:spacing w:after="160" w:line="312" w:lineRule="auto"/>
      </w:pPr>
      <w:r>
        <w:rPr>
          <w:rFonts w:ascii="Calibri" w:hAnsi="Calibri"/>
          <w:b/>
          <w:sz w:val="22"/>
        </w:rPr>
        <w:t xml:space="preserve">Ms Lan: </w:t>
      </w:r>
      <w:r>
        <w:rPr>
          <w:rFonts w:ascii="Calibri" w:hAnsi="Calibri"/>
          <w:sz w:val="22"/>
        </w:rPr>
        <w:t xml:space="preserve">Good, mopping today it is then, thank you.  </w:t>
      </w:r>
      <w:r>
        <w:rPr>
          <w:rFonts w:ascii="Calibri" w:hAnsi="Calibri"/>
          <w:i/>
          <w:sz w:val="22"/>
        </w:rPr>
        <w:t>Tốt, vậy hôm nay lau nhà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time for the morning stretch.  </w:t>
      </w:r>
      <w:r>
        <w:rPr>
          <w:rFonts w:ascii="Calibri" w:hAnsi="Calibri"/>
          <w:i/>
          <w:sz w:val="22"/>
        </w:rPr>
        <w:t>Khoan đã, hình như mình hẹn nhầm giờ tập giãn cơ buổi sáng.</w:t>
      </w:r>
    </w:p>
    <w:p>
      <w:pPr>
        <w:spacing w:after="160" w:line="312" w:lineRule="auto"/>
      </w:pPr>
      <w:r>
        <w:rPr>
          <w:rFonts w:ascii="Calibri" w:hAnsi="Calibri"/>
          <w:b/>
          <w:sz w:val="22"/>
        </w:rPr>
        <w:t xml:space="preserve">Ms Lan: </w:t>
      </w:r>
      <w:r>
        <w:rPr>
          <w:rFonts w:ascii="Calibri" w:hAnsi="Calibri"/>
          <w:sz w:val="22"/>
        </w:rPr>
        <w:t xml:space="preserve">Let me check the app — yes, it starts at half past six, not six.  </w:t>
      </w:r>
      <w:r>
        <w:rPr>
          <w:rFonts w:ascii="Calibri" w:hAnsi="Calibri"/>
          <w:i/>
          <w:sz w:val="22"/>
        </w:rPr>
        <w:t>Để tôi xem ứng dụng — đúng vậy, bắt đầu lúc sáu rưỡi, không phải sáu giờ.</w:t>
      </w:r>
    </w:p>
    <w:p>
      <w:pPr>
        <w:spacing w:after="160" w:line="312" w:lineRule="auto"/>
      </w:pPr>
      <w:r>
        <w:rPr>
          <w:rFonts w:ascii="Calibri" w:hAnsi="Calibri"/>
          <w:b/>
          <w:sz w:val="22"/>
        </w:rPr>
        <w:t xml:space="preserve">Ms Endellion: </w:t>
      </w:r>
      <w:r>
        <w:rPr>
          <w:rFonts w:ascii="Calibri" w:hAnsi="Calibri"/>
          <w:sz w:val="22"/>
        </w:rPr>
        <w:t xml:space="preserve">Thank you, half past six it is then.  </w:t>
      </w:r>
      <w:r>
        <w:rPr>
          <w:rFonts w:ascii="Calibri" w:hAnsi="Calibri"/>
          <w:i/>
          <w:sz w:val="22"/>
        </w:rPr>
        <w:t>Cảm ơn chị, vậy là sáu giờ rưỡi nhé.</w:t>
      </w:r>
    </w:p>
    <w:p>
      <w:pPr>
        <w:spacing w:after="160" w:line="312" w:lineRule="auto"/>
      </w:pPr>
      <w:r>
        <w:rPr>
          <w:rFonts w:ascii="Calibri" w:hAnsi="Calibri"/>
          <w:b/>
          <w:sz w:val="22"/>
        </w:rPr>
        <w:t xml:space="preserve">Ms Lan: </w:t>
      </w:r>
      <w:r>
        <w:rPr>
          <w:rFonts w:ascii="Calibri" w:hAnsi="Calibri"/>
          <w:sz w:val="22"/>
        </w:rPr>
        <w:t xml:space="preserve">Sorry, I think we mixed up the dishwashing turn this evening.  </w:t>
      </w:r>
      <w:r>
        <w:rPr>
          <w:rFonts w:ascii="Calibri" w:hAnsi="Calibri"/>
          <w:i/>
          <w:sz w:val="22"/>
        </w:rPr>
        <w:t>Xin lỗi chị, tôi nghĩ mình lẫn lộn lượt rửa chén tối nay.</w:t>
      </w:r>
    </w:p>
    <w:p>
      <w:pPr>
        <w:spacing w:after="160" w:line="312" w:lineRule="auto"/>
      </w:pPr>
      <w:r>
        <w:rPr>
          <w:rFonts w:ascii="Calibri" w:hAnsi="Calibri"/>
          <w:b/>
          <w:sz w:val="22"/>
        </w:rPr>
        <w:t xml:space="preserve">Ms Endellion: </w:t>
      </w:r>
      <w:r>
        <w:rPr>
          <w:rFonts w:ascii="Calibri" w:hAnsi="Calibri"/>
          <w:sz w:val="22"/>
        </w:rPr>
        <w:t xml:space="preserve">Let me check the chart — yes, tonight is actually my turn.  </w:t>
      </w:r>
      <w:r>
        <w:rPr>
          <w:rFonts w:ascii="Calibri" w:hAnsi="Calibri"/>
          <w:i/>
          <w:sz w:val="22"/>
        </w:rPr>
        <w:t>Để tôi xem bảng — đúng vậy,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Good, I am glad we checked the dishwashing chart before starting.  </w:t>
      </w:r>
      <w:r>
        <w:rPr>
          <w:rFonts w:ascii="Calibri" w:hAnsi="Calibri"/>
          <w:i/>
          <w:sz w:val="22"/>
        </w:rPr>
        <w:t>Tốt, may là mình xem bảng rửa chén trước khi bắt đầu.</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mug belongs to whom.  </w:t>
      </w:r>
      <w:r>
        <w:rPr>
          <w:rFonts w:ascii="Calibri" w:hAnsi="Calibri"/>
          <w:i/>
          <w:sz w:val="22"/>
        </w:rPr>
        <w:t>Khoan đã, hình như mình đang nhầm lẫn về cái ly nào của ai.</w:t>
      </w:r>
    </w:p>
    <w:p>
      <w:pPr>
        <w:spacing w:after="160" w:line="312" w:lineRule="auto"/>
      </w:pPr>
      <w:r>
        <w:rPr>
          <w:rFonts w:ascii="Calibri" w:hAnsi="Calibri"/>
          <w:b/>
          <w:sz w:val="22"/>
        </w:rPr>
        <w:t xml:space="preserve">Ms Lan: </w:t>
      </w:r>
      <w:r>
        <w:rPr>
          <w:rFonts w:ascii="Calibri" w:hAnsi="Calibri"/>
          <w:sz w:val="22"/>
        </w:rPr>
        <w:t xml:space="preserve">Let me check — yes, the yellow mug is mine, the striped one is yours.  </w:t>
      </w:r>
      <w:r>
        <w:rPr>
          <w:rFonts w:ascii="Calibri" w:hAnsi="Calibri"/>
          <w:i/>
          <w:sz w:val="22"/>
        </w:rPr>
        <w:t>Để tôi xem — đúng vậy, ly vàng là của tôi, ly kẻ sọc là của chị.</w:t>
      </w:r>
    </w:p>
    <w:p>
      <w:pPr>
        <w:spacing w:after="160" w:line="312" w:lineRule="auto"/>
      </w:pPr>
      <w:r>
        <w:rPr>
          <w:rFonts w:ascii="Calibri" w:hAnsi="Calibri"/>
          <w:b/>
          <w:sz w:val="22"/>
        </w:rPr>
        <w:t xml:space="preserve">Ms Endellion: </w:t>
      </w:r>
      <w:r>
        <w:rPr>
          <w:rFonts w:ascii="Calibri" w:hAnsi="Calibri"/>
          <w:sz w:val="22"/>
        </w:rPr>
        <w:t xml:space="preserve">Thank you, the striped mug it is then.  </w:t>
      </w:r>
      <w:r>
        <w:rPr>
          <w:rFonts w:ascii="Calibri" w:hAnsi="Calibri"/>
          <w:i/>
          <w:sz w:val="22"/>
        </w:rPr>
        <w:t>Cảm ơn chị, vậy là ly kẻ sọc nhé.</w:t>
      </w:r>
    </w:p>
    <w:p>
      <w:pPr>
        <w:spacing w:after="160" w:line="312" w:lineRule="auto"/>
      </w:pPr>
      <w:r>
        <w:rPr>
          <w:rFonts w:ascii="Calibri" w:hAnsi="Calibri"/>
          <w:b/>
          <w:sz w:val="22"/>
        </w:rPr>
        <w:t xml:space="preserve">Ms Lan: </w:t>
      </w:r>
      <w:r>
        <w:rPr>
          <w:rFonts w:ascii="Calibri" w:hAnsi="Calibri"/>
          <w:sz w:val="22"/>
        </w:rPr>
        <w:t xml:space="preserve">Excuse me, I think we believed the wrong day for charging the vacuum battery.  </w:t>
      </w:r>
      <w:r>
        <w:rPr>
          <w:rFonts w:ascii="Calibri" w:hAnsi="Calibri"/>
          <w:i/>
          <w:sz w:val="22"/>
        </w:rPr>
        <w:t>Xin lỗi chị, tôi nghĩ mình đã tưởng nhầm ngày nào sạc pin máy hút bụi.</w:t>
      </w:r>
    </w:p>
    <w:p>
      <w:pPr>
        <w:spacing w:after="160" w:line="312" w:lineRule="auto"/>
      </w:pPr>
      <w:r>
        <w:rPr>
          <w:rFonts w:ascii="Calibri" w:hAnsi="Calibri"/>
          <w:b/>
          <w:sz w:val="22"/>
        </w:rPr>
        <w:t xml:space="preserve">Ms Endellion: </w:t>
      </w:r>
      <w:r>
        <w:rPr>
          <w:rFonts w:ascii="Calibri" w:hAnsi="Calibri"/>
          <w:sz w:val="22"/>
        </w:rPr>
        <w:t xml:space="preserve">Let me check — yes, it charges overnight on Sunday, not Saturday.  </w:t>
      </w:r>
      <w:r>
        <w:rPr>
          <w:rFonts w:ascii="Calibri" w:hAnsi="Calibri"/>
          <w:i/>
          <w:sz w:val="22"/>
        </w:rPr>
        <w:t>Để tôi xem — đúng vậy, sạc qua đêm vào Chủ Nhật, không phải thứ Bảy.</w:t>
      </w:r>
    </w:p>
    <w:p>
      <w:pPr>
        <w:spacing w:after="160" w:line="312" w:lineRule="auto"/>
      </w:pPr>
      <w:r>
        <w:rPr>
          <w:rFonts w:ascii="Calibri" w:hAnsi="Calibri"/>
          <w:b/>
          <w:sz w:val="22"/>
        </w:rPr>
        <w:t xml:space="preserve">Ms Lan: </w:t>
      </w:r>
      <w:r>
        <w:rPr>
          <w:rFonts w:ascii="Calibri" w:hAnsi="Calibri"/>
          <w:sz w:val="22"/>
        </w:rPr>
        <w:t xml:space="preserve">Good, Sunday night it is then, thank you.  </w:t>
      </w:r>
      <w:r>
        <w:rPr>
          <w:rFonts w:ascii="Calibri" w:hAnsi="Calibri"/>
          <w:i/>
          <w:sz w:val="22"/>
        </w:rPr>
        <w:t>Tốt, vậy là đêm Chủ Nhật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left a grocery bag behind at the shop by mistake.  </w:t>
      </w:r>
      <w:r>
        <w:rPr>
          <w:rFonts w:ascii="Calibri" w:hAnsi="Calibri"/>
          <w:i/>
          <w:sz w:val="22"/>
        </w:rPr>
        <w:t>Khoan đã, hình như mình để quên một túi đồ tạp hóa ở cửa hàng.</w:t>
      </w:r>
    </w:p>
    <w:p>
      <w:pPr>
        <w:spacing w:after="160" w:line="312" w:lineRule="auto"/>
      </w:pPr>
      <w:r>
        <w:rPr>
          <w:rFonts w:ascii="Calibri" w:hAnsi="Calibri"/>
          <w:b/>
          <w:sz w:val="22"/>
        </w:rPr>
        <w:t xml:space="preserve">Ms Lan: </w:t>
      </w:r>
      <w:r>
        <w:rPr>
          <w:rFonts w:ascii="Calibri" w:hAnsi="Calibri"/>
          <w:sz w:val="22"/>
        </w:rPr>
        <w:t xml:space="preserve">Let me check — yes, the bag with the eggs is still at the counter.  </w:t>
      </w:r>
      <w:r>
        <w:rPr>
          <w:rFonts w:ascii="Calibri" w:hAnsi="Calibri"/>
          <w:i/>
          <w:sz w:val="22"/>
        </w:rPr>
        <w:t>Để tôi xem — đúng vậy, túi có trứng vẫn còn ở quầy tính tiền.</w:t>
      </w:r>
    </w:p>
    <w:p>
      <w:pPr>
        <w:spacing w:after="160" w:line="312" w:lineRule="auto"/>
      </w:pPr>
      <w:r>
        <w:rPr>
          <w:rFonts w:ascii="Calibri" w:hAnsi="Calibri"/>
          <w:b/>
          <w:sz w:val="22"/>
        </w:rPr>
        <w:t xml:space="preserve">Ms Endellion: </w:t>
      </w:r>
      <w:r>
        <w:rPr>
          <w:rFonts w:ascii="Calibri" w:hAnsi="Calibri"/>
          <w:sz w:val="22"/>
        </w:rPr>
        <w:t xml:space="preserve">Thank you, I will go back for the eggs now.  </w:t>
      </w:r>
      <w:r>
        <w:rPr>
          <w:rFonts w:ascii="Calibri" w:hAnsi="Calibri"/>
          <w:i/>
          <w:sz w:val="22"/>
        </w:rPr>
        <w:t>Cảm ơn chị, vậy tôi quay lại lấy trứng ngay.</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identical-looking house keys.  </w:t>
      </w:r>
      <w:r>
        <w:rPr>
          <w:rFonts w:ascii="Calibri" w:hAnsi="Calibri"/>
          <w:i/>
          <w:sz w:val="22"/>
        </w:rPr>
        <w:t>Xin lỗi chị, tôi nghĩ mình lẫn lộn hai chìa khóa nhà giống hệt nhau.</w:t>
      </w:r>
    </w:p>
    <w:p>
      <w:pPr>
        <w:spacing w:after="160" w:line="312" w:lineRule="auto"/>
      </w:pPr>
      <w:r>
        <w:rPr>
          <w:rFonts w:ascii="Calibri" w:hAnsi="Calibri"/>
          <w:b/>
          <w:sz w:val="22"/>
        </w:rPr>
        <w:t xml:space="preserve">Ms Endellion: </w:t>
      </w:r>
      <w:r>
        <w:rPr>
          <w:rFonts w:ascii="Calibri" w:hAnsi="Calibri"/>
          <w:sz w:val="22"/>
        </w:rPr>
        <w:t xml:space="preserve">Let me check — yes, mine has a tiny scratch near the top.  </w:t>
      </w:r>
      <w:r>
        <w:rPr>
          <w:rFonts w:ascii="Calibri" w:hAnsi="Calibri"/>
          <w:i/>
          <w:sz w:val="22"/>
        </w:rPr>
        <w:t>Để tôi xem — đúng vậy, chìa của tôi có một vết xước nhỏ gần đầu.</w:t>
      </w:r>
    </w:p>
    <w:p>
      <w:pPr>
        <w:spacing w:after="160" w:line="312" w:lineRule="auto"/>
      </w:pPr>
      <w:r>
        <w:rPr>
          <w:rFonts w:ascii="Calibri" w:hAnsi="Calibri"/>
          <w:b/>
          <w:sz w:val="22"/>
        </w:rPr>
        <w:t xml:space="preserve">Ms Lan: </w:t>
      </w:r>
      <w:r>
        <w:rPr>
          <w:rFonts w:ascii="Calibri" w:hAnsi="Calibri"/>
          <w:sz w:val="22"/>
        </w:rPr>
        <w:t xml:space="preserve">Ah, I see the scratch now, thank you for pointing it out.  </w:t>
      </w:r>
      <w:r>
        <w:rPr>
          <w:rFonts w:ascii="Calibri" w:hAnsi="Calibri"/>
          <w:i/>
          <w:sz w:val="22"/>
        </w:rPr>
        <w:t>À, giờ tôi thấy vết xước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set the washing machine cycle for the wrong time.  </w:t>
      </w:r>
      <w:r>
        <w:rPr>
          <w:rFonts w:ascii="Calibri" w:hAnsi="Calibri"/>
          <w:i/>
          <w:sz w:val="22"/>
        </w:rPr>
        <w:t>Khoan đã, hình như mình chỉnh nhầm giờ hẹn của chu trình giặt máy giặt.</w:t>
      </w:r>
    </w:p>
    <w:p>
      <w:pPr>
        <w:spacing w:after="160" w:line="312" w:lineRule="auto"/>
      </w:pPr>
      <w:r>
        <w:rPr>
          <w:rFonts w:ascii="Calibri" w:hAnsi="Calibri"/>
          <w:b/>
          <w:sz w:val="22"/>
        </w:rPr>
        <w:t xml:space="preserve">Ms Lan: </w:t>
      </w:r>
      <w:r>
        <w:rPr>
          <w:rFonts w:ascii="Calibri" w:hAnsi="Calibri"/>
          <w:sz w:val="22"/>
        </w:rPr>
        <w:t xml:space="preserve">Let me check — yes, it should end at four, not five.  </w:t>
      </w:r>
      <w:r>
        <w:rPr>
          <w:rFonts w:ascii="Calibri" w:hAnsi="Calibri"/>
          <w:i/>
          <w:sz w:val="22"/>
        </w:rPr>
        <w:t>Để tôi xem — đúng vậy, phải kết thúc lúc bốn giờ, không phải năm giờ.</w:t>
      </w:r>
    </w:p>
    <w:p>
      <w:pPr>
        <w:spacing w:after="160" w:line="312" w:lineRule="auto"/>
      </w:pPr>
      <w:r>
        <w:rPr>
          <w:rFonts w:ascii="Calibri" w:hAnsi="Calibri"/>
          <w:b/>
          <w:sz w:val="22"/>
        </w:rPr>
        <w:t xml:space="preserve">Ms Endellion: </w:t>
      </w:r>
      <w:r>
        <w:rPr>
          <w:rFonts w:ascii="Calibri" w:hAnsi="Calibri"/>
          <w:sz w:val="22"/>
        </w:rPr>
        <w:t xml:space="preserve">Thank you, four o'clock it is then.  </w:t>
      </w:r>
      <w:r>
        <w:rPr>
          <w:rFonts w:ascii="Calibri" w:hAnsi="Calibri"/>
          <w:i/>
          <w:sz w:val="22"/>
        </w:rPr>
        <w:t>Cảm ơn chị, vậy là bốn giờ nhé.</w:t>
      </w:r>
    </w:p>
    <w:p>
      <w:pPr>
        <w:spacing w:after="160" w:line="312" w:lineRule="auto"/>
      </w:pPr>
      <w:r>
        <w:rPr>
          <w:rFonts w:ascii="Calibri" w:hAnsi="Calibri"/>
          <w:b/>
          <w:sz w:val="22"/>
        </w:rPr>
        <w:t xml:space="preserve">Ms Lan: </w:t>
      </w:r>
      <w:r>
        <w:rPr>
          <w:rFonts w:ascii="Calibri" w:hAnsi="Calibri"/>
          <w:sz w:val="22"/>
        </w:rPr>
        <w:t xml:space="preserve">Excuse me, I think we believed ironing day is on the wrong day.  </w:t>
      </w:r>
      <w:r>
        <w:rPr>
          <w:rFonts w:ascii="Calibri" w:hAnsi="Calibri"/>
          <w:i/>
          <w:sz w:val="22"/>
        </w:rPr>
        <w:t>Xin lỗi chị, tôi nghĩ mình đã tưởng nhầm ngày ủi đồ.</w:t>
      </w:r>
    </w:p>
    <w:p>
      <w:pPr>
        <w:spacing w:after="160" w:line="312" w:lineRule="auto"/>
      </w:pPr>
      <w:r>
        <w:rPr>
          <w:rFonts w:ascii="Calibri" w:hAnsi="Calibri"/>
          <w:b/>
          <w:sz w:val="22"/>
        </w:rPr>
        <w:t xml:space="preserve">Ms Endellion: </w:t>
      </w:r>
      <w:r>
        <w:rPr>
          <w:rFonts w:ascii="Calibri" w:hAnsi="Calibri"/>
          <w:sz w:val="22"/>
        </w:rPr>
        <w:t xml:space="preserve">Let me check the chart — yes, it is Saturday, not Friday.  </w:t>
      </w:r>
      <w:r>
        <w:rPr>
          <w:rFonts w:ascii="Calibri" w:hAnsi="Calibri"/>
          <w:i/>
          <w:sz w:val="22"/>
        </w:rPr>
        <w:t>Để tôi xem bảng — đúng vậy, là thứ Bảy, không phải thứ Sáu.</w:t>
      </w:r>
    </w:p>
    <w:p>
      <w:pPr>
        <w:spacing w:after="160" w:line="312" w:lineRule="auto"/>
      </w:pPr>
      <w:r>
        <w:rPr>
          <w:rFonts w:ascii="Calibri" w:hAnsi="Calibri"/>
          <w:b/>
          <w:sz w:val="22"/>
        </w:rPr>
        <w:t xml:space="preserve">Ms Lan: </w:t>
      </w:r>
      <w:r>
        <w:rPr>
          <w:rFonts w:ascii="Calibri" w:hAnsi="Calibri"/>
          <w:sz w:val="22"/>
        </w:rPr>
        <w:t xml:space="preserve">Good, Saturday it is then, thank you.  </w:t>
      </w:r>
      <w:r>
        <w:rPr>
          <w:rFonts w:ascii="Calibri" w:hAnsi="Calibri"/>
          <w:i/>
          <w:sz w:val="22"/>
        </w:rPr>
        <w:t>Tốt, vậy là thứ Bảy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take the recycling bin to the curb.  </w:t>
      </w:r>
      <w:r>
        <w:rPr>
          <w:rFonts w:ascii="Calibri" w:hAnsi="Calibri"/>
          <w:i/>
          <w:sz w:val="22"/>
        </w:rPr>
        <w:t>Khoan đã, hình như mình nhầm lượt ai mang thùng rác tái chế ra lề đường.</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week, not yours.  </w:t>
      </w:r>
      <w:r>
        <w:rPr>
          <w:rFonts w:ascii="Calibri" w:hAnsi="Calibri"/>
          <w:i/>
          <w:sz w:val="22"/>
        </w:rPr>
        <w:t>Để tôi xem bảng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remember it is your turn.  </w:t>
      </w:r>
      <w:r>
        <w:rPr>
          <w:rFonts w:ascii="Calibri" w:hAnsi="Calibri"/>
          <w:i/>
          <w:sz w:val="22"/>
        </w:rPr>
        <w:t>Cảm ơn chị, vậy tôi sẽ nhớ là lượt của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water is switched off for maintenance.  </w:t>
      </w:r>
      <w:r>
        <w:rPr>
          <w:rFonts w:ascii="Calibri" w:hAnsi="Calibri"/>
          <w:i/>
          <w:sz w:val="22"/>
        </w:rPr>
        <w:t>Xin lỗi chị, tôi nghĩ mình đang nhầm lẫn về ngày nào bị cắt nước để bảo trì.</w:t>
      </w:r>
    </w:p>
    <w:p>
      <w:pPr>
        <w:spacing w:after="160" w:line="312" w:lineRule="auto"/>
      </w:pPr>
      <w:r>
        <w:rPr>
          <w:rFonts w:ascii="Calibri" w:hAnsi="Calibri"/>
          <w:b/>
          <w:sz w:val="22"/>
        </w:rPr>
        <w:t xml:space="preserve">Ms Endellion: </w:t>
      </w:r>
      <w:r>
        <w:rPr>
          <w:rFonts w:ascii="Calibri" w:hAnsi="Calibri"/>
          <w:sz w:val="22"/>
        </w:rPr>
        <w:t xml:space="preserve">Let me check the notice — yes, it is Tuesday morning, not Monday.  </w:t>
      </w:r>
      <w:r>
        <w:rPr>
          <w:rFonts w:ascii="Calibri" w:hAnsi="Calibri"/>
          <w:i/>
          <w:sz w:val="22"/>
        </w:rPr>
        <w:t>Để tôi xem thông báo — đúng vậy, là sáng thứ Ba, không phải thứ Hai.</w:t>
      </w:r>
    </w:p>
    <w:p>
      <w:pPr>
        <w:spacing w:after="160" w:line="312" w:lineRule="auto"/>
      </w:pPr>
      <w:r>
        <w:rPr>
          <w:rFonts w:ascii="Calibri" w:hAnsi="Calibri"/>
          <w:b/>
          <w:sz w:val="22"/>
        </w:rPr>
        <w:t xml:space="preserve">Ms Lan: </w:t>
      </w:r>
      <w:r>
        <w:rPr>
          <w:rFonts w:ascii="Calibri" w:hAnsi="Calibri"/>
          <w:sz w:val="22"/>
        </w:rPr>
        <w:t xml:space="preserve">Thank you, I will fill the buckets before Tuesday morning.  </w:t>
      </w:r>
      <w:r>
        <w:rPr>
          <w:rFonts w:ascii="Calibri" w:hAnsi="Calibri"/>
          <w:i/>
          <w:sz w:val="22"/>
        </w:rPr>
        <w:t>Cảm ơn chị, vậy tôi sẽ trữ nước trước sáng thứ Ba.</w:t>
      </w:r>
    </w:p>
    <w:p>
      <w:pPr>
        <w:spacing w:after="160" w:line="312" w:lineRule="auto"/>
      </w:pPr>
      <w:r>
        <w:rPr>
          <w:rFonts w:ascii="Calibri" w:hAnsi="Calibri"/>
          <w:b/>
          <w:sz w:val="22"/>
        </w:rPr>
        <w:t xml:space="preserve">Ms Endellion: </w:t>
      </w:r>
      <w:r>
        <w:rPr>
          <w:rFonts w:ascii="Calibri" w:hAnsi="Calibri"/>
          <w:sz w:val="22"/>
        </w:rPr>
        <w:t xml:space="preserve">Wait, I think we believed the trash pickup time is in the morning, not the evening.  </w:t>
      </w:r>
      <w:r>
        <w:rPr>
          <w:rFonts w:ascii="Calibri" w:hAnsi="Calibri"/>
          <w:i/>
          <w:sz w:val="22"/>
        </w:rPr>
        <w:t>Khoan đã, hình như mình đã tưởng nhầm giờ thu gom rác là buổi sáng, không phải buổi tối.</w:t>
      </w:r>
    </w:p>
    <w:p>
      <w:pPr>
        <w:spacing w:after="160" w:line="312" w:lineRule="auto"/>
      </w:pPr>
      <w:r>
        <w:rPr>
          <w:rFonts w:ascii="Calibri" w:hAnsi="Calibri"/>
          <w:b/>
          <w:sz w:val="22"/>
        </w:rPr>
        <w:t xml:space="preserve">Ms Lan: </w:t>
      </w:r>
      <w:r>
        <w:rPr>
          <w:rFonts w:ascii="Calibri" w:hAnsi="Calibri"/>
          <w:sz w:val="22"/>
        </w:rPr>
        <w:t xml:space="preserve">Let me check the notice — yes, it is picked up in the evening, around six.  </w:t>
      </w:r>
      <w:r>
        <w:rPr>
          <w:rFonts w:ascii="Calibri" w:hAnsi="Calibri"/>
          <w:i/>
          <w:sz w:val="22"/>
        </w:rPr>
        <w:t>Để tôi xem thông báo — đúng vậy, thu gom vào buổi tối, khoảng sáu giờ.</w:t>
      </w:r>
    </w:p>
    <w:p>
      <w:pPr>
        <w:spacing w:after="160" w:line="312" w:lineRule="auto"/>
      </w:pPr>
      <w:r>
        <w:rPr>
          <w:rFonts w:ascii="Calibri" w:hAnsi="Calibri"/>
          <w:b/>
          <w:sz w:val="22"/>
        </w:rPr>
        <w:t xml:space="preserve">Ms Endellion: </w:t>
      </w:r>
      <w:r>
        <w:rPr>
          <w:rFonts w:ascii="Calibri" w:hAnsi="Calibri"/>
          <w:sz w:val="22"/>
        </w:rPr>
        <w:t xml:space="preserve">Good, evening it is then, thank you for checking.  </w:t>
      </w:r>
      <w:r>
        <w:rPr>
          <w:rFonts w:ascii="Calibri" w:hAnsi="Calibri"/>
          <w:i/>
          <w:sz w:val="22"/>
        </w:rPr>
        <w:t>Tốt, vậy là buổi tối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the time to turn off the porch light.  </w:t>
      </w:r>
      <w:r>
        <w:rPr>
          <w:rFonts w:ascii="Calibri" w:hAnsi="Calibri"/>
          <w:i/>
          <w:sz w:val="22"/>
        </w:rPr>
        <w:t>Xin lỗi chị, tôi nghĩ mình hẹn nhầm giờ tắt đèn hiên nhà.</w:t>
      </w:r>
    </w:p>
    <w:p>
      <w:pPr>
        <w:spacing w:after="160" w:line="312" w:lineRule="auto"/>
      </w:pPr>
      <w:r>
        <w:rPr>
          <w:rFonts w:ascii="Calibri" w:hAnsi="Calibri"/>
          <w:b/>
          <w:sz w:val="22"/>
        </w:rPr>
        <w:t xml:space="preserve">Ms Endellion: </w:t>
      </w:r>
      <w:r>
        <w:rPr>
          <w:rFonts w:ascii="Calibri" w:hAnsi="Calibri"/>
          <w:sz w:val="22"/>
        </w:rPr>
        <w:t xml:space="preserve">Let me check the timer — yes, it turns off at eleven, not midnight.  </w:t>
      </w:r>
      <w:r>
        <w:rPr>
          <w:rFonts w:ascii="Calibri" w:hAnsi="Calibri"/>
          <w:i/>
          <w:sz w:val="22"/>
        </w:rPr>
        <w:t>Để tôi xem hẹn giờ — đúng vậy, tắt lúc mười một giờ, không phải nửa đêm.</w:t>
      </w:r>
    </w:p>
    <w:p>
      <w:pPr>
        <w:spacing w:after="160" w:line="312" w:lineRule="auto"/>
      </w:pPr>
      <w:r>
        <w:rPr>
          <w:rFonts w:ascii="Calibri" w:hAnsi="Calibri"/>
          <w:b/>
          <w:sz w:val="22"/>
        </w:rPr>
        <w:t xml:space="preserve">Ms Lan: </w:t>
      </w:r>
      <w:r>
        <w:rPr>
          <w:rFonts w:ascii="Calibri" w:hAnsi="Calibri"/>
          <w:sz w:val="22"/>
        </w:rPr>
        <w:t xml:space="preserve">Good, eleven o'clock it is then, thank you for checking the timer.  </w:t>
      </w:r>
      <w:r>
        <w:rPr>
          <w:rFonts w:ascii="Calibri" w:hAnsi="Calibri"/>
          <w:i/>
          <w:sz w:val="22"/>
        </w:rPr>
        <w:t>Tốt, vậy là mười một giờ nhé, cảm ơn chị đã kiểm tra hẹn giờ.</w:t>
      </w:r>
    </w:p>
    <w:p>
      <w:pPr>
        <w:spacing w:after="160" w:line="312" w:lineRule="auto"/>
      </w:pPr>
      <w:r>
        <w:rPr>
          <w:rFonts w:ascii="Calibri" w:hAnsi="Calibri"/>
          <w:b/>
          <w:sz w:val="22"/>
        </w:rPr>
        <w:t xml:space="preserve">Ms Endellion: </w:t>
      </w:r>
      <w:r>
        <w:rPr>
          <w:rFonts w:ascii="Calibri" w:hAnsi="Calibri"/>
          <w:sz w:val="22"/>
        </w:rPr>
        <w:t xml:space="preserve">Why does sorting out a small misunderstanding or problem with daily routines matter so much?  </w:t>
      </w:r>
      <w:r>
        <w:rPr>
          <w:rFonts w:ascii="Calibri" w:hAnsi="Calibri"/>
          <w:i/>
          <w:sz w:val="22"/>
        </w:rPr>
        <w:t>Vậy vì sao có thể giải quyết một hiểu lầm hoặc vấn đề nhỏ về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saves us time, and makes sharing daily tasks together much easier.  </w:t>
      </w:r>
      <w:r>
        <w:rPr>
          <w:rFonts w:ascii="Calibri" w:hAnsi="Calibri"/>
          <w:i/>
          <w:sz w:val="22"/>
        </w:rPr>
        <w:t>Nó giúp nhà cửa vận hành trôi chảy, tiết kiệm thời gian, và khiến việc chia sẻ công việc hằng ngày dễ dàng hơn nhiều.</w:t>
      </w:r>
    </w:p>
    <w:p>
      <w:pPr>
        <w:spacing w:after="160" w:line="312" w:lineRule="auto"/>
      </w:pPr>
      <w:r>
        <w:rPr>
          <w:rFonts w:ascii="Calibri" w:hAnsi="Calibri"/>
          <w:b/>
          <w:sz w:val="22"/>
        </w:rPr>
        <w:t xml:space="preserve">Ms Endellion: </w:t>
      </w:r>
      <w:r>
        <w:rPr>
          <w:rFonts w:ascii="Calibri" w:hAnsi="Calibri"/>
          <w:sz w:val="22"/>
        </w:rPr>
        <w:t xml:space="preserve">That is very true, clearing up these small mix-ups quickly really does make everyday life at home feel calm and well organized.  </w:t>
      </w:r>
      <w:r>
        <w:rPr>
          <w:rFonts w:ascii="Calibri" w:hAnsi="Calibri"/>
          <w:i/>
          <w:sz w:val="22"/>
        </w:rPr>
        <w:t>Đúng vậy thật, gỡ rối những nhầm lẫn nhỏ này nhanh chóng thật sự khiến cuộc sống hằng ngày ở nhà cảm thấy êm ả và ngăn nắp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0213</w:t>
            </w:r>
          </w:p>
        </w:tc>
        <w:tc>
          <w:tcPr>
            <w:tcW w:type="dxa" w:w="7824"/>
            <w:shd w:val="clear" w:color="auto" w:fill="D9E2F3"/>
          </w:tcPr>
          <w:p>
            <w:r>
              <w:rPr>
                <w:rFonts w:ascii="Arial" w:hAnsi="Arial"/>
                <w:b/>
                <w:color w:val="1F3864"/>
                <w:sz w:val="30"/>
              </w:rPr>
              <w:t>Asking and Answering Very Simple Questions About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Cadmus are classmates in the same evening English class, and now and then a small misunderstanding happens about school and learning. Across many everyday moments -- mixing up the classroom number for the lesson, thinking the class starts at the wrong time, mixing up two identical notebooks, confusion about which chapter is for homework, thinking the test is on the wrong day, mixing up the meaning of a new word, confusion about which page the teacher asked them to read, thinking the library closes earlier than it does, mixing up two classmates with similar names, confusion about which exercise number to do first, thinking the class was cancelled when it moved online, mixing up a pencil case left behind, confusion about which desk to sit at, thinking the deadline for an assignment already passed, mixing up two answer sheets, confusion about which unit the quiz covers, thinking group work is done alone, mixing up the teacher's email with a classmate's, confusion about which day the field trip happens, thinking a lesson was in a different room, mixing up the spelling of a new word, confusion about how many pages to read for tonight, thinking the homework was already handed in, mixing up two textbooks with similar covers, confusion about which topic to prepare for the presentation, thinking class was moved to the afternoon, mixing up the due date for a project, confusion about which worksheet belongs to whom, thinking the exam covers last month's lessons only, mixing up two dictionaries left on the same desk, confusion about which grammar point comes next, thinking the study group meets at the wrong café, mixing up who is bringing the flashcards, confusion about which recording to listen to for practice, thinking a classmate's number was for the whole class instead of just one group, mixing up the correct answer with a similar one, confusion about which chapter number the quiz is on, thinking the teacher moved office hours to a different day, mixing up two backpacks of the same color, confusion about which classmate was supposed to bring the markers, and thinking a certificate ceremony date had changed when it had not, and finally why being able to sort out a small misunderstanding or problem with school and learning matters so much -- one of them politely points out the small mix-up, and the other checks, explains, or clears it up warmly each time.</w:t>
      </w:r>
      <w:r>
        <w:rPr>
          <w:rFonts w:ascii="Calibri" w:hAnsi="Calibri"/>
          <w:i/>
          <w:sz w:val="19"/>
        </w:rPr>
        <w:t xml:space="preserve">  Chị Lan và anh Cadmus là bạn học cùng lớp tiếng Anh buổi tối, và thỉnh thoảng có một chút hiểu lầm nhỏ về chuyện học hành. Qua nhiều khoảnh khắc đời thường -- nhầm số phòng học của buổi học, tưởng nhầm giờ bắt đầu lớp học, lẫn lộn hai quyển vở giống hệt nhau, băn khoăn chương nào là bài tập về nhà, tưởng nhầm ngày kiểm tra, nhầm nghĩa của một từ mới, băn khoăn trang nào giáo viên yêu cầu đọc, tưởng thư viện đóng cửa sớm hơn thực tế, nhầm hai bạn cùng lớp có tên gần giống nhau, băn khoăn nên làm bài tập số nào trước, tưởng lớp học bị hủy trong khi chỉ chuyển sang học trực tuyến, lẫn lộn hộp bút bị bỏ quên, băn khoăn nên ngồi bàn nào, tưởng nhầm hạn nộp bài đã qua, lẫn lộn hai tờ bài làm, băn khoăn bài kiểm tra thuộc phần nào, tưởng bài làm nhóm phải làm một mình, nhầm email của giáo viên với email của bạn cùng lớp, băn khoăn ngày nào có chuyến đi thực tế, tưởng buổi học ở phòng khác, viết sai chính tả một từ mới, băn khoăn tối nay phải đọc bao nhiêu trang, tưởng bài tập đã nộp rồi, lẫn lộn hai quyển sách giáo khoa có bìa giống nhau, băn khoăn nên chuẩn bị chủ đề nào cho bài thuyết trình, tưởng lớp học đã dời sang buổi chiều, nhầm hạn nộp một dự án, băn khoăn tờ bài tập nào của ai, tưởng bài thi chỉ nằm trong bài học tháng trước, lẫn lộn hai quyển từ điển để chung một bàn, băn khoăn điểm ngữ pháp nào sẽ học tiếp theo, tưởng nhóm học nhóm hẹn nhầm quán cà phê, nhầm ai mang thẻ học từ vựng, băn khoăn nên nghe bản ghi âm nào để luyện tập, tưởng số điện thoại của một bạn cùng lớp là số chung cho cả lớp, nhầm đáp án đúng với một đáp án gần giống, băn khoăn bài kiểm tra thuộc chương số mấy, tưởng giáo viên đã đổi ngày giờ tiếp sinh viên, lẫn lộn hai chiếc ba lô cùng màu, băn khoăn bạn nào phải mang bút lông, và tưởng ngày lễ nhận chứng chỉ đã đổi trong khi vẫn như cũ, và cuối cùng là vì sao có thể giải quyết một hiểu lầm hoặc vấn đề nhỏ về học tập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classroom number for today's lesson.  </w:t>
      </w:r>
      <w:r>
        <w:rPr>
          <w:rFonts w:ascii="Calibri" w:hAnsi="Calibri"/>
          <w:i/>
          <w:sz w:val="22"/>
        </w:rPr>
        <w:t>Xin lỗi anh, tôi nghĩ mình nhầm số phòng học buổi hôm nay.</w:t>
      </w:r>
    </w:p>
    <w:p>
      <w:pPr>
        <w:spacing w:after="160" w:line="312" w:lineRule="auto"/>
      </w:pPr>
      <w:r>
        <w:rPr>
          <w:rFonts w:ascii="Calibri" w:hAnsi="Calibri"/>
          <w:b/>
          <w:sz w:val="22"/>
        </w:rPr>
        <w:t xml:space="preserve">Mr Cadmus: </w:t>
      </w:r>
      <w:r>
        <w:rPr>
          <w:rFonts w:ascii="Calibri" w:hAnsi="Calibri"/>
          <w:sz w:val="22"/>
        </w:rPr>
        <w:t xml:space="preserve">Let me check the notice — yes, it is room twelve, not room five.  </w:t>
      </w:r>
      <w:r>
        <w:rPr>
          <w:rFonts w:ascii="Calibri" w:hAnsi="Calibri"/>
          <w:i/>
          <w:sz w:val="22"/>
        </w:rPr>
        <w:t>Để tôi xem thông báo — đúng vậy, là phòng mười hai, không phải phòng năm.</w:t>
      </w:r>
    </w:p>
    <w:p>
      <w:pPr>
        <w:spacing w:after="160" w:line="312" w:lineRule="auto"/>
      </w:pPr>
      <w:r>
        <w:rPr>
          <w:rFonts w:ascii="Calibri" w:hAnsi="Calibri"/>
          <w:b/>
          <w:sz w:val="22"/>
        </w:rPr>
        <w:t xml:space="preserve">Ms Lan: </w:t>
      </w:r>
      <w:r>
        <w:rPr>
          <w:rFonts w:ascii="Calibri" w:hAnsi="Calibri"/>
          <w:sz w:val="22"/>
        </w:rPr>
        <w:t xml:space="preserve">Thank you, room twelve it is then.  </w:t>
      </w:r>
      <w:r>
        <w:rPr>
          <w:rFonts w:ascii="Calibri" w:hAnsi="Calibri"/>
          <w:i/>
          <w:sz w:val="22"/>
        </w:rPr>
        <w:t>Cảm ơn anh, vậy là phòng mười hai nhé.</w:t>
      </w:r>
    </w:p>
    <w:p>
      <w:pPr>
        <w:spacing w:after="160" w:line="312" w:lineRule="auto"/>
      </w:pPr>
      <w:r>
        <w:rPr>
          <w:rFonts w:ascii="Calibri" w:hAnsi="Calibri"/>
          <w:b/>
          <w:sz w:val="22"/>
        </w:rPr>
        <w:t xml:space="preserve">Mr Cadmus: </w:t>
      </w:r>
      <w:r>
        <w:rPr>
          <w:rFonts w:ascii="Calibri" w:hAnsi="Calibri"/>
          <w:sz w:val="22"/>
        </w:rPr>
        <w:t xml:space="preserve">Wait, I think we mixed up the time the class starts today.  </w:t>
      </w:r>
      <w:r>
        <w:rPr>
          <w:rFonts w:ascii="Calibri" w:hAnsi="Calibri"/>
          <w:i/>
          <w:sz w:val="22"/>
        </w:rPr>
        <w:t>Khoan đã, hình như mình nhầm giờ bắt đầu lớp học hôm nay.</w:t>
      </w:r>
    </w:p>
    <w:p>
      <w:pPr>
        <w:spacing w:after="160" w:line="312" w:lineRule="auto"/>
      </w:pPr>
      <w:r>
        <w:rPr>
          <w:rFonts w:ascii="Calibri" w:hAnsi="Calibri"/>
          <w:b/>
          <w:sz w:val="22"/>
        </w:rPr>
        <w:t xml:space="preserve">Ms Lan: </w:t>
      </w:r>
      <w:r>
        <w:rPr>
          <w:rFonts w:ascii="Calibri" w:hAnsi="Calibri"/>
          <w:sz w:val="22"/>
        </w:rPr>
        <w:t xml:space="preserve">Let me check my schedule — yes, it starts at six, not half past six.  </w:t>
      </w:r>
      <w:r>
        <w:rPr>
          <w:rFonts w:ascii="Calibri" w:hAnsi="Calibri"/>
          <w:i/>
          <w:sz w:val="22"/>
        </w:rPr>
        <w:t>Để tôi xem thời khóa biểu — đúng vậy, bắt đầu lúc sáu giờ, không phải sáu giờ rưỡi.</w:t>
      </w:r>
    </w:p>
    <w:p>
      <w:pPr>
        <w:spacing w:after="160" w:line="312" w:lineRule="auto"/>
      </w:pPr>
      <w:r>
        <w:rPr>
          <w:rFonts w:ascii="Calibri" w:hAnsi="Calibri"/>
          <w:b/>
          <w:sz w:val="22"/>
        </w:rPr>
        <w:t xml:space="preserve">Mr Cadmus: </w:t>
      </w:r>
      <w:r>
        <w:rPr>
          <w:rFonts w:ascii="Calibri" w:hAnsi="Calibri"/>
          <w:sz w:val="22"/>
        </w:rPr>
        <w:t xml:space="preserve">Thank you, our class starts at six then.  </w:t>
      </w:r>
      <w:r>
        <w:rPr>
          <w:rFonts w:ascii="Calibri" w:hAnsi="Calibri"/>
          <w:i/>
          <w:sz w:val="22"/>
        </w:rPr>
        <w:t>Cảm ơn chị, vậy lớp học bắt đầu lúc sáu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notebooks.  </w:t>
      </w:r>
      <w:r>
        <w:rPr>
          <w:rFonts w:ascii="Calibri" w:hAnsi="Calibri"/>
          <w:i/>
          <w:sz w:val="22"/>
        </w:rPr>
        <w:t>Xin lỗi anh, tôi nghĩ mình lẫn lộn hai quyển vở giống hệt nhau.</w:t>
      </w:r>
    </w:p>
    <w:p>
      <w:pPr>
        <w:spacing w:after="160" w:line="312" w:lineRule="auto"/>
      </w:pPr>
      <w:r>
        <w:rPr>
          <w:rFonts w:ascii="Calibri" w:hAnsi="Calibri"/>
          <w:b/>
          <w:sz w:val="22"/>
        </w:rPr>
        <w:t xml:space="preserve">Mr Cadmus: </w:t>
      </w:r>
      <w:r>
        <w:rPr>
          <w:rFonts w:ascii="Calibri" w:hAnsi="Calibri"/>
          <w:sz w:val="22"/>
        </w:rPr>
        <w:t xml:space="preserve">Let me check — yes, mine has my name written inside the cover.  </w:t>
      </w:r>
      <w:r>
        <w:rPr>
          <w:rFonts w:ascii="Calibri" w:hAnsi="Calibri"/>
          <w:i/>
          <w:sz w:val="22"/>
        </w:rPr>
        <w:t>Để tôi xem — đúng vậy, quyển của tôi có ghi tên bên trong bìa.</w:t>
      </w:r>
    </w:p>
    <w:p>
      <w:pPr>
        <w:spacing w:after="160" w:line="312" w:lineRule="auto"/>
      </w:pPr>
      <w:r>
        <w:rPr>
          <w:rFonts w:ascii="Calibri" w:hAnsi="Calibri"/>
          <w:b/>
          <w:sz w:val="22"/>
        </w:rPr>
        <w:t xml:space="preserve">Ms Lan: </w:t>
      </w:r>
      <w:r>
        <w:rPr>
          <w:rFonts w:ascii="Calibri" w:hAnsi="Calibri"/>
          <w:sz w:val="22"/>
        </w:rPr>
        <w:t xml:space="preserve">Ah, I see your name now, thank you for checking.  </w:t>
      </w:r>
      <w:r>
        <w:rPr>
          <w:rFonts w:ascii="Calibri" w:hAnsi="Calibri"/>
          <w:i/>
          <w:sz w:val="22"/>
        </w:rPr>
        <w:t>À, giờ tôi thấy tên anh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chapter is for homework.  </w:t>
      </w:r>
      <w:r>
        <w:rPr>
          <w:rFonts w:ascii="Calibri" w:hAnsi="Calibri"/>
          <w:i/>
          <w:sz w:val="22"/>
        </w:rPr>
        <w:t>Khoan đã, hình như mình đang nhầm lẫn chương nào là bài tập về nhà.</w:t>
      </w:r>
    </w:p>
    <w:p>
      <w:pPr>
        <w:spacing w:after="160" w:line="312" w:lineRule="auto"/>
      </w:pPr>
      <w:r>
        <w:rPr>
          <w:rFonts w:ascii="Calibri" w:hAnsi="Calibri"/>
          <w:b/>
          <w:sz w:val="22"/>
        </w:rPr>
        <w:t xml:space="preserve">Ms Lan: </w:t>
      </w:r>
      <w:r>
        <w:rPr>
          <w:rFonts w:ascii="Calibri" w:hAnsi="Calibri"/>
          <w:sz w:val="22"/>
        </w:rPr>
        <w:t xml:space="preserve">Let me check the board — yes, it is chapter four, not chapter three.  </w:t>
      </w:r>
      <w:r>
        <w:rPr>
          <w:rFonts w:ascii="Calibri" w:hAnsi="Calibri"/>
          <w:i/>
          <w:sz w:val="22"/>
        </w:rPr>
        <w:t>Để tôi xem bảng — đúng vậy, là chương bốn, không phải chương ba.</w:t>
      </w:r>
    </w:p>
    <w:p>
      <w:pPr>
        <w:spacing w:after="160" w:line="312" w:lineRule="auto"/>
      </w:pPr>
      <w:r>
        <w:rPr>
          <w:rFonts w:ascii="Calibri" w:hAnsi="Calibri"/>
          <w:b/>
          <w:sz w:val="22"/>
        </w:rPr>
        <w:t xml:space="preserve">Mr Cadmus: </w:t>
      </w:r>
      <w:r>
        <w:rPr>
          <w:rFonts w:ascii="Calibri" w:hAnsi="Calibri"/>
          <w:sz w:val="22"/>
        </w:rPr>
        <w:t xml:space="preserve">Thank you, chapter four it is then.  </w:t>
      </w:r>
      <w:r>
        <w:rPr>
          <w:rFonts w:ascii="Calibri" w:hAnsi="Calibri"/>
          <w:i/>
          <w:sz w:val="22"/>
        </w:rPr>
        <w:t>Cảm ơn chị, vậy là chương bốn nhé.</w:t>
      </w:r>
    </w:p>
    <w:p>
      <w:pPr>
        <w:spacing w:after="160" w:line="312" w:lineRule="auto"/>
      </w:pPr>
      <w:r>
        <w:rPr>
          <w:rFonts w:ascii="Calibri" w:hAnsi="Calibri"/>
          <w:b/>
          <w:sz w:val="22"/>
        </w:rPr>
        <w:t xml:space="preserve">Ms Lan: </w:t>
      </w:r>
      <w:r>
        <w:rPr>
          <w:rFonts w:ascii="Calibri" w:hAnsi="Calibri"/>
          <w:sz w:val="22"/>
        </w:rPr>
        <w:t xml:space="preserve">Excuse me, I think we believed the test is on the wrong day.  </w:t>
      </w:r>
      <w:r>
        <w:rPr>
          <w:rFonts w:ascii="Calibri" w:hAnsi="Calibri"/>
          <w:i/>
          <w:sz w:val="22"/>
        </w:rPr>
        <w:t>Xin lỗi anh, tôi nghĩ mình đã tưởng nhầm ngày kiểm tra.</w:t>
      </w:r>
    </w:p>
    <w:p>
      <w:pPr>
        <w:spacing w:after="160" w:line="312" w:lineRule="auto"/>
      </w:pPr>
      <w:r>
        <w:rPr>
          <w:rFonts w:ascii="Calibri" w:hAnsi="Calibri"/>
          <w:b/>
          <w:sz w:val="22"/>
        </w:rPr>
        <w:t xml:space="preserve">Mr Cadmus: </w:t>
      </w:r>
      <w:r>
        <w:rPr>
          <w:rFonts w:ascii="Calibri" w:hAnsi="Calibri"/>
          <w:sz w:val="22"/>
        </w:rPr>
        <w:t xml:space="preserve">Let me check the notice — yes, it is on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the test is on Friday then.  </w:t>
      </w:r>
      <w:r>
        <w:rPr>
          <w:rFonts w:ascii="Calibri" w:hAnsi="Calibri"/>
          <w:i/>
          <w:sz w:val="22"/>
        </w:rPr>
        <w:t>Cảm ơn anh, vậy bài kiểm tra là thứ Sáu nhé.</w:t>
      </w:r>
    </w:p>
    <w:p>
      <w:pPr>
        <w:spacing w:after="160" w:line="312" w:lineRule="auto"/>
      </w:pPr>
      <w:r>
        <w:rPr>
          <w:rFonts w:ascii="Calibri" w:hAnsi="Calibri"/>
          <w:b/>
          <w:sz w:val="22"/>
        </w:rPr>
        <w:t xml:space="preserve">Mr Cadmus: </w:t>
      </w:r>
      <w:r>
        <w:rPr>
          <w:rFonts w:ascii="Calibri" w:hAnsi="Calibri"/>
          <w:sz w:val="22"/>
        </w:rPr>
        <w:t xml:space="preserve">Wait, I think we mixed up the meaning of this new word.  </w:t>
      </w:r>
      <w:r>
        <w:rPr>
          <w:rFonts w:ascii="Calibri" w:hAnsi="Calibri"/>
          <w:i/>
          <w:sz w:val="22"/>
        </w:rPr>
        <w:t>Khoan đã, hình như mình nhầm nghĩa của từ mới này.</w:t>
      </w:r>
    </w:p>
    <w:p>
      <w:pPr>
        <w:spacing w:after="160" w:line="312" w:lineRule="auto"/>
      </w:pPr>
      <w:r>
        <w:rPr>
          <w:rFonts w:ascii="Calibri" w:hAnsi="Calibri"/>
          <w:b/>
          <w:sz w:val="22"/>
        </w:rPr>
        <w:t xml:space="preserve">Ms Lan: </w:t>
      </w:r>
      <w:r>
        <w:rPr>
          <w:rFonts w:ascii="Calibri" w:hAnsi="Calibri"/>
          <w:sz w:val="22"/>
        </w:rPr>
        <w:t xml:space="preserve">Let me check the dictionary — yes, it means quiet, not fast.  </w:t>
      </w:r>
      <w:r>
        <w:rPr>
          <w:rFonts w:ascii="Calibri" w:hAnsi="Calibri"/>
          <w:i/>
          <w:sz w:val="22"/>
        </w:rPr>
        <w:t>Để tôi xem từ điển — đúng vậy, nghĩa là yên tĩnh, không phải nhanh.</w:t>
      </w:r>
    </w:p>
    <w:p>
      <w:pPr>
        <w:spacing w:after="160" w:line="312" w:lineRule="auto"/>
      </w:pPr>
      <w:r>
        <w:rPr>
          <w:rFonts w:ascii="Calibri" w:hAnsi="Calibri"/>
          <w:b/>
          <w:sz w:val="22"/>
        </w:rPr>
        <w:t xml:space="preserve">Mr Cadmus: </w:t>
      </w:r>
      <w:r>
        <w:rPr>
          <w:rFonts w:ascii="Calibri" w:hAnsi="Calibri"/>
          <w:sz w:val="22"/>
        </w:rPr>
        <w:t xml:space="preserve">Thank you, quiet is much easier to remember.  </w:t>
      </w:r>
      <w:r>
        <w:rPr>
          <w:rFonts w:ascii="Calibri" w:hAnsi="Calibri"/>
          <w:i/>
          <w:sz w:val="22"/>
        </w:rPr>
        <w:t>Cảm ơn chị, yên tĩnh thì dễ nhớ hơn nhiều.</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page the teacher asked us to read.  </w:t>
      </w:r>
      <w:r>
        <w:rPr>
          <w:rFonts w:ascii="Calibri" w:hAnsi="Calibri"/>
          <w:i/>
          <w:sz w:val="22"/>
        </w:rPr>
        <w:t>Xin lỗi anh, tôi nghĩ mình đang nhầm lẫn trang nào giáo viên yêu cầu đọc.</w:t>
      </w:r>
    </w:p>
    <w:p>
      <w:pPr>
        <w:spacing w:after="160" w:line="312" w:lineRule="auto"/>
      </w:pPr>
      <w:r>
        <w:rPr>
          <w:rFonts w:ascii="Calibri" w:hAnsi="Calibri"/>
          <w:b/>
          <w:sz w:val="22"/>
        </w:rPr>
        <w:t xml:space="preserve">Mr Cadmus: </w:t>
      </w:r>
      <w:r>
        <w:rPr>
          <w:rFonts w:ascii="Calibri" w:hAnsi="Calibri"/>
          <w:sz w:val="22"/>
        </w:rPr>
        <w:t xml:space="preserve">Let me check my notes — yes, it is page twenty, not page twelve.  </w:t>
      </w:r>
      <w:r>
        <w:rPr>
          <w:rFonts w:ascii="Calibri" w:hAnsi="Calibri"/>
          <w:i/>
          <w:sz w:val="22"/>
        </w:rPr>
        <w:t>Để tôi xem sổ ghi chú — đúng vậy, là trang hai mươi, không phải trang mười hai.</w:t>
      </w:r>
    </w:p>
    <w:p>
      <w:pPr>
        <w:spacing w:after="160" w:line="312" w:lineRule="auto"/>
      </w:pPr>
      <w:r>
        <w:rPr>
          <w:rFonts w:ascii="Calibri" w:hAnsi="Calibri"/>
          <w:b/>
          <w:sz w:val="22"/>
        </w:rPr>
        <w:t xml:space="preserve">Ms Lan: </w:t>
      </w:r>
      <w:r>
        <w:rPr>
          <w:rFonts w:ascii="Calibri" w:hAnsi="Calibri"/>
          <w:sz w:val="22"/>
        </w:rPr>
        <w:t xml:space="preserve">Good, page twenty it is then, thank you.  </w:t>
      </w:r>
      <w:r>
        <w:rPr>
          <w:rFonts w:ascii="Calibri" w:hAnsi="Calibri"/>
          <w:i/>
          <w:sz w:val="22"/>
        </w:rPr>
        <w:t>Tốt, vậy là trang hai mươi nhé, cảm ơn anh.</w:t>
      </w:r>
    </w:p>
    <w:p>
      <w:pPr>
        <w:spacing w:after="160" w:line="312" w:lineRule="auto"/>
      </w:pPr>
      <w:r>
        <w:rPr>
          <w:rFonts w:ascii="Calibri" w:hAnsi="Calibri"/>
          <w:b/>
          <w:sz w:val="22"/>
        </w:rPr>
        <w:t xml:space="preserve">Mr Cadmus: </w:t>
      </w:r>
      <w:r>
        <w:rPr>
          <w:rFonts w:ascii="Calibri" w:hAnsi="Calibri"/>
          <w:sz w:val="22"/>
        </w:rPr>
        <w:t xml:space="preserve">Wait, I think you believe the library closes earlier than it does.  </w:t>
      </w:r>
      <w:r>
        <w:rPr>
          <w:rFonts w:ascii="Calibri" w:hAnsi="Calibri"/>
          <w:i/>
          <w:sz w:val="22"/>
        </w:rPr>
        <w:t>Khoan đã, hình như chị vẫn tưởng thư viện đóng cửa sớm hơn thực tế.</w:t>
      </w:r>
    </w:p>
    <w:p>
      <w:pPr>
        <w:spacing w:after="160" w:line="312" w:lineRule="auto"/>
      </w:pPr>
      <w:r>
        <w:rPr>
          <w:rFonts w:ascii="Calibri" w:hAnsi="Calibri"/>
          <w:b/>
          <w:sz w:val="22"/>
        </w:rPr>
        <w:t xml:space="preserve">Ms Lan: </w:t>
      </w:r>
      <w:r>
        <w:rPr>
          <w:rFonts w:ascii="Calibri" w:hAnsi="Calibri"/>
          <w:sz w:val="22"/>
        </w:rPr>
        <w:t xml:space="preserve">Let me check — yes, it stays open until nine, not seven.  </w:t>
      </w:r>
      <w:r>
        <w:rPr>
          <w:rFonts w:ascii="Calibri" w:hAnsi="Calibri"/>
          <w:i/>
          <w:sz w:val="22"/>
        </w:rPr>
        <w:t>Để tôi xem — đúng vậy, mở đến chín giờ, không phải bảy giờ.</w:t>
      </w:r>
    </w:p>
    <w:p>
      <w:pPr>
        <w:spacing w:after="160" w:line="312" w:lineRule="auto"/>
      </w:pPr>
      <w:r>
        <w:rPr>
          <w:rFonts w:ascii="Calibri" w:hAnsi="Calibri"/>
          <w:b/>
          <w:sz w:val="22"/>
        </w:rPr>
        <w:t xml:space="preserve">Mr Cadmus: </w:t>
      </w:r>
      <w:r>
        <w:rPr>
          <w:rFonts w:ascii="Calibri" w:hAnsi="Calibri"/>
          <w:sz w:val="22"/>
        </w:rPr>
        <w:t xml:space="preserve">Wonderful, we have plenty of time to study there then.  </w:t>
      </w:r>
      <w:r>
        <w:rPr>
          <w:rFonts w:ascii="Calibri" w:hAnsi="Calibri"/>
          <w:i/>
          <w:sz w:val="22"/>
        </w:rPr>
        <w:t>Tuyệt quá, vậy mình còn nhiều thời gian học ở đó.</w:t>
      </w:r>
    </w:p>
    <w:p>
      <w:pPr>
        <w:spacing w:after="160" w:line="312" w:lineRule="auto"/>
      </w:pPr>
      <w:r>
        <w:rPr>
          <w:rFonts w:ascii="Calibri" w:hAnsi="Calibri"/>
          <w:b/>
          <w:sz w:val="22"/>
        </w:rPr>
        <w:t xml:space="preserve">Ms Lan: </w:t>
      </w:r>
      <w:r>
        <w:rPr>
          <w:rFonts w:ascii="Calibri" w:hAnsi="Calibri"/>
          <w:sz w:val="22"/>
        </w:rPr>
        <w:t xml:space="preserve">Excuse me, I think we mixed up two classmates with similar names.  </w:t>
      </w:r>
      <w:r>
        <w:rPr>
          <w:rFonts w:ascii="Calibri" w:hAnsi="Calibri"/>
          <w:i/>
          <w:sz w:val="22"/>
        </w:rPr>
        <w:t>Xin lỗi anh, tôi nghĩ mình nhầm hai bạn cùng lớp có tên gần giống nhau.</w:t>
      </w:r>
    </w:p>
    <w:p>
      <w:pPr>
        <w:spacing w:after="160" w:line="312" w:lineRule="auto"/>
      </w:pPr>
      <w:r>
        <w:rPr>
          <w:rFonts w:ascii="Calibri" w:hAnsi="Calibri"/>
          <w:b/>
          <w:sz w:val="22"/>
        </w:rPr>
        <w:t xml:space="preserve">Mr Cadmus: </w:t>
      </w:r>
      <w:r>
        <w:rPr>
          <w:rFonts w:ascii="Calibri" w:hAnsi="Calibri"/>
          <w:sz w:val="22"/>
        </w:rPr>
        <w:t xml:space="preserve">Let me check the list — yes, this note is for Marina, not Marisa.  </w:t>
      </w:r>
      <w:r>
        <w:rPr>
          <w:rFonts w:ascii="Calibri" w:hAnsi="Calibri"/>
          <w:i/>
          <w:sz w:val="22"/>
        </w:rPr>
        <w:t>Để tôi xem danh sách — đúng vậy, tờ ghi chú này dành cho Marina, không phải Marisa.</w:t>
      </w:r>
    </w:p>
    <w:p>
      <w:pPr>
        <w:spacing w:after="160" w:line="312" w:lineRule="auto"/>
      </w:pPr>
      <w:r>
        <w:rPr>
          <w:rFonts w:ascii="Calibri" w:hAnsi="Calibri"/>
          <w:b/>
          <w:sz w:val="22"/>
        </w:rPr>
        <w:t xml:space="preserve">Ms Lan: </w:t>
      </w:r>
      <w:r>
        <w:rPr>
          <w:rFonts w:ascii="Calibri" w:hAnsi="Calibri"/>
          <w:sz w:val="22"/>
        </w:rPr>
        <w:t xml:space="preserve">Thank you, I will give it to Marina then.  </w:t>
      </w:r>
      <w:r>
        <w:rPr>
          <w:rFonts w:ascii="Calibri" w:hAnsi="Calibri"/>
          <w:i/>
          <w:sz w:val="22"/>
        </w:rPr>
        <w:t>Cảm ơn anh, vậy tôi sẽ đưa cho Marina.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exercise number to do first.  </w:t>
      </w:r>
      <w:r>
        <w:rPr>
          <w:rFonts w:ascii="Calibri" w:hAnsi="Calibri"/>
          <w:i/>
          <w:sz w:val="22"/>
        </w:rPr>
        <w:t>Khoan đã, hình như mình đang nhầm lẫn nên làm bài tập số nào trước.</w:t>
      </w:r>
    </w:p>
    <w:p>
      <w:pPr>
        <w:spacing w:after="160" w:line="312" w:lineRule="auto"/>
      </w:pPr>
      <w:r>
        <w:rPr>
          <w:rFonts w:ascii="Calibri" w:hAnsi="Calibri"/>
          <w:b/>
          <w:sz w:val="22"/>
        </w:rPr>
        <w:t xml:space="preserve">Ms Lan: </w:t>
      </w:r>
      <w:r>
        <w:rPr>
          <w:rFonts w:ascii="Calibri" w:hAnsi="Calibri"/>
          <w:sz w:val="22"/>
        </w:rPr>
        <w:t xml:space="preserve">Let me check the sheet — yes, it is exercise two, not exercise five.  </w:t>
      </w:r>
      <w:r>
        <w:rPr>
          <w:rFonts w:ascii="Calibri" w:hAnsi="Calibri"/>
          <w:i/>
          <w:sz w:val="22"/>
        </w:rPr>
        <w:t>Để tôi xem tờ bài — đúng vậy, là bài tập hai, không phải bài tập năm.</w:t>
      </w:r>
    </w:p>
    <w:p>
      <w:pPr>
        <w:spacing w:after="160" w:line="312" w:lineRule="auto"/>
      </w:pPr>
      <w:r>
        <w:rPr>
          <w:rFonts w:ascii="Calibri" w:hAnsi="Calibri"/>
          <w:b/>
          <w:sz w:val="22"/>
        </w:rPr>
        <w:t xml:space="preserve">Mr Cadmus: </w:t>
      </w:r>
      <w:r>
        <w:rPr>
          <w:rFonts w:ascii="Calibri" w:hAnsi="Calibri"/>
          <w:sz w:val="22"/>
        </w:rPr>
        <w:t xml:space="preserve">Thank you, exercise two it is then.  </w:t>
      </w:r>
      <w:r>
        <w:rPr>
          <w:rFonts w:ascii="Calibri" w:hAnsi="Calibri"/>
          <w:i/>
          <w:sz w:val="22"/>
        </w:rPr>
        <w:t>Cảm ơn chị, vậy là bài tập hai nhé.</w:t>
      </w:r>
    </w:p>
    <w:p>
      <w:pPr>
        <w:spacing w:after="160" w:line="312" w:lineRule="auto"/>
      </w:pPr>
      <w:r>
        <w:rPr>
          <w:rFonts w:ascii="Calibri" w:hAnsi="Calibri"/>
          <w:b/>
          <w:sz w:val="22"/>
        </w:rPr>
        <w:t xml:space="preserve">Ms Lan: </w:t>
      </w:r>
      <w:r>
        <w:rPr>
          <w:rFonts w:ascii="Calibri" w:hAnsi="Calibri"/>
          <w:sz w:val="22"/>
        </w:rPr>
        <w:t xml:space="preserve">Sorry, I think we believed the class was cancelled, but it only moved online.  </w:t>
      </w:r>
      <w:r>
        <w:rPr>
          <w:rFonts w:ascii="Calibri" w:hAnsi="Calibri"/>
          <w:i/>
          <w:sz w:val="22"/>
        </w:rPr>
        <w:t>Xin lỗi anh, tôi nghĩ mình đã tưởng lớp học bị hủy, nhưng thật ra chỉ chuyển sang học trực tuyến.</w:t>
      </w:r>
    </w:p>
    <w:p>
      <w:pPr>
        <w:spacing w:after="160" w:line="312" w:lineRule="auto"/>
      </w:pPr>
      <w:r>
        <w:rPr>
          <w:rFonts w:ascii="Calibri" w:hAnsi="Calibri"/>
          <w:b/>
          <w:sz w:val="22"/>
        </w:rPr>
        <w:t xml:space="preserve">Mr Cadmus: </w:t>
      </w:r>
      <w:r>
        <w:rPr>
          <w:rFonts w:ascii="Calibri" w:hAnsi="Calibri"/>
          <w:sz w:val="22"/>
        </w:rPr>
        <w:t xml:space="preserve">Let me check the message — yes, it starts online at the same time.  </w:t>
      </w:r>
      <w:r>
        <w:rPr>
          <w:rFonts w:ascii="Calibri" w:hAnsi="Calibri"/>
          <w:i/>
          <w:sz w:val="22"/>
        </w:rPr>
        <w:t>Để tôi xem tin nhắn — đúng vậy, vẫn học trực tuyến vào đúng giờ đó.</w:t>
      </w:r>
    </w:p>
    <w:p>
      <w:pPr>
        <w:spacing w:after="160" w:line="312" w:lineRule="auto"/>
      </w:pPr>
      <w:r>
        <w:rPr>
          <w:rFonts w:ascii="Calibri" w:hAnsi="Calibri"/>
          <w:b/>
          <w:sz w:val="22"/>
        </w:rPr>
        <w:t xml:space="preserve">Ms Lan: </w:t>
      </w:r>
      <w:r>
        <w:rPr>
          <w:rFonts w:ascii="Calibri" w:hAnsi="Calibri"/>
          <w:sz w:val="22"/>
        </w:rPr>
        <w:t xml:space="preserve">Good, I am glad I did not miss it completely.  </w:t>
      </w:r>
      <w:r>
        <w:rPr>
          <w:rFonts w:ascii="Calibri" w:hAnsi="Calibri"/>
          <w:i/>
          <w:sz w:val="22"/>
        </w:rPr>
        <w:t>Tốt, may là tôi không bỏ lỡ hoàn toàn.</w:t>
      </w:r>
    </w:p>
    <w:p>
      <w:pPr>
        <w:spacing w:after="160" w:line="312" w:lineRule="auto"/>
      </w:pPr>
      <w:r>
        <w:rPr>
          <w:rFonts w:ascii="Calibri" w:hAnsi="Calibri"/>
          <w:b/>
          <w:sz w:val="22"/>
        </w:rPr>
        <w:t xml:space="preserve">Mr Cadmus: </w:t>
      </w:r>
      <w:r>
        <w:rPr>
          <w:rFonts w:ascii="Calibri" w:hAnsi="Calibri"/>
          <w:sz w:val="22"/>
        </w:rPr>
        <w:t xml:space="preserve">Wait, I think this pencil case left behind is actually yours, not mine.  </w:t>
      </w:r>
      <w:r>
        <w:rPr>
          <w:rFonts w:ascii="Calibri" w:hAnsi="Calibri"/>
          <w:i/>
          <w:sz w:val="22"/>
        </w:rPr>
        <w:t>Khoan đã, hình như hộp bút bỏ quên này là của chị, không phải của tôi.</w:t>
      </w:r>
    </w:p>
    <w:p>
      <w:pPr>
        <w:spacing w:after="160" w:line="312" w:lineRule="auto"/>
      </w:pPr>
      <w:r>
        <w:rPr>
          <w:rFonts w:ascii="Calibri" w:hAnsi="Calibri"/>
          <w:b/>
          <w:sz w:val="22"/>
        </w:rPr>
        <w:t xml:space="preserve">Ms Lan: </w:t>
      </w:r>
      <w:r>
        <w:rPr>
          <w:rFonts w:ascii="Calibri" w:hAnsi="Calibri"/>
          <w:sz w:val="22"/>
        </w:rPr>
        <w:t xml:space="preserve">Let me check — yes, this is mine, thank you for noticing it.  </w:t>
      </w:r>
      <w:r>
        <w:rPr>
          <w:rFonts w:ascii="Calibri" w:hAnsi="Calibri"/>
          <w:i/>
          <w:sz w:val="22"/>
        </w:rPr>
        <w:t>Để tôi xem — đúng vậy, đây là của tôi, cảm ơn anh đã để ý.</w:t>
      </w:r>
    </w:p>
    <w:p>
      <w:pPr>
        <w:spacing w:after="160" w:line="312" w:lineRule="auto"/>
      </w:pPr>
      <w:r>
        <w:rPr>
          <w:rFonts w:ascii="Calibri" w:hAnsi="Calibri"/>
          <w:b/>
          <w:sz w:val="22"/>
        </w:rPr>
        <w:t xml:space="preserve">Mr Cadmus: </w:t>
      </w:r>
      <w:r>
        <w:rPr>
          <w:rFonts w:ascii="Calibri" w:hAnsi="Calibri"/>
          <w:sz w:val="22"/>
        </w:rPr>
        <w:t xml:space="preserve">Good, I am glad it found its way back to you.  </w:t>
      </w:r>
      <w:r>
        <w:rPr>
          <w:rFonts w:ascii="Calibri" w:hAnsi="Calibri"/>
          <w:i/>
          <w:sz w:val="22"/>
        </w:rPr>
        <w:t>Tốt, may là nó tìm về đúng chủ.</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desk to sit at.  </w:t>
      </w:r>
      <w:r>
        <w:rPr>
          <w:rFonts w:ascii="Calibri" w:hAnsi="Calibri"/>
          <w:i/>
          <w:sz w:val="22"/>
        </w:rPr>
        <w:t>Xin lỗi anh, tôi nghĩ mình đang băn khoăn nên ngồi bàn nào.</w:t>
      </w:r>
    </w:p>
    <w:p>
      <w:pPr>
        <w:spacing w:after="160" w:line="312" w:lineRule="auto"/>
      </w:pPr>
      <w:r>
        <w:rPr>
          <w:rFonts w:ascii="Calibri" w:hAnsi="Calibri"/>
          <w:b/>
          <w:sz w:val="22"/>
        </w:rPr>
        <w:t xml:space="preserve">Mr Cadmus: </w:t>
      </w:r>
      <w:r>
        <w:rPr>
          <w:rFonts w:ascii="Calibri" w:hAnsi="Calibri"/>
          <w:sz w:val="22"/>
        </w:rPr>
        <w:t xml:space="preserve">Let me check the plan — yes, our names are on the desks near the window.  </w:t>
      </w:r>
      <w:r>
        <w:rPr>
          <w:rFonts w:ascii="Calibri" w:hAnsi="Calibri"/>
          <w:i/>
          <w:sz w:val="22"/>
        </w:rPr>
        <w:t>Để tôi xem sơ đồ — đúng vậy, tên mình ở trên các bàn gần cửa sổ.</w:t>
      </w:r>
    </w:p>
    <w:p>
      <w:pPr>
        <w:spacing w:after="160" w:line="312" w:lineRule="auto"/>
      </w:pPr>
      <w:r>
        <w:rPr>
          <w:rFonts w:ascii="Calibri" w:hAnsi="Calibri"/>
          <w:b/>
          <w:sz w:val="22"/>
        </w:rPr>
        <w:t xml:space="preserve">Ms Lan: </w:t>
      </w:r>
      <w:r>
        <w:rPr>
          <w:rFonts w:ascii="Calibri" w:hAnsi="Calibri"/>
          <w:sz w:val="22"/>
        </w:rPr>
        <w:t xml:space="preserve">Thank you, the window desks it is then.  </w:t>
      </w:r>
      <w:r>
        <w:rPr>
          <w:rFonts w:ascii="Calibri" w:hAnsi="Calibri"/>
          <w:i/>
          <w:sz w:val="22"/>
        </w:rPr>
        <w:t>Cảm ơn anh, vậy là bàn gần cửa sổ nhé.</w:t>
      </w:r>
    </w:p>
    <w:p>
      <w:pPr>
        <w:spacing w:after="160" w:line="312" w:lineRule="auto"/>
      </w:pPr>
      <w:r>
        <w:rPr>
          <w:rFonts w:ascii="Calibri" w:hAnsi="Calibri"/>
          <w:b/>
          <w:sz w:val="22"/>
        </w:rPr>
        <w:t xml:space="preserve">Mr Cadmus: </w:t>
      </w:r>
      <w:r>
        <w:rPr>
          <w:rFonts w:ascii="Calibri" w:hAnsi="Calibri"/>
          <w:sz w:val="22"/>
        </w:rPr>
        <w:t xml:space="preserve">Wait, I think you believe the deadline for the assignment already passed.  </w:t>
      </w:r>
      <w:r>
        <w:rPr>
          <w:rFonts w:ascii="Calibri" w:hAnsi="Calibri"/>
          <w:i/>
          <w:sz w:val="22"/>
        </w:rPr>
        <w:t>Khoan đã, hình như chị vẫn tưởng hạn nộp bài tập đã qua.</w:t>
      </w:r>
    </w:p>
    <w:p>
      <w:pPr>
        <w:spacing w:after="160" w:line="312" w:lineRule="auto"/>
      </w:pPr>
      <w:r>
        <w:rPr>
          <w:rFonts w:ascii="Calibri" w:hAnsi="Calibri"/>
          <w:b/>
          <w:sz w:val="22"/>
        </w:rPr>
        <w:t xml:space="preserve">Ms Lan: </w:t>
      </w:r>
      <w:r>
        <w:rPr>
          <w:rFonts w:ascii="Calibri" w:hAnsi="Calibri"/>
          <w:sz w:val="22"/>
        </w:rPr>
        <w:t xml:space="preserve">Let me check — yes, the assignment is due tomorrow, not today.  </w:t>
      </w:r>
      <w:r>
        <w:rPr>
          <w:rFonts w:ascii="Calibri" w:hAnsi="Calibri"/>
          <w:i/>
          <w:sz w:val="22"/>
        </w:rPr>
        <w:t>Để tôi xem — đúng vậy, hạn nộp bài tập là ngày mai, không phải hôm nay.</w:t>
      </w:r>
    </w:p>
    <w:p>
      <w:pPr>
        <w:spacing w:after="160" w:line="312" w:lineRule="auto"/>
      </w:pPr>
      <w:r>
        <w:rPr>
          <w:rFonts w:ascii="Calibri" w:hAnsi="Calibri"/>
          <w:b/>
          <w:sz w:val="22"/>
        </w:rPr>
        <w:t xml:space="preserve">Mr Cadmus: </w:t>
      </w:r>
      <w:r>
        <w:rPr>
          <w:rFonts w:ascii="Calibri" w:hAnsi="Calibri"/>
          <w:sz w:val="22"/>
        </w:rPr>
        <w:t xml:space="preserve">Wonderful, I still have time to finish it tonight.  </w:t>
      </w:r>
      <w:r>
        <w:rPr>
          <w:rFonts w:ascii="Calibri" w:hAnsi="Calibri"/>
          <w:i/>
          <w:sz w:val="22"/>
        </w:rPr>
        <w:t>Tuyệt quá, vậy tôi còn thời gian hoàn thành tối nay.</w:t>
      </w:r>
    </w:p>
    <w:p>
      <w:pPr>
        <w:spacing w:after="160" w:line="312" w:lineRule="auto"/>
      </w:pPr>
      <w:r>
        <w:rPr>
          <w:rFonts w:ascii="Calibri" w:hAnsi="Calibri"/>
          <w:b/>
          <w:sz w:val="22"/>
        </w:rPr>
        <w:t xml:space="preserve">Ms Lan: </w:t>
      </w:r>
      <w:r>
        <w:rPr>
          <w:rFonts w:ascii="Calibri" w:hAnsi="Calibri"/>
          <w:sz w:val="22"/>
        </w:rPr>
        <w:t xml:space="preserve">Sorry, I think we mixed up our two answer sheets.  </w:t>
      </w:r>
      <w:r>
        <w:rPr>
          <w:rFonts w:ascii="Calibri" w:hAnsi="Calibri"/>
          <w:i/>
          <w:sz w:val="22"/>
        </w:rPr>
        <w:t>Xin lỗi anh, tôi nghĩ mình lẫn lộn hai tờ bài làm.</w:t>
      </w:r>
    </w:p>
    <w:p>
      <w:pPr>
        <w:spacing w:after="160" w:line="312" w:lineRule="auto"/>
      </w:pPr>
      <w:r>
        <w:rPr>
          <w:rFonts w:ascii="Calibri" w:hAnsi="Calibri"/>
          <w:b/>
          <w:sz w:val="22"/>
        </w:rPr>
        <w:t xml:space="preserve">Mr Cadmus: </w:t>
      </w:r>
      <w:r>
        <w:rPr>
          <w:rFonts w:ascii="Calibri" w:hAnsi="Calibri"/>
          <w:sz w:val="22"/>
        </w:rPr>
        <w:t xml:space="preserve">Let me check — yes, mine has a star drawn in the corner.  </w:t>
      </w:r>
      <w:r>
        <w:rPr>
          <w:rFonts w:ascii="Calibri" w:hAnsi="Calibri"/>
          <w:i/>
          <w:sz w:val="22"/>
        </w:rPr>
        <w:t>Để tôi xem — đúng vậy, tờ của tôi có vẽ một ngôi sao ở góc.</w:t>
      </w:r>
    </w:p>
    <w:p>
      <w:pPr>
        <w:spacing w:after="160" w:line="312" w:lineRule="auto"/>
      </w:pPr>
      <w:r>
        <w:rPr>
          <w:rFonts w:ascii="Calibri" w:hAnsi="Calibri"/>
          <w:b/>
          <w:sz w:val="22"/>
        </w:rPr>
        <w:t xml:space="preserve">Ms Lan: </w:t>
      </w:r>
      <w:r>
        <w:rPr>
          <w:rFonts w:ascii="Calibri" w:hAnsi="Calibri"/>
          <w:sz w:val="22"/>
        </w:rPr>
        <w:t xml:space="preserve">Ah, I see the star now, thank you for checking.  </w:t>
      </w:r>
      <w:r>
        <w:rPr>
          <w:rFonts w:ascii="Calibri" w:hAnsi="Calibri"/>
          <w:i/>
          <w:sz w:val="22"/>
        </w:rPr>
        <w:t>À, giờ tôi thấy ngôi sao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unit the quiz covers.  </w:t>
      </w:r>
      <w:r>
        <w:rPr>
          <w:rFonts w:ascii="Calibri" w:hAnsi="Calibri"/>
          <w:i/>
          <w:sz w:val="22"/>
        </w:rPr>
        <w:t>Khoan đã, hình như mình đang nhầm lẫn bài kiểm tra thuộc phần nào.</w:t>
      </w:r>
    </w:p>
    <w:p>
      <w:pPr>
        <w:spacing w:after="160" w:line="312" w:lineRule="auto"/>
      </w:pPr>
      <w:r>
        <w:rPr>
          <w:rFonts w:ascii="Calibri" w:hAnsi="Calibri"/>
          <w:b/>
          <w:sz w:val="22"/>
        </w:rPr>
        <w:t xml:space="preserve">Ms Lan: </w:t>
      </w:r>
      <w:r>
        <w:rPr>
          <w:rFonts w:ascii="Calibri" w:hAnsi="Calibri"/>
          <w:sz w:val="22"/>
        </w:rPr>
        <w:t xml:space="preserve">Let me check the notice — yes, it covers unit six, not unit seven.  </w:t>
      </w:r>
      <w:r>
        <w:rPr>
          <w:rFonts w:ascii="Calibri" w:hAnsi="Calibri"/>
          <w:i/>
          <w:sz w:val="22"/>
        </w:rPr>
        <w:t>Để tôi xem thông báo — đúng vậy, thuộc phần sáu, không phải phần bảy.</w:t>
      </w:r>
    </w:p>
    <w:p>
      <w:pPr>
        <w:spacing w:after="160" w:line="312" w:lineRule="auto"/>
      </w:pPr>
      <w:r>
        <w:rPr>
          <w:rFonts w:ascii="Calibri" w:hAnsi="Calibri"/>
          <w:b/>
          <w:sz w:val="22"/>
        </w:rPr>
        <w:t xml:space="preserve">Mr Cadmus: </w:t>
      </w:r>
      <w:r>
        <w:rPr>
          <w:rFonts w:ascii="Calibri" w:hAnsi="Calibri"/>
          <w:sz w:val="22"/>
        </w:rPr>
        <w:t xml:space="preserve">Thank you, unit six it is then.  </w:t>
      </w:r>
      <w:r>
        <w:rPr>
          <w:rFonts w:ascii="Calibri" w:hAnsi="Calibri"/>
          <w:i/>
          <w:sz w:val="22"/>
        </w:rPr>
        <w:t>Cảm ơn chị, vậy là phần sáu nhé.</w:t>
      </w:r>
    </w:p>
    <w:p>
      <w:pPr>
        <w:spacing w:after="160" w:line="312" w:lineRule="auto"/>
      </w:pPr>
      <w:r>
        <w:rPr>
          <w:rFonts w:ascii="Calibri" w:hAnsi="Calibri"/>
          <w:b/>
          <w:sz w:val="22"/>
        </w:rPr>
        <w:t xml:space="preserve">Ms Lan: </w:t>
      </w:r>
      <w:r>
        <w:rPr>
          <w:rFonts w:ascii="Calibri" w:hAnsi="Calibri"/>
          <w:sz w:val="22"/>
        </w:rPr>
        <w:t xml:space="preserve">Excuse me, I think we believed the group work should be done alone.  </w:t>
      </w:r>
      <w:r>
        <w:rPr>
          <w:rFonts w:ascii="Calibri" w:hAnsi="Calibri"/>
          <w:i/>
          <w:sz w:val="22"/>
        </w:rPr>
        <w:t>Xin lỗi anh, tôi nghĩ mình đã tưởng bài làm nhóm phải làm một mình.</w:t>
      </w:r>
    </w:p>
    <w:p>
      <w:pPr>
        <w:spacing w:after="160" w:line="312" w:lineRule="auto"/>
      </w:pPr>
      <w:r>
        <w:rPr>
          <w:rFonts w:ascii="Calibri" w:hAnsi="Calibri"/>
          <w:b/>
          <w:sz w:val="22"/>
        </w:rPr>
        <w:t xml:space="preserve">Mr Cadmus: </w:t>
      </w:r>
      <w:r>
        <w:rPr>
          <w:rFonts w:ascii="Calibri" w:hAnsi="Calibri"/>
          <w:sz w:val="22"/>
        </w:rPr>
        <w:t xml:space="preserve">Let me check the instructions — yes, it says to work in pairs.  </w:t>
      </w:r>
      <w:r>
        <w:rPr>
          <w:rFonts w:ascii="Calibri" w:hAnsi="Calibri"/>
          <w:i/>
          <w:sz w:val="22"/>
        </w:rPr>
        <w:t>Để tôi xem hướng dẫn — đúng vậy, ghi là làm theo cặp.</w:t>
      </w:r>
    </w:p>
    <w:p>
      <w:pPr>
        <w:spacing w:after="160" w:line="312" w:lineRule="auto"/>
      </w:pPr>
      <w:r>
        <w:rPr>
          <w:rFonts w:ascii="Calibri" w:hAnsi="Calibri"/>
          <w:b/>
          <w:sz w:val="22"/>
        </w:rPr>
        <w:t xml:space="preserve">Ms Lan: </w:t>
      </w:r>
      <w:r>
        <w:rPr>
          <w:rFonts w:ascii="Calibri" w:hAnsi="Calibri"/>
          <w:sz w:val="22"/>
        </w:rPr>
        <w:t xml:space="preserve">Good, let us work together on it then.  </w:t>
      </w:r>
      <w:r>
        <w:rPr>
          <w:rFonts w:ascii="Calibri" w:hAnsi="Calibri"/>
          <w:i/>
          <w:sz w:val="22"/>
        </w:rPr>
        <w:t>Tốt, vậy mình cùng làm nhé.</w:t>
      </w:r>
    </w:p>
    <w:p>
      <w:pPr>
        <w:spacing w:after="160" w:line="312" w:lineRule="auto"/>
      </w:pPr>
      <w:r>
        <w:rPr>
          <w:rFonts w:ascii="Calibri" w:hAnsi="Calibri"/>
          <w:b/>
          <w:sz w:val="22"/>
        </w:rPr>
        <w:t xml:space="preserve">Mr Cadmus: </w:t>
      </w:r>
      <w:r>
        <w:rPr>
          <w:rFonts w:ascii="Calibri" w:hAnsi="Calibri"/>
          <w:sz w:val="22"/>
        </w:rPr>
        <w:t xml:space="preserve">Wait, I think we mixed up the teacher's email with a classmate's email.  </w:t>
      </w:r>
      <w:r>
        <w:rPr>
          <w:rFonts w:ascii="Calibri" w:hAnsi="Calibri"/>
          <w:i/>
          <w:sz w:val="22"/>
        </w:rPr>
        <w:t>Khoan đã, hình như mình nhầm email của giáo viên với email của bạn cùng lớp.</w:t>
      </w:r>
    </w:p>
    <w:p>
      <w:pPr>
        <w:spacing w:after="160" w:line="312" w:lineRule="auto"/>
      </w:pPr>
      <w:r>
        <w:rPr>
          <w:rFonts w:ascii="Calibri" w:hAnsi="Calibri"/>
          <w:b/>
          <w:sz w:val="22"/>
        </w:rPr>
        <w:t xml:space="preserve">Ms Lan: </w:t>
      </w:r>
      <w:r>
        <w:rPr>
          <w:rFonts w:ascii="Calibri" w:hAnsi="Calibri"/>
          <w:sz w:val="22"/>
        </w:rPr>
        <w:t xml:space="preserve">Let me check — yes, the teacher's address ends in dot org, not dot com.  </w:t>
      </w:r>
      <w:r>
        <w:rPr>
          <w:rFonts w:ascii="Calibri" w:hAnsi="Calibri"/>
          <w:i/>
          <w:sz w:val="22"/>
        </w:rPr>
        <w:t>Để tôi xem — đúng vậy, địa chỉ của giáo viên kết thúc bằng dot org, không phải dot com.</w:t>
      </w:r>
    </w:p>
    <w:p>
      <w:pPr>
        <w:spacing w:after="160" w:line="312" w:lineRule="auto"/>
      </w:pPr>
      <w:r>
        <w:rPr>
          <w:rFonts w:ascii="Calibri" w:hAnsi="Calibri"/>
          <w:b/>
          <w:sz w:val="22"/>
        </w:rPr>
        <w:t xml:space="preserve">Mr Cadmus: </w:t>
      </w:r>
      <w:r>
        <w:rPr>
          <w:rFonts w:ascii="Calibri" w:hAnsi="Calibri"/>
          <w:sz w:val="22"/>
        </w:rPr>
        <w:t xml:space="preserve">Thank you, dot org it is then.  </w:t>
      </w:r>
      <w:r>
        <w:rPr>
          <w:rFonts w:ascii="Calibri" w:hAnsi="Calibri"/>
          <w:i/>
          <w:sz w:val="22"/>
        </w:rPr>
        <w:t>Cảm ơn chị, vậy là dot org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field trip happens.  </w:t>
      </w:r>
      <w:r>
        <w:rPr>
          <w:rFonts w:ascii="Calibri" w:hAnsi="Calibri"/>
          <w:i/>
          <w:sz w:val="22"/>
        </w:rPr>
        <w:t>Xin lỗi anh, tôi nghĩ mình đang nhầm lẫn ngày nào có chuyến đi thực tế.</w:t>
      </w:r>
    </w:p>
    <w:p>
      <w:pPr>
        <w:spacing w:after="160" w:line="312" w:lineRule="auto"/>
      </w:pPr>
      <w:r>
        <w:rPr>
          <w:rFonts w:ascii="Calibri" w:hAnsi="Calibri"/>
          <w:b/>
          <w:sz w:val="22"/>
        </w:rPr>
        <w:t xml:space="preserve">Mr Cadmus: </w:t>
      </w:r>
      <w:r>
        <w:rPr>
          <w:rFonts w:ascii="Calibri" w:hAnsi="Calibri"/>
          <w:sz w:val="22"/>
        </w:rPr>
        <w:t xml:space="preserve">Let me check the flyer — yes, it is next Tuesday, not this Tuesday.  </w:t>
      </w:r>
      <w:r>
        <w:rPr>
          <w:rFonts w:ascii="Calibri" w:hAnsi="Calibri"/>
          <w:i/>
          <w:sz w:val="22"/>
        </w:rPr>
        <w:t>Để tôi xem tờ rơi — đúng vậy, là thứ Ba tuần sau, không phải tuần này.</w:t>
      </w:r>
    </w:p>
    <w:p>
      <w:pPr>
        <w:spacing w:after="160" w:line="312" w:lineRule="auto"/>
      </w:pPr>
      <w:r>
        <w:rPr>
          <w:rFonts w:ascii="Calibri" w:hAnsi="Calibri"/>
          <w:b/>
          <w:sz w:val="22"/>
        </w:rPr>
        <w:t xml:space="preserve">Ms Lan: </w:t>
      </w:r>
      <w:r>
        <w:rPr>
          <w:rFonts w:ascii="Calibri" w:hAnsi="Calibri"/>
          <w:sz w:val="22"/>
        </w:rPr>
        <w:t xml:space="preserve">Good, next Tuesday it is then, thank you.  </w:t>
      </w:r>
      <w:r>
        <w:rPr>
          <w:rFonts w:ascii="Calibri" w:hAnsi="Calibri"/>
          <w:i/>
          <w:sz w:val="22"/>
        </w:rPr>
        <w:t>Tốt, vậy là thứ Ba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this lesson was in a different room.  </w:t>
      </w:r>
      <w:r>
        <w:rPr>
          <w:rFonts w:ascii="Calibri" w:hAnsi="Calibri"/>
          <w:i/>
          <w:sz w:val="22"/>
        </w:rPr>
        <w:t>Khoan đã, hình như mình đã tưởng buổi học này ở phòng khác.</w:t>
      </w:r>
    </w:p>
    <w:p>
      <w:pPr>
        <w:spacing w:after="160" w:line="312" w:lineRule="auto"/>
      </w:pPr>
      <w:r>
        <w:rPr>
          <w:rFonts w:ascii="Calibri" w:hAnsi="Calibri"/>
          <w:b/>
          <w:sz w:val="22"/>
        </w:rPr>
        <w:t xml:space="preserve">Ms Lan: </w:t>
      </w:r>
      <w:r>
        <w:rPr>
          <w:rFonts w:ascii="Calibri" w:hAnsi="Calibri"/>
          <w:sz w:val="22"/>
        </w:rPr>
        <w:t xml:space="preserve">Let me check the sign — yes, it moved here to room eight this week.  </w:t>
      </w:r>
      <w:r>
        <w:rPr>
          <w:rFonts w:ascii="Calibri" w:hAnsi="Calibri"/>
          <w:i/>
          <w:sz w:val="22"/>
        </w:rPr>
        <w:t>Để tôi xem bảng — đúng vậy, tuần này chuyển vào phòng tám.</w:t>
      </w:r>
    </w:p>
    <w:p>
      <w:pPr>
        <w:spacing w:after="160" w:line="312" w:lineRule="auto"/>
      </w:pPr>
      <w:r>
        <w:rPr>
          <w:rFonts w:ascii="Calibri" w:hAnsi="Calibri"/>
          <w:b/>
          <w:sz w:val="22"/>
        </w:rPr>
        <w:t xml:space="preserve">Mr Cadmus: </w:t>
      </w:r>
      <w:r>
        <w:rPr>
          <w:rFonts w:ascii="Calibri" w:hAnsi="Calibri"/>
          <w:sz w:val="22"/>
        </w:rPr>
        <w:t xml:space="preserve">Thank you, room eight it is then.  </w:t>
      </w:r>
      <w:r>
        <w:rPr>
          <w:rFonts w:ascii="Calibri" w:hAnsi="Calibri"/>
          <w:i/>
          <w:sz w:val="22"/>
        </w:rPr>
        <w:t>Cảm ơn chị, vậy là phòng tám nhé.</w:t>
      </w:r>
    </w:p>
    <w:p>
      <w:pPr>
        <w:spacing w:after="160" w:line="312" w:lineRule="auto"/>
      </w:pPr>
      <w:r>
        <w:rPr>
          <w:rFonts w:ascii="Calibri" w:hAnsi="Calibri"/>
          <w:b/>
          <w:sz w:val="22"/>
        </w:rPr>
        <w:t xml:space="preserve">Ms Lan: </w:t>
      </w:r>
      <w:r>
        <w:rPr>
          <w:rFonts w:ascii="Calibri" w:hAnsi="Calibri"/>
          <w:sz w:val="22"/>
        </w:rPr>
        <w:t xml:space="preserve">Excuse me, I think I spelled this new word wrong just now.  </w:t>
      </w:r>
      <w:r>
        <w:rPr>
          <w:rFonts w:ascii="Calibri" w:hAnsi="Calibri"/>
          <w:i/>
          <w:sz w:val="22"/>
        </w:rPr>
        <w:t>Xin lỗi anh, tôi nghĩ tôi vừa viết sai chính tả từ mới này.</w:t>
      </w:r>
    </w:p>
    <w:p>
      <w:pPr>
        <w:spacing w:after="160" w:line="312" w:lineRule="auto"/>
      </w:pPr>
      <w:r>
        <w:rPr>
          <w:rFonts w:ascii="Calibri" w:hAnsi="Calibri"/>
          <w:b/>
          <w:sz w:val="22"/>
        </w:rPr>
        <w:t xml:space="preserve">Mr Cadmus: </w:t>
      </w:r>
      <w:r>
        <w:rPr>
          <w:rFonts w:ascii="Calibri" w:hAnsi="Calibri"/>
          <w:sz w:val="22"/>
        </w:rPr>
        <w:t xml:space="preserve">Let me check the book — yes, it has two letters T, not one.  </w:t>
      </w:r>
      <w:r>
        <w:rPr>
          <w:rFonts w:ascii="Calibri" w:hAnsi="Calibri"/>
          <w:i/>
          <w:sz w:val="22"/>
        </w:rPr>
        <w:t>Để tôi xem sách — đúng vậy, có hai chữ T, không phải một.</w:t>
      </w:r>
    </w:p>
    <w:p>
      <w:pPr>
        <w:spacing w:after="160" w:line="312" w:lineRule="auto"/>
      </w:pPr>
      <w:r>
        <w:rPr>
          <w:rFonts w:ascii="Calibri" w:hAnsi="Calibri"/>
          <w:b/>
          <w:sz w:val="22"/>
        </w:rPr>
        <w:t xml:space="preserve">Ms Lan: </w:t>
      </w:r>
      <w:r>
        <w:rPr>
          <w:rFonts w:ascii="Calibri" w:hAnsi="Calibri"/>
          <w:sz w:val="22"/>
        </w:rPr>
        <w:t xml:space="preserve">Thank you, two letters T it is then.  </w:t>
      </w:r>
      <w:r>
        <w:rPr>
          <w:rFonts w:ascii="Calibri" w:hAnsi="Calibri"/>
          <w:i/>
          <w:sz w:val="22"/>
        </w:rPr>
        <w:t>Cảm ơn anh, vậy là hai chữ T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how many pages to read for tonight.  </w:t>
      </w:r>
      <w:r>
        <w:rPr>
          <w:rFonts w:ascii="Calibri" w:hAnsi="Calibri"/>
          <w:i/>
          <w:sz w:val="22"/>
        </w:rPr>
        <w:t>Khoan đã, hình như mình đang băn khoăn tối nay phải đọc bao nhiêu trang.</w:t>
      </w:r>
    </w:p>
    <w:p>
      <w:pPr>
        <w:spacing w:after="160" w:line="312" w:lineRule="auto"/>
      </w:pPr>
      <w:r>
        <w:rPr>
          <w:rFonts w:ascii="Calibri" w:hAnsi="Calibri"/>
          <w:b/>
          <w:sz w:val="22"/>
        </w:rPr>
        <w:t xml:space="preserve">Ms Lan: </w:t>
      </w:r>
      <w:r>
        <w:rPr>
          <w:rFonts w:ascii="Calibri" w:hAnsi="Calibri"/>
          <w:sz w:val="22"/>
        </w:rPr>
        <w:t xml:space="preserve">Let me check the plan — yes, it is ten pages, not five.  </w:t>
      </w:r>
      <w:r>
        <w:rPr>
          <w:rFonts w:ascii="Calibri" w:hAnsi="Calibri"/>
          <w:i/>
          <w:sz w:val="22"/>
        </w:rPr>
        <w:t>Để tôi xem kế hoạch — đúng vậy, là mười trang, không phải năm trang.</w:t>
      </w:r>
    </w:p>
    <w:p>
      <w:pPr>
        <w:spacing w:after="160" w:line="312" w:lineRule="auto"/>
      </w:pPr>
      <w:r>
        <w:rPr>
          <w:rFonts w:ascii="Calibri" w:hAnsi="Calibri"/>
          <w:b/>
          <w:sz w:val="22"/>
        </w:rPr>
        <w:t xml:space="preserve">Mr Cadmus: </w:t>
      </w:r>
      <w:r>
        <w:rPr>
          <w:rFonts w:ascii="Calibri" w:hAnsi="Calibri"/>
          <w:sz w:val="22"/>
        </w:rPr>
        <w:t xml:space="preserve">Thank you, ten pages it is then.  </w:t>
      </w:r>
      <w:r>
        <w:rPr>
          <w:rFonts w:ascii="Calibri" w:hAnsi="Calibri"/>
          <w:i/>
          <w:sz w:val="22"/>
        </w:rPr>
        <w:t>Cảm ơn chị, vậy là mười trang nhé.</w:t>
      </w:r>
    </w:p>
    <w:p>
      <w:pPr>
        <w:spacing w:after="160" w:line="312" w:lineRule="auto"/>
      </w:pPr>
      <w:r>
        <w:rPr>
          <w:rFonts w:ascii="Calibri" w:hAnsi="Calibri"/>
          <w:b/>
          <w:sz w:val="22"/>
        </w:rPr>
        <w:t xml:space="preserve">Ms Lan: </w:t>
      </w:r>
      <w:r>
        <w:rPr>
          <w:rFonts w:ascii="Calibri" w:hAnsi="Calibri"/>
          <w:sz w:val="22"/>
        </w:rPr>
        <w:t xml:space="preserve">Sorry, I think we believed the homework was already handed in.  </w:t>
      </w:r>
      <w:r>
        <w:rPr>
          <w:rFonts w:ascii="Calibri" w:hAnsi="Calibri"/>
          <w:i/>
          <w:sz w:val="22"/>
        </w:rPr>
        <w:t>Xin lỗi anh, tôi nghĩ mình đã tưởng bài tập đã nộp rồi.</w:t>
      </w:r>
    </w:p>
    <w:p>
      <w:pPr>
        <w:spacing w:after="160" w:line="312" w:lineRule="auto"/>
      </w:pPr>
      <w:r>
        <w:rPr>
          <w:rFonts w:ascii="Calibri" w:hAnsi="Calibri"/>
          <w:b/>
          <w:sz w:val="22"/>
        </w:rPr>
        <w:t xml:space="preserve">Mr Cadmus: </w:t>
      </w:r>
      <w:r>
        <w:rPr>
          <w:rFonts w:ascii="Calibri" w:hAnsi="Calibri"/>
          <w:sz w:val="22"/>
        </w:rPr>
        <w:t xml:space="preserve">Let me check my bag — yes, it is still here, not handed in yet.  </w:t>
      </w:r>
      <w:r>
        <w:rPr>
          <w:rFonts w:ascii="Calibri" w:hAnsi="Calibri"/>
          <w:i/>
          <w:sz w:val="22"/>
        </w:rPr>
        <w:t>Để tôi xem cặp — đúng vậy, vẫn còn đây, chưa nộp đâu.</w:t>
      </w:r>
    </w:p>
    <w:p>
      <w:pPr>
        <w:spacing w:after="160" w:line="312" w:lineRule="auto"/>
      </w:pPr>
      <w:r>
        <w:rPr>
          <w:rFonts w:ascii="Calibri" w:hAnsi="Calibri"/>
          <w:b/>
          <w:sz w:val="22"/>
        </w:rPr>
        <w:t xml:space="preserve">Ms Lan: </w:t>
      </w:r>
      <w:r>
        <w:rPr>
          <w:rFonts w:ascii="Calibri" w:hAnsi="Calibri"/>
          <w:sz w:val="22"/>
        </w:rPr>
        <w:t xml:space="preserve">Good, I am glad we noticed before class ended.  </w:t>
      </w:r>
      <w:r>
        <w:rPr>
          <w:rFonts w:ascii="Calibri" w:hAnsi="Calibri"/>
          <w:i/>
          <w:sz w:val="22"/>
        </w:rPr>
        <w:t>Tốt, may là mình để ý trước khi buổi học kết thúc.</w:t>
      </w:r>
    </w:p>
    <w:p>
      <w:pPr>
        <w:spacing w:after="160" w:line="312" w:lineRule="auto"/>
      </w:pPr>
      <w:r>
        <w:rPr>
          <w:rFonts w:ascii="Calibri" w:hAnsi="Calibri"/>
          <w:b/>
          <w:sz w:val="22"/>
        </w:rPr>
        <w:t xml:space="preserve">Mr Cadmus: </w:t>
      </w:r>
      <w:r>
        <w:rPr>
          <w:rFonts w:ascii="Calibri" w:hAnsi="Calibri"/>
          <w:sz w:val="22"/>
        </w:rPr>
        <w:t xml:space="preserve">Wait, I think we mixed up two textbooks with similar covers.  </w:t>
      </w:r>
      <w:r>
        <w:rPr>
          <w:rFonts w:ascii="Calibri" w:hAnsi="Calibri"/>
          <w:i/>
          <w:sz w:val="22"/>
        </w:rPr>
        <w:t>Khoan đã, hình như mình lẫn lộn hai quyển sách giáo khoa có bìa giống nhau.</w:t>
      </w:r>
    </w:p>
    <w:p>
      <w:pPr>
        <w:spacing w:after="160" w:line="312" w:lineRule="auto"/>
      </w:pPr>
      <w:r>
        <w:rPr>
          <w:rFonts w:ascii="Calibri" w:hAnsi="Calibri"/>
          <w:b/>
          <w:sz w:val="22"/>
        </w:rPr>
        <w:t xml:space="preserve">Ms Lan: </w:t>
      </w:r>
      <w:r>
        <w:rPr>
          <w:rFonts w:ascii="Calibri" w:hAnsi="Calibri"/>
          <w:sz w:val="22"/>
        </w:rPr>
        <w:t xml:space="preserve">Let me check — yes, this one has my initials on the spine.  </w:t>
      </w:r>
      <w:r>
        <w:rPr>
          <w:rFonts w:ascii="Calibri" w:hAnsi="Calibri"/>
          <w:i/>
          <w:sz w:val="22"/>
        </w:rPr>
        <w:t>Để tôi xem — đúng vậy, quyển này có ghi tên viết tắt của tôi ở gáy sách.</w:t>
      </w:r>
    </w:p>
    <w:p>
      <w:pPr>
        <w:spacing w:after="160" w:line="312" w:lineRule="auto"/>
      </w:pPr>
      <w:r>
        <w:rPr>
          <w:rFonts w:ascii="Calibri" w:hAnsi="Calibri"/>
          <w:b/>
          <w:sz w:val="22"/>
        </w:rPr>
        <w:t xml:space="preserve">Mr Cadmus: </w:t>
      </w:r>
      <w:r>
        <w:rPr>
          <w:rFonts w:ascii="Calibri" w:hAnsi="Calibri"/>
          <w:sz w:val="22"/>
        </w:rPr>
        <w:t xml:space="preserve">Ah, I see your initials now, thank you for checking.  </w:t>
      </w:r>
      <w:r>
        <w:rPr>
          <w:rFonts w:ascii="Calibri" w:hAnsi="Calibri"/>
          <w:i/>
          <w:sz w:val="22"/>
        </w:rPr>
        <w:t>À, giờ tôi thấy tên viết tắt của chị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topic to prepare for the presentation.  </w:t>
      </w:r>
      <w:r>
        <w:rPr>
          <w:rFonts w:ascii="Calibri" w:hAnsi="Calibri"/>
          <w:i/>
          <w:sz w:val="22"/>
        </w:rPr>
        <w:t>Xin lỗi anh, tôi nghĩ mình đang nhầm lẫn nên chuẩn bị chủ đề nào cho bài thuyết trình.</w:t>
      </w:r>
    </w:p>
    <w:p>
      <w:pPr>
        <w:spacing w:after="160" w:line="312" w:lineRule="auto"/>
      </w:pPr>
      <w:r>
        <w:rPr>
          <w:rFonts w:ascii="Calibri" w:hAnsi="Calibri"/>
          <w:b/>
          <w:sz w:val="22"/>
        </w:rPr>
        <w:t xml:space="preserve">Mr Cadmus: </w:t>
      </w:r>
      <w:r>
        <w:rPr>
          <w:rFonts w:ascii="Calibri" w:hAnsi="Calibri"/>
          <w:sz w:val="22"/>
        </w:rPr>
        <w:t xml:space="preserve">Let me check the sheet — yes, our topic is daily habits, not travel.  </w:t>
      </w:r>
      <w:r>
        <w:rPr>
          <w:rFonts w:ascii="Calibri" w:hAnsi="Calibri"/>
          <w:i/>
          <w:sz w:val="22"/>
        </w:rPr>
        <w:t>Để tôi xem tờ giấy — đúng vậy, chủ đề của mình là thói quen hằng ngày, không phải du lịch.</w:t>
      </w:r>
    </w:p>
    <w:p>
      <w:pPr>
        <w:spacing w:after="160" w:line="312" w:lineRule="auto"/>
      </w:pPr>
      <w:r>
        <w:rPr>
          <w:rFonts w:ascii="Calibri" w:hAnsi="Calibri"/>
          <w:b/>
          <w:sz w:val="22"/>
        </w:rPr>
        <w:t xml:space="preserve">Ms Lan: </w:t>
      </w:r>
      <w:r>
        <w:rPr>
          <w:rFonts w:ascii="Calibri" w:hAnsi="Calibri"/>
          <w:sz w:val="22"/>
        </w:rPr>
        <w:t xml:space="preserve">Good, daily habits it is then, thank you.  </w:t>
      </w:r>
      <w:r>
        <w:rPr>
          <w:rFonts w:ascii="Calibri" w:hAnsi="Calibri"/>
          <w:i/>
          <w:sz w:val="22"/>
        </w:rPr>
        <w:t>Tốt, vậy là thói quen hằng ngày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class was moved to the afternoon.  </w:t>
      </w:r>
      <w:r>
        <w:rPr>
          <w:rFonts w:ascii="Calibri" w:hAnsi="Calibri"/>
          <w:i/>
          <w:sz w:val="22"/>
        </w:rPr>
        <w:t>Khoan đã, hình như mình đã tưởng lớp học đã dời sang buổi chiều.</w:t>
      </w:r>
    </w:p>
    <w:p>
      <w:pPr>
        <w:spacing w:after="160" w:line="312" w:lineRule="auto"/>
      </w:pPr>
      <w:r>
        <w:rPr>
          <w:rFonts w:ascii="Calibri" w:hAnsi="Calibri"/>
          <w:b/>
          <w:sz w:val="22"/>
        </w:rPr>
        <w:t xml:space="preserve">Ms Lan: </w:t>
      </w:r>
      <w:r>
        <w:rPr>
          <w:rFonts w:ascii="Calibri" w:hAnsi="Calibri"/>
          <w:sz w:val="22"/>
        </w:rPr>
        <w:t xml:space="preserve">Let me check — yes, it is still in the evening as usual.  </w:t>
      </w:r>
      <w:r>
        <w:rPr>
          <w:rFonts w:ascii="Calibri" w:hAnsi="Calibri"/>
          <w:i/>
          <w:sz w:val="22"/>
        </w:rPr>
        <w:t>Để tôi xem — đúng vậy, vẫn học buổi tối như thường lệ.</w:t>
      </w:r>
    </w:p>
    <w:p>
      <w:pPr>
        <w:spacing w:after="160" w:line="312" w:lineRule="auto"/>
      </w:pPr>
      <w:r>
        <w:rPr>
          <w:rFonts w:ascii="Calibri" w:hAnsi="Calibri"/>
          <w:b/>
          <w:sz w:val="22"/>
        </w:rPr>
        <w:t xml:space="preserve">Mr Cadmus: </w:t>
      </w:r>
      <w:r>
        <w:rPr>
          <w:rFonts w:ascii="Calibri" w:hAnsi="Calibri"/>
          <w:sz w:val="22"/>
        </w:rPr>
        <w:t xml:space="preserve">Wonderful, our evening plan stays the same then.  </w:t>
      </w:r>
      <w:r>
        <w:rPr>
          <w:rFonts w:ascii="Calibri" w:hAnsi="Calibri"/>
          <w:i/>
          <w:sz w:val="22"/>
        </w:rPr>
        <w:t>Tuyệt quá, vậy kế hoạch buổi tối vẫn giữ nguyên.</w:t>
      </w:r>
    </w:p>
    <w:p>
      <w:pPr>
        <w:spacing w:after="160" w:line="312" w:lineRule="auto"/>
      </w:pPr>
      <w:r>
        <w:rPr>
          <w:rFonts w:ascii="Calibri" w:hAnsi="Calibri"/>
          <w:b/>
          <w:sz w:val="22"/>
        </w:rPr>
        <w:t xml:space="preserve">Ms Lan: </w:t>
      </w:r>
      <w:r>
        <w:rPr>
          <w:rFonts w:ascii="Calibri" w:hAnsi="Calibri"/>
          <w:sz w:val="22"/>
        </w:rPr>
        <w:t xml:space="preserve">Sorry, I think we mixed up the due date for the project.  </w:t>
      </w:r>
      <w:r>
        <w:rPr>
          <w:rFonts w:ascii="Calibri" w:hAnsi="Calibri"/>
          <w:i/>
          <w:sz w:val="22"/>
        </w:rPr>
        <w:t>Xin lỗi anh, tôi nghĩ mình nhầm hạn nộp dự án.</w:t>
      </w:r>
    </w:p>
    <w:p>
      <w:pPr>
        <w:spacing w:after="160" w:line="312" w:lineRule="auto"/>
      </w:pPr>
      <w:r>
        <w:rPr>
          <w:rFonts w:ascii="Calibri" w:hAnsi="Calibri"/>
          <w:b/>
          <w:sz w:val="22"/>
        </w:rPr>
        <w:t xml:space="preserve">Mr Cadmus: </w:t>
      </w:r>
      <w:r>
        <w:rPr>
          <w:rFonts w:ascii="Calibri" w:hAnsi="Calibri"/>
          <w:sz w:val="22"/>
        </w:rPr>
        <w:t xml:space="preserve">Let me check the syllabus — yes, it is due next Monday, not this Friday.  </w:t>
      </w:r>
      <w:r>
        <w:rPr>
          <w:rFonts w:ascii="Calibri" w:hAnsi="Calibri"/>
          <w:i/>
          <w:sz w:val="22"/>
        </w:rPr>
        <w:t>Để tôi xem đề cương — đúng vậy, hạn nộp là thứ Hai tuần sau, không phải thứ Sáu tuần này.</w:t>
      </w:r>
    </w:p>
    <w:p>
      <w:pPr>
        <w:spacing w:after="160" w:line="312" w:lineRule="auto"/>
      </w:pPr>
      <w:r>
        <w:rPr>
          <w:rFonts w:ascii="Calibri" w:hAnsi="Calibri"/>
          <w:b/>
          <w:sz w:val="22"/>
        </w:rPr>
        <w:t xml:space="preserve">Ms Lan: </w:t>
      </w:r>
      <w:r>
        <w:rPr>
          <w:rFonts w:ascii="Calibri" w:hAnsi="Calibri"/>
          <w:sz w:val="22"/>
        </w:rPr>
        <w:t xml:space="preserve">Good, next Monday it is then, thank you.  </w:t>
      </w:r>
      <w:r>
        <w:rPr>
          <w:rFonts w:ascii="Calibri" w:hAnsi="Calibri"/>
          <w:i/>
          <w:sz w:val="22"/>
        </w:rPr>
        <w:t>Tốt, vậy là thứ Hai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worksheet belongs to whom.  </w:t>
      </w:r>
      <w:r>
        <w:rPr>
          <w:rFonts w:ascii="Calibri" w:hAnsi="Calibri"/>
          <w:i/>
          <w:sz w:val="22"/>
        </w:rPr>
        <w:t>Khoan đã, hình như mình đang băn khoăn tờ bài tập nào của ai.</w:t>
      </w:r>
    </w:p>
    <w:p>
      <w:pPr>
        <w:spacing w:after="160" w:line="312" w:lineRule="auto"/>
      </w:pPr>
      <w:r>
        <w:rPr>
          <w:rFonts w:ascii="Calibri" w:hAnsi="Calibri"/>
          <w:b/>
          <w:sz w:val="22"/>
        </w:rPr>
        <w:t xml:space="preserve">Ms Lan: </w:t>
      </w:r>
      <w:r>
        <w:rPr>
          <w:rFonts w:ascii="Calibri" w:hAnsi="Calibri"/>
          <w:sz w:val="22"/>
        </w:rPr>
        <w:t xml:space="preserve">Let me check the names — yes, this one has your name at the top.  </w:t>
      </w:r>
      <w:r>
        <w:rPr>
          <w:rFonts w:ascii="Calibri" w:hAnsi="Calibri"/>
          <w:i/>
          <w:sz w:val="22"/>
        </w:rPr>
        <w:t>Để tôi xem tên — đúng vậy, tờ này có ghi tên anh ở trên cùng.</w:t>
      </w:r>
    </w:p>
    <w:p>
      <w:pPr>
        <w:spacing w:after="160" w:line="312" w:lineRule="auto"/>
      </w:pPr>
      <w:r>
        <w:rPr>
          <w:rFonts w:ascii="Calibri" w:hAnsi="Calibri"/>
          <w:b/>
          <w:sz w:val="22"/>
        </w:rPr>
        <w:t xml:space="preserve">Mr Cadmus: </w:t>
      </w:r>
      <w:r>
        <w:rPr>
          <w:rFonts w:ascii="Calibri" w:hAnsi="Calibri"/>
          <w:sz w:val="22"/>
        </w:rPr>
        <w:t xml:space="preserve">Thank you, I will take this one then.  </w:t>
      </w:r>
      <w:r>
        <w:rPr>
          <w:rFonts w:ascii="Calibri" w:hAnsi="Calibri"/>
          <w:i/>
          <w:sz w:val="22"/>
        </w:rPr>
        <w:t>Cảm ơn chị, vậy tôi lấy tờ này nhé.</w:t>
      </w:r>
    </w:p>
    <w:p>
      <w:pPr>
        <w:spacing w:after="160" w:line="312" w:lineRule="auto"/>
      </w:pPr>
      <w:r>
        <w:rPr>
          <w:rFonts w:ascii="Calibri" w:hAnsi="Calibri"/>
          <w:b/>
          <w:sz w:val="22"/>
        </w:rPr>
        <w:t xml:space="preserve">Ms Lan: </w:t>
      </w:r>
      <w:r>
        <w:rPr>
          <w:rFonts w:ascii="Calibri" w:hAnsi="Calibri"/>
          <w:sz w:val="22"/>
        </w:rPr>
        <w:t xml:space="preserve">Excuse me, I think we believed the exam covers last month's lessons only.  </w:t>
      </w:r>
      <w:r>
        <w:rPr>
          <w:rFonts w:ascii="Calibri" w:hAnsi="Calibri"/>
          <w:i/>
          <w:sz w:val="22"/>
        </w:rPr>
        <w:t>Xin lỗi anh, tôi nghĩ mình đã tưởng bài thi chỉ nằm trong bài học tháng trước.</w:t>
      </w:r>
    </w:p>
    <w:p>
      <w:pPr>
        <w:spacing w:after="160" w:line="312" w:lineRule="auto"/>
      </w:pPr>
      <w:r>
        <w:rPr>
          <w:rFonts w:ascii="Calibri" w:hAnsi="Calibri"/>
          <w:b/>
          <w:sz w:val="22"/>
        </w:rPr>
        <w:t xml:space="preserve">Mr Cadmus: </w:t>
      </w:r>
      <w:r>
        <w:rPr>
          <w:rFonts w:ascii="Calibri" w:hAnsi="Calibri"/>
          <w:sz w:val="22"/>
        </w:rPr>
        <w:t xml:space="preserve">Let me check the notice — yes, it also covers this month's two chapters.  </w:t>
      </w:r>
      <w:r>
        <w:rPr>
          <w:rFonts w:ascii="Calibri" w:hAnsi="Calibri"/>
          <w:i/>
          <w:sz w:val="22"/>
        </w:rPr>
        <w:t>Để tôi xem thông báo — đúng vậy, còn bao gồm hai chương của tháng này nữa.</w:t>
      </w:r>
    </w:p>
    <w:p>
      <w:pPr>
        <w:spacing w:after="160" w:line="312" w:lineRule="auto"/>
      </w:pPr>
      <w:r>
        <w:rPr>
          <w:rFonts w:ascii="Calibri" w:hAnsi="Calibri"/>
          <w:b/>
          <w:sz w:val="22"/>
        </w:rPr>
        <w:t xml:space="preserve">Ms Lan: </w:t>
      </w:r>
      <w:r>
        <w:rPr>
          <w:rFonts w:ascii="Calibri" w:hAnsi="Calibri"/>
          <w:sz w:val="22"/>
        </w:rPr>
        <w:t xml:space="preserve">Thank you, I will review those two chapters tonight.  </w:t>
      </w:r>
      <w:r>
        <w:rPr>
          <w:rFonts w:ascii="Calibri" w:hAnsi="Calibri"/>
          <w:i/>
          <w:sz w:val="22"/>
        </w:rPr>
        <w:t>Cảm ơn anh, vậy tối nay tôi sẽ ôn lại hai chương đó.</w:t>
      </w:r>
    </w:p>
    <w:p>
      <w:pPr>
        <w:spacing w:after="160" w:line="312" w:lineRule="auto"/>
      </w:pPr>
      <w:r>
        <w:rPr>
          <w:rFonts w:ascii="Calibri" w:hAnsi="Calibri"/>
          <w:b/>
          <w:sz w:val="22"/>
        </w:rPr>
        <w:t xml:space="preserve">Mr Cadmus: </w:t>
      </w:r>
      <w:r>
        <w:rPr>
          <w:rFonts w:ascii="Calibri" w:hAnsi="Calibri"/>
          <w:sz w:val="22"/>
        </w:rPr>
        <w:t xml:space="preserve">Wait, I think we mixed up two dictionaries left on the same desk.  </w:t>
      </w:r>
      <w:r>
        <w:rPr>
          <w:rFonts w:ascii="Calibri" w:hAnsi="Calibri"/>
          <w:i/>
          <w:sz w:val="22"/>
        </w:rPr>
        <w:t>Khoan đã, hình như mình lẫn lộn hai quyển từ điển để chung một bàn.</w:t>
      </w:r>
    </w:p>
    <w:p>
      <w:pPr>
        <w:spacing w:after="160" w:line="312" w:lineRule="auto"/>
      </w:pPr>
      <w:r>
        <w:rPr>
          <w:rFonts w:ascii="Calibri" w:hAnsi="Calibri"/>
          <w:b/>
          <w:sz w:val="22"/>
        </w:rPr>
        <w:t xml:space="preserve">Ms Lan: </w:t>
      </w:r>
      <w:r>
        <w:rPr>
          <w:rFonts w:ascii="Calibri" w:hAnsi="Calibri"/>
          <w:sz w:val="22"/>
        </w:rPr>
        <w:t xml:space="preserve">Let me check — yes, this smaller one is mine, the thicker one is yours.  </w:t>
      </w:r>
      <w:r>
        <w:rPr>
          <w:rFonts w:ascii="Calibri" w:hAnsi="Calibri"/>
          <w:i/>
          <w:sz w:val="22"/>
        </w:rPr>
        <w:t>Để tôi xem — đúng vậy, quyển nhỏ hơn này là của tôi, quyển dày hơn là của anh.</w:t>
      </w:r>
    </w:p>
    <w:p>
      <w:pPr>
        <w:spacing w:after="160" w:line="312" w:lineRule="auto"/>
      </w:pPr>
      <w:r>
        <w:rPr>
          <w:rFonts w:ascii="Calibri" w:hAnsi="Calibri"/>
          <w:b/>
          <w:sz w:val="22"/>
        </w:rPr>
        <w:t xml:space="preserve">Mr Cadmus: </w:t>
      </w:r>
      <w:r>
        <w:rPr>
          <w:rFonts w:ascii="Calibri" w:hAnsi="Calibri"/>
          <w:sz w:val="22"/>
        </w:rPr>
        <w:t xml:space="preserve">Thank you, I will take the thicker one then.  </w:t>
      </w:r>
      <w:r>
        <w:rPr>
          <w:rFonts w:ascii="Calibri" w:hAnsi="Calibri"/>
          <w:i/>
          <w:sz w:val="22"/>
        </w:rPr>
        <w:t>Cảm ơn chị, vậy tôi lấy quyển dày hơn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grammar point comes next.  </w:t>
      </w:r>
      <w:r>
        <w:rPr>
          <w:rFonts w:ascii="Calibri" w:hAnsi="Calibri"/>
          <w:i/>
          <w:sz w:val="22"/>
        </w:rPr>
        <w:t>Xin lỗi anh, tôi nghĩ mình đang nhầm lẫn điểm ngữ pháp nào sẽ học tiếp theo.</w:t>
      </w:r>
    </w:p>
    <w:p>
      <w:pPr>
        <w:spacing w:after="160" w:line="312" w:lineRule="auto"/>
      </w:pPr>
      <w:r>
        <w:rPr>
          <w:rFonts w:ascii="Calibri" w:hAnsi="Calibri"/>
          <w:b/>
          <w:sz w:val="22"/>
        </w:rPr>
        <w:t xml:space="preserve">Mr Cadmus: </w:t>
      </w:r>
      <w:r>
        <w:rPr>
          <w:rFonts w:ascii="Calibri" w:hAnsi="Calibri"/>
          <w:sz w:val="22"/>
        </w:rPr>
        <w:t xml:space="preserve">Let me check the plan — yes, it is question words, not the past tense.  </w:t>
      </w:r>
      <w:r>
        <w:rPr>
          <w:rFonts w:ascii="Calibri" w:hAnsi="Calibri"/>
          <w:i/>
          <w:sz w:val="22"/>
        </w:rPr>
        <w:t>Để tôi xem kế hoạch — đúng vậy, là từ để hỏi, không phải thì quá khứ.</w:t>
      </w:r>
    </w:p>
    <w:p>
      <w:pPr>
        <w:spacing w:after="160" w:line="312" w:lineRule="auto"/>
      </w:pPr>
      <w:r>
        <w:rPr>
          <w:rFonts w:ascii="Calibri" w:hAnsi="Calibri"/>
          <w:b/>
          <w:sz w:val="22"/>
        </w:rPr>
        <w:t xml:space="preserve">Ms Lan: </w:t>
      </w:r>
      <w:r>
        <w:rPr>
          <w:rFonts w:ascii="Calibri" w:hAnsi="Calibri"/>
          <w:sz w:val="22"/>
        </w:rPr>
        <w:t xml:space="preserve">Good, question words it is then, thank you.  </w:t>
      </w:r>
      <w:r>
        <w:rPr>
          <w:rFonts w:ascii="Calibri" w:hAnsi="Calibri"/>
          <w:i/>
          <w:sz w:val="22"/>
        </w:rPr>
        <w:t>Tốt, vậy là từ để hỏi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study group meets at the wrong café.  </w:t>
      </w:r>
      <w:r>
        <w:rPr>
          <w:rFonts w:ascii="Calibri" w:hAnsi="Calibri"/>
          <w:i/>
          <w:sz w:val="22"/>
        </w:rPr>
        <w:t>Khoan đã, hình như mình đã tưởng nhóm học nhóm hẹn nhầm quán cà phê.</w:t>
      </w:r>
    </w:p>
    <w:p>
      <w:pPr>
        <w:spacing w:after="160" w:line="312" w:lineRule="auto"/>
      </w:pPr>
      <w:r>
        <w:rPr>
          <w:rFonts w:ascii="Calibri" w:hAnsi="Calibri"/>
          <w:b/>
          <w:sz w:val="22"/>
        </w:rPr>
        <w:t xml:space="preserve">Ms Lan: </w:t>
      </w:r>
      <w:r>
        <w:rPr>
          <w:rFonts w:ascii="Calibri" w:hAnsi="Calibri"/>
          <w:sz w:val="22"/>
        </w:rPr>
        <w:t xml:space="preserve">Let me check the message — yes, it meets at the corner café, not the one near school.  </w:t>
      </w:r>
      <w:r>
        <w:rPr>
          <w:rFonts w:ascii="Calibri" w:hAnsi="Calibri"/>
          <w:i/>
          <w:sz w:val="22"/>
        </w:rPr>
        <w:t>Để tôi xem tin nhắn — đúng vậy, hẹn ở quán cà phê góc phố, không phải quán gần trường.</w:t>
      </w:r>
    </w:p>
    <w:p>
      <w:pPr>
        <w:spacing w:after="160" w:line="312" w:lineRule="auto"/>
      </w:pPr>
      <w:r>
        <w:rPr>
          <w:rFonts w:ascii="Calibri" w:hAnsi="Calibri"/>
          <w:b/>
          <w:sz w:val="22"/>
        </w:rPr>
        <w:t xml:space="preserve">Mr Cadmus: </w:t>
      </w:r>
      <w:r>
        <w:rPr>
          <w:rFonts w:ascii="Calibri" w:hAnsi="Calibri"/>
          <w:sz w:val="22"/>
        </w:rPr>
        <w:t xml:space="preserve">Thank you, the corner café it is then.  </w:t>
      </w:r>
      <w:r>
        <w:rPr>
          <w:rFonts w:ascii="Calibri" w:hAnsi="Calibri"/>
          <w:i/>
          <w:sz w:val="22"/>
        </w:rPr>
        <w:t>Cảm ơn chị, vậy là quán cà phê góc phố nhé.</w:t>
      </w:r>
    </w:p>
    <w:p>
      <w:pPr>
        <w:spacing w:after="160" w:line="312" w:lineRule="auto"/>
      </w:pPr>
      <w:r>
        <w:rPr>
          <w:rFonts w:ascii="Calibri" w:hAnsi="Calibri"/>
          <w:b/>
          <w:sz w:val="22"/>
        </w:rPr>
        <w:t xml:space="preserve">Ms Lan: </w:t>
      </w:r>
      <w:r>
        <w:rPr>
          <w:rFonts w:ascii="Calibri" w:hAnsi="Calibri"/>
          <w:sz w:val="22"/>
        </w:rPr>
        <w:t xml:space="preserve">Excuse me, I think we mixed up who is bringing the flashcards today.  </w:t>
      </w:r>
      <w:r>
        <w:rPr>
          <w:rFonts w:ascii="Calibri" w:hAnsi="Calibri"/>
          <w:i/>
          <w:sz w:val="22"/>
        </w:rPr>
        <w:t>Xin lỗi anh, tôi nghĩ mình nhầm ai mang thẻ học từ vựng hôm nay.</w:t>
      </w:r>
    </w:p>
    <w:p>
      <w:pPr>
        <w:spacing w:after="160" w:line="312" w:lineRule="auto"/>
      </w:pPr>
      <w:r>
        <w:rPr>
          <w:rFonts w:ascii="Calibri" w:hAnsi="Calibri"/>
          <w:b/>
          <w:sz w:val="22"/>
        </w:rPr>
        <w:t xml:space="preserve">Mr Cadmus: </w:t>
      </w:r>
      <w:r>
        <w:rPr>
          <w:rFonts w:ascii="Calibri" w:hAnsi="Calibri"/>
          <w:sz w:val="22"/>
        </w:rPr>
        <w:t xml:space="preserve">Let me check the message — yes, it is my turn to bring them, not yours.  </w:t>
      </w:r>
      <w:r>
        <w:rPr>
          <w:rFonts w:ascii="Calibri" w:hAnsi="Calibri"/>
          <w:i/>
          <w:sz w:val="22"/>
        </w:rPr>
        <w:t>Để tôi xem tin nhắn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bring the flashcards then.  </w:t>
      </w:r>
      <w:r>
        <w:rPr>
          <w:rFonts w:ascii="Calibri" w:hAnsi="Calibri"/>
          <w:i/>
          <w:sz w:val="22"/>
        </w:rPr>
        <w:t>Cảm ơn anh, vậy để anh mang thẻ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recording to listen to for practice.  </w:t>
      </w:r>
      <w:r>
        <w:rPr>
          <w:rFonts w:ascii="Calibri" w:hAnsi="Calibri"/>
          <w:i/>
          <w:sz w:val="22"/>
        </w:rPr>
        <w:t>Khoan đã, hình như mình đang băn khoăn nên nghe bản ghi âm nào để luyện tập.</w:t>
      </w:r>
    </w:p>
    <w:p>
      <w:pPr>
        <w:spacing w:after="160" w:line="312" w:lineRule="auto"/>
      </w:pPr>
      <w:r>
        <w:rPr>
          <w:rFonts w:ascii="Calibri" w:hAnsi="Calibri"/>
          <w:b/>
          <w:sz w:val="22"/>
        </w:rPr>
        <w:t xml:space="preserve">Ms Lan: </w:t>
      </w:r>
      <w:r>
        <w:rPr>
          <w:rFonts w:ascii="Calibri" w:hAnsi="Calibri"/>
          <w:sz w:val="22"/>
        </w:rPr>
        <w:t xml:space="preserve">Let me check the folder — yes, it is track three, not track one.  </w:t>
      </w:r>
      <w:r>
        <w:rPr>
          <w:rFonts w:ascii="Calibri" w:hAnsi="Calibri"/>
          <w:i/>
          <w:sz w:val="22"/>
        </w:rPr>
        <w:t>Để tôi xem thư mục — đúng vậy, là bản số ba, không phải bản số một.</w:t>
      </w:r>
    </w:p>
    <w:p>
      <w:pPr>
        <w:spacing w:after="160" w:line="312" w:lineRule="auto"/>
      </w:pPr>
      <w:r>
        <w:rPr>
          <w:rFonts w:ascii="Calibri" w:hAnsi="Calibri"/>
          <w:b/>
          <w:sz w:val="22"/>
        </w:rPr>
        <w:t xml:space="preserve">Mr Cadmus: </w:t>
      </w:r>
      <w:r>
        <w:rPr>
          <w:rFonts w:ascii="Calibri" w:hAnsi="Calibri"/>
          <w:sz w:val="22"/>
        </w:rPr>
        <w:t xml:space="preserve">Thank you, track three it is then.  </w:t>
      </w:r>
      <w:r>
        <w:rPr>
          <w:rFonts w:ascii="Calibri" w:hAnsi="Calibri"/>
          <w:i/>
          <w:sz w:val="22"/>
        </w:rPr>
        <w:t>Cảm ơn chị, vậy là bản số ba nhé.</w:t>
      </w:r>
    </w:p>
    <w:p>
      <w:pPr>
        <w:spacing w:after="160" w:line="312" w:lineRule="auto"/>
      </w:pPr>
      <w:r>
        <w:rPr>
          <w:rFonts w:ascii="Calibri" w:hAnsi="Calibri"/>
          <w:b/>
          <w:sz w:val="22"/>
        </w:rPr>
        <w:t xml:space="preserve">Ms Lan: </w:t>
      </w:r>
      <w:r>
        <w:rPr>
          <w:rFonts w:ascii="Calibri" w:hAnsi="Calibri"/>
          <w:sz w:val="22"/>
        </w:rPr>
        <w:t xml:space="preserve">Sorry, I think we believed a classmate's number was for the whole class.  </w:t>
      </w:r>
      <w:r>
        <w:rPr>
          <w:rFonts w:ascii="Calibri" w:hAnsi="Calibri"/>
          <w:i/>
          <w:sz w:val="22"/>
        </w:rPr>
        <w:t>Xin lỗi anh, tôi nghĩ mình đã tưởng số điện thoại của một bạn cùng lớp là số chung cho cả lớp.</w:t>
      </w:r>
    </w:p>
    <w:p>
      <w:pPr>
        <w:spacing w:after="160" w:line="312" w:lineRule="auto"/>
      </w:pPr>
      <w:r>
        <w:rPr>
          <w:rFonts w:ascii="Calibri" w:hAnsi="Calibri"/>
          <w:b/>
          <w:sz w:val="22"/>
        </w:rPr>
        <w:t xml:space="preserve">Mr Cadmus: </w:t>
      </w:r>
      <w:r>
        <w:rPr>
          <w:rFonts w:ascii="Calibri" w:hAnsi="Calibri"/>
          <w:sz w:val="22"/>
        </w:rPr>
        <w:t xml:space="preserve">Let me check — yes, that number is only for our small group.  </w:t>
      </w:r>
      <w:r>
        <w:rPr>
          <w:rFonts w:ascii="Calibri" w:hAnsi="Calibri"/>
          <w:i/>
          <w:sz w:val="22"/>
        </w:rPr>
        <w:t>Để tôi xem — đúng vậy, số đó chỉ dành cho nhóm nhỏ của mình thôi.</w:t>
      </w:r>
    </w:p>
    <w:p>
      <w:pPr>
        <w:spacing w:after="160" w:line="312" w:lineRule="auto"/>
      </w:pPr>
      <w:r>
        <w:rPr>
          <w:rFonts w:ascii="Calibri" w:hAnsi="Calibri"/>
          <w:b/>
          <w:sz w:val="22"/>
        </w:rPr>
        <w:t xml:space="preserve">Ms Lan: </w:t>
      </w:r>
      <w:r>
        <w:rPr>
          <w:rFonts w:ascii="Calibri" w:hAnsi="Calibri"/>
          <w:sz w:val="22"/>
        </w:rPr>
        <w:t xml:space="preserve">Ah, so that phone number was only for our small group, thank you.  </w:t>
      </w:r>
      <w:r>
        <w:rPr>
          <w:rFonts w:ascii="Calibri" w:hAnsi="Calibri"/>
          <w:i/>
          <w:sz w:val="22"/>
        </w:rPr>
        <w:t>À, vậy số điện thoại đó chỉ dành cho nhóm nhỏ,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mixed up the correct answer with a similar one.  </w:t>
      </w:r>
      <w:r>
        <w:rPr>
          <w:rFonts w:ascii="Calibri" w:hAnsi="Calibri"/>
          <w:i/>
          <w:sz w:val="22"/>
        </w:rPr>
        <w:t>Khoan đã, hình như mình nhầm đáp án đúng với một đáp án gần giống.</w:t>
      </w:r>
    </w:p>
    <w:p>
      <w:pPr>
        <w:spacing w:after="160" w:line="312" w:lineRule="auto"/>
      </w:pPr>
      <w:r>
        <w:rPr>
          <w:rFonts w:ascii="Calibri" w:hAnsi="Calibri"/>
          <w:b/>
          <w:sz w:val="22"/>
        </w:rPr>
        <w:t xml:space="preserve">Ms Lan: </w:t>
      </w:r>
      <w:r>
        <w:rPr>
          <w:rFonts w:ascii="Calibri" w:hAnsi="Calibri"/>
          <w:sz w:val="22"/>
        </w:rPr>
        <w:t xml:space="preserve">Let me check the key — yes, answer B is correct, not answer C.  </w:t>
      </w:r>
      <w:r>
        <w:rPr>
          <w:rFonts w:ascii="Calibri" w:hAnsi="Calibri"/>
          <w:i/>
          <w:sz w:val="22"/>
        </w:rPr>
        <w:t>Để tôi xem đáp án — đúng vậy, đáp án B mới đúng, không phải đáp án C.</w:t>
      </w:r>
    </w:p>
    <w:p>
      <w:pPr>
        <w:spacing w:after="160" w:line="312" w:lineRule="auto"/>
      </w:pPr>
      <w:r>
        <w:rPr>
          <w:rFonts w:ascii="Calibri" w:hAnsi="Calibri"/>
          <w:b/>
          <w:sz w:val="22"/>
        </w:rPr>
        <w:t xml:space="preserve">Mr Cadmus: </w:t>
      </w:r>
      <w:r>
        <w:rPr>
          <w:rFonts w:ascii="Calibri" w:hAnsi="Calibri"/>
          <w:sz w:val="22"/>
        </w:rPr>
        <w:t xml:space="preserve">Thank you, answer B it is then.  </w:t>
      </w:r>
      <w:r>
        <w:rPr>
          <w:rFonts w:ascii="Calibri" w:hAnsi="Calibri"/>
          <w:i/>
          <w:sz w:val="22"/>
        </w:rPr>
        <w:t>Cảm ơn chị, vậy là đáp án B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chapter number the quiz is on.  </w:t>
      </w:r>
      <w:r>
        <w:rPr>
          <w:rFonts w:ascii="Calibri" w:hAnsi="Calibri"/>
          <w:i/>
          <w:sz w:val="22"/>
        </w:rPr>
        <w:t>Xin lỗi anh, tôi nghĩ mình đang nhầm lẫn bài kiểm tra thuộc chương số mấy.</w:t>
      </w:r>
    </w:p>
    <w:p>
      <w:pPr>
        <w:spacing w:after="160" w:line="312" w:lineRule="auto"/>
      </w:pPr>
      <w:r>
        <w:rPr>
          <w:rFonts w:ascii="Calibri" w:hAnsi="Calibri"/>
          <w:b/>
          <w:sz w:val="22"/>
        </w:rPr>
        <w:t xml:space="preserve">Mr Cadmus: </w:t>
      </w:r>
      <w:r>
        <w:rPr>
          <w:rFonts w:ascii="Calibri" w:hAnsi="Calibri"/>
          <w:sz w:val="22"/>
        </w:rPr>
        <w:t xml:space="preserve">Let me check the notice — yes, it is chapter nine, not chapter eight.  </w:t>
      </w:r>
      <w:r>
        <w:rPr>
          <w:rFonts w:ascii="Calibri" w:hAnsi="Calibri"/>
          <w:i/>
          <w:sz w:val="22"/>
        </w:rPr>
        <w:t>Để tôi xem thông báo — đúng vậy, là chương chín, không phải chương tám.</w:t>
      </w:r>
    </w:p>
    <w:p>
      <w:pPr>
        <w:spacing w:after="160" w:line="312" w:lineRule="auto"/>
      </w:pPr>
      <w:r>
        <w:rPr>
          <w:rFonts w:ascii="Calibri" w:hAnsi="Calibri"/>
          <w:b/>
          <w:sz w:val="22"/>
        </w:rPr>
        <w:t xml:space="preserve">Ms Lan: </w:t>
      </w:r>
      <w:r>
        <w:rPr>
          <w:rFonts w:ascii="Calibri" w:hAnsi="Calibri"/>
          <w:sz w:val="22"/>
        </w:rPr>
        <w:t xml:space="preserve">Good, chapter nine it is then, thank you.  </w:t>
      </w:r>
      <w:r>
        <w:rPr>
          <w:rFonts w:ascii="Calibri" w:hAnsi="Calibri"/>
          <w:i/>
          <w:sz w:val="22"/>
        </w:rPr>
        <w:t>Tốt, vậy là chương chín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teacher moved office hours to a different day.  </w:t>
      </w:r>
      <w:r>
        <w:rPr>
          <w:rFonts w:ascii="Calibri" w:hAnsi="Calibri"/>
          <w:i/>
          <w:sz w:val="22"/>
        </w:rPr>
        <w:t>Khoan đã, hình như mình đã tưởng giáo viên đổi ngày giờ tiếp sinh viên.</w:t>
      </w:r>
    </w:p>
    <w:p>
      <w:pPr>
        <w:spacing w:after="160" w:line="312" w:lineRule="auto"/>
      </w:pPr>
      <w:r>
        <w:rPr>
          <w:rFonts w:ascii="Calibri" w:hAnsi="Calibri"/>
          <w:b/>
          <w:sz w:val="22"/>
        </w:rPr>
        <w:t xml:space="preserve">Ms Lan: </w:t>
      </w:r>
      <w:r>
        <w:rPr>
          <w:rFonts w:ascii="Calibri" w:hAnsi="Calibri"/>
          <w:sz w:val="22"/>
        </w:rPr>
        <w:t xml:space="preserve">Let me check — yes, they are still on Wednesday afternoon as before.  </w:t>
      </w:r>
      <w:r>
        <w:rPr>
          <w:rFonts w:ascii="Calibri" w:hAnsi="Calibri"/>
          <w:i/>
          <w:sz w:val="22"/>
        </w:rPr>
        <w:t>Để tôi xem — đúng vậy, vẫn là chiều thứ Tư như trước.</w:t>
      </w:r>
    </w:p>
    <w:p>
      <w:pPr>
        <w:spacing w:after="160" w:line="312" w:lineRule="auto"/>
      </w:pPr>
      <w:r>
        <w:rPr>
          <w:rFonts w:ascii="Calibri" w:hAnsi="Calibri"/>
          <w:b/>
          <w:sz w:val="22"/>
        </w:rPr>
        <w:t xml:space="preserve">Mr Cadmus: </w:t>
      </w:r>
      <w:r>
        <w:rPr>
          <w:rFonts w:ascii="Calibri" w:hAnsi="Calibri"/>
          <w:sz w:val="22"/>
        </w:rPr>
        <w:t xml:space="preserve">Good, Wednesday afternoon it is then, thank you.  </w:t>
      </w:r>
      <w:r>
        <w:rPr>
          <w:rFonts w:ascii="Calibri" w:hAnsi="Calibri"/>
          <w:i/>
          <w:sz w:val="22"/>
        </w:rPr>
        <w:t>Tốt, vậy là chiều thứ Tư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our two backpacks of the same color.  </w:t>
      </w:r>
      <w:r>
        <w:rPr>
          <w:rFonts w:ascii="Calibri" w:hAnsi="Calibri"/>
          <w:i/>
          <w:sz w:val="22"/>
        </w:rPr>
        <w:t>Xin lỗi anh, tôi nghĩ mình lẫn lộn hai chiếc ba lô cùng màu.</w:t>
      </w:r>
    </w:p>
    <w:p>
      <w:pPr>
        <w:spacing w:after="160" w:line="312" w:lineRule="auto"/>
      </w:pPr>
      <w:r>
        <w:rPr>
          <w:rFonts w:ascii="Calibri" w:hAnsi="Calibri"/>
          <w:b/>
          <w:sz w:val="22"/>
        </w:rPr>
        <w:t xml:space="preserve">Mr Cadmus: </w:t>
      </w:r>
      <w:r>
        <w:rPr>
          <w:rFonts w:ascii="Calibri" w:hAnsi="Calibri"/>
          <w:sz w:val="22"/>
        </w:rPr>
        <w:t xml:space="preserve">Let me check — yes, mine has a small keychain on the zipper.  </w:t>
      </w:r>
      <w:r>
        <w:rPr>
          <w:rFonts w:ascii="Calibri" w:hAnsi="Calibri"/>
          <w:i/>
          <w:sz w:val="22"/>
        </w:rPr>
        <w:t>Để tôi xem — đúng vậy, ba lô của tôi có móc khóa nhỏ trên dây kéo.</w:t>
      </w:r>
    </w:p>
    <w:p>
      <w:pPr>
        <w:spacing w:after="160" w:line="312" w:lineRule="auto"/>
      </w:pPr>
      <w:r>
        <w:rPr>
          <w:rFonts w:ascii="Calibri" w:hAnsi="Calibri"/>
          <w:b/>
          <w:sz w:val="22"/>
        </w:rPr>
        <w:t xml:space="preserve">Ms Lan: </w:t>
      </w:r>
      <w:r>
        <w:rPr>
          <w:rFonts w:ascii="Calibri" w:hAnsi="Calibri"/>
          <w:sz w:val="22"/>
        </w:rPr>
        <w:t xml:space="preserve">Ah, the keychain on the zipper gives it away, thank you.  </w:t>
      </w:r>
      <w:r>
        <w:rPr>
          <w:rFonts w:ascii="Calibri" w:hAnsi="Calibri"/>
          <w:i/>
          <w:sz w:val="22"/>
        </w:rPr>
        <w:t>À, cái móc khóa trên dây kéo cho thấy rõ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classmate was supposed to bring the markers.  </w:t>
      </w:r>
      <w:r>
        <w:rPr>
          <w:rFonts w:ascii="Calibri" w:hAnsi="Calibri"/>
          <w:i/>
          <w:sz w:val="22"/>
        </w:rPr>
        <w:t>Khoan đã, hình như mình đang nhầm lẫn bạn nào phải mang bút lông.</w:t>
      </w:r>
    </w:p>
    <w:p>
      <w:pPr>
        <w:spacing w:after="160" w:line="312" w:lineRule="auto"/>
      </w:pPr>
      <w:r>
        <w:rPr>
          <w:rFonts w:ascii="Calibri" w:hAnsi="Calibri"/>
          <w:b/>
          <w:sz w:val="22"/>
        </w:rPr>
        <w:t xml:space="preserve">Ms Lan: </w:t>
      </w:r>
      <w:r>
        <w:rPr>
          <w:rFonts w:ascii="Calibri" w:hAnsi="Calibri"/>
          <w:sz w:val="22"/>
        </w:rPr>
        <w:t xml:space="preserve">Let me check the message — yes, it is Hana's turn today, not ours.  </w:t>
      </w:r>
      <w:r>
        <w:rPr>
          <w:rFonts w:ascii="Calibri" w:hAnsi="Calibri"/>
          <w:i/>
          <w:sz w:val="22"/>
        </w:rPr>
        <w:t>Để tôi xem tin nhắn — đúng vậy, hôm nay là lượt của Hana, không phải mình.</w:t>
      </w:r>
    </w:p>
    <w:p>
      <w:pPr>
        <w:spacing w:after="160" w:line="312" w:lineRule="auto"/>
      </w:pPr>
      <w:r>
        <w:rPr>
          <w:rFonts w:ascii="Calibri" w:hAnsi="Calibri"/>
          <w:b/>
          <w:sz w:val="22"/>
        </w:rPr>
        <w:t xml:space="preserve">Mr Cadmus: </w:t>
      </w:r>
      <w:r>
        <w:rPr>
          <w:rFonts w:ascii="Calibri" w:hAnsi="Calibri"/>
          <w:sz w:val="22"/>
        </w:rPr>
        <w:t xml:space="preserve">Thank you, we can relax about the markers then.  </w:t>
      </w:r>
      <w:r>
        <w:rPr>
          <w:rFonts w:ascii="Calibri" w:hAnsi="Calibri"/>
          <w:i/>
          <w:sz w:val="22"/>
        </w:rPr>
        <w:t>Cảm ơn chị, vậy mình không cần lo về bút lông nữa.</w:t>
      </w:r>
    </w:p>
    <w:p>
      <w:pPr>
        <w:spacing w:after="160" w:line="312" w:lineRule="auto"/>
      </w:pPr>
      <w:r>
        <w:rPr>
          <w:rFonts w:ascii="Calibri" w:hAnsi="Calibri"/>
          <w:b/>
          <w:sz w:val="22"/>
        </w:rPr>
        <w:t xml:space="preserve">Ms Lan: </w:t>
      </w:r>
      <w:r>
        <w:rPr>
          <w:rFonts w:ascii="Calibri" w:hAnsi="Calibri"/>
          <w:sz w:val="22"/>
        </w:rPr>
        <w:t xml:space="preserve">Excuse me, I think we believed the certificate ceremony date had changed.  </w:t>
      </w:r>
      <w:r>
        <w:rPr>
          <w:rFonts w:ascii="Calibri" w:hAnsi="Calibri"/>
          <w:i/>
          <w:sz w:val="22"/>
        </w:rPr>
        <w:t>Xin lỗi anh, tôi nghĩ mình đã tưởng ngày lễ nhận chứng chỉ đã đổi.</w:t>
      </w:r>
    </w:p>
    <w:p>
      <w:pPr>
        <w:spacing w:after="160" w:line="312" w:lineRule="auto"/>
      </w:pPr>
      <w:r>
        <w:rPr>
          <w:rFonts w:ascii="Calibri" w:hAnsi="Calibri"/>
          <w:b/>
          <w:sz w:val="22"/>
        </w:rPr>
        <w:t xml:space="preserve">Mr Cadmus: </w:t>
      </w:r>
      <w:r>
        <w:rPr>
          <w:rFonts w:ascii="Calibri" w:hAnsi="Calibri"/>
          <w:sz w:val="22"/>
        </w:rPr>
        <w:t xml:space="preserve">Let me check the letter — yes, it is still the fifteenth as planned.  </w:t>
      </w:r>
      <w:r>
        <w:rPr>
          <w:rFonts w:ascii="Calibri" w:hAnsi="Calibri"/>
          <w:i/>
          <w:sz w:val="22"/>
        </w:rPr>
        <w:t>Để tôi xem thư — đúng vậy, vẫn là ngày mười lăm như dự kiến.</w:t>
      </w:r>
    </w:p>
    <w:p>
      <w:pPr>
        <w:spacing w:after="160" w:line="312" w:lineRule="auto"/>
      </w:pPr>
      <w:r>
        <w:rPr>
          <w:rFonts w:ascii="Calibri" w:hAnsi="Calibri"/>
          <w:b/>
          <w:sz w:val="22"/>
        </w:rPr>
        <w:t xml:space="preserve">Ms Lan: </w:t>
      </w:r>
      <w:r>
        <w:rPr>
          <w:rFonts w:ascii="Calibri" w:hAnsi="Calibri"/>
          <w:sz w:val="22"/>
        </w:rPr>
        <w:t xml:space="preserve">Good, the fifteenth it is then, thank you for checking the letter.  </w:t>
      </w:r>
      <w:r>
        <w:rPr>
          <w:rFonts w:ascii="Calibri" w:hAnsi="Calibri"/>
          <w:i/>
          <w:sz w:val="22"/>
        </w:rPr>
        <w:t>Tốt, vậy là ngày mười lăm nhé, cảm ơn anh đã kiểm tra lá thư.</w:t>
      </w:r>
    </w:p>
    <w:p>
      <w:pPr>
        <w:spacing w:after="160" w:line="312" w:lineRule="auto"/>
      </w:pPr>
      <w:r>
        <w:rPr>
          <w:rFonts w:ascii="Calibri" w:hAnsi="Calibri"/>
          <w:b/>
          <w:sz w:val="22"/>
        </w:rPr>
        <w:t xml:space="preserve">Mr Cadmus: </w:t>
      </w:r>
      <w:r>
        <w:rPr>
          <w:rFonts w:ascii="Calibri" w:hAnsi="Calibri"/>
          <w:sz w:val="22"/>
        </w:rPr>
        <w:t xml:space="preserve">Why does sorting out a small misunderstanding or problem with school and learning matter so much?  </w:t>
      </w:r>
      <w:r>
        <w:rPr>
          <w:rFonts w:ascii="Calibri" w:hAnsi="Calibri"/>
          <w:i/>
          <w:sz w:val="22"/>
        </w:rPr>
        <w:t>Vậy vì sao có thể giải quyết một hiểu lầm hoặc vấn đề nhỏ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studies on track, saves time for both of us, and makes learning together far less stressful.  </w:t>
      </w:r>
      <w:r>
        <w:rPr>
          <w:rFonts w:ascii="Calibri" w:hAnsi="Calibri"/>
          <w:i/>
          <w:sz w:val="22"/>
        </w:rPr>
        <w:t>Nó giúp việc học của mình đi đúng hướng, tiết kiệm thời gian cho cả hai, và khiến việc học cùng nhau bớt căng thẳng hơn nhiều.</w:t>
      </w:r>
    </w:p>
    <w:p>
      <w:pPr>
        <w:spacing w:after="160" w:line="312" w:lineRule="auto"/>
      </w:pPr>
      <w:r>
        <w:rPr>
          <w:rFonts w:ascii="Calibri" w:hAnsi="Calibri"/>
          <w:b/>
          <w:sz w:val="22"/>
        </w:rPr>
        <w:t xml:space="preserve">Mr Cadmus: </w:t>
      </w:r>
      <w:r>
        <w:rPr>
          <w:rFonts w:ascii="Calibri" w:hAnsi="Calibri"/>
          <w:sz w:val="22"/>
        </w:rPr>
        <w:t xml:space="preserve">That is very true, clearing up these small mix-ups quickly really does make studying together feel steady and encouraging.  </w:t>
      </w:r>
      <w:r>
        <w:rPr>
          <w:rFonts w:ascii="Calibri" w:hAnsi="Calibri"/>
          <w:i/>
          <w:sz w:val="22"/>
        </w:rPr>
        <w:t>Đúng vậy thật, gỡ rối những nhầm lẫn nhỏ này nhanh chóng thật sự khiến việc học cùng nhau cảm thấy vững vàng và đầy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0214</w:t>
            </w:r>
          </w:p>
        </w:tc>
        <w:tc>
          <w:tcPr>
            <w:tcW w:type="dxa" w:w="7824"/>
            <w:shd w:val="clear" w:color="auto" w:fill="D9E2F3"/>
          </w:tcPr>
          <w:p>
            <w:r>
              <w:rPr>
                <w:rFonts w:ascii="Arial" w:hAnsi="Arial"/>
                <w:b/>
                <w:color w:val="1F3864"/>
                <w:sz w:val="30"/>
              </w:rPr>
              <w:t>Asking and Answering Very Simple Questions About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Averil work at the same small office, and now and then a small misunderstanding happens about everyday tasks. Across many everyday moments -- mixing up the meeting room number, thinking the team meeting starts at the wrong time, mixing up two identical staplers on a shared desk, confusion about which folder holds the client file, thinking a report deadline already passed, mixing up two coworkers with similar first names, confusion about which printer to use today, thinking the break room coffee machine is broken when it just needs a new filter, mixing up a memo meant for another department, confusion about which day the office closes early, thinking a colleague was still on leave when they returned, mixing up two identical laptop bags, confusion about which version of a document is the latest, thinking a call was scheduled for the wrong time zone, mixing up who is bringing the projector to the meeting, confusion about which desk a new colleague was given, thinking the parking pass had expired when it had not, mixing up two clients with similar company names, confusion about which template to use for the invoice, thinking the training session moved to another day, mixing up two badges left on the same table, confusion about who is covering the front desk this afternoon, thinking the supply cupboard was out of pens, mixing up a delivery meant for a different office, confusion about which line extension to dial for a colleague, thinking the office party was postponed, mixing up two folders labeled almost the same, confusion about which day the cleaner comes, thinking a shared spreadsheet had the wrong numbers, mixing up who booked the meeting room first, confusion about which elevator to use during maintenance, thinking a colleague's email went unanswered when it was in a spam folder, mixing up two mugs left in the kitchen, confusion about which shift starts first this week, thinking the photocopier was out of paper when it only needed restarting, mixing up which floor the new intern was told to report to, confusion about who ordered lunch for the team meeting, thinking a colleague left the building already, mixing up two chairs borrowed from another desk, confusion about which password reset link to use, and thinking the office move date had changed when it had not, and finally why being able to sort out a small misunderstanding or problem with workplace everyday communication matters so much -- one of them politely points out the small mix-up, and the other checks, explains, or clears it up warmly each time.</w:t>
      </w:r>
      <w:r>
        <w:rPr>
          <w:rFonts w:ascii="Calibri" w:hAnsi="Calibri"/>
          <w:i/>
          <w:sz w:val="19"/>
        </w:rPr>
        <w:t xml:space="preserve">  Chị Lan và chị Averil làm việc cùng một văn phòng nhỏ, và thỉnh thoảng có một chút hiểu lầm nhỏ về công việc hằng ngày. Qua nhiều khoảnh khắc đời thường -- nhầm số phòng họp, tưởng nhầm giờ họp nhóm, lẫn lộn hai cái bấm kim giống hệt nhau trên bàn chung, băn khoăn thư mục nào chứa hồ sơ khách hàng, tưởng nhầm hạn nộp báo cáo đã qua, nhầm hai đồng nghiệp có tên gần giống nhau, băn khoăn nên dùng máy in nào hôm nay, tưởng máy pha cà phê ở phòng nghỉ bị hỏng trong khi chỉ cần thay bộ lọc mới, nhầm một bản ghi chú dành cho phòng ban khác, băn khoăn ngày nào văn phòng đóng cửa sớm, tưởng một đồng nghiệp vẫn còn nghỉ phép trong khi đã đi làm lại, lẫn lộn hai túi đựng máy tính xách tay giống nhau, băn khoăn phiên bản tài liệu nào là mới nhất, tưởng nhầm múi giờ của một cuộc gọi đã hẹn, nhầm ai mang máy chiếu đến buổi họp, băn khoăn bàn làm việc nào được giao cho đồng nghiệp mới, tưởng thẻ đậu xe đã hết hạn trong khi vẫn còn dùng được, nhầm hai khách hàng có tên công ty gần giống nhau, băn khoăn nên dùng mẫu nào cho hóa đơn, tưởng buổi tập huấn đã dời sang ngày khác, lẫn lộn hai thẻ nhân viên để chung một bàn, băn khoăn chiều nay ai trực bàn tiếp tân, tưởng tủ văn phòng phẩm hết bút, nhầm một kiện hàng dành cho văn phòng khác, băn khoăn nên bấm số nội bộ nào để gọi một đồng nghiệp, tưởng buổi tiệc văn phòng đã bị hoãn, lẫn lộn hai thư mục có tên gần giống nhau, băn khoăn ngày nào người dọn vệ sinh đến, tưởng một bảng tính chung ghi sai số liệu, nhầm ai đặt phòng họp trước, băn khoăn nên dùng thang máy nào trong lúc bảo trì, tưởng email của một đồng nghiệp chưa được trả lời trong khi nó nằm trong thư mục rác, lẫn lộn hai cái ly để trong bếp, băn khoăn ca làm việc nào bắt đầu trước tuần này, tưởng máy photocopy hết giấy trong khi chỉ cần khởi động lại, lẫn lộn tầng nào thực tập sinh mới được yêu cầu đến trình diện, băn khoăn ai đặt bữa trưa cho buổi họp nhóm, tưởng một đồng nghiệp đã rời văn phòng, lẫn lộn hai chiếc ghế mượn từ bàn khác, băn khoăn nên dùng liên kết đặt lại mật khẩu nào, và tưởng ngày chuyển văn phòng đã đổi trong khi vẫn như cũ, và cuối cùng là vì sao có thể giải quyết một hiểu lầm hoặc vấn đề nhỏ về giao tiếp hằng ngày ở nơi làm việc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room number.  </w:t>
      </w:r>
      <w:r>
        <w:rPr>
          <w:rFonts w:ascii="Calibri" w:hAnsi="Calibri"/>
          <w:i/>
          <w:sz w:val="22"/>
        </w:rPr>
        <w:t>Xin lỗi chị, tôi nghĩ mình nhầm số phòng họp.</w:t>
      </w:r>
    </w:p>
    <w:p>
      <w:pPr>
        <w:spacing w:after="160" w:line="312" w:lineRule="auto"/>
      </w:pPr>
      <w:r>
        <w:rPr>
          <w:rFonts w:ascii="Calibri" w:hAnsi="Calibri"/>
          <w:b/>
          <w:sz w:val="22"/>
        </w:rPr>
        <w:t xml:space="preserve">Ms Averil: </w:t>
      </w:r>
      <w:r>
        <w:rPr>
          <w:rFonts w:ascii="Calibri" w:hAnsi="Calibri"/>
          <w:sz w:val="22"/>
        </w:rPr>
        <w:t xml:space="preserve">Let me check the invite — yes, it is room three, not room one.  </w:t>
      </w:r>
      <w:r>
        <w:rPr>
          <w:rFonts w:ascii="Calibri" w:hAnsi="Calibri"/>
          <w:i/>
          <w:sz w:val="22"/>
        </w:rPr>
        <w:t>Để tôi xem thư mời — đúng vậy, là phòng ba, không phải phòng một.</w:t>
      </w:r>
    </w:p>
    <w:p>
      <w:pPr>
        <w:spacing w:after="160" w:line="312" w:lineRule="auto"/>
      </w:pPr>
      <w:r>
        <w:rPr>
          <w:rFonts w:ascii="Calibri" w:hAnsi="Calibri"/>
          <w:b/>
          <w:sz w:val="22"/>
        </w:rPr>
        <w:t xml:space="preserve">Ms Lan: </w:t>
      </w:r>
      <w:r>
        <w:rPr>
          <w:rFonts w:ascii="Calibri" w:hAnsi="Calibri"/>
          <w:sz w:val="22"/>
        </w:rPr>
        <w:t xml:space="preserve">Thank you, room three it is then.  </w:t>
      </w:r>
      <w:r>
        <w:rPr>
          <w:rFonts w:ascii="Calibri" w:hAnsi="Calibri"/>
          <w:i/>
          <w:sz w:val="22"/>
        </w:rPr>
        <w:t>Cảm ơn chị, vậy là phòng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the team meeting starts.  </w:t>
      </w:r>
      <w:r>
        <w:rPr>
          <w:rFonts w:ascii="Calibri" w:hAnsi="Calibri"/>
          <w:i/>
          <w:sz w:val="22"/>
        </w:rPr>
        <w:t>Khoan đã, hình như mình nhầm giờ họp nhóm bắt đầu.</w:t>
      </w:r>
    </w:p>
    <w:p>
      <w:pPr>
        <w:spacing w:after="160" w:line="312" w:lineRule="auto"/>
      </w:pPr>
      <w:r>
        <w:rPr>
          <w:rFonts w:ascii="Calibri" w:hAnsi="Calibri"/>
          <w:b/>
          <w:sz w:val="22"/>
        </w:rPr>
        <w:t xml:space="preserve">Ms Lan: </w:t>
      </w:r>
      <w:r>
        <w:rPr>
          <w:rFonts w:ascii="Calibri" w:hAnsi="Calibri"/>
          <w:sz w:val="22"/>
        </w:rPr>
        <w:t xml:space="preserve">Let me check the calendar — yes, it starts at ten, not nine.  </w:t>
      </w:r>
      <w:r>
        <w:rPr>
          <w:rFonts w:ascii="Calibri" w:hAnsi="Calibri"/>
          <w:i/>
          <w:sz w:val="22"/>
        </w:rPr>
        <w:t>Để tôi xem lịch — đúng vậy, bắt đầu lúc mười giờ, không phải chín giờ.</w:t>
      </w:r>
    </w:p>
    <w:p>
      <w:pPr>
        <w:spacing w:after="160" w:line="312" w:lineRule="auto"/>
      </w:pPr>
      <w:r>
        <w:rPr>
          <w:rFonts w:ascii="Calibri" w:hAnsi="Calibri"/>
          <w:b/>
          <w:sz w:val="22"/>
        </w:rPr>
        <w:t xml:space="preserve">Ms Averil: </w:t>
      </w:r>
      <w:r>
        <w:rPr>
          <w:rFonts w:ascii="Calibri" w:hAnsi="Calibri"/>
          <w:sz w:val="22"/>
        </w:rPr>
        <w:t xml:space="preserve">Thank you, the meeting starts at ten then.  </w:t>
      </w:r>
      <w:r>
        <w:rPr>
          <w:rFonts w:ascii="Calibri" w:hAnsi="Calibri"/>
          <w:i/>
          <w:sz w:val="22"/>
        </w:rPr>
        <w:t>Cảm ơn chị, vậy cuộc họp bắt đầu lúc mười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staplers.  </w:t>
      </w:r>
      <w:r>
        <w:rPr>
          <w:rFonts w:ascii="Calibri" w:hAnsi="Calibri"/>
          <w:i/>
          <w:sz w:val="22"/>
        </w:rPr>
        <w:t>Xin lỗi chị, tôi nghĩ mình lẫn lộn hai cái bấm kim giống hệt nhau.</w:t>
      </w:r>
    </w:p>
    <w:p>
      <w:pPr>
        <w:spacing w:after="160" w:line="312" w:lineRule="auto"/>
      </w:pPr>
      <w:r>
        <w:rPr>
          <w:rFonts w:ascii="Calibri" w:hAnsi="Calibri"/>
          <w:b/>
          <w:sz w:val="22"/>
        </w:rPr>
        <w:t xml:space="preserve">Ms Averil: </w:t>
      </w:r>
      <w:r>
        <w:rPr>
          <w:rFonts w:ascii="Calibri" w:hAnsi="Calibri"/>
          <w:sz w:val="22"/>
        </w:rPr>
        <w:t xml:space="preserve">Let me check — yes, mine has a small sticker on the base.  </w:t>
      </w:r>
      <w:r>
        <w:rPr>
          <w:rFonts w:ascii="Calibri" w:hAnsi="Calibri"/>
          <w:i/>
          <w:sz w:val="22"/>
        </w:rPr>
        <w:t>Để tôi xem — đúng vậy, cái của tôi có miếng dán nhỏ ở phần đế.</w:t>
      </w:r>
    </w:p>
    <w:p>
      <w:pPr>
        <w:spacing w:after="160" w:line="312" w:lineRule="auto"/>
      </w:pPr>
      <w:r>
        <w:rPr>
          <w:rFonts w:ascii="Calibri" w:hAnsi="Calibri"/>
          <w:b/>
          <w:sz w:val="22"/>
        </w:rPr>
        <w:t xml:space="preserve">Ms Lan: </w:t>
      </w:r>
      <w:r>
        <w:rPr>
          <w:rFonts w:ascii="Calibri" w:hAnsi="Calibri"/>
          <w:sz w:val="22"/>
        </w:rPr>
        <w:t xml:space="preserve">Ah, I see the sticker now, thank you for checking.  </w:t>
      </w:r>
      <w:r>
        <w:rPr>
          <w:rFonts w:ascii="Calibri" w:hAnsi="Calibri"/>
          <w:i/>
          <w:sz w:val="22"/>
        </w:rPr>
        <w:t>À, giờ tôi thấy miếng dán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folder holds the client file.  </w:t>
      </w:r>
      <w:r>
        <w:rPr>
          <w:rFonts w:ascii="Calibri" w:hAnsi="Calibri"/>
          <w:i/>
          <w:sz w:val="22"/>
        </w:rPr>
        <w:t>Khoan đã, hình như mình đang nhầm lẫn thư mục nào chứa hồ sơ khách hàng.</w:t>
      </w:r>
    </w:p>
    <w:p>
      <w:pPr>
        <w:spacing w:after="160" w:line="312" w:lineRule="auto"/>
      </w:pPr>
      <w:r>
        <w:rPr>
          <w:rFonts w:ascii="Calibri" w:hAnsi="Calibri"/>
          <w:b/>
          <w:sz w:val="22"/>
        </w:rPr>
        <w:t xml:space="preserve">Ms Lan: </w:t>
      </w:r>
      <w:r>
        <w:rPr>
          <w:rFonts w:ascii="Calibri" w:hAnsi="Calibri"/>
          <w:sz w:val="22"/>
        </w:rPr>
        <w:t xml:space="preserve">Let me check — yes, it is in the blue folder, not the green one.  </w:t>
      </w:r>
      <w:r>
        <w:rPr>
          <w:rFonts w:ascii="Calibri" w:hAnsi="Calibri"/>
          <w:i/>
          <w:sz w:val="22"/>
        </w:rPr>
        <w:t>Để tôi xem — đúng vậy, nằm trong thư mục xanh dương, không phải xanh lá.</w:t>
      </w:r>
    </w:p>
    <w:p>
      <w:pPr>
        <w:spacing w:after="160" w:line="312" w:lineRule="auto"/>
      </w:pPr>
      <w:r>
        <w:rPr>
          <w:rFonts w:ascii="Calibri" w:hAnsi="Calibri"/>
          <w:b/>
          <w:sz w:val="22"/>
        </w:rPr>
        <w:t xml:space="preserve">Ms Averil: </w:t>
      </w:r>
      <w:r>
        <w:rPr>
          <w:rFonts w:ascii="Calibri" w:hAnsi="Calibri"/>
          <w:sz w:val="22"/>
        </w:rPr>
        <w:t xml:space="preserve">Thank you, the blue folder it is then.  </w:t>
      </w:r>
      <w:r>
        <w:rPr>
          <w:rFonts w:ascii="Calibri" w:hAnsi="Calibri"/>
          <w:i/>
          <w:sz w:val="22"/>
        </w:rPr>
        <w:t>Cảm ơn chị, vậy là thư mục xanh dương nhé.</w:t>
      </w:r>
    </w:p>
    <w:p>
      <w:pPr>
        <w:spacing w:after="160" w:line="312" w:lineRule="auto"/>
      </w:pPr>
      <w:r>
        <w:rPr>
          <w:rFonts w:ascii="Calibri" w:hAnsi="Calibri"/>
          <w:b/>
          <w:sz w:val="22"/>
        </w:rPr>
        <w:t xml:space="preserve">Ms Lan: </w:t>
      </w:r>
      <w:r>
        <w:rPr>
          <w:rFonts w:ascii="Calibri" w:hAnsi="Calibri"/>
          <w:sz w:val="22"/>
        </w:rPr>
        <w:t xml:space="preserve">Excuse me, I think we believed the report deadline already passed.  </w:t>
      </w:r>
      <w:r>
        <w:rPr>
          <w:rFonts w:ascii="Calibri" w:hAnsi="Calibri"/>
          <w:i/>
          <w:sz w:val="22"/>
        </w:rPr>
        <w:t>Xin lỗi chị, tôi nghĩ mình đã tưởng hạn nộp báo cáo đã qua.</w:t>
      </w:r>
    </w:p>
    <w:p>
      <w:pPr>
        <w:spacing w:after="160" w:line="312" w:lineRule="auto"/>
      </w:pPr>
      <w:r>
        <w:rPr>
          <w:rFonts w:ascii="Calibri" w:hAnsi="Calibri"/>
          <w:b/>
          <w:sz w:val="22"/>
        </w:rPr>
        <w:t xml:space="preserve">Ms Averil: </w:t>
      </w:r>
      <w:r>
        <w:rPr>
          <w:rFonts w:ascii="Calibri" w:hAnsi="Calibri"/>
          <w:sz w:val="22"/>
        </w:rPr>
        <w:t xml:space="preserve">Let me check — yes, it is due tomorrow, not today.  </w:t>
      </w:r>
      <w:r>
        <w:rPr>
          <w:rFonts w:ascii="Calibri" w:hAnsi="Calibri"/>
          <w:i/>
          <w:sz w:val="22"/>
        </w:rPr>
        <w:t>Để tôi xem — đúng vậy, hạn nộp là ngày mai, không phải hôm nay.</w:t>
      </w:r>
    </w:p>
    <w:p>
      <w:pPr>
        <w:spacing w:after="160" w:line="312" w:lineRule="auto"/>
      </w:pPr>
      <w:r>
        <w:rPr>
          <w:rFonts w:ascii="Calibri" w:hAnsi="Calibri"/>
          <w:b/>
          <w:sz w:val="22"/>
        </w:rPr>
        <w:t xml:space="preserve">Ms Lan: </w:t>
      </w:r>
      <w:r>
        <w:rPr>
          <w:rFonts w:ascii="Calibri" w:hAnsi="Calibri"/>
          <w:sz w:val="22"/>
        </w:rPr>
        <w:t xml:space="preserve">Wonderful, I still have time to finish it today.  </w:t>
      </w:r>
      <w:r>
        <w:rPr>
          <w:rFonts w:ascii="Calibri" w:hAnsi="Calibri"/>
          <w:i/>
          <w:sz w:val="22"/>
        </w:rPr>
        <w:t>Tuyệt quá, vậy tôi còn thời gian hoàn thành hôm nay.</w:t>
      </w:r>
    </w:p>
    <w:p>
      <w:pPr>
        <w:spacing w:after="160" w:line="312" w:lineRule="auto"/>
      </w:pPr>
      <w:r>
        <w:rPr>
          <w:rFonts w:ascii="Calibri" w:hAnsi="Calibri"/>
          <w:b/>
          <w:sz w:val="22"/>
        </w:rPr>
        <w:t xml:space="preserve">Ms Averil: </w:t>
      </w:r>
      <w:r>
        <w:rPr>
          <w:rFonts w:ascii="Calibri" w:hAnsi="Calibri"/>
          <w:sz w:val="22"/>
        </w:rPr>
        <w:t xml:space="preserve">Wait, I think we mixed up two coworkers with similar first names.  </w:t>
      </w:r>
      <w:r>
        <w:rPr>
          <w:rFonts w:ascii="Calibri" w:hAnsi="Calibri"/>
          <w:i/>
          <w:sz w:val="22"/>
        </w:rPr>
        <w:t>Khoan đã, hình như mình nhầm hai đồng nghiệp có tên gần giống nhau.</w:t>
      </w:r>
    </w:p>
    <w:p>
      <w:pPr>
        <w:spacing w:after="160" w:line="312" w:lineRule="auto"/>
      </w:pPr>
      <w:r>
        <w:rPr>
          <w:rFonts w:ascii="Calibri" w:hAnsi="Calibri"/>
          <w:b/>
          <w:sz w:val="22"/>
        </w:rPr>
        <w:t xml:space="preserve">Ms Lan: </w:t>
      </w:r>
      <w:r>
        <w:rPr>
          <w:rFonts w:ascii="Calibri" w:hAnsi="Calibri"/>
          <w:sz w:val="22"/>
        </w:rPr>
        <w:t xml:space="preserve">Let me check the list — yes, this note is for Marta, not Marina.  </w:t>
      </w:r>
      <w:r>
        <w:rPr>
          <w:rFonts w:ascii="Calibri" w:hAnsi="Calibri"/>
          <w:i/>
          <w:sz w:val="22"/>
        </w:rPr>
        <w:t>Để tôi xem danh sách — đúng vậy, tờ ghi chú này dành cho Marta, không phải Marina.</w:t>
      </w:r>
    </w:p>
    <w:p>
      <w:pPr>
        <w:spacing w:after="160" w:line="312" w:lineRule="auto"/>
      </w:pPr>
      <w:r>
        <w:rPr>
          <w:rFonts w:ascii="Calibri" w:hAnsi="Calibri"/>
          <w:b/>
          <w:sz w:val="22"/>
        </w:rPr>
        <w:t xml:space="preserve">Ms Averil: </w:t>
      </w:r>
      <w:r>
        <w:rPr>
          <w:rFonts w:ascii="Calibri" w:hAnsi="Calibri"/>
          <w:sz w:val="22"/>
        </w:rPr>
        <w:t xml:space="preserve">Thank you, I will give it to Marta then.  </w:t>
      </w:r>
      <w:r>
        <w:rPr>
          <w:rFonts w:ascii="Calibri" w:hAnsi="Calibri"/>
          <w:i/>
          <w:sz w:val="22"/>
        </w:rPr>
        <w:t>Cảm ơn chị, vậy tôi đưa cho Marta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printer to use today.  </w:t>
      </w:r>
      <w:r>
        <w:rPr>
          <w:rFonts w:ascii="Calibri" w:hAnsi="Calibri"/>
          <w:i/>
          <w:sz w:val="22"/>
        </w:rPr>
        <w:t>Xin lỗi chị, tôi nghĩ mình đang băn khoăn nên dùng máy in nào hôm nay.</w:t>
      </w:r>
    </w:p>
    <w:p>
      <w:pPr>
        <w:spacing w:after="160" w:line="312" w:lineRule="auto"/>
      </w:pPr>
      <w:r>
        <w:rPr>
          <w:rFonts w:ascii="Calibri" w:hAnsi="Calibri"/>
          <w:b/>
          <w:sz w:val="22"/>
        </w:rPr>
        <w:t xml:space="preserve">Ms Averil: </w:t>
      </w:r>
      <w:r>
        <w:rPr>
          <w:rFonts w:ascii="Calibri" w:hAnsi="Calibri"/>
          <w:sz w:val="22"/>
        </w:rPr>
        <w:t xml:space="preserve">Let me check — yes, the second floor printer works, the first floor one is down.  </w:t>
      </w:r>
      <w:r>
        <w:rPr>
          <w:rFonts w:ascii="Calibri" w:hAnsi="Calibri"/>
          <w:i/>
          <w:sz w:val="22"/>
        </w:rPr>
        <w:t>Để tôi xem — đúng vậy, máy in tầng hai đang chạy tốt, máy tầng một đang hỏng.</w:t>
      </w:r>
    </w:p>
    <w:p>
      <w:pPr>
        <w:spacing w:after="160" w:line="312" w:lineRule="auto"/>
      </w:pPr>
      <w:r>
        <w:rPr>
          <w:rFonts w:ascii="Calibri" w:hAnsi="Calibri"/>
          <w:b/>
          <w:sz w:val="22"/>
        </w:rPr>
        <w:t xml:space="preserve">Ms Lan: </w:t>
      </w:r>
      <w:r>
        <w:rPr>
          <w:rFonts w:ascii="Calibri" w:hAnsi="Calibri"/>
          <w:sz w:val="22"/>
        </w:rPr>
        <w:t xml:space="preserve">Good, the second floor printer it is then, thank you.  </w:t>
      </w:r>
      <w:r>
        <w:rPr>
          <w:rFonts w:ascii="Calibri" w:hAnsi="Calibri"/>
          <w:i/>
          <w:sz w:val="22"/>
        </w:rPr>
        <w:t>Tốt, vậy dùng máy in tầng hai nhé, cảm ơn chị.</w:t>
      </w:r>
    </w:p>
    <w:p>
      <w:pPr>
        <w:spacing w:after="160" w:line="312" w:lineRule="auto"/>
      </w:pPr>
      <w:r>
        <w:rPr>
          <w:rFonts w:ascii="Calibri" w:hAnsi="Calibri"/>
          <w:b/>
          <w:sz w:val="22"/>
        </w:rPr>
        <w:t xml:space="preserve">Ms Averil: </w:t>
      </w:r>
      <w:r>
        <w:rPr>
          <w:rFonts w:ascii="Calibri" w:hAnsi="Calibri"/>
          <w:sz w:val="22"/>
        </w:rPr>
        <w:t xml:space="preserve">Wait, I think you believe the coffee machine is broken.  </w:t>
      </w:r>
      <w:r>
        <w:rPr>
          <w:rFonts w:ascii="Calibri" w:hAnsi="Calibri"/>
          <w:i/>
          <w:sz w:val="22"/>
        </w:rPr>
        <w:t>Khoan đã, hình như chị vẫn tưởng máy pha cà phê bị hỏng.</w:t>
      </w:r>
    </w:p>
    <w:p>
      <w:pPr>
        <w:spacing w:after="160" w:line="312" w:lineRule="auto"/>
      </w:pPr>
      <w:r>
        <w:rPr>
          <w:rFonts w:ascii="Calibri" w:hAnsi="Calibri"/>
          <w:b/>
          <w:sz w:val="22"/>
        </w:rPr>
        <w:t xml:space="preserve">Ms Lan: </w:t>
      </w:r>
      <w:r>
        <w:rPr>
          <w:rFonts w:ascii="Calibri" w:hAnsi="Calibri"/>
          <w:sz w:val="22"/>
        </w:rPr>
        <w:t xml:space="preserve">Let me check — yes, it just needs a new filter, nothing is broken.  </w:t>
      </w:r>
      <w:r>
        <w:rPr>
          <w:rFonts w:ascii="Calibri" w:hAnsi="Calibri"/>
          <w:i/>
          <w:sz w:val="22"/>
        </w:rPr>
        <w:t>Để tôi xem — đúng vậy, chỉ cần thay bộ lọc mới thôi, không có gì hỏng cả.</w:t>
      </w:r>
    </w:p>
    <w:p>
      <w:pPr>
        <w:spacing w:after="160" w:line="312" w:lineRule="auto"/>
      </w:pPr>
      <w:r>
        <w:rPr>
          <w:rFonts w:ascii="Calibri" w:hAnsi="Calibri"/>
          <w:b/>
          <w:sz w:val="22"/>
        </w:rPr>
        <w:t xml:space="preserve">Ms Averil: </w:t>
      </w:r>
      <w:r>
        <w:rPr>
          <w:rFonts w:ascii="Calibri" w:hAnsi="Calibri"/>
          <w:sz w:val="22"/>
        </w:rPr>
        <w:t xml:space="preserve">Wonderful, I will fetch a new filter right away.  </w:t>
      </w:r>
      <w:r>
        <w:rPr>
          <w:rFonts w:ascii="Calibri" w:hAnsi="Calibri"/>
          <w:i/>
          <w:sz w:val="22"/>
        </w:rPr>
        <w:t>Tuyệt quá, vậy tôi đi lấy bộ lọc mới ngay.</w:t>
      </w:r>
    </w:p>
    <w:p>
      <w:pPr>
        <w:spacing w:after="160" w:line="312" w:lineRule="auto"/>
      </w:pPr>
      <w:r>
        <w:rPr>
          <w:rFonts w:ascii="Calibri" w:hAnsi="Calibri"/>
          <w:b/>
          <w:sz w:val="22"/>
        </w:rPr>
        <w:t xml:space="preserve">Ms Lan: </w:t>
      </w:r>
      <w:r>
        <w:rPr>
          <w:rFonts w:ascii="Calibri" w:hAnsi="Calibri"/>
          <w:sz w:val="22"/>
        </w:rPr>
        <w:t xml:space="preserve">Excuse me, I think this memo was meant for another department.  </w:t>
      </w:r>
      <w:r>
        <w:rPr>
          <w:rFonts w:ascii="Calibri" w:hAnsi="Calibri"/>
          <w:i/>
          <w:sz w:val="22"/>
        </w:rPr>
        <w:t>Xin lỗi chị, tôi nghĩ bản ghi chú này dành cho phòng ban khác.</w:t>
      </w:r>
    </w:p>
    <w:p>
      <w:pPr>
        <w:spacing w:after="160" w:line="312" w:lineRule="auto"/>
      </w:pPr>
      <w:r>
        <w:rPr>
          <w:rFonts w:ascii="Calibri" w:hAnsi="Calibri"/>
          <w:b/>
          <w:sz w:val="22"/>
        </w:rPr>
        <w:t xml:space="preserve">Ms Averil: </w:t>
      </w:r>
      <w:r>
        <w:rPr>
          <w:rFonts w:ascii="Calibri" w:hAnsi="Calibri"/>
          <w:sz w:val="22"/>
        </w:rPr>
        <w:t xml:space="preserve">Let me check — yes, it should go to accounting, not marketing.  </w:t>
      </w:r>
      <w:r>
        <w:rPr>
          <w:rFonts w:ascii="Calibri" w:hAnsi="Calibri"/>
          <w:i/>
          <w:sz w:val="22"/>
        </w:rPr>
        <w:t>Để tôi xem — đúng vậy, phải gửi cho phòng kế toán, không phải marketing.</w:t>
      </w:r>
    </w:p>
    <w:p>
      <w:pPr>
        <w:spacing w:after="160" w:line="312" w:lineRule="auto"/>
      </w:pPr>
      <w:r>
        <w:rPr>
          <w:rFonts w:ascii="Calibri" w:hAnsi="Calibri"/>
          <w:b/>
          <w:sz w:val="22"/>
        </w:rPr>
        <w:t xml:space="preserve">Ms Lan: </w:t>
      </w:r>
      <w:r>
        <w:rPr>
          <w:rFonts w:ascii="Calibri" w:hAnsi="Calibri"/>
          <w:sz w:val="22"/>
        </w:rPr>
        <w:t xml:space="preserve">Thank you, I will send it to accounting now.  </w:t>
      </w:r>
      <w:r>
        <w:rPr>
          <w:rFonts w:ascii="Calibri" w:hAnsi="Calibri"/>
          <w:i/>
          <w:sz w:val="22"/>
        </w:rPr>
        <w:t>Cảm ơn chị, vậy tôi gửi cho phòng kế toán ngay.</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office closes early.  </w:t>
      </w:r>
      <w:r>
        <w:rPr>
          <w:rFonts w:ascii="Calibri" w:hAnsi="Calibri"/>
          <w:i/>
          <w:sz w:val="22"/>
        </w:rPr>
        <w:t>Khoan đã, hình như mình đang nhầm lẫn ngày nào văn phòng đóng cửa sớm.</w:t>
      </w:r>
    </w:p>
    <w:p>
      <w:pPr>
        <w:spacing w:after="160" w:line="312" w:lineRule="auto"/>
      </w:pPr>
      <w:r>
        <w:rPr>
          <w:rFonts w:ascii="Calibri" w:hAnsi="Calibri"/>
          <w:b/>
          <w:sz w:val="22"/>
        </w:rPr>
        <w:t xml:space="preserve">Ms Lan: </w:t>
      </w:r>
      <w:r>
        <w:rPr>
          <w:rFonts w:ascii="Calibri" w:hAnsi="Calibri"/>
          <w:sz w:val="22"/>
        </w:rPr>
        <w:t xml:space="preserve">Let me check the notice — yes, it is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Averil: </w:t>
      </w:r>
      <w:r>
        <w:rPr>
          <w:rFonts w:ascii="Calibri" w:hAnsi="Calibri"/>
          <w:sz w:val="22"/>
        </w:rPr>
        <w:t xml:space="preserve">Thank you, the office closes early on Friday then.  </w:t>
      </w:r>
      <w:r>
        <w:rPr>
          <w:rFonts w:ascii="Calibri" w:hAnsi="Calibri"/>
          <w:i/>
          <w:sz w:val="22"/>
        </w:rPr>
        <w:t>Cảm ơn chị, vậy văn phòng đóng cửa sớm vào thứ Sáu nhé.</w:t>
      </w:r>
    </w:p>
    <w:p>
      <w:pPr>
        <w:spacing w:after="160" w:line="312" w:lineRule="auto"/>
      </w:pPr>
      <w:r>
        <w:rPr>
          <w:rFonts w:ascii="Calibri" w:hAnsi="Calibri"/>
          <w:b/>
          <w:sz w:val="22"/>
        </w:rPr>
        <w:t xml:space="preserve">Ms Lan: </w:t>
      </w:r>
      <w:r>
        <w:rPr>
          <w:rFonts w:ascii="Calibri" w:hAnsi="Calibri"/>
          <w:sz w:val="22"/>
        </w:rPr>
        <w:t xml:space="preserve">Sorry, I think we believed a colleague was still on leave.  </w:t>
      </w:r>
      <w:r>
        <w:rPr>
          <w:rFonts w:ascii="Calibri" w:hAnsi="Calibri"/>
          <w:i/>
          <w:sz w:val="22"/>
        </w:rPr>
        <w:t>Xin lỗi chị, tôi nghĩ mình đã tưởng một đồng nghiệp vẫn còn nghỉ phép.</w:t>
      </w:r>
    </w:p>
    <w:p>
      <w:pPr>
        <w:spacing w:after="160" w:line="312" w:lineRule="auto"/>
      </w:pPr>
      <w:r>
        <w:rPr>
          <w:rFonts w:ascii="Calibri" w:hAnsi="Calibri"/>
          <w:b/>
          <w:sz w:val="22"/>
        </w:rPr>
        <w:t xml:space="preserve">Ms Averil: </w:t>
      </w:r>
      <w:r>
        <w:rPr>
          <w:rFonts w:ascii="Calibri" w:hAnsi="Calibri"/>
          <w:sz w:val="22"/>
        </w:rPr>
        <w:t xml:space="preserve">Let me check — yes, she came back to work this morning.  </w:t>
      </w:r>
      <w:r>
        <w:rPr>
          <w:rFonts w:ascii="Calibri" w:hAnsi="Calibri"/>
          <w:i/>
          <w:sz w:val="22"/>
        </w:rPr>
        <w:t>Để tôi xem — đúng vậy, chị ấy đã đi làm lại từ sáng nay rồi.</w:t>
      </w:r>
    </w:p>
    <w:p>
      <w:pPr>
        <w:spacing w:after="160" w:line="312" w:lineRule="auto"/>
      </w:pPr>
      <w:r>
        <w:rPr>
          <w:rFonts w:ascii="Calibri" w:hAnsi="Calibri"/>
          <w:b/>
          <w:sz w:val="22"/>
        </w:rPr>
        <w:t xml:space="preserve">Ms Lan: </w:t>
      </w:r>
      <w:r>
        <w:rPr>
          <w:rFonts w:ascii="Calibri" w:hAnsi="Calibri"/>
          <w:sz w:val="22"/>
        </w:rPr>
        <w:t xml:space="preserve">Wonderful, I will go say hello to her now.  </w:t>
      </w:r>
      <w:r>
        <w:rPr>
          <w:rFonts w:ascii="Calibri" w:hAnsi="Calibri"/>
          <w:i/>
          <w:sz w:val="22"/>
        </w:rPr>
        <w:t>Tuyệt quá, vậy tôi đi chào chị ấy ngay.</w:t>
      </w:r>
    </w:p>
    <w:p>
      <w:pPr>
        <w:spacing w:after="160" w:line="312" w:lineRule="auto"/>
      </w:pPr>
      <w:r>
        <w:rPr>
          <w:rFonts w:ascii="Calibri" w:hAnsi="Calibri"/>
          <w:b/>
          <w:sz w:val="22"/>
        </w:rPr>
        <w:t xml:space="preserve">Ms Averil: </w:t>
      </w:r>
      <w:r>
        <w:rPr>
          <w:rFonts w:ascii="Calibri" w:hAnsi="Calibri"/>
          <w:sz w:val="22"/>
        </w:rPr>
        <w:t xml:space="preserve">Wait, I think we mixed up our two identical laptop bags.  </w:t>
      </w:r>
      <w:r>
        <w:rPr>
          <w:rFonts w:ascii="Calibri" w:hAnsi="Calibri"/>
          <w:i/>
          <w:sz w:val="22"/>
        </w:rPr>
        <w:t>Khoan đã, hình như mình lẫn lộn hai túi đựng máy tính xách tay giống nhau.</w:t>
      </w:r>
    </w:p>
    <w:p>
      <w:pPr>
        <w:spacing w:after="160" w:line="312" w:lineRule="auto"/>
      </w:pPr>
      <w:r>
        <w:rPr>
          <w:rFonts w:ascii="Calibri" w:hAnsi="Calibri"/>
          <w:b/>
          <w:sz w:val="22"/>
        </w:rPr>
        <w:t xml:space="preserve">Ms Lan: </w:t>
      </w:r>
      <w:r>
        <w:rPr>
          <w:rFonts w:ascii="Calibri" w:hAnsi="Calibri"/>
          <w:sz w:val="22"/>
        </w:rPr>
        <w:t xml:space="preserve">Let me check — yes, mine has a small keychain on the strap.  </w:t>
      </w:r>
      <w:r>
        <w:rPr>
          <w:rFonts w:ascii="Calibri" w:hAnsi="Calibri"/>
          <w:i/>
          <w:sz w:val="22"/>
        </w:rPr>
        <w:t>Để tôi xem — đúng vậy, túi của tôi có móc khóa nhỏ trên quai.</w:t>
      </w:r>
    </w:p>
    <w:p>
      <w:pPr>
        <w:spacing w:after="160" w:line="312" w:lineRule="auto"/>
      </w:pPr>
      <w:r>
        <w:rPr>
          <w:rFonts w:ascii="Calibri" w:hAnsi="Calibri"/>
          <w:b/>
          <w:sz w:val="22"/>
        </w:rPr>
        <w:t xml:space="preserve">Ms Averil: </w:t>
      </w:r>
      <w:r>
        <w:rPr>
          <w:rFonts w:ascii="Calibri" w:hAnsi="Calibri"/>
          <w:sz w:val="22"/>
        </w:rPr>
        <w:t xml:space="preserve">Ah, I see the keychain now, thank you for checking.  </w:t>
      </w:r>
      <w:r>
        <w:rPr>
          <w:rFonts w:ascii="Calibri" w:hAnsi="Calibri"/>
          <w:i/>
          <w:sz w:val="22"/>
        </w:rPr>
        <w:t>À, giờ tôi thấy móc khóa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version of this document is the latest.  </w:t>
      </w:r>
      <w:r>
        <w:rPr>
          <w:rFonts w:ascii="Calibri" w:hAnsi="Calibri"/>
          <w:i/>
          <w:sz w:val="22"/>
        </w:rPr>
        <w:t>Xin lỗi chị, tôi nghĩ mình đang nhầm lẫn phiên bản nào của tài liệu này là mới nhất.</w:t>
      </w:r>
    </w:p>
    <w:p>
      <w:pPr>
        <w:spacing w:after="160" w:line="312" w:lineRule="auto"/>
      </w:pPr>
      <w:r>
        <w:rPr>
          <w:rFonts w:ascii="Calibri" w:hAnsi="Calibri"/>
          <w:b/>
          <w:sz w:val="22"/>
        </w:rPr>
        <w:t xml:space="preserve">Ms Averil: </w:t>
      </w:r>
      <w:r>
        <w:rPr>
          <w:rFonts w:ascii="Calibri" w:hAnsi="Calibri"/>
          <w:sz w:val="22"/>
        </w:rPr>
        <w:t xml:space="preserve">Let me check — yes, the file dated Tuesday is the latest one.  </w:t>
      </w:r>
      <w:r>
        <w:rPr>
          <w:rFonts w:ascii="Calibri" w:hAnsi="Calibri"/>
          <w:i/>
          <w:sz w:val="22"/>
        </w:rPr>
        <w:t>Để tôi xem — đúng vậy, tệp có ngày thứ Ba mới là bản mới nhất.</w:t>
      </w:r>
    </w:p>
    <w:p>
      <w:pPr>
        <w:spacing w:after="160" w:line="312" w:lineRule="auto"/>
      </w:pPr>
      <w:r>
        <w:rPr>
          <w:rFonts w:ascii="Calibri" w:hAnsi="Calibri"/>
          <w:b/>
          <w:sz w:val="22"/>
        </w:rPr>
        <w:t xml:space="preserve">Ms Lan: </w:t>
      </w:r>
      <w:r>
        <w:rPr>
          <w:rFonts w:ascii="Calibri" w:hAnsi="Calibri"/>
          <w:sz w:val="22"/>
        </w:rPr>
        <w:t xml:space="preserve">Thank you, the Tuesday file it is then.  </w:t>
      </w:r>
      <w:r>
        <w:rPr>
          <w:rFonts w:ascii="Calibri" w:hAnsi="Calibri"/>
          <w:i/>
          <w:sz w:val="22"/>
        </w:rPr>
        <w:t>Cảm ơn chị, vậy là tệp thứ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zone for this call.  </w:t>
      </w:r>
      <w:r>
        <w:rPr>
          <w:rFonts w:ascii="Calibri" w:hAnsi="Calibri"/>
          <w:i/>
          <w:sz w:val="22"/>
        </w:rPr>
        <w:t>Khoan đã, hình như mình nhầm múi giờ của cuộc gọi này.</w:t>
      </w:r>
    </w:p>
    <w:p>
      <w:pPr>
        <w:spacing w:after="160" w:line="312" w:lineRule="auto"/>
      </w:pPr>
      <w:r>
        <w:rPr>
          <w:rFonts w:ascii="Calibri" w:hAnsi="Calibri"/>
          <w:b/>
          <w:sz w:val="22"/>
        </w:rPr>
        <w:t xml:space="preserve">Ms Lan: </w:t>
      </w:r>
      <w:r>
        <w:rPr>
          <w:rFonts w:ascii="Calibri" w:hAnsi="Calibri"/>
          <w:sz w:val="22"/>
        </w:rPr>
        <w:t xml:space="preserve">Let me check — yes, it is at two our time, not four.  </w:t>
      </w:r>
      <w:r>
        <w:rPr>
          <w:rFonts w:ascii="Calibri" w:hAnsi="Calibri"/>
          <w:i/>
          <w:sz w:val="22"/>
        </w:rPr>
        <w:t>Để tôi xem — đúng vậy, là hai giờ theo giờ của mình, không phải bốn giờ.</w:t>
      </w:r>
    </w:p>
    <w:p>
      <w:pPr>
        <w:spacing w:after="160" w:line="312" w:lineRule="auto"/>
      </w:pPr>
      <w:r>
        <w:rPr>
          <w:rFonts w:ascii="Calibri" w:hAnsi="Calibri"/>
          <w:b/>
          <w:sz w:val="22"/>
        </w:rPr>
        <w:t xml:space="preserve">Ms Averil: </w:t>
      </w:r>
      <w:r>
        <w:rPr>
          <w:rFonts w:ascii="Calibri" w:hAnsi="Calibri"/>
          <w:sz w:val="22"/>
        </w:rPr>
        <w:t xml:space="preserve">Thank you, two o'clock it is then.  </w:t>
      </w:r>
      <w:r>
        <w:rPr>
          <w:rFonts w:ascii="Calibri" w:hAnsi="Calibri"/>
          <w:i/>
          <w:sz w:val="22"/>
        </w:rPr>
        <w:t>Cảm ơn chị, vậy là hai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who is bringing the projector to the meeting.  </w:t>
      </w:r>
      <w:r>
        <w:rPr>
          <w:rFonts w:ascii="Calibri" w:hAnsi="Calibri"/>
          <w:i/>
          <w:sz w:val="22"/>
        </w:rPr>
        <w:t>Xin lỗi chị, tôi nghĩ mình đang nhầm lẫn ai mang máy chiếu đến buổi họp.</w:t>
      </w:r>
    </w:p>
    <w:p>
      <w:pPr>
        <w:spacing w:after="160" w:line="312" w:lineRule="auto"/>
      </w:pPr>
      <w:r>
        <w:rPr>
          <w:rFonts w:ascii="Calibri" w:hAnsi="Calibri"/>
          <w:b/>
          <w:sz w:val="22"/>
        </w:rPr>
        <w:t xml:space="preserve">Ms Averil: </w:t>
      </w:r>
      <w:r>
        <w:rPr>
          <w:rFonts w:ascii="Calibri" w:hAnsi="Calibri"/>
          <w:sz w:val="22"/>
        </w:rPr>
        <w:t xml:space="preserve">Let me check — yes, it is my turn to bring it, not yours.  </w:t>
      </w:r>
      <w:r>
        <w:rPr>
          <w:rFonts w:ascii="Calibri" w:hAnsi="Calibri"/>
          <w:i/>
          <w:sz w:val="22"/>
        </w:rPr>
        <w:t>Để tôi xem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handle the projector then.  </w:t>
      </w:r>
      <w:r>
        <w:rPr>
          <w:rFonts w:ascii="Calibri" w:hAnsi="Calibri"/>
          <w:i/>
          <w:sz w:val="22"/>
        </w:rPr>
        <w:t>Cảm ơn chị, vậy để chị lo máy chiếu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desk the new colleague was given.  </w:t>
      </w:r>
      <w:r>
        <w:rPr>
          <w:rFonts w:ascii="Calibri" w:hAnsi="Calibri"/>
          <w:i/>
          <w:sz w:val="22"/>
        </w:rPr>
        <w:t>Khoan đã, hình như mình đang nhầm lẫn bàn làm việc nào được giao cho đồng nghiệp mới.</w:t>
      </w:r>
    </w:p>
    <w:p>
      <w:pPr>
        <w:spacing w:after="160" w:line="312" w:lineRule="auto"/>
      </w:pPr>
      <w:r>
        <w:rPr>
          <w:rFonts w:ascii="Calibri" w:hAnsi="Calibri"/>
          <w:b/>
          <w:sz w:val="22"/>
        </w:rPr>
        <w:t xml:space="preserve">Ms Lan: </w:t>
      </w:r>
      <w:r>
        <w:rPr>
          <w:rFonts w:ascii="Calibri" w:hAnsi="Calibri"/>
          <w:sz w:val="22"/>
        </w:rPr>
        <w:t xml:space="preserve">Let me check the plan — yes, it is the desk near the window, not near the door.  </w:t>
      </w:r>
      <w:r>
        <w:rPr>
          <w:rFonts w:ascii="Calibri" w:hAnsi="Calibri"/>
          <w:i/>
          <w:sz w:val="22"/>
        </w:rPr>
        <w:t>Để tôi xem sơ đồ — đúng vậy, là bàn gần cửa sổ, không phải gần cửa ra vào.</w:t>
      </w:r>
    </w:p>
    <w:p>
      <w:pPr>
        <w:spacing w:after="160" w:line="312" w:lineRule="auto"/>
      </w:pPr>
      <w:r>
        <w:rPr>
          <w:rFonts w:ascii="Calibri" w:hAnsi="Calibri"/>
          <w:b/>
          <w:sz w:val="22"/>
        </w:rPr>
        <w:t xml:space="preserve">Ms Averil: </w:t>
      </w:r>
      <w:r>
        <w:rPr>
          <w:rFonts w:ascii="Calibri" w:hAnsi="Calibri"/>
          <w:sz w:val="22"/>
        </w:rPr>
        <w:t xml:space="preserve">Thank you, the window desk it is then.  </w:t>
      </w:r>
      <w:r>
        <w:rPr>
          <w:rFonts w:ascii="Calibri" w:hAnsi="Calibri"/>
          <w:i/>
          <w:sz w:val="22"/>
        </w:rPr>
        <w:t>Cảm ơn chị, vậy là bàn gần cửa sổ nhé.</w:t>
      </w:r>
    </w:p>
    <w:p>
      <w:pPr>
        <w:spacing w:after="160" w:line="312" w:lineRule="auto"/>
      </w:pPr>
      <w:r>
        <w:rPr>
          <w:rFonts w:ascii="Calibri" w:hAnsi="Calibri"/>
          <w:b/>
          <w:sz w:val="22"/>
        </w:rPr>
        <w:t xml:space="preserve">Ms Lan: </w:t>
      </w:r>
      <w:r>
        <w:rPr>
          <w:rFonts w:ascii="Calibri" w:hAnsi="Calibri"/>
          <w:sz w:val="22"/>
        </w:rPr>
        <w:t xml:space="preserve">Excuse me, I think you believe the parking pass had expired.  </w:t>
      </w:r>
      <w:r>
        <w:rPr>
          <w:rFonts w:ascii="Calibri" w:hAnsi="Calibri"/>
          <w:i/>
          <w:sz w:val="22"/>
        </w:rPr>
        <w:t>Xin lỗi chị, hình như chị vẫn tưởng thẻ đậu xe đã hết hạn.</w:t>
      </w:r>
    </w:p>
    <w:p>
      <w:pPr>
        <w:spacing w:after="160" w:line="312" w:lineRule="auto"/>
      </w:pPr>
      <w:r>
        <w:rPr>
          <w:rFonts w:ascii="Calibri" w:hAnsi="Calibri"/>
          <w:b/>
          <w:sz w:val="22"/>
        </w:rPr>
        <w:t xml:space="preserve">Ms Averil: </w:t>
      </w:r>
      <w:r>
        <w:rPr>
          <w:rFonts w:ascii="Calibri" w:hAnsi="Calibri"/>
          <w:sz w:val="22"/>
        </w:rPr>
        <w:t xml:space="preserve">Let me check — yes, it is still valid until next month.  </w:t>
      </w:r>
      <w:r>
        <w:rPr>
          <w:rFonts w:ascii="Calibri" w:hAnsi="Calibri"/>
          <w:i/>
          <w:sz w:val="22"/>
        </w:rPr>
        <w:t>Để tôi xem — đúng vậy, vẫn còn hạn đến tháng sau.</w:t>
      </w:r>
    </w:p>
    <w:p>
      <w:pPr>
        <w:spacing w:after="160" w:line="312" w:lineRule="auto"/>
      </w:pPr>
      <w:r>
        <w:rPr>
          <w:rFonts w:ascii="Calibri" w:hAnsi="Calibri"/>
          <w:b/>
          <w:sz w:val="22"/>
        </w:rPr>
        <w:t xml:space="preserve">Ms Lan: </w:t>
      </w:r>
      <w:r>
        <w:rPr>
          <w:rFonts w:ascii="Calibri" w:hAnsi="Calibri"/>
          <w:sz w:val="22"/>
        </w:rPr>
        <w:t xml:space="preserve">Wonderful, no need to renew it just yet.  </w:t>
      </w:r>
      <w:r>
        <w:rPr>
          <w:rFonts w:ascii="Calibri" w:hAnsi="Calibri"/>
          <w:i/>
          <w:sz w:val="22"/>
        </w:rPr>
        <w:t>Tuyệt quá, vậy chưa cần gia hạn vội.</w:t>
      </w:r>
    </w:p>
    <w:p>
      <w:pPr>
        <w:spacing w:after="160" w:line="312" w:lineRule="auto"/>
      </w:pPr>
      <w:r>
        <w:rPr>
          <w:rFonts w:ascii="Calibri" w:hAnsi="Calibri"/>
          <w:b/>
          <w:sz w:val="22"/>
        </w:rPr>
        <w:t xml:space="preserve">Ms Averil: </w:t>
      </w:r>
      <w:r>
        <w:rPr>
          <w:rFonts w:ascii="Calibri" w:hAnsi="Calibri"/>
          <w:sz w:val="22"/>
        </w:rPr>
        <w:t xml:space="preserve">Wait, I think we mixed up two clients with similar company names.  </w:t>
      </w:r>
      <w:r>
        <w:rPr>
          <w:rFonts w:ascii="Calibri" w:hAnsi="Calibri"/>
          <w:i/>
          <w:sz w:val="22"/>
        </w:rPr>
        <w:t>Khoan đã, hình như mình nhầm hai khách hàng có tên công ty gần giống nhau.</w:t>
      </w:r>
    </w:p>
    <w:p>
      <w:pPr>
        <w:spacing w:after="160" w:line="312" w:lineRule="auto"/>
      </w:pPr>
      <w:r>
        <w:rPr>
          <w:rFonts w:ascii="Calibri" w:hAnsi="Calibri"/>
          <w:b/>
          <w:sz w:val="22"/>
        </w:rPr>
        <w:t xml:space="preserve">Ms Lan: </w:t>
      </w:r>
      <w:r>
        <w:rPr>
          <w:rFonts w:ascii="Calibri" w:hAnsi="Calibri"/>
          <w:sz w:val="22"/>
        </w:rPr>
        <w:t xml:space="preserve">Let me check — yes, this order is for Bright Star, not Bright Sky.  </w:t>
      </w:r>
      <w:r>
        <w:rPr>
          <w:rFonts w:ascii="Calibri" w:hAnsi="Calibri"/>
          <w:i/>
          <w:sz w:val="22"/>
        </w:rPr>
        <w:t>Để tôi xem — đúng vậy, đơn hàng này là của Bright Star, không phải Bright Sky.</w:t>
      </w:r>
    </w:p>
    <w:p>
      <w:pPr>
        <w:spacing w:after="160" w:line="312" w:lineRule="auto"/>
      </w:pPr>
      <w:r>
        <w:rPr>
          <w:rFonts w:ascii="Calibri" w:hAnsi="Calibri"/>
          <w:b/>
          <w:sz w:val="22"/>
        </w:rPr>
        <w:t xml:space="preserve">Ms Averil: </w:t>
      </w:r>
      <w:r>
        <w:rPr>
          <w:rFonts w:ascii="Calibri" w:hAnsi="Calibri"/>
          <w:sz w:val="22"/>
        </w:rPr>
        <w:t xml:space="preserve">Thank you, Bright Star it is then.  </w:t>
      </w:r>
      <w:r>
        <w:rPr>
          <w:rFonts w:ascii="Calibri" w:hAnsi="Calibri"/>
          <w:i/>
          <w:sz w:val="22"/>
        </w:rPr>
        <w:t>Cảm ơn chị, vậy là Bright Star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template to use for the invoice.  </w:t>
      </w:r>
      <w:r>
        <w:rPr>
          <w:rFonts w:ascii="Calibri" w:hAnsi="Calibri"/>
          <w:i/>
          <w:sz w:val="22"/>
        </w:rPr>
        <w:t>Xin lỗi chị, tôi nghĩ mình đang băn khoăn nên dùng mẫu nào cho hóa đơn.</w:t>
      </w:r>
    </w:p>
    <w:p>
      <w:pPr>
        <w:spacing w:after="160" w:line="312" w:lineRule="auto"/>
      </w:pPr>
      <w:r>
        <w:rPr>
          <w:rFonts w:ascii="Calibri" w:hAnsi="Calibri"/>
          <w:b/>
          <w:sz w:val="22"/>
        </w:rPr>
        <w:t xml:space="preserve">Ms Averil: </w:t>
      </w:r>
      <w:r>
        <w:rPr>
          <w:rFonts w:ascii="Calibri" w:hAnsi="Calibri"/>
          <w:sz w:val="22"/>
        </w:rPr>
        <w:t xml:space="preserve">Let me check — yes, it is the blue template, not the grey one.  </w:t>
      </w:r>
      <w:r>
        <w:rPr>
          <w:rFonts w:ascii="Calibri" w:hAnsi="Calibri"/>
          <w:i/>
          <w:sz w:val="22"/>
        </w:rPr>
        <w:t>Để tôi xem — đúng vậy, là mẫu màu xanh dương, không phải màu xám.</w:t>
      </w:r>
    </w:p>
    <w:p>
      <w:pPr>
        <w:spacing w:after="160" w:line="312" w:lineRule="auto"/>
      </w:pPr>
      <w:r>
        <w:rPr>
          <w:rFonts w:ascii="Calibri" w:hAnsi="Calibri"/>
          <w:b/>
          <w:sz w:val="22"/>
        </w:rPr>
        <w:t xml:space="preserve">Ms Lan: </w:t>
      </w:r>
      <w:r>
        <w:rPr>
          <w:rFonts w:ascii="Calibri" w:hAnsi="Calibri"/>
          <w:sz w:val="22"/>
        </w:rPr>
        <w:t xml:space="preserve">Good, the blue template it is then, thank you.  </w:t>
      </w:r>
      <w:r>
        <w:rPr>
          <w:rFonts w:ascii="Calibri" w:hAnsi="Calibri"/>
          <w:i/>
          <w:sz w:val="22"/>
        </w:rPr>
        <w:t>Tốt, vậy là mẫu xanh dương nhé, cảm ơn chị.</w:t>
      </w:r>
    </w:p>
    <w:p>
      <w:pPr>
        <w:spacing w:after="160" w:line="312" w:lineRule="auto"/>
      </w:pPr>
      <w:r>
        <w:rPr>
          <w:rFonts w:ascii="Calibri" w:hAnsi="Calibri"/>
          <w:b/>
          <w:sz w:val="22"/>
        </w:rPr>
        <w:t xml:space="preserve">Ms Averil: </w:t>
      </w:r>
      <w:r>
        <w:rPr>
          <w:rFonts w:ascii="Calibri" w:hAnsi="Calibri"/>
          <w:sz w:val="22"/>
        </w:rPr>
        <w:t xml:space="preserve">Wait, I think we believed the training session moved to another day.  </w:t>
      </w:r>
      <w:r>
        <w:rPr>
          <w:rFonts w:ascii="Calibri" w:hAnsi="Calibri"/>
          <w:i/>
          <w:sz w:val="22"/>
        </w:rPr>
        <w:t>Khoan đã, hình như mình đã tưởng buổi tập huấn đã dời sang ngày khác.</w:t>
      </w:r>
    </w:p>
    <w:p>
      <w:pPr>
        <w:spacing w:after="160" w:line="312" w:lineRule="auto"/>
      </w:pPr>
      <w:r>
        <w:rPr>
          <w:rFonts w:ascii="Calibri" w:hAnsi="Calibri"/>
          <w:b/>
          <w:sz w:val="22"/>
        </w:rPr>
        <w:t xml:space="preserve">Ms Lan: </w:t>
      </w:r>
      <w:r>
        <w:rPr>
          <w:rFonts w:ascii="Calibri" w:hAnsi="Calibri"/>
          <w:sz w:val="22"/>
        </w:rPr>
        <w:t xml:space="preserve">Let me check — yes, it is still on Wednesday as planned.  </w:t>
      </w:r>
      <w:r>
        <w:rPr>
          <w:rFonts w:ascii="Calibri" w:hAnsi="Calibri"/>
          <w:i/>
          <w:sz w:val="22"/>
        </w:rPr>
        <w:t>Để tôi xem — đúng vậy, vẫn là thứ Tư như dự kiến.</w:t>
      </w:r>
    </w:p>
    <w:p>
      <w:pPr>
        <w:spacing w:after="160" w:line="312" w:lineRule="auto"/>
      </w:pPr>
      <w:r>
        <w:rPr>
          <w:rFonts w:ascii="Calibri" w:hAnsi="Calibri"/>
          <w:b/>
          <w:sz w:val="22"/>
        </w:rPr>
        <w:t xml:space="preserve">Ms Averil: </w:t>
      </w:r>
      <w:r>
        <w:rPr>
          <w:rFonts w:ascii="Calibri" w:hAnsi="Calibri"/>
          <w:sz w:val="22"/>
        </w:rPr>
        <w:t xml:space="preserve">Good, Wednesday it is then, thank you for checking.  </w:t>
      </w:r>
      <w:r>
        <w:rPr>
          <w:rFonts w:ascii="Calibri" w:hAnsi="Calibri"/>
          <w:i/>
          <w:sz w:val="22"/>
        </w:rPr>
        <w:t>Tốt, vậy là thứ Tư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two badges left on the same table.  </w:t>
      </w:r>
      <w:r>
        <w:rPr>
          <w:rFonts w:ascii="Calibri" w:hAnsi="Calibri"/>
          <w:i/>
          <w:sz w:val="22"/>
        </w:rPr>
        <w:t>Xin lỗi chị, tôi nghĩ mình lẫn lộn hai thẻ nhân viên để chung một bàn.</w:t>
      </w:r>
    </w:p>
    <w:p>
      <w:pPr>
        <w:spacing w:after="160" w:line="312" w:lineRule="auto"/>
      </w:pPr>
      <w:r>
        <w:rPr>
          <w:rFonts w:ascii="Calibri" w:hAnsi="Calibri"/>
          <w:b/>
          <w:sz w:val="22"/>
        </w:rPr>
        <w:t xml:space="preserve">Ms Averil: </w:t>
      </w:r>
      <w:r>
        <w:rPr>
          <w:rFonts w:ascii="Calibri" w:hAnsi="Calibri"/>
          <w:sz w:val="22"/>
        </w:rPr>
        <w:t xml:space="preserve">Let me check — yes, mine has a red lanyard, yours has a blue one.  </w:t>
      </w:r>
      <w:r>
        <w:rPr>
          <w:rFonts w:ascii="Calibri" w:hAnsi="Calibri"/>
          <w:i/>
          <w:sz w:val="22"/>
        </w:rPr>
        <w:t>Để tôi xem — đúng vậy, thẻ của tôi có dây đeo đỏ, của chị có dây đeo xanh dương.</w:t>
      </w:r>
    </w:p>
    <w:p>
      <w:pPr>
        <w:spacing w:after="160" w:line="312" w:lineRule="auto"/>
      </w:pPr>
      <w:r>
        <w:rPr>
          <w:rFonts w:ascii="Calibri" w:hAnsi="Calibri"/>
          <w:b/>
          <w:sz w:val="22"/>
        </w:rPr>
        <w:t xml:space="preserve">Ms Lan: </w:t>
      </w:r>
      <w:r>
        <w:rPr>
          <w:rFonts w:ascii="Calibri" w:hAnsi="Calibri"/>
          <w:sz w:val="22"/>
        </w:rPr>
        <w:t xml:space="preserve">Thank you, I will take the blue lanyard one then.  </w:t>
      </w:r>
      <w:r>
        <w:rPr>
          <w:rFonts w:ascii="Calibri" w:hAnsi="Calibri"/>
          <w:i/>
          <w:sz w:val="22"/>
        </w:rPr>
        <w:t>Cảm ơn chị, vậy tôi lấy thẻ dây xanh dương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who is covering the front desk this afternoon.  </w:t>
      </w:r>
      <w:r>
        <w:rPr>
          <w:rFonts w:ascii="Calibri" w:hAnsi="Calibri"/>
          <w:i/>
          <w:sz w:val="22"/>
        </w:rPr>
        <w:t>Khoan đã, hình như mình đang nhầm lẫn chiều nay ai trực bàn tiếp tân.</w:t>
      </w:r>
    </w:p>
    <w:p>
      <w:pPr>
        <w:spacing w:after="160" w:line="312" w:lineRule="auto"/>
      </w:pPr>
      <w:r>
        <w:rPr>
          <w:rFonts w:ascii="Calibri" w:hAnsi="Calibri"/>
          <w:b/>
          <w:sz w:val="22"/>
        </w:rPr>
        <w:t xml:space="preserve">Ms Lan: </w:t>
      </w:r>
      <w:r>
        <w:rPr>
          <w:rFonts w:ascii="Calibri" w:hAnsi="Calibri"/>
          <w:sz w:val="22"/>
        </w:rPr>
        <w:t xml:space="preserve">Let me check the roster — yes, it is my turn this afternoon, not yours.  </w:t>
      </w:r>
      <w:r>
        <w:rPr>
          <w:rFonts w:ascii="Calibri" w:hAnsi="Calibri"/>
          <w:i/>
          <w:sz w:val="22"/>
        </w:rPr>
        <w:t>Để tôi xem lịch trực — đúng vậy, chiều nay là lượt tôi, không phải chị.</w:t>
      </w:r>
    </w:p>
    <w:p>
      <w:pPr>
        <w:spacing w:after="160" w:line="312" w:lineRule="auto"/>
      </w:pPr>
      <w:r>
        <w:rPr>
          <w:rFonts w:ascii="Calibri" w:hAnsi="Calibri"/>
          <w:b/>
          <w:sz w:val="22"/>
        </w:rPr>
        <w:t xml:space="preserve">Ms Averil: </w:t>
      </w:r>
      <w:r>
        <w:rPr>
          <w:rFonts w:ascii="Calibri" w:hAnsi="Calibri"/>
          <w:sz w:val="22"/>
        </w:rPr>
        <w:t xml:space="preserve">Thank you, I will handle the phones instead then.  </w:t>
      </w:r>
      <w:r>
        <w:rPr>
          <w:rFonts w:ascii="Calibri" w:hAnsi="Calibri"/>
          <w:i/>
          <w:sz w:val="22"/>
        </w:rPr>
        <w:t>Cảm ơn chị, vậy tôi lo phần trả lời điện thoại nhé.</w:t>
      </w:r>
    </w:p>
    <w:p>
      <w:pPr>
        <w:spacing w:after="160" w:line="312" w:lineRule="auto"/>
      </w:pPr>
      <w:r>
        <w:rPr>
          <w:rFonts w:ascii="Calibri" w:hAnsi="Calibri"/>
          <w:b/>
          <w:sz w:val="22"/>
        </w:rPr>
        <w:t xml:space="preserve">Ms Lan: </w:t>
      </w:r>
      <w:r>
        <w:rPr>
          <w:rFonts w:ascii="Calibri" w:hAnsi="Calibri"/>
          <w:sz w:val="22"/>
        </w:rPr>
        <w:t xml:space="preserve">Sorry, I think we believed the supply cupboard was out of pens.  </w:t>
      </w:r>
      <w:r>
        <w:rPr>
          <w:rFonts w:ascii="Calibri" w:hAnsi="Calibri"/>
          <w:i/>
          <w:sz w:val="22"/>
        </w:rPr>
        <w:t>Xin lỗi chị, tôi nghĩ mình đã tưởng tủ văn phòng phẩm hết bút.</w:t>
      </w:r>
    </w:p>
    <w:p>
      <w:pPr>
        <w:spacing w:after="160" w:line="312" w:lineRule="auto"/>
      </w:pPr>
      <w:r>
        <w:rPr>
          <w:rFonts w:ascii="Calibri" w:hAnsi="Calibri"/>
          <w:b/>
          <w:sz w:val="22"/>
        </w:rPr>
        <w:t xml:space="preserve">Ms Averil: </w:t>
      </w:r>
      <w:r>
        <w:rPr>
          <w:rFonts w:ascii="Calibri" w:hAnsi="Calibri"/>
          <w:sz w:val="22"/>
        </w:rPr>
        <w:t xml:space="preserve">Let me check — yes, there is a full box on the top shelf.  </w:t>
      </w:r>
      <w:r>
        <w:rPr>
          <w:rFonts w:ascii="Calibri" w:hAnsi="Calibri"/>
          <w:i/>
          <w:sz w:val="22"/>
        </w:rPr>
        <w:t>Để tôi xem — đúng vậy, có cả một hộp đầy trên kệ trên cùng.</w:t>
      </w:r>
    </w:p>
    <w:p>
      <w:pPr>
        <w:spacing w:after="160" w:line="312" w:lineRule="auto"/>
      </w:pPr>
      <w:r>
        <w:rPr>
          <w:rFonts w:ascii="Calibri" w:hAnsi="Calibri"/>
          <w:b/>
          <w:sz w:val="22"/>
        </w:rPr>
        <w:t xml:space="preserve">Ms Lan: </w:t>
      </w:r>
      <w:r>
        <w:rPr>
          <w:rFonts w:ascii="Calibri" w:hAnsi="Calibri"/>
          <w:sz w:val="22"/>
        </w:rPr>
        <w:t xml:space="preserve">Good, I am glad we checked the top shelf first.  </w:t>
      </w:r>
      <w:r>
        <w:rPr>
          <w:rFonts w:ascii="Calibri" w:hAnsi="Calibri"/>
          <w:i/>
          <w:sz w:val="22"/>
        </w:rPr>
        <w:t>Tốt, may là mình xem kệ trên cùng trước.</w:t>
      </w:r>
    </w:p>
    <w:p>
      <w:pPr>
        <w:spacing w:after="160" w:line="312" w:lineRule="auto"/>
      </w:pPr>
      <w:r>
        <w:rPr>
          <w:rFonts w:ascii="Calibri" w:hAnsi="Calibri"/>
          <w:b/>
          <w:sz w:val="22"/>
        </w:rPr>
        <w:t xml:space="preserve">Ms Averil: </w:t>
      </w:r>
      <w:r>
        <w:rPr>
          <w:rFonts w:ascii="Calibri" w:hAnsi="Calibri"/>
          <w:sz w:val="22"/>
        </w:rPr>
        <w:t xml:space="preserve">Wait, I think this delivery was meant for a different office.  </w:t>
      </w:r>
      <w:r>
        <w:rPr>
          <w:rFonts w:ascii="Calibri" w:hAnsi="Calibri"/>
          <w:i/>
          <w:sz w:val="22"/>
        </w:rPr>
        <w:t>Khoan đã, hình như kiện hàng này dành cho văn phòng khác.</w:t>
      </w:r>
    </w:p>
    <w:p>
      <w:pPr>
        <w:spacing w:after="160" w:line="312" w:lineRule="auto"/>
      </w:pPr>
      <w:r>
        <w:rPr>
          <w:rFonts w:ascii="Calibri" w:hAnsi="Calibri"/>
          <w:b/>
          <w:sz w:val="22"/>
        </w:rPr>
        <w:t xml:space="preserve">Ms Lan: </w:t>
      </w:r>
      <w:r>
        <w:rPr>
          <w:rFonts w:ascii="Calibri" w:hAnsi="Calibri"/>
          <w:sz w:val="22"/>
        </w:rPr>
        <w:t xml:space="preserve">Let me check — yes, it should go to suite two hundred, not two ten.  </w:t>
      </w:r>
      <w:r>
        <w:rPr>
          <w:rFonts w:ascii="Calibri" w:hAnsi="Calibri"/>
          <w:i/>
          <w:sz w:val="22"/>
        </w:rPr>
        <w:t>Để tôi xem — đúng vậy, phải gửi đến phòng hai trăm, không phải hai mười.</w:t>
      </w:r>
    </w:p>
    <w:p>
      <w:pPr>
        <w:spacing w:after="160" w:line="312" w:lineRule="auto"/>
      </w:pPr>
      <w:r>
        <w:rPr>
          <w:rFonts w:ascii="Calibri" w:hAnsi="Calibri"/>
          <w:b/>
          <w:sz w:val="22"/>
        </w:rPr>
        <w:t xml:space="preserve">Ms Averil: </w:t>
      </w:r>
      <w:r>
        <w:rPr>
          <w:rFonts w:ascii="Calibri" w:hAnsi="Calibri"/>
          <w:sz w:val="22"/>
        </w:rPr>
        <w:t xml:space="preserve">Thank you, suite two hundred it is then.  </w:t>
      </w:r>
      <w:r>
        <w:rPr>
          <w:rFonts w:ascii="Calibri" w:hAnsi="Calibri"/>
          <w:i/>
          <w:sz w:val="22"/>
        </w:rPr>
        <w:t>Cảm ơn chị, vậy là phòng hai trăm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line extension to dial for a colleague.  </w:t>
      </w:r>
      <w:r>
        <w:rPr>
          <w:rFonts w:ascii="Calibri" w:hAnsi="Calibri"/>
          <w:i/>
          <w:sz w:val="22"/>
        </w:rPr>
        <w:t>Xin lỗi chị, tôi nghĩ mình đang băn khoăn nên bấm số nội bộ nào để gọi một đồng nghiệp.</w:t>
      </w:r>
    </w:p>
    <w:p>
      <w:pPr>
        <w:spacing w:after="160" w:line="312" w:lineRule="auto"/>
      </w:pPr>
      <w:r>
        <w:rPr>
          <w:rFonts w:ascii="Calibri" w:hAnsi="Calibri"/>
          <w:b/>
          <w:sz w:val="22"/>
        </w:rPr>
        <w:t xml:space="preserve">Ms Averil: </w:t>
      </w:r>
      <w:r>
        <w:rPr>
          <w:rFonts w:ascii="Calibri" w:hAnsi="Calibri"/>
          <w:sz w:val="22"/>
        </w:rPr>
        <w:t xml:space="preserve">Let me check the list — yes, it is extension one four two, not one two four.  </w:t>
      </w:r>
      <w:r>
        <w:rPr>
          <w:rFonts w:ascii="Calibri" w:hAnsi="Calibri"/>
          <w:i/>
          <w:sz w:val="22"/>
        </w:rPr>
        <w:t>Để tôi xem danh sách — đúng vậy, là số nội bộ một bốn hai, không phải một hai bốn.</w:t>
      </w:r>
    </w:p>
    <w:p>
      <w:pPr>
        <w:spacing w:after="160" w:line="312" w:lineRule="auto"/>
      </w:pPr>
      <w:r>
        <w:rPr>
          <w:rFonts w:ascii="Calibri" w:hAnsi="Calibri"/>
          <w:b/>
          <w:sz w:val="22"/>
        </w:rPr>
        <w:t xml:space="preserve">Ms Lan: </w:t>
      </w:r>
      <w:r>
        <w:rPr>
          <w:rFonts w:ascii="Calibri" w:hAnsi="Calibri"/>
          <w:sz w:val="22"/>
        </w:rPr>
        <w:t xml:space="preserve">Thank you, one four two it is then.  </w:t>
      </w:r>
      <w:r>
        <w:rPr>
          <w:rFonts w:ascii="Calibri" w:hAnsi="Calibri"/>
          <w:i/>
          <w:sz w:val="22"/>
        </w:rPr>
        <w:t>Cảm ơn chị, vậy là một bốn hai nhé.</w:t>
      </w:r>
    </w:p>
    <w:p>
      <w:pPr>
        <w:spacing w:after="160" w:line="312" w:lineRule="auto"/>
      </w:pPr>
      <w:r>
        <w:rPr>
          <w:rFonts w:ascii="Calibri" w:hAnsi="Calibri"/>
          <w:b/>
          <w:sz w:val="22"/>
        </w:rPr>
        <w:t xml:space="preserve">Ms Averil: </w:t>
      </w:r>
      <w:r>
        <w:rPr>
          <w:rFonts w:ascii="Calibri" w:hAnsi="Calibri"/>
          <w:sz w:val="22"/>
        </w:rPr>
        <w:t xml:space="preserve">Wait, I think we believed the office party was postponed.  </w:t>
      </w:r>
      <w:r>
        <w:rPr>
          <w:rFonts w:ascii="Calibri" w:hAnsi="Calibri"/>
          <w:i/>
          <w:sz w:val="22"/>
        </w:rPr>
        <w:t>Khoan đã, hình như mình đã tưởng buổi tiệc văn phòng đã bị hoãn.</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Friday evening.  </w:t>
      </w:r>
      <w:r>
        <w:rPr>
          <w:rFonts w:ascii="Calibri" w:hAnsi="Calibri"/>
          <w:i/>
          <w:sz w:val="22"/>
        </w:rPr>
        <w:t>Để tôi xem — đúng vậy, vẫn diễn ra tối thứ Sáu này.</w:t>
      </w:r>
    </w:p>
    <w:p>
      <w:pPr>
        <w:spacing w:after="160" w:line="312" w:lineRule="auto"/>
      </w:pPr>
      <w:r>
        <w:rPr>
          <w:rFonts w:ascii="Calibri" w:hAnsi="Calibri"/>
          <w:b/>
          <w:sz w:val="22"/>
        </w:rPr>
        <w:t xml:space="preserve">Ms Averil: </w:t>
      </w:r>
      <w:r>
        <w:rPr>
          <w:rFonts w:ascii="Calibri" w:hAnsi="Calibri"/>
          <w:sz w:val="22"/>
        </w:rPr>
        <w:t xml:space="preserve">Wonderful, I will plan to come after work then.  </w:t>
      </w:r>
      <w:r>
        <w:rPr>
          <w:rFonts w:ascii="Calibri" w:hAnsi="Calibri"/>
          <w:i/>
          <w:sz w:val="22"/>
        </w:rPr>
        <w:t>Tuyệt quá, vậy tôi sẽ đến sau giờ làm.</w:t>
      </w:r>
    </w:p>
    <w:p>
      <w:pPr>
        <w:spacing w:after="160" w:line="312" w:lineRule="auto"/>
      </w:pPr>
      <w:r>
        <w:rPr>
          <w:rFonts w:ascii="Calibri" w:hAnsi="Calibri"/>
          <w:b/>
          <w:sz w:val="22"/>
        </w:rPr>
        <w:t xml:space="preserve">Ms Lan: </w:t>
      </w:r>
      <w:r>
        <w:rPr>
          <w:rFonts w:ascii="Calibri" w:hAnsi="Calibri"/>
          <w:sz w:val="22"/>
        </w:rPr>
        <w:t xml:space="preserve">Sorry, I think we mixed up two folders labeled almost the same.  </w:t>
      </w:r>
      <w:r>
        <w:rPr>
          <w:rFonts w:ascii="Calibri" w:hAnsi="Calibri"/>
          <w:i/>
          <w:sz w:val="22"/>
        </w:rPr>
        <w:t>Xin lỗi chị, tôi nghĩ mình lẫn lộn hai thư mục có tên gần giống nhau.</w:t>
      </w:r>
    </w:p>
    <w:p>
      <w:pPr>
        <w:spacing w:after="160" w:line="312" w:lineRule="auto"/>
      </w:pPr>
      <w:r>
        <w:rPr>
          <w:rFonts w:ascii="Calibri" w:hAnsi="Calibri"/>
          <w:b/>
          <w:sz w:val="22"/>
        </w:rPr>
        <w:t xml:space="preserve">Ms Averil: </w:t>
      </w:r>
      <w:r>
        <w:rPr>
          <w:rFonts w:ascii="Calibri" w:hAnsi="Calibri"/>
          <w:sz w:val="22"/>
        </w:rPr>
        <w:t xml:space="preserve">Let me check — yes, this one says budget final, the other says budget draft.  </w:t>
      </w:r>
      <w:r>
        <w:rPr>
          <w:rFonts w:ascii="Calibri" w:hAnsi="Calibri"/>
          <w:i/>
          <w:sz w:val="22"/>
        </w:rPr>
        <w:t>Để tôi xem — đúng vậy, thư mục này ghi budget final, còn thư mục kia ghi budget draft.</w:t>
      </w:r>
    </w:p>
    <w:p>
      <w:pPr>
        <w:spacing w:after="160" w:line="312" w:lineRule="auto"/>
      </w:pPr>
      <w:r>
        <w:rPr>
          <w:rFonts w:ascii="Calibri" w:hAnsi="Calibri"/>
          <w:b/>
          <w:sz w:val="22"/>
        </w:rPr>
        <w:t xml:space="preserve">Ms Lan: </w:t>
      </w:r>
      <w:r>
        <w:rPr>
          <w:rFonts w:ascii="Calibri" w:hAnsi="Calibri"/>
          <w:sz w:val="22"/>
        </w:rPr>
        <w:t xml:space="preserve">Thank you, budget final is the one we need.  </w:t>
      </w:r>
      <w:r>
        <w:rPr>
          <w:rFonts w:ascii="Calibri" w:hAnsi="Calibri"/>
          <w:i/>
          <w:sz w:val="22"/>
        </w:rPr>
        <w:t>Cảm ơn chị, vậy budget final mới là thư mục mình cần.</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cleaner comes.  </w:t>
      </w:r>
      <w:r>
        <w:rPr>
          <w:rFonts w:ascii="Calibri" w:hAnsi="Calibri"/>
          <w:i/>
          <w:sz w:val="22"/>
        </w:rPr>
        <w:t>Khoan đã, hình như mình đang nhầm lẫn ngày nào người dọn vệ sinh đến.</w:t>
      </w:r>
    </w:p>
    <w:p>
      <w:pPr>
        <w:spacing w:after="160" w:line="312" w:lineRule="auto"/>
      </w:pPr>
      <w:r>
        <w:rPr>
          <w:rFonts w:ascii="Calibri" w:hAnsi="Calibri"/>
          <w:b/>
          <w:sz w:val="22"/>
        </w:rPr>
        <w:t xml:space="preserve">Ms Lan: </w:t>
      </w:r>
      <w:r>
        <w:rPr>
          <w:rFonts w:ascii="Calibri" w:hAnsi="Calibri"/>
          <w:sz w:val="22"/>
        </w:rPr>
        <w:t xml:space="preserve">Let me check — yes, it is Monday morning, not Tuesday.  </w:t>
      </w:r>
      <w:r>
        <w:rPr>
          <w:rFonts w:ascii="Calibri" w:hAnsi="Calibri"/>
          <w:i/>
          <w:sz w:val="22"/>
        </w:rPr>
        <w:t>Để tôi xem — đúng vậy, là sáng thứ Hai, không phải thứ Ba.</w:t>
      </w:r>
    </w:p>
    <w:p>
      <w:pPr>
        <w:spacing w:after="160" w:line="312" w:lineRule="auto"/>
      </w:pPr>
      <w:r>
        <w:rPr>
          <w:rFonts w:ascii="Calibri" w:hAnsi="Calibri"/>
          <w:b/>
          <w:sz w:val="22"/>
        </w:rPr>
        <w:t xml:space="preserve">Ms Averil: </w:t>
      </w:r>
      <w:r>
        <w:rPr>
          <w:rFonts w:ascii="Calibri" w:hAnsi="Calibri"/>
          <w:sz w:val="22"/>
        </w:rPr>
        <w:t xml:space="preserve">Thank you, Monday morning it is then.  </w:t>
      </w:r>
      <w:r>
        <w:rPr>
          <w:rFonts w:ascii="Calibri" w:hAnsi="Calibri"/>
          <w:i/>
          <w:sz w:val="22"/>
        </w:rPr>
        <w:t>Cảm ơn chị, vậy là sáng thứ Hai nhé.</w:t>
      </w:r>
    </w:p>
    <w:p>
      <w:pPr>
        <w:spacing w:after="160" w:line="312" w:lineRule="auto"/>
      </w:pPr>
      <w:r>
        <w:rPr>
          <w:rFonts w:ascii="Calibri" w:hAnsi="Calibri"/>
          <w:b/>
          <w:sz w:val="22"/>
        </w:rPr>
        <w:t xml:space="preserve">Ms Lan: </w:t>
      </w:r>
      <w:r>
        <w:rPr>
          <w:rFonts w:ascii="Calibri" w:hAnsi="Calibri"/>
          <w:sz w:val="22"/>
        </w:rPr>
        <w:t xml:space="preserve">Excuse me, I think we believed this shared spreadsheet had the wrong numbers.  </w:t>
      </w:r>
      <w:r>
        <w:rPr>
          <w:rFonts w:ascii="Calibri" w:hAnsi="Calibri"/>
          <w:i/>
          <w:sz w:val="22"/>
        </w:rPr>
        <w:t>Xin lỗi chị, tôi nghĩ mình đã tưởng bảng tính chung này ghi sai số liệu.</w:t>
      </w:r>
    </w:p>
    <w:p>
      <w:pPr>
        <w:spacing w:after="160" w:line="312" w:lineRule="auto"/>
      </w:pPr>
      <w:r>
        <w:rPr>
          <w:rFonts w:ascii="Calibri" w:hAnsi="Calibri"/>
          <w:b/>
          <w:sz w:val="22"/>
        </w:rPr>
        <w:t xml:space="preserve">Ms Averil: </w:t>
      </w:r>
      <w:r>
        <w:rPr>
          <w:rFonts w:ascii="Calibri" w:hAnsi="Calibri"/>
          <w:sz w:val="22"/>
        </w:rPr>
        <w:t xml:space="preserve">Let me check — yes, the numbers are correct, we were looking at last week's tab.  </w:t>
      </w:r>
      <w:r>
        <w:rPr>
          <w:rFonts w:ascii="Calibri" w:hAnsi="Calibri"/>
          <w:i/>
          <w:sz w:val="22"/>
        </w:rPr>
        <w:t>Để tôi xem — đúng vậy, số liệu đúng rồi, mình đang xem nhầm tab tuần trước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tab.  </w:t>
      </w:r>
      <w:r>
        <w:rPr>
          <w:rFonts w:ascii="Calibri" w:hAnsi="Calibri"/>
          <w:i/>
          <w:sz w:val="22"/>
        </w:rPr>
        <w:t>À, thế nên mới vậy, cảm ơn chị đã kiểm tra tab.</w:t>
      </w:r>
    </w:p>
    <w:p>
      <w:pPr>
        <w:spacing w:after="160" w:line="312" w:lineRule="auto"/>
      </w:pPr>
      <w:r>
        <w:rPr>
          <w:rFonts w:ascii="Calibri" w:hAnsi="Calibri"/>
          <w:b/>
          <w:sz w:val="22"/>
        </w:rPr>
        <w:t xml:space="preserve">Ms Averil: </w:t>
      </w:r>
      <w:r>
        <w:rPr>
          <w:rFonts w:ascii="Calibri" w:hAnsi="Calibri"/>
          <w:sz w:val="22"/>
        </w:rPr>
        <w:t xml:space="preserve">Wait, I think we mixed up who booked the meeting room first.  </w:t>
      </w:r>
      <w:r>
        <w:rPr>
          <w:rFonts w:ascii="Calibri" w:hAnsi="Calibri"/>
          <w:i/>
          <w:sz w:val="22"/>
        </w:rPr>
        <w:t>Khoan đã, hình như mình nhầm ai đặt phòng họp trước.</w:t>
      </w:r>
    </w:p>
    <w:p>
      <w:pPr>
        <w:spacing w:after="160" w:line="312" w:lineRule="auto"/>
      </w:pPr>
      <w:r>
        <w:rPr>
          <w:rFonts w:ascii="Calibri" w:hAnsi="Calibri"/>
          <w:b/>
          <w:sz w:val="22"/>
        </w:rPr>
        <w:t xml:space="preserve">Ms Lan: </w:t>
      </w:r>
      <w:r>
        <w:rPr>
          <w:rFonts w:ascii="Calibri" w:hAnsi="Calibri"/>
          <w:sz w:val="22"/>
        </w:rPr>
        <w:t xml:space="preserve">Let me check the calendar — yes, your booking came in first, at nine.  </w:t>
      </w:r>
      <w:r>
        <w:rPr>
          <w:rFonts w:ascii="Calibri" w:hAnsi="Calibri"/>
          <w:i/>
          <w:sz w:val="22"/>
        </w:rPr>
        <w:t>Để tôi xem lịch — đúng vậy, chị đặt trước, lúc chín giờ.</w:t>
      </w:r>
    </w:p>
    <w:p>
      <w:pPr>
        <w:spacing w:after="160" w:line="312" w:lineRule="auto"/>
      </w:pPr>
      <w:r>
        <w:rPr>
          <w:rFonts w:ascii="Calibri" w:hAnsi="Calibri"/>
          <w:b/>
          <w:sz w:val="22"/>
        </w:rPr>
        <w:t xml:space="preserve">Ms Averil: </w:t>
      </w:r>
      <w:r>
        <w:rPr>
          <w:rFonts w:ascii="Calibri" w:hAnsi="Calibri"/>
          <w:sz w:val="22"/>
        </w:rPr>
        <w:t xml:space="preserve">Thank you, I will move my meeting to another room then.  </w:t>
      </w:r>
      <w:r>
        <w:rPr>
          <w:rFonts w:ascii="Calibri" w:hAnsi="Calibri"/>
          <w:i/>
          <w:sz w:val="22"/>
        </w:rPr>
        <w:t>Cảm ơn chị, vậy tôi sẽ chuyển cuộc họp sang phòng khác.</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elevator to use during maintenance.  </w:t>
      </w:r>
      <w:r>
        <w:rPr>
          <w:rFonts w:ascii="Calibri" w:hAnsi="Calibri"/>
          <w:i/>
          <w:sz w:val="22"/>
        </w:rPr>
        <w:t>Xin lỗi chị, tôi nghĩ mình đang băn khoăn nên dùng thang máy nào trong lúc bảo trì.</w:t>
      </w:r>
    </w:p>
    <w:p>
      <w:pPr>
        <w:spacing w:after="160" w:line="312" w:lineRule="auto"/>
      </w:pPr>
      <w:r>
        <w:rPr>
          <w:rFonts w:ascii="Calibri" w:hAnsi="Calibri"/>
          <w:b/>
          <w:sz w:val="22"/>
        </w:rPr>
        <w:t xml:space="preserve">Ms Averil: </w:t>
      </w:r>
      <w:r>
        <w:rPr>
          <w:rFonts w:ascii="Calibri" w:hAnsi="Calibri"/>
          <w:sz w:val="22"/>
        </w:rPr>
        <w:t xml:space="preserve">Let me check — yes, elevator two is working, elevator one is closed today.  </w:t>
      </w:r>
      <w:r>
        <w:rPr>
          <w:rFonts w:ascii="Calibri" w:hAnsi="Calibri"/>
          <w:i/>
          <w:sz w:val="22"/>
        </w:rPr>
        <w:t>Để tôi xem — đúng vậy, thang máy hai đang hoạt động, thang máy một đóng cửa hôm nay.</w:t>
      </w:r>
    </w:p>
    <w:p>
      <w:pPr>
        <w:spacing w:after="160" w:line="312" w:lineRule="auto"/>
      </w:pPr>
      <w:r>
        <w:rPr>
          <w:rFonts w:ascii="Calibri" w:hAnsi="Calibri"/>
          <w:b/>
          <w:sz w:val="22"/>
        </w:rPr>
        <w:t xml:space="preserve">Ms Lan: </w:t>
      </w:r>
      <w:r>
        <w:rPr>
          <w:rFonts w:ascii="Calibri" w:hAnsi="Calibri"/>
          <w:sz w:val="22"/>
        </w:rPr>
        <w:t xml:space="preserve">Thank you, elevator two it is then.  </w:t>
      </w:r>
      <w:r>
        <w:rPr>
          <w:rFonts w:ascii="Calibri" w:hAnsi="Calibri"/>
          <w:i/>
          <w:sz w:val="22"/>
        </w:rPr>
        <w:t>Cảm ơn chị, vậy là thang máy hai nhé.</w:t>
      </w:r>
    </w:p>
    <w:p>
      <w:pPr>
        <w:spacing w:after="160" w:line="312" w:lineRule="auto"/>
      </w:pPr>
      <w:r>
        <w:rPr>
          <w:rFonts w:ascii="Calibri" w:hAnsi="Calibri"/>
          <w:b/>
          <w:sz w:val="22"/>
        </w:rPr>
        <w:t xml:space="preserve">Ms Averil: </w:t>
      </w:r>
      <w:r>
        <w:rPr>
          <w:rFonts w:ascii="Calibri" w:hAnsi="Calibri"/>
          <w:sz w:val="22"/>
        </w:rPr>
        <w:t xml:space="preserve">Wait, I think we believed a colleague's email went unanswered.  </w:t>
      </w:r>
      <w:r>
        <w:rPr>
          <w:rFonts w:ascii="Calibri" w:hAnsi="Calibri"/>
          <w:i/>
          <w:sz w:val="22"/>
        </w:rPr>
        <w:t>Khoan đã, hình như mình đã tưởng email của một đồng nghiệp chưa được trả lời.</w:t>
      </w:r>
    </w:p>
    <w:p>
      <w:pPr>
        <w:spacing w:after="160" w:line="312" w:lineRule="auto"/>
      </w:pPr>
      <w:r>
        <w:rPr>
          <w:rFonts w:ascii="Calibri" w:hAnsi="Calibri"/>
          <w:b/>
          <w:sz w:val="22"/>
        </w:rPr>
        <w:t xml:space="preserve">Ms Lan: </w:t>
      </w:r>
      <w:r>
        <w:rPr>
          <w:rFonts w:ascii="Calibri" w:hAnsi="Calibri"/>
          <w:sz w:val="22"/>
        </w:rPr>
        <w:t xml:space="preserve">Let me check — yes, it was in the spam folder, already replied to now.  </w:t>
      </w:r>
      <w:r>
        <w:rPr>
          <w:rFonts w:ascii="Calibri" w:hAnsi="Calibri"/>
          <w:i/>
          <w:sz w:val="22"/>
        </w:rPr>
        <w:t>Để tôi xem — đúng vậy, nó nằm trong thư mục rác, giờ đã trả lời rồi.</w:t>
      </w:r>
    </w:p>
    <w:p>
      <w:pPr>
        <w:spacing w:after="160" w:line="312" w:lineRule="auto"/>
      </w:pPr>
      <w:r>
        <w:rPr>
          <w:rFonts w:ascii="Calibri" w:hAnsi="Calibri"/>
          <w:b/>
          <w:sz w:val="22"/>
        </w:rPr>
        <w:t xml:space="preserve">Ms Averil: </w:t>
      </w:r>
      <w:r>
        <w:rPr>
          <w:rFonts w:ascii="Calibri" w:hAnsi="Calibri"/>
          <w:sz w:val="22"/>
        </w:rPr>
        <w:t xml:space="preserve">Good, I am glad we found it in the spam folder.  </w:t>
      </w:r>
      <w:r>
        <w:rPr>
          <w:rFonts w:ascii="Calibri" w:hAnsi="Calibri"/>
          <w:i/>
          <w:sz w:val="22"/>
        </w:rPr>
        <w:t>Tốt, may là mình tìm thấy nó trong thư mục rác.</w:t>
      </w:r>
    </w:p>
    <w:p>
      <w:pPr>
        <w:spacing w:after="160" w:line="312" w:lineRule="auto"/>
      </w:pPr>
      <w:r>
        <w:rPr>
          <w:rFonts w:ascii="Calibri" w:hAnsi="Calibri"/>
          <w:b/>
          <w:sz w:val="22"/>
        </w:rPr>
        <w:t xml:space="preserve">Ms Lan: </w:t>
      </w:r>
      <w:r>
        <w:rPr>
          <w:rFonts w:ascii="Calibri" w:hAnsi="Calibri"/>
          <w:sz w:val="22"/>
        </w:rPr>
        <w:t xml:space="preserve">Excuse me, I think we mixed up our two mugs left in the kitchen.  </w:t>
      </w:r>
      <w:r>
        <w:rPr>
          <w:rFonts w:ascii="Calibri" w:hAnsi="Calibri"/>
          <w:i/>
          <w:sz w:val="22"/>
        </w:rPr>
        <w:t>Xin lỗi chị, tôi nghĩ mình lẫn lộn hai cái ly để trong bếp.</w:t>
      </w:r>
    </w:p>
    <w:p>
      <w:pPr>
        <w:spacing w:after="160" w:line="312" w:lineRule="auto"/>
      </w:pPr>
      <w:r>
        <w:rPr>
          <w:rFonts w:ascii="Calibri" w:hAnsi="Calibri"/>
          <w:b/>
          <w:sz w:val="22"/>
        </w:rPr>
        <w:t xml:space="preserve">Ms Averil: </w:t>
      </w:r>
      <w:r>
        <w:rPr>
          <w:rFonts w:ascii="Calibri" w:hAnsi="Calibri"/>
          <w:sz w:val="22"/>
        </w:rPr>
        <w:t xml:space="preserve">Let me check — yes, mine has a small chip on the handle.  </w:t>
      </w:r>
      <w:r>
        <w:rPr>
          <w:rFonts w:ascii="Calibri" w:hAnsi="Calibri"/>
          <w:i/>
          <w:sz w:val="22"/>
        </w:rPr>
        <w:t>Để tôi xem — đúng vậy, ly của tôi có một chỗ sứt nhỏ trên quai.</w:t>
      </w:r>
    </w:p>
    <w:p>
      <w:pPr>
        <w:spacing w:after="160" w:line="312" w:lineRule="auto"/>
      </w:pPr>
      <w:r>
        <w:rPr>
          <w:rFonts w:ascii="Calibri" w:hAnsi="Calibri"/>
          <w:b/>
          <w:sz w:val="22"/>
        </w:rPr>
        <w:t xml:space="preserve">Ms Lan: </w:t>
      </w:r>
      <w:r>
        <w:rPr>
          <w:rFonts w:ascii="Calibri" w:hAnsi="Calibri"/>
          <w:sz w:val="22"/>
        </w:rPr>
        <w:t xml:space="preserve">Ah, I see the chip now, thank you for checking.  </w:t>
      </w:r>
      <w:r>
        <w:rPr>
          <w:rFonts w:ascii="Calibri" w:hAnsi="Calibri"/>
          <w:i/>
          <w:sz w:val="22"/>
        </w:rPr>
        <w:t>À, giờ tôi thấy chỗ sứt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shift starts first this week.  </w:t>
      </w:r>
      <w:r>
        <w:rPr>
          <w:rFonts w:ascii="Calibri" w:hAnsi="Calibri"/>
          <w:i/>
          <w:sz w:val="22"/>
        </w:rPr>
        <w:t>Khoan đã, hình như mình đang nhầm lẫn ca làm việc nào bắt đầu trước tuần này.</w:t>
      </w:r>
    </w:p>
    <w:p>
      <w:pPr>
        <w:spacing w:after="160" w:line="312" w:lineRule="auto"/>
      </w:pPr>
      <w:r>
        <w:rPr>
          <w:rFonts w:ascii="Calibri" w:hAnsi="Calibri"/>
          <w:b/>
          <w:sz w:val="22"/>
        </w:rPr>
        <w:t xml:space="preserve">Ms Lan: </w:t>
      </w:r>
      <w:r>
        <w:rPr>
          <w:rFonts w:ascii="Calibri" w:hAnsi="Calibri"/>
          <w:sz w:val="22"/>
        </w:rPr>
        <w:t xml:space="preserve">Let me check the roster — yes, the morning shift starts before the afternoon one this week.  </w:t>
      </w:r>
      <w:r>
        <w:rPr>
          <w:rFonts w:ascii="Calibri" w:hAnsi="Calibri"/>
          <w:i/>
          <w:sz w:val="22"/>
        </w:rPr>
        <w:t>Để tôi xem lịch trực — đúng vậy, tuần này ca sáng bắt đầu trước ca chiều.</w:t>
      </w:r>
    </w:p>
    <w:p>
      <w:pPr>
        <w:spacing w:after="160" w:line="312" w:lineRule="auto"/>
      </w:pPr>
      <w:r>
        <w:rPr>
          <w:rFonts w:ascii="Calibri" w:hAnsi="Calibri"/>
          <w:b/>
          <w:sz w:val="22"/>
        </w:rPr>
        <w:t xml:space="preserve">Ms Averil: </w:t>
      </w:r>
      <w:r>
        <w:rPr>
          <w:rFonts w:ascii="Calibri" w:hAnsi="Calibri"/>
          <w:sz w:val="22"/>
        </w:rPr>
        <w:t xml:space="preserve">Thank you, the morning shift it is then.  </w:t>
      </w:r>
      <w:r>
        <w:rPr>
          <w:rFonts w:ascii="Calibri" w:hAnsi="Calibri"/>
          <w:i/>
          <w:sz w:val="22"/>
        </w:rPr>
        <w:t>Cảm ơn chị, vậy là ca sáng nhé.</w:t>
      </w:r>
    </w:p>
    <w:p>
      <w:pPr>
        <w:spacing w:after="160" w:line="312" w:lineRule="auto"/>
      </w:pPr>
      <w:r>
        <w:rPr>
          <w:rFonts w:ascii="Calibri" w:hAnsi="Calibri"/>
          <w:b/>
          <w:sz w:val="22"/>
        </w:rPr>
        <w:t xml:space="preserve">Ms Lan: </w:t>
      </w:r>
      <w:r>
        <w:rPr>
          <w:rFonts w:ascii="Calibri" w:hAnsi="Calibri"/>
          <w:sz w:val="22"/>
        </w:rPr>
        <w:t xml:space="preserve">Sorry, I think we believed the photocopier was out of paper.  </w:t>
      </w:r>
      <w:r>
        <w:rPr>
          <w:rFonts w:ascii="Calibri" w:hAnsi="Calibri"/>
          <w:i/>
          <w:sz w:val="22"/>
        </w:rPr>
        <w:t>Xin lỗi chị, tôi nghĩ mình đã tưởng máy photocopy hết giấy.</w:t>
      </w:r>
    </w:p>
    <w:p>
      <w:pPr>
        <w:spacing w:after="160" w:line="312" w:lineRule="auto"/>
      </w:pPr>
      <w:r>
        <w:rPr>
          <w:rFonts w:ascii="Calibri" w:hAnsi="Calibri"/>
          <w:b/>
          <w:sz w:val="22"/>
        </w:rPr>
        <w:t xml:space="preserve">Ms Averil: </w:t>
      </w:r>
      <w:r>
        <w:rPr>
          <w:rFonts w:ascii="Calibri" w:hAnsi="Calibri"/>
          <w:sz w:val="22"/>
        </w:rPr>
        <w:t xml:space="preserve">Let me check — yes, it only needed restarting, the paper is fine.  </w:t>
      </w:r>
      <w:r>
        <w:rPr>
          <w:rFonts w:ascii="Calibri" w:hAnsi="Calibri"/>
          <w:i/>
          <w:sz w:val="22"/>
        </w:rPr>
        <w:t>Để tôi xem — đúng vậy, chỉ cần khởi động lại thôi, giấy vẫn còn.</w:t>
      </w:r>
    </w:p>
    <w:p>
      <w:pPr>
        <w:spacing w:after="160" w:line="312" w:lineRule="auto"/>
      </w:pPr>
      <w:r>
        <w:rPr>
          <w:rFonts w:ascii="Calibri" w:hAnsi="Calibri"/>
          <w:b/>
          <w:sz w:val="22"/>
        </w:rPr>
        <w:t xml:space="preserve">Ms Lan: </w:t>
      </w:r>
      <w:r>
        <w:rPr>
          <w:rFonts w:ascii="Calibri" w:hAnsi="Calibri"/>
          <w:sz w:val="22"/>
        </w:rPr>
        <w:t xml:space="preserve">Wonderful, that saves us a trip to the supply room.  </w:t>
      </w:r>
      <w:r>
        <w:rPr>
          <w:rFonts w:ascii="Calibri" w:hAnsi="Calibri"/>
          <w:i/>
          <w:sz w:val="22"/>
        </w:rPr>
        <w:t>Tuyệt quá, vậy đỡ phải chạy xuống phòng vật tư.</w:t>
      </w:r>
    </w:p>
    <w:p>
      <w:pPr>
        <w:spacing w:after="160" w:line="312" w:lineRule="auto"/>
      </w:pPr>
      <w:r>
        <w:rPr>
          <w:rFonts w:ascii="Calibri" w:hAnsi="Calibri"/>
          <w:b/>
          <w:sz w:val="22"/>
        </w:rPr>
        <w:t xml:space="preserve">Ms Averil: </w:t>
      </w:r>
      <w:r>
        <w:rPr>
          <w:rFonts w:ascii="Calibri" w:hAnsi="Calibri"/>
          <w:sz w:val="22"/>
        </w:rPr>
        <w:t xml:space="preserve">Wait, I think we mixed up which floor the new intern was told to report to.  </w:t>
      </w:r>
      <w:r>
        <w:rPr>
          <w:rFonts w:ascii="Calibri" w:hAnsi="Calibri"/>
          <w:i/>
          <w:sz w:val="22"/>
        </w:rPr>
        <w:t>Khoan đã, hình như mình lẫn lộn tầng nào thực tập sinh mới được yêu cầu đến trình diện.</w:t>
      </w:r>
    </w:p>
    <w:p>
      <w:pPr>
        <w:spacing w:after="160" w:line="312" w:lineRule="auto"/>
      </w:pPr>
      <w:r>
        <w:rPr>
          <w:rFonts w:ascii="Calibri" w:hAnsi="Calibri"/>
          <w:b/>
          <w:sz w:val="22"/>
        </w:rPr>
        <w:t xml:space="preserve">Ms Lan: </w:t>
      </w:r>
      <w:r>
        <w:rPr>
          <w:rFonts w:ascii="Calibri" w:hAnsi="Calibri"/>
          <w:sz w:val="22"/>
        </w:rPr>
        <w:t xml:space="preserve">Let me check — yes, it is the third floor, not the second.  </w:t>
      </w:r>
      <w:r>
        <w:rPr>
          <w:rFonts w:ascii="Calibri" w:hAnsi="Calibri"/>
          <w:i/>
          <w:sz w:val="22"/>
        </w:rPr>
        <w:t>Để tôi xem — đúng vậy, là tầng ba, không phải tầng hai.</w:t>
      </w:r>
    </w:p>
    <w:p>
      <w:pPr>
        <w:spacing w:after="160" w:line="312" w:lineRule="auto"/>
      </w:pPr>
      <w:r>
        <w:rPr>
          <w:rFonts w:ascii="Calibri" w:hAnsi="Calibri"/>
          <w:b/>
          <w:sz w:val="22"/>
        </w:rPr>
        <w:t xml:space="preserve">Ms Averil: </w:t>
      </w:r>
      <w:r>
        <w:rPr>
          <w:rFonts w:ascii="Calibri" w:hAnsi="Calibri"/>
          <w:sz w:val="22"/>
        </w:rPr>
        <w:t xml:space="preserve">Thank you, the third floor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ordered lunch for the team meeting.  </w:t>
      </w:r>
      <w:r>
        <w:rPr>
          <w:rFonts w:ascii="Calibri" w:hAnsi="Calibri"/>
          <w:i/>
          <w:sz w:val="22"/>
        </w:rPr>
        <w:t>Xin lỗi chị, tôi nghĩ mình đang nhầm lẫn ai đặt bữa trưa cho buổi họp nhóm.</w:t>
      </w:r>
    </w:p>
    <w:p>
      <w:pPr>
        <w:spacing w:after="160" w:line="312" w:lineRule="auto"/>
      </w:pPr>
      <w:r>
        <w:rPr>
          <w:rFonts w:ascii="Calibri" w:hAnsi="Calibri"/>
          <w:b/>
          <w:sz w:val="22"/>
        </w:rPr>
        <w:t xml:space="preserve">Ms Averil: </w:t>
      </w:r>
      <w:r>
        <w:rPr>
          <w:rFonts w:ascii="Calibri" w:hAnsi="Calibri"/>
          <w:sz w:val="22"/>
        </w:rPr>
        <w:t xml:space="preserve">Let me check — yes, I already ordered it, it arrives at noon.  </w:t>
      </w:r>
      <w:r>
        <w:rPr>
          <w:rFonts w:ascii="Calibri" w:hAnsi="Calibri"/>
          <w:i/>
          <w:sz w:val="22"/>
        </w:rPr>
        <w:t>Để tôi xem — đúng vậy, tôi đã đặt rồi, sẽ giao lúc trưa.</w:t>
      </w:r>
    </w:p>
    <w:p>
      <w:pPr>
        <w:spacing w:after="160" w:line="312" w:lineRule="auto"/>
      </w:pPr>
      <w:r>
        <w:rPr>
          <w:rFonts w:ascii="Calibri" w:hAnsi="Calibri"/>
          <w:b/>
          <w:sz w:val="22"/>
        </w:rPr>
        <w:t xml:space="preserve">Ms Lan: </w:t>
      </w:r>
      <w:r>
        <w:rPr>
          <w:rFonts w:ascii="Calibri" w:hAnsi="Calibri"/>
          <w:sz w:val="22"/>
        </w:rPr>
        <w:t xml:space="preserve">Thank you, no need for me to order it again then.  </w:t>
      </w:r>
      <w:r>
        <w:rPr>
          <w:rFonts w:ascii="Calibri" w:hAnsi="Calibri"/>
          <w:i/>
          <w:sz w:val="22"/>
        </w:rPr>
        <w:t>Cảm ơn chị, vậy tôi không cần đặt lại nữa.</w:t>
      </w:r>
    </w:p>
    <w:p>
      <w:pPr>
        <w:spacing w:after="160" w:line="312" w:lineRule="auto"/>
      </w:pPr>
      <w:r>
        <w:rPr>
          <w:rFonts w:ascii="Calibri" w:hAnsi="Calibri"/>
          <w:b/>
          <w:sz w:val="22"/>
        </w:rPr>
        <w:t xml:space="preserve">Ms Averil: </w:t>
      </w:r>
      <w:r>
        <w:rPr>
          <w:rFonts w:ascii="Calibri" w:hAnsi="Calibri"/>
          <w:sz w:val="22"/>
        </w:rPr>
        <w:t xml:space="preserve">Wait, I think we believed a colleague left the building already.  </w:t>
      </w:r>
      <w:r>
        <w:rPr>
          <w:rFonts w:ascii="Calibri" w:hAnsi="Calibri"/>
          <w:i/>
          <w:sz w:val="22"/>
        </w:rPr>
        <w:t>Khoan đã, hình như mình đã tưởng một đồng nghiệp đã rời văn phòng rồi.</w:t>
      </w:r>
    </w:p>
    <w:p>
      <w:pPr>
        <w:spacing w:after="160" w:line="312" w:lineRule="auto"/>
      </w:pPr>
      <w:r>
        <w:rPr>
          <w:rFonts w:ascii="Calibri" w:hAnsi="Calibri"/>
          <w:b/>
          <w:sz w:val="22"/>
        </w:rPr>
        <w:t xml:space="preserve">Ms Lan: </w:t>
      </w:r>
      <w:r>
        <w:rPr>
          <w:rFonts w:ascii="Calibri" w:hAnsi="Calibri"/>
          <w:sz w:val="22"/>
        </w:rPr>
        <w:t xml:space="preserve">Let me check — yes, she is still upstairs finishing a call.  </w:t>
      </w:r>
      <w:r>
        <w:rPr>
          <w:rFonts w:ascii="Calibri" w:hAnsi="Calibri"/>
          <w:i/>
          <w:sz w:val="22"/>
        </w:rPr>
        <w:t>Để tôi xem — đúng vậy, chị ấy vẫn ở trên lầu để nghe nốt cuộc gọi.</w:t>
      </w:r>
    </w:p>
    <w:p>
      <w:pPr>
        <w:spacing w:after="160" w:line="312" w:lineRule="auto"/>
      </w:pPr>
      <w:r>
        <w:rPr>
          <w:rFonts w:ascii="Calibri" w:hAnsi="Calibri"/>
          <w:b/>
          <w:sz w:val="22"/>
        </w:rPr>
        <w:t xml:space="preserve">Ms Averil: </w:t>
      </w:r>
      <w:r>
        <w:rPr>
          <w:rFonts w:ascii="Calibri" w:hAnsi="Calibri"/>
          <w:sz w:val="22"/>
        </w:rPr>
        <w:t xml:space="preserve">Good, I will wait for her by the lift then.  </w:t>
      </w:r>
      <w:r>
        <w:rPr>
          <w:rFonts w:ascii="Calibri" w:hAnsi="Calibri"/>
          <w:i/>
          <w:sz w:val="22"/>
        </w:rPr>
        <w:t>Tốt, vậy tôi sẽ đợi chị ấy ở thang máy.</w:t>
      </w:r>
    </w:p>
    <w:p>
      <w:pPr>
        <w:spacing w:after="160" w:line="312" w:lineRule="auto"/>
      </w:pPr>
      <w:r>
        <w:rPr>
          <w:rFonts w:ascii="Calibri" w:hAnsi="Calibri"/>
          <w:b/>
          <w:sz w:val="22"/>
        </w:rPr>
        <w:t xml:space="preserve">Ms Lan: </w:t>
      </w:r>
      <w:r>
        <w:rPr>
          <w:rFonts w:ascii="Calibri" w:hAnsi="Calibri"/>
          <w:sz w:val="22"/>
        </w:rPr>
        <w:t xml:space="preserve">Sorry, I think we mixed up two chairs borrowed from another desk.  </w:t>
      </w:r>
      <w:r>
        <w:rPr>
          <w:rFonts w:ascii="Calibri" w:hAnsi="Calibri"/>
          <w:i/>
          <w:sz w:val="22"/>
        </w:rPr>
        <w:t>Xin lỗi chị, tôi nghĩ mình lẫn lộn hai chiếc ghế mượn từ bàn khác.</w:t>
      </w:r>
    </w:p>
    <w:p>
      <w:pPr>
        <w:spacing w:after="160" w:line="312" w:lineRule="auto"/>
      </w:pPr>
      <w:r>
        <w:rPr>
          <w:rFonts w:ascii="Calibri" w:hAnsi="Calibri"/>
          <w:b/>
          <w:sz w:val="22"/>
        </w:rPr>
        <w:t xml:space="preserve">Ms Averil: </w:t>
      </w:r>
      <w:r>
        <w:rPr>
          <w:rFonts w:ascii="Calibri" w:hAnsi="Calibri"/>
          <w:sz w:val="22"/>
        </w:rPr>
        <w:t xml:space="preserve">Let me check — yes, this one belongs to the desk by the printer.  </w:t>
      </w:r>
      <w:r>
        <w:rPr>
          <w:rFonts w:ascii="Calibri" w:hAnsi="Calibri"/>
          <w:i/>
          <w:sz w:val="22"/>
        </w:rPr>
        <w:t>Để tôi xem — đúng vậy, chiếc này thuộc về bàn gần máy in.</w:t>
      </w:r>
    </w:p>
    <w:p>
      <w:pPr>
        <w:spacing w:after="160" w:line="312" w:lineRule="auto"/>
      </w:pPr>
      <w:r>
        <w:rPr>
          <w:rFonts w:ascii="Calibri" w:hAnsi="Calibri"/>
          <w:b/>
          <w:sz w:val="22"/>
        </w:rPr>
        <w:t xml:space="preserve">Ms Lan: </w:t>
      </w:r>
      <w:r>
        <w:rPr>
          <w:rFonts w:ascii="Calibri" w:hAnsi="Calibri"/>
          <w:sz w:val="22"/>
        </w:rPr>
        <w:t xml:space="preserve">Thank you, I will return it to the printer desk.  </w:t>
      </w:r>
      <w:r>
        <w:rPr>
          <w:rFonts w:ascii="Calibri" w:hAnsi="Calibri"/>
          <w:i/>
          <w:sz w:val="22"/>
        </w:rPr>
        <w:t>Cảm ơn chị, vậy tôi trả về bàn gần máy in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password reset link to use.  </w:t>
      </w:r>
      <w:r>
        <w:rPr>
          <w:rFonts w:ascii="Calibri" w:hAnsi="Calibri"/>
          <w:i/>
          <w:sz w:val="22"/>
        </w:rPr>
        <w:t>Khoan đã, hình như mình đang băn khoăn nên dùng liên kết đặt lại mật khẩu nào.</w:t>
      </w:r>
    </w:p>
    <w:p>
      <w:pPr>
        <w:spacing w:after="160" w:line="312" w:lineRule="auto"/>
      </w:pPr>
      <w:r>
        <w:rPr>
          <w:rFonts w:ascii="Calibri" w:hAnsi="Calibri"/>
          <w:b/>
          <w:sz w:val="22"/>
        </w:rPr>
        <w:t xml:space="preserve">Ms Lan: </w:t>
      </w:r>
      <w:r>
        <w:rPr>
          <w:rFonts w:ascii="Calibri" w:hAnsi="Calibri"/>
          <w:sz w:val="22"/>
        </w:rPr>
        <w:t xml:space="preserve">Let me check — yes, it is the link in today's email, not yesterday's.  </w:t>
      </w:r>
      <w:r>
        <w:rPr>
          <w:rFonts w:ascii="Calibri" w:hAnsi="Calibri"/>
          <w:i/>
          <w:sz w:val="22"/>
        </w:rPr>
        <w:t>Để tôi xem — đúng vậy, là liên kết trong email hôm nay, không phải hôm qua.</w:t>
      </w:r>
    </w:p>
    <w:p>
      <w:pPr>
        <w:spacing w:after="160" w:line="312" w:lineRule="auto"/>
      </w:pPr>
      <w:r>
        <w:rPr>
          <w:rFonts w:ascii="Calibri" w:hAnsi="Calibri"/>
          <w:b/>
          <w:sz w:val="22"/>
        </w:rPr>
        <w:t xml:space="preserve">Ms Averil: </w:t>
      </w:r>
      <w:r>
        <w:rPr>
          <w:rFonts w:ascii="Calibri" w:hAnsi="Calibri"/>
          <w:sz w:val="22"/>
        </w:rPr>
        <w:t xml:space="preserve">Thank you, today's link it is then.  </w:t>
      </w:r>
      <w:r>
        <w:rPr>
          <w:rFonts w:ascii="Calibri" w:hAnsi="Calibri"/>
          <w:i/>
          <w:sz w:val="22"/>
        </w:rPr>
        <w:t>Cảm ơn chị, vậy là liên kết hôm nay nhé.</w:t>
      </w:r>
    </w:p>
    <w:p>
      <w:pPr>
        <w:spacing w:after="160" w:line="312" w:lineRule="auto"/>
      </w:pPr>
      <w:r>
        <w:rPr>
          <w:rFonts w:ascii="Calibri" w:hAnsi="Calibri"/>
          <w:b/>
          <w:sz w:val="22"/>
        </w:rPr>
        <w:t xml:space="preserve">Ms Lan: </w:t>
      </w:r>
      <w:r>
        <w:rPr>
          <w:rFonts w:ascii="Calibri" w:hAnsi="Calibri"/>
          <w:sz w:val="22"/>
        </w:rPr>
        <w:t xml:space="preserve">Excuse me, I think we believed the office move date had changed.  </w:t>
      </w:r>
      <w:r>
        <w:rPr>
          <w:rFonts w:ascii="Calibri" w:hAnsi="Calibri"/>
          <w:i/>
          <w:sz w:val="22"/>
        </w:rPr>
        <w:t>Xin lỗi chị, tôi nghĩ mình đã tưởng ngày chuyển văn phòng đã đổi.</w:t>
      </w:r>
    </w:p>
    <w:p>
      <w:pPr>
        <w:spacing w:after="160" w:line="312" w:lineRule="auto"/>
      </w:pPr>
      <w:r>
        <w:rPr>
          <w:rFonts w:ascii="Calibri" w:hAnsi="Calibri"/>
          <w:b/>
          <w:sz w:val="22"/>
        </w:rPr>
        <w:t xml:space="preserve">Ms Averil: </w:t>
      </w:r>
      <w:r>
        <w:rPr>
          <w:rFonts w:ascii="Calibri" w:hAnsi="Calibri"/>
          <w:sz w:val="22"/>
        </w:rPr>
        <w:t xml:space="preserve">Let me check the memo — yes, it is still the twentieth as planned.  </w:t>
      </w:r>
      <w:r>
        <w:rPr>
          <w:rFonts w:ascii="Calibri" w:hAnsi="Calibri"/>
          <w:i/>
          <w:sz w:val="22"/>
        </w:rPr>
        <w:t>Để tôi xem thông báo — đúng vậy, vẫn là ngày hai mươi như dự kiến.</w:t>
      </w:r>
    </w:p>
    <w:p>
      <w:pPr>
        <w:spacing w:after="160" w:line="312" w:lineRule="auto"/>
      </w:pPr>
      <w:r>
        <w:rPr>
          <w:rFonts w:ascii="Calibri" w:hAnsi="Calibri"/>
          <w:b/>
          <w:sz w:val="22"/>
        </w:rPr>
        <w:t xml:space="preserve">Ms Lan: </w:t>
      </w:r>
      <w:r>
        <w:rPr>
          <w:rFonts w:ascii="Calibri" w:hAnsi="Calibri"/>
          <w:sz w:val="22"/>
        </w:rPr>
        <w:t xml:space="preserve">Good, the twentieth it is then, thank you for checking the memo.  </w:t>
      </w:r>
      <w:r>
        <w:rPr>
          <w:rFonts w:ascii="Calibri" w:hAnsi="Calibri"/>
          <w:i/>
          <w:sz w:val="22"/>
        </w:rPr>
        <w:t>Tốt, vậy là ngày hai mươi nhé, cảm ơn chị đã kiểm tra thông báo.</w:t>
      </w:r>
    </w:p>
    <w:p>
      <w:pPr>
        <w:spacing w:after="160" w:line="312" w:lineRule="auto"/>
      </w:pPr>
      <w:r>
        <w:rPr>
          <w:rFonts w:ascii="Calibri" w:hAnsi="Calibri"/>
          <w:b/>
          <w:sz w:val="22"/>
        </w:rPr>
        <w:t xml:space="preserve">Ms Averil: </w:t>
      </w:r>
      <w:r>
        <w:rPr>
          <w:rFonts w:ascii="Calibri" w:hAnsi="Calibri"/>
          <w:sz w:val="22"/>
        </w:rPr>
        <w:t xml:space="preserve">Why does sorting out a small misunderstanding or problem with workplace everyday communication matter so much?  </w:t>
      </w:r>
      <w:r>
        <w:rPr>
          <w:rFonts w:ascii="Calibri" w:hAnsi="Calibri"/>
          <w:i/>
          <w:sz w:val="22"/>
        </w:rPr>
        <w:t>Vậy vì sao có thể giải quyết một hiểu lầm hoặc vấn đề nhỏ về giao tiếp hằng ngày ở nơi làm việc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running smoothly, saves everyone time, and helps the whole team trust each other more.  </w:t>
      </w:r>
      <w:r>
        <w:rPr>
          <w:rFonts w:ascii="Calibri" w:hAnsi="Calibri"/>
          <w:i/>
          <w:sz w:val="22"/>
        </w:rPr>
        <w:t>Nó giúp công việc vận hành trôi chảy, tiết kiệm thời gian cho mọi người, và giúp cả nhóm tin tưởng nhau hơn.</w:t>
      </w:r>
    </w:p>
    <w:p>
      <w:pPr>
        <w:spacing w:after="160" w:line="312" w:lineRule="auto"/>
      </w:pPr>
      <w:r>
        <w:rPr>
          <w:rFonts w:ascii="Calibri" w:hAnsi="Calibri"/>
          <w:b/>
          <w:sz w:val="22"/>
        </w:rPr>
        <w:t xml:space="preserve">Ms Averil: </w:t>
      </w:r>
      <w:r>
        <w:rPr>
          <w:rFonts w:ascii="Calibri" w:hAnsi="Calibri"/>
          <w:sz w:val="22"/>
        </w:rPr>
        <w:t xml:space="preserve">That is very true, clearing up these small mix-ups quickly really does make our office feel organized and friendly every single day.  </w:t>
      </w:r>
      <w:r>
        <w:rPr>
          <w:rFonts w:ascii="Calibri" w:hAnsi="Calibri"/>
          <w:i/>
          <w:sz w:val="22"/>
        </w:rPr>
        <w:t>Đúng vậy thật, gỡ rối những nhầm lẫn nhỏ này nhanh chóng thật sự khiến văn phòng mình cảm thấy ngăn nắp và thân thiện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0215</w:t>
            </w:r>
          </w:p>
        </w:tc>
        <w:tc>
          <w:tcPr>
            <w:tcW w:type="dxa" w:w="7824"/>
            <w:shd w:val="clear" w:color="auto" w:fill="D9E2F3"/>
          </w:tcPr>
          <w:p>
            <w:r>
              <w:rPr>
                <w:rFonts w:ascii="Arial" w:hAnsi="Arial"/>
                <w:b/>
                <w:color w:val="1F3864"/>
                <w:sz w:val="30"/>
              </w:rPr>
              <w:t>Asking and Answering Very Simple Questions About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Ulysses often call each other to plan small things, and now and then a small misunderstanding happens over the phone. Across many everyday moments -- dialing the wrong last digit of a phone number, thinking a call was scheduled for the wrong time, missing a call because the phone was on silent, thinking a busy signal meant the line was broken, mixing up two contacts with similar names, confusion about which number is the home line and which is the mobile, thinking a call had already ended when it was only on hold, mixing up a voicemail meant for someone else, confusion about the country code for an international call, thinking the phone battery was fully charged when it was not, mixing up two ringtones for different callers, confusion about whether a missed call was urgent or not, thinking a call dropped because of a bad signal when it was muted by mistake, mixing up the time to call back, confusion about which app to use for the video call, thinking the wrong contact photo showed for a friend, mixing up who was supposed to call first, confusion about a strange number turning out to be a delivery driver, thinking a call went to the wrong department, mixing up two identical phone cases, confusion about whether the call was on speaker by mistake, thinking a text message arrived instead of a call, mixing up the area code for a local number, confusion about whether a callback request was received, thinking the line was busy when it was simply not answered yet, mixing up two saved numbers under the same name, confusion about which extension to add after dialing, thinking a call ended in an argument when it was just a bad connection, mixing up who left the last voicemail, confusion about the correct time to call because of a public holiday, thinking a number had been blocked by mistake, mixing up call forwarding settings, confusion about whether a call was missed on purpose, thinking the wrong person picked up the phone, mixing up two SIM cards in the same drawer, confusion about the correct way to spell a name over the phone, thinking a call needed to be an emergency call when it did not, mixing up a shared family phone line, confusion about which day a phone plan renews, thinking roaming charges applied when they did not, mixing up who answered the office phone last, and confusion about a missed call notification that had already been returned, and finally why being able to sort out a small misunderstanding or problem with phone calls matters so much -- one of them politely points out the small mix-up, and the other checks, explains, or clears it up warmly each time.</w:t>
      </w:r>
      <w:r>
        <w:rPr>
          <w:rFonts w:ascii="Calibri" w:hAnsi="Calibri"/>
          <w:i/>
          <w:sz w:val="19"/>
        </w:rPr>
        <w:t xml:space="preserve">  Chị Lan và anh Ulysses thường gọi điện cho nhau để sắp xếp những việc nhỏ, và thỉnh thoảng có một chút hiểu lầm nhỏ qua điện thoại. Qua nhiều khoảnh khắc đời thường -- bấm nhầm số cuối của một số điện thoại, tưởng nhầm giờ hẹn gọi, lỡ cuộc gọi vì điện thoại để chế độ im lặng, tưởng tín hiệu bận nghĩa là đường dây bị hỏng, nhầm hai số liên lạc có tên gần giống nhau, băn khoăn số nào là số nhà và số nào là số di động, tưởng cuộc gọi đã kết thúc trong khi chỉ đang tạm giữ máy, nhầm một tin nhắn thoại dành cho người khác, băn khoăn mã vùng quốc gia cho cuộc gọi quốc tế, tưởng pin điện thoại đã sạc đầy trong khi chưa, nhầm hai nhạc chuông cho các người gọi khác nhau, băn khoăn một cuộc gọi nhỡ có khẩn cấp hay không, tưởng cuộc gọi bị rớt vì tín hiệu yếu trong khi chỉ bị tắt tiếng nhầm, nhầm giờ gọi lại, băn khoăn nên dùng ứng dụng nào cho cuộc gọi video, tưởng ảnh đại diện sai hiện lên cho một người bạn, nhầm ai phải gọi trước, băn khoăn một số lạ hóa ra là tài xế giao hàng, tưởng cuộc gọi bị chuyển nhầm phòng ban, nhầm hai vỏ điện thoại giống hệt nhau, băn khoăn cuộc gọi có bị bật loa ngoài nhầm không, tưởng nhận được tin nhắn thay vì cuộc gọi, nhầm mã vùng của một số nội địa, băn khoăn yêu cầu gọi lại đã được nhận hay chưa, tưởng đường dây bận trong khi chỉ đơn giản là chưa ai bắt máy, nhầm hai số đã lưu dưới cùng một tên, băn khoăn nên thêm số nội bộ nào sau khi quay số, tưởng cuộc gọi kết thúc trong tranh cãi trong khi chỉ là đường truyền kém, nhầm ai để lại tin nhắn thoại cuối cùng, băn khoăn giờ gọi đúng vì có ngày lễ, tưởng một số đã bị chặn nhầm, nhầm cài đặt chuyển tiếp cuộc gọi, băn khoăn một cuộc gọi nhỡ có phải cố ý không, tưởng nhầm người bắt máy, nhầm hai thẻ SIM để chung một ngăn kéo, băn khoăn cách đánh vần đúng một cái tên qua điện thoại, tưởng một cuộc gọi cần phải là cuộc gọi khẩn cấp trong khi không phải, nhầm lẫn về đường dây điện thoại chung của gia đình, băn khoăn ngày nào gói cước điện thoại gia hạn, tưởng phí chuyển vùng được tính trong khi không có, nhầm ai bắt máy văn phòng lần cuối, và băn khoăn một thông báo cuộc gọi nhỡ đã được gọi lại rồi, và cuối cùng là vì sao có thể giải quyết một hiểu lầm hoặc vấn đề nhỏ về các cuộc gọi điện thoại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dialed the wrong last digit of your number.  </w:t>
      </w:r>
      <w:r>
        <w:rPr>
          <w:rFonts w:ascii="Calibri" w:hAnsi="Calibri"/>
          <w:i/>
          <w:sz w:val="22"/>
        </w:rPr>
        <w:t>Xin lỗi anh, tôi nghĩ tôi bấm nhầm số cuối trong số điện thoại của anh.</w:t>
      </w:r>
    </w:p>
    <w:p>
      <w:pPr>
        <w:spacing w:after="160" w:line="312" w:lineRule="auto"/>
      </w:pPr>
      <w:r>
        <w:rPr>
          <w:rFonts w:ascii="Calibri" w:hAnsi="Calibri"/>
          <w:b/>
          <w:sz w:val="22"/>
        </w:rPr>
        <w:t xml:space="preserve">Mr Ulysses: </w:t>
      </w:r>
      <w:r>
        <w:rPr>
          <w:rFonts w:ascii="Calibri" w:hAnsi="Calibri"/>
          <w:sz w:val="22"/>
        </w:rPr>
        <w:t xml:space="preserve">Let me check — yes, my number ends in six, not five.  </w:t>
      </w:r>
      <w:r>
        <w:rPr>
          <w:rFonts w:ascii="Calibri" w:hAnsi="Calibri"/>
          <w:i/>
          <w:sz w:val="22"/>
        </w:rPr>
        <w:t>Để tôi xem — đúng vậy, số của tôi kết thúc bằng số sáu, không phải số năm.</w:t>
      </w:r>
    </w:p>
    <w:p>
      <w:pPr>
        <w:spacing w:after="160" w:line="312" w:lineRule="auto"/>
      </w:pPr>
      <w:r>
        <w:rPr>
          <w:rFonts w:ascii="Calibri" w:hAnsi="Calibri"/>
          <w:b/>
          <w:sz w:val="22"/>
        </w:rPr>
        <w:t xml:space="preserve">Ms Lan: </w:t>
      </w:r>
      <w:r>
        <w:rPr>
          <w:rFonts w:ascii="Calibri" w:hAnsi="Calibri"/>
          <w:sz w:val="22"/>
        </w:rPr>
        <w:t xml:space="preserve">Thank you, I will save it correctly now.  </w:t>
      </w:r>
      <w:r>
        <w:rPr>
          <w:rFonts w:ascii="Calibri" w:hAnsi="Calibri"/>
          <w:i/>
          <w:sz w:val="22"/>
        </w:rPr>
        <w:t>Cảm ơn anh, tôi sẽ lưu lại cho đúng ngay.</w:t>
      </w:r>
    </w:p>
    <w:p>
      <w:pPr>
        <w:spacing w:after="160" w:line="312" w:lineRule="auto"/>
      </w:pPr>
      <w:r>
        <w:rPr>
          <w:rFonts w:ascii="Calibri" w:hAnsi="Calibri"/>
          <w:b/>
          <w:sz w:val="22"/>
        </w:rPr>
        <w:t xml:space="preserve">Mr Ulysses: </w:t>
      </w:r>
      <w:r>
        <w:rPr>
          <w:rFonts w:ascii="Calibri" w:hAnsi="Calibri"/>
          <w:sz w:val="22"/>
        </w:rPr>
        <w:t xml:space="preserve">Wait, I think we mixed up the time our call was scheduled for.  </w:t>
      </w:r>
      <w:r>
        <w:rPr>
          <w:rFonts w:ascii="Calibri" w:hAnsi="Calibri"/>
          <w:i/>
          <w:sz w:val="22"/>
        </w:rPr>
        <w:t>Khoan đã, hình như mình nhầm giờ hẹn gọi.</w:t>
      </w:r>
    </w:p>
    <w:p>
      <w:pPr>
        <w:spacing w:after="160" w:line="312" w:lineRule="auto"/>
      </w:pPr>
      <w:r>
        <w:rPr>
          <w:rFonts w:ascii="Calibri" w:hAnsi="Calibri"/>
          <w:b/>
          <w:sz w:val="22"/>
        </w:rPr>
        <w:t xml:space="preserve">Ms Lan: </w:t>
      </w:r>
      <w:r>
        <w:rPr>
          <w:rFonts w:ascii="Calibri" w:hAnsi="Calibri"/>
          <w:sz w:val="22"/>
        </w:rPr>
        <w:t xml:space="preserve">Let me check the message — yes, it says five, not four.  </w:t>
      </w:r>
      <w:r>
        <w:rPr>
          <w:rFonts w:ascii="Calibri" w:hAnsi="Calibri"/>
          <w:i/>
          <w:sz w:val="22"/>
        </w:rPr>
        <w:t>Để tôi xem tin nhắn — đúng vậy, ghi là năm giờ, không phải bốn giờ.</w:t>
      </w:r>
    </w:p>
    <w:p>
      <w:pPr>
        <w:spacing w:after="160" w:line="312" w:lineRule="auto"/>
      </w:pPr>
      <w:r>
        <w:rPr>
          <w:rFonts w:ascii="Calibri" w:hAnsi="Calibri"/>
          <w:b/>
          <w:sz w:val="22"/>
        </w:rPr>
        <w:t xml:space="preserve">Mr Ulysses: </w:t>
      </w:r>
      <w:r>
        <w:rPr>
          <w:rFonts w:ascii="Calibri" w:hAnsi="Calibri"/>
          <w:sz w:val="22"/>
        </w:rPr>
        <w:t xml:space="preserve">Thank you, five o'clock it is then.  </w:t>
      </w:r>
      <w:r>
        <w:rPr>
          <w:rFonts w:ascii="Calibri" w:hAnsi="Calibri"/>
          <w:i/>
          <w:sz w:val="22"/>
        </w:rPr>
        <w:t>Cảm ơn chị, vậy là năm giờ nhé.</w:t>
      </w:r>
    </w:p>
    <w:p>
      <w:pPr>
        <w:spacing w:after="160" w:line="312" w:lineRule="auto"/>
      </w:pPr>
      <w:r>
        <w:rPr>
          <w:rFonts w:ascii="Calibri" w:hAnsi="Calibri"/>
          <w:b/>
          <w:sz w:val="22"/>
        </w:rPr>
        <w:t xml:space="preserve">Ms Lan: </w:t>
      </w:r>
      <w:r>
        <w:rPr>
          <w:rFonts w:ascii="Calibri" w:hAnsi="Calibri"/>
          <w:sz w:val="22"/>
        </w:rPr>
        <w:t xml:space="preserve">Sorry, I think I missed your call because my phone was on silent.  </w:t>
      </w:r>
      <w:r>
        <w:rPr>
          <w:rFonts w:ascii="Calibri" w:hAnsi="Calibri"/>
          <w:i/>
          <w:sz w:val="22"/>
        </w:rPr>
        <w:t>Xin lỗi anh, tôi nghĩ tôi lỡ cuộc gọi của anh vì điện thoại để chế độ im lặng.</w:t>
      </w:r>
    </w:p>
    <w:p>
      <w:pPr>
        <w:spacing w:after="160" w:line="312" w:lineRule="auto"/>
      </w:pPr>
      <w:r>
        <w:rPr>
          <w:rFonts w:ascii="Calibri" w:hAnsi="Calibri"/>
          <w:b/>
          <w:sz w:val="22"/>
        </w:rPr>
        <w:t xml:space="preserve">Mr Ulysses: </w:t>
      </w:r>
      <w:r>
        <w:rPr>
          <w:rFonts w:ascii="Calibri" w:hAnsi="Calibri"/>
          <w:sz w:val="22"/>
        </w:rPr>
        <w:t xml:space="preserve">Let me check — yes, I called twice around noon.  </w:t>
      </w:r>
      <w:r>
        <w:rPr>
          <w:rFonts w:ascii="Calibri" w:hAnsi="Calibri"/>
          <w:i/>
          <w:sz w:val="22"/>
        </w:rPr>
        <w:t>Để tôi xem — đúng vậy, tôi đã gọi hai lần khoảng giữa trưa.</w:t>
      </w:r>
    </w:p>
    <w:p>
      <w:pPr>
        <w:spacing w:after="160" w:line="312" w:lineRule="auto"/>
      </w:pPr>
      <w:r>
        <w:rPr>
          <w:rFonts w:ascii="Calibri" w:hAnsi="Calibri"/>
          <w:b/>
          <w:sz w:val="22"/>
        </w:rPr>
        <w:t xml:space="preserve">Ms Lan: </w:t>
      </w:r>
      <w:r>
        <w:rPr>
          <w:rFonts w:ascii="Calibri" w:hAnsi="Calibri"/>
          <w:sz w:val="22"/>
        </w:rPr>
        <w:t xml:space="preserve">Ah, I see the missed calls now, thank you for calling again.  </w:t>
      </w:r>
      <w:r>
        <w:rPr>
          <w:rFonts w:ascii="Calibri" w:hAnsi="Calibri"/>
          <w:i/>
          <w:sz w:val="22"/>
        </w:rPr>
        <w:t>À, giờ tôi thấy cuộc gọi nhỡ rồi, cảm ơn anh đã gọi lại.</w:t>
      </w:r>
    </w:p>
    <w:p>
      <w:pPr>
        <w:spacing w:after="160" w:line="312" w:lineRule="auto"/>
      </w:pPr>
      <w:r>
        <w:rPr>
          <w:rFonts w:ascii="Calibri" w:hAnsi="Calibri"/>
          <w:b/>
          <w:sz w:val="22"/>
        </w:rPr>
        <w:t xml:space="preserve">Mr Ulysses: </w:t>
      </w:r>
      <w:r>
        <w:rPr>
          <w:rFonts w:ascii="Calibri" w:hAnsi="Calibri"/>
          <w:sz w:val="22"/>
        </w:rPr>
        <w:t xml:space="preserve">Wait, I think you believe a busy signal meant the line was broken.  </w:t>
      </w:r>
      <w:r>
        <w:rPr>
          <w:rFonts w:ascii="Calibri" w:hAnsi="Calibri"/>
          <w:i/>
          <w:sz w:val="22"/>
        </w:rPr>
        <w:t>Khoan đã, hình như chị vẫn tưởng tín hiệu bận nghĩa là đường dây bị hỏng.</w:t>
      </w:r>
    </w:p>
    <w:p>
      <w:pPr>
        <w:spacing w:after="160" w:line="312" w:lineRule="auto"/>
      </w:pPr>
      <w:r>
        <w:rPr>
          <w:rFonts w:ascii="Calibri" w:hAnsi="Calibri"/>
          <w:b/>
          <w:sz w:val="22"/>
        </w:rPr>
        <w:t xml:space="preserve">Ms Lan: </w:t>
      </w:r>
      <w:r>
        <w:rPr>
          <w:rFonts w:ascii="Calibri" w:hAnsi="Calibri"/>
          <w:sz w:val="22"/>
        </w:rPr>
        <w:t xml:space="preserve">Let me check — yes, it just meant you were already on another call.  </w:t>
      </w:r>
      <w:r>
        <w:rPr>
          <w:rFonts w:ascii="Calibri" w:hAnsi="Calibri"/>
          <w:i/>
          <w:sz w:val="22"/>
        </w:rPr>
        <w:t>Để tôi xem — đúng vậy, nó chỉ có nghĩa là anh đang bận cuộc gọi khác thôi.</w:t>
      </w:r>
    </w:p>
    <w:p>
      <w:pPr>
        <w:spacing w:after="160" w:line="312" w:lineRule="auto"/>
      </w:pPr>
      <w:r>
        <w:rPr>
          <w:rFonts w:ascii="Calibri" w:hAnsi="Calibri"/>
          <w:b/>
          <w:sz w:val="22"/>
        </w:rPr>
        <w:t xml:space="preserve">Mr Ulysses: </w:t>
      </w:r>
      <w:r>
        <w:rPr>
          <w:rFonts w:ascii="Calibri" w:hAnsi="Calibri"/>
          <w:sz w:val="22"/>
        </w:rPr>
        <w:t xml:space="preserve">Good, the line was fine after all then.  </w:t>
      </w:r>
      <w:r>
        <w:rPr>
          <w:rFonts w:ascii="Calibri" w:hAnsi="Calibri"/>
          <w:i/>
          <w:sz w:val="22"/>
        </w:rPr>
        <w:t>Tốt, vậy đường dây vẫn ổn.</w:t>
      </w:r>
    </w:p>
    <w:p>
      <w:pPr>
        <w:spacing w:after="160" w:line="312" w:lineRule="auto"/>
      </w:pPr>
      <w:r>
        <w:rPr>
          <w:rFonts w:ascii="Calibri" w:hAnsi="Calibri"/>
          <w:b/>
          <w:sz w:val="22"/>
        </w:rPr>
        <w:t xml:space="preserve">Ms Lan: </w:t>
      </w:r>
      <w:r>
        <w:rPr>
          <w:rFonts w:ascii="Calibri" w:hAnsi="Calibri"/>
          <w:sz w:val="22"/>
        </w:rPr>
        <w:t xml:space="preserve">Excuse me, I think we mixed up two contacts with similar names.  </w:t>
      </w:r>
      <w:r>
        <w:rPr>
          <w:rFonts w:ascii="Calibri" w:hAnsi="Calibri"/>
          <w:i/>
          <w:sz w:val="22"/>
        </w:rPr>
        <w:t>Xin lỗi anh, tôi nghĩ mình nhầm hai số liên lạc có tên gần giống nhau.</w:t>
      </w:r>
    </w:p>
    <w:p>
      <w:pPr>
        <w:spacing w:after="160" w:line="312" w:lineRule="auto"/>
      </w:pPr>
      <w:r>
        <w:rPr>
          <w:rFonts w:ascii="Calibri" w:hAnsi="Calibri"/>
          <w:b/>
          <w:sz w:val="22"/>
        </w:rPr>
        <w:t xml:space="preserve">Mr Ulysses: </w:t>
      </w:r>
      <w:r>
        <w:rPr>
          <w:rFonts w:ascii="Calibri" w:hAnsi="Calibri"/>
          <w:sz w:val="22"/>
        </w:rPr>
        <w:t xml:space="preserve">Let me check — yes, this number is for Diego, not Diogo.  </w:t>
      </w:r>
      <w:r>
        <w:rPr>
          <w:rFonts w:ascii="Calibri" w:hAnsi="Calibri"/>
          <w:i/>
          <w:sz w:val="22"/>
        </w:rPr>
        <w:t>Để tôi xem — đúng vậy, số này là của Diego, không phải Diogo.</w:t>
      </w:r>
    </w:p>
    <w:p>
      <w:pPr>
        <w:spacing w:after="160" w:line="312" w:lineRule="auto"/>
      </w:pPr>
      <w:r>
        <w:rPr>
          <w:rFonts w:ascii="Calibri" w:hAnsi="Calibri"/>
          <w:b/>
          <w:sz w:val="22"/>
        </w:rPr>
        <w:t xml:space="preserve">Ms Lan: </w:t>
      </w:r>
      <w:r>
        <w:rPr>
          <w:rFonts w:ascii="Calibri" w:hAnsi="Calibri"/>
          <w:sz w:val="22"/>
        </w:rPr>
        <w:t xml:space="preserve">Thank you, I will call Diego instead then.  </w:t>
      </w:r>
      <w:r>
        <w:rPr>
          <w:rFonts w:ascii="Calibri" w:hAnsi="Calibri"/>
          <w:i/>
          <w:sz w:val="22"/>
        </w:rPr>
        <w:t>Cảm ơn anh, vậy tôi gọi cho Diego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which number is the home line.  </w:t>
      </w:r>
      <w:r>
        <w:rPr>
          <w:rFonts w:ascii="Calibri" w:hAnsi="Calibri"/>
          <w:i/>
          <w:sz w:val="22"/>
        </w:rPr>
        <w:t>Khoan đã, hình như mình đang nhầm lẫn số nào là số nhà.</w:t>
      </w:r>
    </w:p>
    <w:p>
      <w:pPr>
        <w:spacing w:after="160" w:line="312" w:lineRule="auto"/>
      </w:pPr>
      <w:r>
        <w:rPr>
          <w:rFonts w:ascii="Calibri" w:hAnsi="Calibri"/>
          <w:b/>
          <w:sz w:val="22"/>
        </w:rPr>
        <w:t xml:space="preserve">Ms Lan: </w:t>
      </w:r>
      <w:r>
        <w:rPr>
          <w:rFonts w:ascii="Calibri" w:hAnsi="Calibri"/>
          <w:sz w:val="22"/>
        </w:rPr>
        <w:t xml:space="preserve">Let me check — yes, the one starting with zero two is the home line.  </w:t>
      </w:r>
      <w:r>
        <w:rPr>
          <w:rFonts w:ascii="Calibri" w:hAnsi="Calibri"/>
          <w:i/>
          <w:sz w:val="22"/>
        </w:rPr>
        <w:t>Để tôi xem — đúng vậy, số bắt đầu bằng không hai là số nhà.</w:t>
      </w:r>
    </w:p>
    <w:p>
      <w:pPr>
        <w:spacing w:after="160" w:line="312" w:lineRule="auto"/>
      </w:pPr>
      <w:r>
        <w:rPr>
          <w:rFonts w:ascii="Calibri" w:hAnsi="Calibri"/>
          <w:b/>
          <w:sz w:val="22"/>
        </w:rPr>
        <w:t xml:space="preserve">Mr Ulysses: </w:t>
      </w:r>
      <w:r>
        <w:rPr>
          <w:rFonts w:ascii="Calibri" w:hAnsi="Calibri"/>
          <w:sz w:val="22"/>
        </w:rPr>
        <w:t xml:space="preserve">Thank you, the zero two number it is then.  </w:t>
      </w:r>
      <w:r>
        <w:rPr>
          <w:rFonts w:ascii="Calibri" w:hAnsi="Calibri"/>
          <w:i/>
          <w:sz w:val="22"/>
        </w:rPr>
        <w:t>Cảm ơn chị, vậy là số không hai nhé.</w:t>
      </w:r>
    </w:p>
    <w:p>
      <w:pPr>
        <w:spacing w:after="160" w:line="312" w:lineRule="auto"/>
      </w:pPr>
      <w:r>
        <w:rPr>
          <w:rFonts w:ascii="Calibri" w:hAnsi="Calibri"/>
          <w:b/>
          <w:sz w:val="22"/>
        </w:rPr>
        <w:t xml:space="preserve">Ms Lan: </w:t>
      </w:r>
      <w:r>
        <w:rPr>
          <w:rFonts w:ascii="Calibri" w:hAnsi="Calibri"/>
          <w:sz w:val="22"/>
        </w:rPr>
        <w:t xml:space="preserve">Sorry, I think I believed our call had already ended.  </w:t>
      </w:r>
      <w:r>
        <w:rPr>
          <w:rFonts w:ascii="Calibri" w:hAnsi="Calibri"/>
          <w:i/>
          <w:sz w:val="22"/>
        </w:rPr>
        <w:t>Xin lỗi anh, tôi nghĩ tôi đã tưởng cuộc gọi đã kết thúc rồi.</w:t>
      </w:r>
    </w:p>
    <w:p>
      <w:pPr>
        <w:spacing w:after="160" w:line="312" w:lineRule="auto"/>
      </w:pPr>
      <w:r>
        <w:rPr>
          <w:rFonts w:ascii="Calibri" w:hAnsi="Calibri"/>
          <w:b/>
          <w:sz w:val="22"/>
        </w:rPr>
        <w:t xml:space="preserve">Mr Ulysses: </w:t>
      </w:r>
      <w:r>
        <w:rPr>
          <w:rFonts w:ascii="Calibri" w:hAnsi="Calibri"/>
          <w:sz w:val="22"/>
        </w:rPr>
        <w:t xml:space="preserve">Let me check — yes, it was only on hold, not disconnected.  </w:t>
      </w:r>
      <w:r>
        <w:rPr>
          <w:rFonts w:ascii="Calibri" w:hAnsi="Calibri"/>
          <w:i/>
          <w:sz w:val="22"/>
        </w:rPr>
        <w:t>Để tôi xem — đúng vậy, chỉ đang tạm giữ máy, chưa bị ngắt đâu.</w:t>
      </w:r>
    </w:p>
    <w:p>
      <w:pPr>
        <w:spacing w:after="160" w:line="312" w:lineRule="auto"/>
      </w:pPr>
      <w:r>
        <w:rPr>
          <w:rFonts w:ascii="Calibri" w:hAnsi="Calibri"/>
          <w:b/>
          <w:sz w:val="22"/>
        </w:rPr>
        <w:t xml:space="preserve">Ms Lan: </w:t>
      </w:r>
      <w:r>
        <w:rPr>
          <w:rFonts w:ascii="Calibri" w:hAnsi="Calibri"/>
          <w:sz w:val="22"/>
        </w:rPr>
        <w:t xml:space="preserve">Ah, good to know, let us continue talking then.  </w:t>
      </w:r>
      <w:r>
        <w:rPr>
          <w:rFonts w:ascii="Calibri" w:hAnsi="Calibri"/>
          <w:i/>
          <w:sz w:val="22"/>
        </w:rPr>
        <w:t>À, tốt quá, vậy mình nói chuyện tiếp nhé.</w:t>
      </w:r>
    </w:p>
    <w:p>
      <w:pPr>
        <w:spacing w:after="160" w:line="312" w:lineRule="auto"/>
      </w:pPr>
      <w:r>
        <w:rPr>
          <w:rFonts w:ascii="Calibri" w:hAnsi="Calibri"/>
          <w:b/>
          <w:sz w:val="22"/>
        </w:rPr>
        <w:t xml:space="preserve">Mr Ulysses: </w:t>
      </w:r>
      <w:r>
        <w:rPr>
          <w:rFonts w:ascii="Calibri" w:hAnsi="Calibri"/>
          <w:sz w:val="22"/>
        </w:rPr>
        <w:t xml:space="preserve">Wait, I think this voicemail was meant for someone else.  </w:t>
      </w:r>
      <w:r>
        <w:rPr>
          <w:rFonts w:ascii="Calibri" w:hAnsi="Calibri"/>
          <w:i/>
          <w:sz w:val="22"/>
        </w:rPr>
        <w:t>Khoan đã, hình như tin nhắn thoại này dành cho người khác.</w:t>
      </w:r>
    </w:p>
    <w:p>
      <w:pPr>
        <w:spacing w:after="160" w:line="312" w:lineRule="auto"/>
      </w:pPr>
      <w:r>
        <w:rPr>
          <w:rFonts w:ascii="Calibri" w:hAnsi="Calibri"/>
          <w:b/>
          <w:sz w:val="22"/>
        </w:rPr>
        <w:t xml:space="preserve">Ms Lan: </w:t>
      </w:r>
      <w:r>
        <w:rPr>
          <w:rFonts w:ascii="Calibri" w:hAnsi="Calibri"/>
          <w:sz w:val="22"/>
        </w:rPr>
        <w:t xml:space="preserve">Let me check — yes, it should have gone to my sister, not me.  </w:t>
      </w:r>
      <w:r>
        <w:rPr>
          <w:rFonts w:ascii="Calibri" w:hAnsi="Calibri"/>
          <w:i/>
          <w:sz w:val="22"/>
        </w:rPr>
        <w:t>Để tôi xem — đúng vậy, đáng lẽ phải gửi cho em gái tôi, không phải tôi.</w:t>
      </w:r>
    </w:p>
    <w:p>
      <w:pPr>
        <w:spacing w:after="160" w:line="312" w:lineRule="auto"/>
      </w:pPr>
      <w:r>
        <w:rPr>
          <w:rFonts w:ascii="Calibri" w:hAnsi="Calibri"/>
          <w:b/>
          <w:sz w:val="22"/>
        </w:rPr>
        <w:t xml:space="preserve">Mr Ulysses: </w:t>
      </w:r>
      <w:r>
        <w:rPr>
          <w:rFonts w:ascii="Calibri" w:hAnsi="Calibri"/>
          <w:sz w:val="22"/>
        </w:rPr>
        <w:t xml:space="preserve">Thank you, I will forward it to her now.  </w:t>
      </w:r>
      <w:r>
        <w:rPr>
          <w:rFonts w:ascii="Calibri" w:hAnsi="Calibri"/>
          <w:i/>
          <w:sz w:val="22"/>
        </w:rPr>
        <w:t>Cảm ơn chị, vậy tôi chuyển tiếp cho em gái chị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country code for this call.  </w:t>
      </w:r>
      <w:r>
        <w:rPr>
          <w:rFonts w:ascii="Calibri" w:hAnsi="Calibri"/>
          <w:i/>
          <w:sz w:val="22"/>
        </w:rPr>
        <w:t>Xin lỗi anh, tôi nghĩ mình đang nhầm lẫn mã vùng quốc gia cho cuộc gọi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plus eighty-four, not plus one.  </w:t>
      </w:r>
      <w:r>
        <w:rPr>
          <w:rFonts w:ascii="Calibri" w:hAnsi="Calibri"/>
          <w:i/>
          <w:sz w:val="22"/>
        </w:rPr>
        <w:t>Để tôi xem — đúng vậy, bắt đầu bằng cộng tám mươi bốn, không phải cộng một.</w:t>
      </w:r>
    </w:p>
    <w:p>
      <w:pPr>
        <w:spacing w:after="160" w:line="312" w:lineRule="auto"/>
      </w:pPr>
      <w:r>
        <w:rPr>
          <w:rFonts w:ascii="Calibri" w:hAnsi="Calibri"/>
          <w:b/>
          <w:sz w:val="22"/>
        </w:rPr>
        <w:t xml:space="preserve">Ms Lan: </w:t>
      </w:r>
      <w:r>
        <w:rPr>
          <w:rFonts w:ascii="Calibri" w:hAnsi="Calibri"/>
          <w:sz w:val="22"/>
        </w:rPr>
        <w:t xml:space="preserve">Thank you, plus eighty-four it is then.  </w:t>
      </w:r>
      <w:r>
        <w:rPr>
          <w:rFonts w:ascii="Calibri" w:hAnsi="Calibri"/>
          <w:i/>
          <w:sz w:val="22"/>
        </w:rPr>
        <w:t>Cảm ơn anh, vậy là cộng tám mươi bốn nhé.</w:t>
      </w:r>
    </w:p>
    <w:p>
      <w:pPr>
        <w:spacing w:after="160" w:line="312" w:lineRule="auto"/>
      </w:pPr>
      <w:r>
        <w:rPr>
          <w:rFonts w:ascii="Calibri" w:hAnsi="Calibri"/>
          <w:b/>
          <w:sz w:val="22"/>
        </w:rPr>
        <w:t xml:space="preserve">Mr Ulysses: </w:t>
      </w:r>
      <w:r>
        <w:rPr>
          <w:rFonts w:ascii="Calibri" w:hAnsi="Calibri"/>
          <w:sz w:val="22"/>
        </w:rPr>
        <w:t xml:space="preserve">Wait, I think you believe the phone battery was fully charged.  </w:t>
      </w:r>
      <w:r>
        <w:rPr>
          <w:rFonts w:ascii="Calibri" w:hAnsi="Calibri"/>
          <w:i/>
          <w:sz w:val="22"/>
        </w:rPr>
        <w:t>Khoan đã, hình như chị vẫn tưởng pin điện thoại đã sạc đầy.</w:t>
      </w:r>
    </w:p>
    <w:p>
      <w:pPr>
        <w:spacing w:after="160" w:line="312" w:lineRule="auto"/>
      </w:pPr>
      <w:r>
        <w:rPr>
          <w:rFonts w:ascii="Calibri" w:hAnsi="Calibri"/>
          <w:b/>
          <w:sz w:val="22"/>
        </w:rPr>
        <w:t xml:space="preserve">Ms Lan: </w:t>
      </w:r>
      <w:r>
        <w:rPr>
          <w:rFonts w:ascii="Calibri" w:hAnsi="Calibri"/>
          <w:sz w:val="22"/>
        </w:rPr>
        <w:t xml:space="preserve">Let me check — yes, it is only at forty percent, not full.  </w:t>
      </w:r>
      <w:r>
        <w:rPr>
          <w:rFonts w:ascii="Calibri" w:hAnsi="Calibri"/>
          <w:i/>
          <w:sz w:val="22"/>
        </w:rPr>
        <w:t>Để tôi xem — đúng vậy, chỉ mới bốn mươi phần trăm thôi, chưa đầy đâu.</w:t>
      </w:r>
    </w:p>
    <w:p>
      <w:pPr>
        <w:spacing w:after="160" w:line="312" w:lineRule="auto"/>
      </w:pPr>
      <w:r>
        <w:rPr>
          <w:rFonts w:ascii="Calibri" w:hAnsi="Calibri"/>
          <w:b/>
          <w:sz w:val="22"/>
        </w:rPr>
        <w:t xml:space="preserve">Mr Ulysses: </w:t>
      </w:r>
      <w:r>
        <w:rPr>
          <w:rFonts w:ascii="Calibri" w:hAnsi="Calibri"/>
          <w:sz w:val="22"/>
        </w:rPr>
        <w:t xml:space="preserve">Good, I will plug it in before we call then.  </w:t>
      </w:r>
      <w:r>
        <w:rPr>
          <w:rFonts w:ascii="Calibri" w:hAnsi="Calibri"/>
          <w:i/>
          <w:sz w:val="22"/>
        </w:rPr>
        <w:t>Tốt, vậy tôi cắm sạc trước khi gọi nhé.</w:t>
      </w:r>
    </w:p>
    <w:p>
      <w:pPr>
        <w:spacing w:after="160" w:line="312" w:lineRule="auto"/>
      </w:pPr>
      <w:r>
        <w:rPr>
          <w:rFonts w:ascii="Calibri" w:hAnsi="Calibri"/>
          <w:b/>
          <w:sz w:val="22"/>
        </w:rPr>
        <w:t xml:space="preserve">Ms Lan: </w:t>
      </w:r>
      <w:r>
        <w:rPr>
          <w:rFonts w:ascii="Calibri" w:hAnsi="Calibri"/>
          <w:sz w:val="22"/>
        </w:rPr>
        <w:t xml:space="preserve">Sorry, I think we mixed up two ringtones for different callers.  </w:t>
      </w:r>
      <w:r>
        <w:rPr>
          <w:rFonts w:ascii="Calibri" w:hAnsi="Calibri"/>
          <w:i/>
          <w:sz w:val="22"/>
        </w:rPr>
        <w:t>Xin lỗi anh, tôi nghĩ mình nhầm hai nhạc chuông cho các người gọi khác nhau.</w:t>
      </w:r>
    </w:p>
    <w:p>
      <w:pPr>
        <w:spacing w:after="160" w:line="312" w:lineRule="auto"/>
      </w:pPr>
      <w:r>
        <w:rPr>
          <w:rFonts w:ascii="Calibri" w:hAnsi="Calibri"/>
          <w:b/>
          <w:sz w:val="22"/>
        </w:rPr>
        <w:t xml:space="preserve">Mr Ulysses: </w:t>
      </w:r>
      <w:r>
        <w:rPr>
          <w:rFonts w:ascii="Calibri" w:hAnsi="Calibri"/>
          <w:sz w:val="22"/>
        </w:rPr>
        <w:t xml:space="preserve">Let me check — yes, the bell sound is for you, the chime is for my brother.  </w:t>
      </w:r>
      <w:r>
        <w:rPr>
          <w:rFonts w:ascii="Calibri" w:hAnsi="Calibri"/>
          <w:i/>
          <w:sz w:val="22"/>
        </w:rPr>
        <w:t>Để tôi xem — đúng vậy, âm chuông là cho chị, âm leng keng là cho em trai tôi.</w:t>
      </w:r>
    </w:p>
    <w:p>
      <w:pPr>
        <w:spacing w:after="160" w:line="312" w:lineRule="auto"/>
      </w:pPr>
      <w:r>
        <w:rPr>
          <w:rFonts w:ascii="Calibri" w:hAnsi="Calibri"/>
          <w:b/>
          <w:sz w:val="22"/>
        </w:rPr>
        <w:t xml:space="preserve">Ms Lan: </w:t>
      </w:r>
      <w:r>
        <w:rPr>
          <w:rFonts w:ascii="Calibri" w:hAnsi="Calibri"/>
          <w:sz w:val="22"/>
        </w:rPr>
        <w:t xml:space="preserve">Ah, that explains the mix-up, thank you for checking.  </w:t>
      </w:r>
      <w:r>
        <w:rPr>
          <w:rFonts w:ascii="Calibri" w:hAnsi="Calibri"/>
          <w:i/>
          <w:sz w:val="22"/>
        </w:rPr>
        <w:t>À, thế nên mới nhầm lẫn, cảm ơn anh đã kiểm tra.</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that missed call was urgent.  </w:t>
      </w:r>
      <w:r>
        <w:rPr>
          <w:rFonts w:ascii="Calibri" w:hAnsi="Calibri"/>
          <w:i/>
          <w:sz w:val="22"/>
        </w:rPr>
        <w:t>Khoan đã, hình như mình đang băn khoăn cuộc gọi nhỡ đó có khẩn cấp hay không.</w:t>
      </w:r>
    </w:p>
    <w:p>
      <w:pPr>
        <w:spacing w:after="160" w:line="312" w:lineRule="auto"/>
      </w:pPr>
      <w:r>
        <w:rPr>
          <w:rFonts w:ascii="Calibri" w:hAnsi="Calibri"/>
          <w:b/>
          <w:sz w:val="22"/>
        </w:rPr>
        <w:t xml:space="preserve">Ms Lan: </w:t>
      </w:r>
      <w:r>
        <w:rPr>
          <w:rFonts w:ascii="Calibri" w:hAnsi="Calibri"/>
          <w:sz w:val="22"/>
        </w:rPr>
        <w:t xml:space="preserve">Let me check the message — yes, it was just about dinner plans, not urgent.  </w:t>
      </w:r>
      <w:r>
        <w:rPr>
          <w:rFonts w:ascii="Calibri" w:hAnsi="Calibri"/>
          <w:i/>
          <w:sz w:val="22"/>
        </w:rPr>
        <w:t>Để tôi xem tin nhắn — đúng vậy, chỉ là về kế hoạch ăn tối thôi, không khẩn cấp.</w:t>
      </w:r>
    </w:p>
    <w:p>
      <w:pPr>
        <w:spacing w:after="160" w:line="312" w:lineRule="auto"/>
      </w:pPr>
      <w:r>
        <w:rPr>
          <w:rFonts w:ascii="Calibri" w:hAnsi="Calibri"/>
          <w:b/>
          <w:sz w:val="22"/>
        </w:rPr>
        <w:t xml:space="preserve">Mr Ulysses: </w:t>
      </w:r>
      <w:r>
        <w:rPr>
          <w:rFonts w:ascii="Calibri" w:hAnsi="Calibri"/>
          <w:sz w:val="22"/>
        </w:rPr>
        <w:t xml:space="preserve">Good, I will call back after work then.  </w:t>
      </w:r>
      <w:r>
        <w:rPr>
          <w:rFonts w:ascii="Calibri" w:hAnsi="Calibri"/>
          <w:i/>
          <w:sz w:val="22"/>
        </w:rPr>
        <w:t>Tốt, vậy tôi gọi lại sau giờ làm.</w:t>
      </w:r>
    </w:p>
    <w:p>
      <w:pPr>
        <w:spacing w:after="160" w:line="312" w:lineRule="auto"/>
      </w:pPr>
      <w:r>
        <w:rPr>
          <w:rFonts w:ascii="Calibri" w:hAnsi="Calibri"/>
          <w:b/>
          <w:sz w:val="22"/>
        </w:rPr>
        <w:t xml:space="preserve">Ms Lan: </w:t>
      </w:r>
      <w:r>
        <w:rPr>
          <w:rFonts w:ascii="Calibri" w:hAnsi="Calibri"/>
          <w:sz w:val="22"/>
        </w:rPr>
        <w:t xml:space="preserve">Excuse me, I think we believed the call dropped because of a bad signal.  </w:t>
      </w:r>
      <w:r>
        <w:rPr>
          <w:rFonts w:ascii="Calibri" w:hAnsi="Calibri"/>
          <w:i/>
          <w:sz w:val="22"/>
        </w:rPr>
        <w:t>Xin lỗi anh, tôi nghĩ mình đã tưởng cuộc gọi bị rớt vì tín hiệu yếu.</w:t>
      </w:r>
    </w:p>
    <w:p>
      <w:pPr>
        <w:spacing w:after="160" w:line="312" w:lineRule="auto"/>
      </w:pPr>
      <w:r>
        <w:rPr>
          <w:rFonts w:ascii="Calibri" w:hAnsi="Calibri"/>
          <w:b/>
          <w:sz w:val="22"/>
        </w:rPr>
        <w:t xml:space="preserve">Mr Ulysses: </w:t>
      </w:r>
      <w:r>
        <w:rPr>
          <w:rFonts w:ascii="Calibri" w:hAnsi="Calibri"/>
          <w:sz w:val="22"/>
        </w:rPr>
        <w:t xml:space="preserve">Let me check — yes, it was just muted by mistake on my side.  </w:t>
      </w:r>
      <w:r>
        <w:rPr>
          <w:rFonts w:ascii="Calibri" w:hAnsi="Calibri"/>
          <w:i/>
          <w:sz w:val="22"/>
        </w:rPr>
        <w:t>Để tôi xem — đúng vậy, chỉ là bị tắt tiếng nhầm ở bên tôi thôi.</w:t>
      </w:r>
    </w:p>
    <w:p>
      <w:pPr>
        <w:spacing w:after="160" w:line="312" w:lineRule="auto"/>
      </w:pPr>
      <w:r>
        <w:rPr>
          <w:rFonts w:ascii="Calibri" w:hAnsi="Calibri"/>
          <w:b/>
          <w:sz w:val="22"/>
        </w:rPr>
        <w:t xml:space="preserve">Ms Lan: </w:t>
      </w:r>
      <w:r>
        <w:rPr>
          <w:rFonts w:ascii="Calibri" w:hAnsi="Calibri"/>
          <w:sz w:val="22"/>
        </w:rPr>
        <w:t xml:space="preserve">Good, I am glad the signal was not the problem.  </w:t>
      </w:r>
      <w:r>
        <w:rPr>
          <w:rFonts w:ascii="Calibri" w:hAnsi="Calibri"/>
          <w:i/>
          <w:sz w:val="22"/>
        </w:rPr>
        <w:t>Tốt, may là không phải do tín hiệu.</w:t>
      </w:r>
    </w:p>
    <w:p>
      <w:pPr>
        <w:spacing w:after="160" w:line="312" w:lineRule="auto"/>
      </w:pPr>
      <w:r>
        <w:rPr>
          <w:rFonts w:ascii="Calibri" w:hAnsi="Calibri"/>
          <w:b/>
          <w:sz w:val="22"/>
        </w:rPr>
        <w:t xml:space="preserve">Mr Ulysses: </w:t>
      </w:r>
      <w:r>
        <w:rPr>
          <w:rFonts w:ascii="Calibri" w:hAnsi="Calibri"/>
          <w:sz w:val="22"/>
        </w:rPr>
        <w:t xml:space="preserve">Wait, I think we mixed up the time to call back.  </w:t>
      </w:r>
      <w:r>
        <w:rPr>
          <w:rFonts w:ascii="Calibri" w:hAnsi="Calibri"/>
          <w:i/>
          <w:sz w:val="22"/>
        </w:rPr>
        <w:t>Khoan đã, hình như mình nhầm giờ gọi lại.</w:t>
      </w:r>
    </w:p>
    <w:p>
      <w:pPr>
        <w:spacing w:after="160" w:line="312" w:lineRule="auto"/>
      </w:pPr>
      <w:r>
        <w:rPr>
          <w:rFonts w:ascii="Calibri" w:hAnsi="Calibri"/>
          <w:b/>
          <w:sz w:val="22"/>
        </w:rPr>
        <w:t xml:space="preserve">Ms Lan: </w:t>
      </w:r>
      <w:r>
        <w:rPr>
          <w:rFonts w:ascii="Calibri" w:hAnsi="Calibri"/>
          <w:sz w:val="22"/>
        </w:rPr>
        <w:t xml:space="preserve">Let me check — yes, we agreed on eight, not seven.  </w:t>
      </w:r>
      <w:r>
        <w:rPr>
          <w:rFonts w:ascii="Calibri" w:hAnsi="Calibri"/>
          <w:i/>
          <w:sz w:val="22"/>
        </w:rPr>
        <w:t>Để tôi xem — đúng vậy, mình đã hẹn tám giờ, không phải bảy giờ.</w:t>
      </w:r>
    </w:p>
    <w:p>
      <w:pPr>
        <w:spacing w:after="160" w:line="312" w:lineRule="auto"/>
      </w:pPr>
      <w:r>
        <w:rPr>
          <w:rFonts w:ascii="Calibri" w:hAnsi="Calibri"/>
          <w:b/>
          <w:sz w:val="22"/>
        </w:rPr>
        <w:t xml:space="preserve">Mr Ulysses: </w:t>
      </w:r>
      <w:r>
        <w:rPr>
          <w:rFonts w:ascii="Calibri" w:hAnsi="Calibri"/>
          <w:sz w:val="22"/>
        </w:rPr>
        <w:t xml:space="preserve">Thank you, eight o'clock it is then.  </w:t>
      </w:r>
      <w:r>
        <w:rPr>
          <w:rFonts w:ascii="Calibri" w:hAnsi="Calibri"/>
          <w:i/>
          <w:sz w:val="22"/>
        </w:rPr>
        <w:t>Cảm ơn chị, vậy là tám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app to use for the video call.  </w:t>
      </w:r>
      <w:r>
        <w:rPr>
          <w:rFonts w:ascii="Calibri" w:hAnsi="Calibri"/>
          <w:i/>
          <w:sz w:val="22"/>
        </w:rPr>
        <w:t>Xin lỗi anh, tôi nghĩ mình đang băn khoăn nên dùng ứng dụng nào cho cuộc gọi video.</w:t>
      </w:r>
    </w:p>
    <w:p>
      <w:pPr>
        <w:spacing w:after="160" w:line="312" w:lineRule="auto"/>
      </w:pPr>
      <w:r>
        <w:rPr>
          <w:rFonts w:ascii="Calibri" w:hAnsi="Calibri"/>
          <w:b/>
          <w:sz w:val="22"/>
        </w:rPr>
        <w:t xml:space="preserve">Mr Ulysses: </w:t>
      </w:r>
      <w:r>
        <w:rPr>
          <w:rFonts w:ascii="Calibri" w:hAnsi="Calibri"/>
          <w:sz w:val="22"/>
        </w:rPr>
        <w:t xml:space="preserve">Let me check — yes, we planned to use the blue call icon, not the green one.  </w:t>
      </w:r>
      <w:r>
        <w:rPr>
          <w:rFonts w:ascii="Calibri" w:hAnsi="Calibri"/>
          <w:i/>
          <w:sz w:val="22"/>
        </w:rPr>
        <w:t>Để tôi xem — đúng vậy, mình đã định dùng biểu tượng gọi màu xanh dương, không phải xanh lá.</w:t>
      </w:r>
    </w:p>
    <w:p>
      <w:pPr>
        <w:spacing w:after="160" w:line="312" w:lineRule="auto"/>
      </w:pPr>
      <w:r>
        <w:rPr>
          <w:rFonts w:ascii="Calibri" w:hAnsi="Calibri"/>
          <w:b/>
          <w:sz w:val="22"/>
        </w:rPr>
        <w:t xml:space="preserve">Ms Lan: </w:t>
      </w:r>
      <w:r>
        <w:rPr>
          <w:rFonts w:ascii="Calibri" w:hAnsi="Calibri"/>
          <w:sz w:val="22"/>
        </w:rPr>
        <w:t xml:space="preserve">Thank you, the blue icon it is then.  </w:t>
      </w:r>
      <w:r>
        <w:rPr>
          <w:rFonts w:ascii="Calibri" w:hAnsi="Calibri"/>
          <w:i/>
          <w:sz w:val="22"/>
        </w:rPr>
        <w:t>Cảm ơn anh, vậy là biểu tượng xanh dương nhé.</w:t>
      </w:r>
    </w:p>
    <w:p>
      <w:pPr>
        <w:spacing w:after="160" w:line="312" w:lineRule="auto"/>
      </w:pPr>
      <w:r>
        <w:rPr>
          <w:rFonts w:ascii="Calibri" w:hAnsi="Calibri"/>
          <w:b/>
          <w:sz w:val="22"/>
        </w:rPr>
        <w:t xml:space="preserve">Mr Ulysses: </w:t>
      </w:r>
      <w:r>
        <w:rPr>
          <w:rFonts w:ascii="Calibri" w:hAnsi="Calibri"/>
          <w:sz w:val="22"/>
        </w:rPr>
        <w:t xml:space="preserve">Wait, I think the wrong contact photo showed for our friend just now.  </w:t>
      </w:r>
      <w:r>
        <w:rPr>
          <w:rFonts w:ascii="Calibri" w:hAnsi="Calibri"/>
          <w:i/>
          <w:sz w:val="22"/>
        </w:rPr>
        <w:t>Khoan đã, hình như vừa hiện nhầm ảnh đại diện cho bạn mình.</w:t>
      </w:r>
    </w:p>
    <w:p>
      <w:pPr>
        <w:spacing w:after="160" w:line="312" w:lineRule="auto"/>
      </w:pPr>
      <w:r>
        <w:rPr>
          <w:rFonts w:ascii="Calibri" w:hAnsi="Calibri"/>
          <w:b/>
          <w:sz w:val="22"/>
        </w:rPr>
        <w:t xml:space="preserve">Ms Lan: </w:t>
      </w:r>
      <w:r>
        <w:rPr>
          <w:rFonts w:ascii="Calibri" w:hAnsi="Calibri"/>
          <w:sz w:val="22"/>
        </w:rPr>
        <w:t xml:space="preserve">Let me check — yes, the app mixed up her photo with her sister's.  </w:t>
      </w:r>
      <w:r>
        <w:rPr>
          <w:rFonts w:ascii="Calibri" w:hAnsi="Calibri"/>
          <w:i/>
          <w:sz w:val="22"/>
        </w:rPr>
        <w:t>Để tôi xem — đúng vậy, ứng dụng nhầm ảnh của cô ấy với ảnh em gái cô ấy.</w:t>
      </w:r>
    </w:p>
    <w:p>
      <w:pPr>
        <w:spacing w:after="160" w:line="312" w:lineRule="auto"/>
      </w:pPr>
      <w:r>
        <w:rPr>
          <w:rFonts w:ascii="Calibri" w:hAnsi="Calibri"/>
          <w:b/>
          <w:sz w:val="22"/>
        </w:rPr>
        <w:t xml:space="preserve">Mr Ulysses: </w:t>
      </w:r>
      <w:r>
        <w:rPr>
          <w:rFonts w:ascii="Calibri" w:hAnsi="Calibri"/>
          <w:sz w:val="22"/>
        </w:rPr>
        <w:t xml:space="preserve">Ah, so it was her sister's photo all along, thank you.  </w:t>
      </w:r>
      <w:r>
        <w:rPr>
          <w:rFonts w:ascii="Calibri" w:hAnsi="Calibri"/>
          <w:i/>
          <w:sz w:val="22"/>
        </w:rPr>
        <w:t>À, thế ra là ảnh em gái cô ấy,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who was supposed to call first.  </w:t>
      </w:r>
      <w:r>
        <w:rPr>
          <w:rFonts w:ascii="Calibri" w:hAnsi="Calibri"/>
          <w:i/>
          <w:sz w:val="22"/>
        </w:rPr>
        <w:t>Xin lỗi anh, tôi nghĩ mình nhầm ai phải gọi trước.</w:t>
      </w:r>
    </w:p>
    <w:p>
      <w:pPr>
        <w:spacing w:after="160" w:line="312" w:lineRule="auto"/>
      </w:pPr>
      <w:r>
        <w:rPr>
          <w:rFonts w:ascii="Calibri" w:hAnsi="Calibri"/>
          <w:b/>
          <w:sz w:val="22"/>
        </w:rPr>
        <w:t xml:space="preserve">Mr Ulysses: </w:t>
      </w:r>
      <w:r>
        <w:rPr>
          <w:rFonts w:ascii="Calibri" w:hAnsi="Calibri"/>
          <w:sz w:val="22"/>
        </w:rPr>
        <w:t xml:space="preserve">Let me check the message — yes, it was my turn to call first, not yours.  </w:t>
      </w:r>
      <w:r>
        <w:rPr>
          <w:rFonts w:ascii="Calibri" w:hAnsi="Calibri"/>
          <w:i/>
          <w:sz w:val="22"/>
        </w:rPr>
        <w:t>Để tôi xem tin nhắn — đúng vậy, tôi phải gọi trước, không phải chị.</w:t>
      </w:r>
    </w:p>
    <w:p>
      <w:pPr>
        <w:spacing w:after="160" w:line="312" w:lineRule="auto"/>
      </w:pPr>
      <w:r>
        <w:rPr>
          <w:rFonts w:ascii="Calibri" w:hAnsi="Calibri"/>
          <w:b/>
          <w:sz w:val="22"/>
        </w:rPr>
        <w:t xml:space="preserve">Ms Lan: </w:t>
      </w:r>
      <w:r>
        <w:rPr>
          <w:rFonts w:ascii="Calibri" w:hAnsi="Calibri"/>
          <w:sz w:val="22"/>
        </w:rPr>
        <w:t xml:space="preserve">Thank you, I will wait for your call then.  </w:t>
      </w:r>
      <w:r>
        <w:rPr>
          <w:rFonts w:ascii="Calibri" w:hAnsi="Calibri"/>
          <w:i/>
          <w:sz w:val="22"/>
        </w:rPr>
        <w:t>Cảm ơn anh, vậy tôi đợi anh gọi nhé.</w:t>
      </w:r>
    </w:p>
    <w:p>
      <w:pPr>
        <w:spacing w:after="160" w:line="312" w:lineRule="auto"/>
      </w:pPr>
      <w:r>
        <w:rPr>
          <w:rFonts w:ascii="Calibri" w:hAnsi="Calibri"/>
          <w:b/>
          <w:sz w:val="22"/>
        </w:rPr>
        <w:t xml:space="preserve">Mr Ulysses: </w:t>
      </w:r>
      <w:r>
        <w:rPr>
          <w:rFonts w:ascii="Calibri" w:hAnsi="Calibri"/>
          <w:sz w:val="22"/>
        </w:rPr>
        <w:t xml:space="preserve">Wait, I think this strange number turned out to be a delivery driver.  </w:t>
      </w:r>
      <w:r>
        <w:rPr>
          <w:rFonts w:ascii="Calibri" w:hAnsi="Calibri"/>
          <w:i/>
          <w:sz w:val="22"/>
        </w:rPr>
        <w:t>Khoan đã, hình như số lạ này hóa ra là tài xế giao hàng.</w:t>
      </w:r>
    </w:p>
    <w:p>
      <w:pPr>
        <w:spacing w:after="160" w:line="312" w:lineRule="auto"/>
      </w:pPr>
      <w:r>
        <w:rPr>
          <w:rFonts w:ascii="Calibri" w:hAnsi="Calibri"/>
          <w:b/>
          <w:sz w:val="22"/>
        </w:rPr>
        <w:t xml:space="preserve">Ms Lan: </w:t>
      </w:r>
      <w:r>
        <w:rPr>
          <w:rFonts w:ascii="Calibri" w:hAnsi="Calibri"/>
          <w:sz w:val="22"/>
        </w:rPr>
        <w:t xml:space="preserve">Let me check — yes, he was asking about the gate code for the package.  </w:t>
      </w:r>
      <w:r>
        <w:rPr>
          <w:rFonts w:ascii="Calibri" w:hAnsi="Calibri"/>
          <w:i/>
          <w:sz w:val="22"/>
        </w:rPr>
        <w:t>Để tôi xem — đúng vậy, anh ấy hỏi về mã cổng để giao gói hàng.</w:t>
      </w:r>
    </w:p>
    <w:p>
      <w:pPr>
        <w:spacing w:after="160" w:line="312" w:lineRule="auto"/>
      </w:pPr>
      <w:r>
        <w:rPr>
          <w:rFonts w:ascii="Calibri" w:hAnsi="Calibri"/>
          <w:b/>
          <w:sz w:val="22"/>
        </w:rPr>
        <w:t xml:space="preserve">Mr Ulysses: </w:t>
      </w:r>
      <w:r>
        <w:rPr>
          <w:rFonts w:ascii="Calibri" w:hAnsi="Calibri"/>
          <w:sz w:val="22"/>
        </w:rPr>
        <w:t xml:space="preserve">Good, I will give him the gate code now.  </w:t>
      </w:r>
      <w:r>
        <w:rPr>
          <w:rFonts w:ascii="Calibri" w:hAnsi="Calibri"/>
          <w:i/>
          <w:sz w:val="22"/>
        </w:rPr>
        <w:t>Tốt, vậy tôi cho anh ấy mã cổng ngay.</w:t>
      </w:r>
    </w:p>
    <w:p>
      <w:pPr>
        <w:spacing w:after="160" w:line="312" w:lineRule="auto"/>
      </w:pPr>
      <w:r>
        <w:rPr>
          <w:rFonts w:ascii="Calibri" w:hAnsi="Calibri"/>
          <w:b/>
          <w:sz w:val="22"/>
        </w:rPr>
        <w:t xml:space="preserve">Ms Lan: </w:t>
      </w:r>
      <w:r>
        <w:rPr>
          <w:rFonts w:ascii="Calibri" w:hAnsi="Calibri"/>
          <w:sz w:val="22"/>
        </w:rPr>
        <w:t xml:space="preserve">Sorry, I think our call went to the wrong department just now.  </w:t>
      </w:r>
      <w:r>
        <w:rPr>
          <w:rFonts w:ascii="Calibri" w:hAnsi="Calibri"/>
          <w:i/>
          <w:sz w:val="22"/>
        </w:rPr>
        <w:t>Xin lỗi anh, tôi nghĩ cuộc gọi vừa rồi bị chuyển nhầm phòng ban.</w:t>
      </w:r>
    </w:p>
    <w:p>
      <w:pPr>
        <w:spacing w:after="160" w:line="312" w:lineRule="auto"/>
      </w:pPr>
      <w:r>
        <w:rPr>
          <w:rFonts w:ascii="Calibri" w:hAnsi="Calibri"/>
          <w:b/>
          <w:sz w:val="22"/>
        </w:rPr>
        <w:t xml:space="preserve">Mr Ulysses: </w:t>
      </w:r>
      <w:r>
        <w:rPr>
          <w:rFonts w:ascii="Calibri" w:hAnsi="Calibri"/>
          <w:sz w:val="22"/>
        </w:rPr>
        <w:t xml:space="preserve">Let me check — yes, we need billing, not customer support.  </w:t>
      </w:r>
      <w:r>
        <w:rPr>
          <w:rFonts w:ascii="Calibri" w:hAnsi="Calibri"/>
          <w:i/>
          <w:sz w:val="22"/>
        </w:rPr>
        <w:t>Để tôi xem — đúng vậy, mình cần phòng thanh toán, không phải phòng hỗ trợ khách hàng.</w:t>
      </w:r>
    </w:p>
    <w:p>
      <w:pPr>
        <w:spacing w:after="160" w:line="312" w:lineRule="auto"/>
      </w:pPr>
      <w:r>
        <w:rPr>
          <w:rFonts w:ascii="Calibri" w:hAnsi="Calibri"/>
          <w:b/>
          <w:sz w:val="22"/>
        </w:rPr>
        <w:t xml:space="preserve">Ms Lan: </w:t>
      </w:r>
      <w:r>
        <w:rPr>
          <w:rFonts w:ascii="Calibri" w:hAnsi="Calibri"/>
          <w:sz w:val="22"/>
        </w:rPr>
        <w:t xml:space="preserve">Thank you, billing it is then, let me redial.  </w:t>
      </w:r>
      <w:r>
        <w:rPr>
          <w:rFonts w:ascii="Calibri" w:hAnsi="Calibri"/>
          <w:i/>
          <w:sz w:val="22"/>
        </w:rPr>
        <w:t>Cảm ơn anh, vậy là phòng thanh toán nhé, để tôi gọi lại.</w:t>
      </w:r>
    </w:p>
    <w:p>
      <w:pPr>
        <w:spacing w:after="160" w:line="312" w:lineRule="auto"/>
      </w:pPr>
      <w:r>
        <w:rPr>
          <w:rFonts w:ascii="Calibri" w:hAnsi="Calibri"/>
          <w:b/>
          <w:sz w:val="22"/>
        </w:rPr>
        <w:t xml:space="preserve">Mr Ulysses: </w:t>
      </w:r>
      <w:r>
        <w:rPr>
          <w:rFonts w:ascii="Calibri" w:hAnsi="Calibri"/>
          <w:sz w:val="22"/>
        </w:rPr>
        <w:t xml:space="preserve">Wait, I think we mixed up our two identical phone cases.  </w:t>
      </w:r>
      <w:r>
        <w:rPr>
          <w:rFonts w:ascii="Calibri" w:hAnsi="Calibri"/>
          <w:i/>
          <w:sz w:val="22"/>
        </w:rPr>
        <w:t>Khoan đã, hình như mình lẫn lộn hai vỏ điện thoại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scratch near the camera.  </w:t>
      </w:r>
      <w:r>
        <w:rPr>
          <w:rFonts w:ascii="Calibri" w:hAnsi="Calibri"/>
          <w:i/>
          <w:sz w:val="22"/>
        </w:rPr>
        <w:t>Để tôi xem — đúng vậy, vỏ của tôi có vết xước nhỏ gần camera.</w:t>
      </w:r>
    </w:p>
    <w:p>
      <w:pPr>
        <w:spacing w:after="160" w:line="312" w:lineRule="auto"/>
      </w:pPr>
      <w:r>
        <w:rPr>
          <w:rFonts w:ascii="Calibri" w:hAnsi="Calibri"/>
          <w:b/>
          <w:sz w:val="22"/>
        </w:rPr>
        <w:t xml:space="preserve">Mr Ulysses: </w:t>
      </w:r>
      <w:r>
        <w:rPr>
          <w:rFonts w:ascii="Calibri" w:hAnsi="Calibri"/>
          <w:sz w:val="22"/>
        </w:rPr>
        <w:t xml:space="preserve">Ah, I see the scratch now, thank you for checking.  </w:t>
      </w:r>
      <w:r>
        <w:rPr>
          <w:rFonts w:ascii="Calibri" w:hAnsi="Calibri"/>
          <w:i/>
          <w:sz w:val="22"/>
        </w:rPr>
        <w:t>À, giờ tôi thấy vết xước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our call was on speaker by mistake just now.  </w:t>
      </w:r>
      <w:r>
        <w:rPr>
          <w:rFonts w:ascii="Calibri" w:hAnsi="Calibri"/>
          <w:i/>
          <w:sz w:val="22"/>
        </w:rPr>
        <w:t>Xin lỗi anh, tôi nghĩ cuộc gọi vừa rồi bị bật loa ngoài nhầm.</w:t>
      </w:r>
    </w:p>
    <w:p>
      <w:pPr>
        <w:spacing w:after="160" w:line="312" w:lineRule="auto"/>
      </w:pPr>
      <w:r>
        <w:rPr>
          <w:rFonts w:ascii="Calibri" w:hAnsi="Calibri"/>
          <w:b/>
          <w:sz w:val="22"/>
        </w:rPr>
        <w:t xml:space="preserve">Mr Ulysses: </w:t>
      </w:r>
      <w:r>
        <w:rPr>
          <w:rFonts w:ascii="Calibri" w:hAnsi="Calibri"/>
          <w:sz w:val="22"/>
        </w:rPr>
        <w:t xml:space="preserve">Let me check — yes, it turned on when the phone was in my pocket.  </w:t>
      </w:r>
      <w:r>
        <w:rPr>
          <w:rFonts w:ascii="Calibri" w:hAnsi="Calibri"/>
          <w:i/>
          <w:sz w:val="22"/>
        </w:rPr>
        <w:t>Để tôi xem — đúng vậy, nó tự bật khi điện thoại nằm trong túi tôi.</w:t>
      </w:r>
    </w:p>
    <w:p>
      <w:pPr>
        <w:spacing w:after="160" w:line="312" w:lineRule="auto"/>
      </w:pPr>
      <w:r>
        <w:rPr>
          <w:rFonts w:ascii="Calibri" w:hAnsi="Calibri"/>
          <w:b/>
          <w:sz w:val="22"/>
        </w:rPr>
        <w:t xml:space="preserve">Ms Lan: </w:t>
      </w:r>
      <w:r>
        <w:rPr>
          <w:rFonts w:ascii="Calibri" w:hAnsi="Calibri"/>
          <w:sz w:val="22"/>
        </w:rPr>
        <w:t xml:space="preserve">Good, I am glad we noticed before saying anything private.  </w:t>
      </w:r>
      <w:r>
        <w:rPr>
          <w:rFonts w:ascii="Calibri" w:hAnsi="Calibri"/>
          <w:i/>
          <w:sz w:val="22"/>
        </w:rPr>
        <w:t>Tốt, may là mình để ý trước khi nói điều gì riêng tư.</w:t>
      </w:r>
    </w:p>
    <w:p>
      <w:pPr>
        <w:spacing w:after="160" w:line="312" w:lineRule="auto"/>
      </w:pPr>
      <w:r>
        <w:rPr>
          <w:rFonts w:ascii="Calibri" w:hAnsi="Calibri"/>
          <w:b/>
          <w:sz w:val="22"/>
        </w:rPr>
        <w:t xml:space="preserve">Mr Ulysses: </w:t>
      </w:r>
      <w:r>
        <w:rPr>
          <w:rFonts w:ascii="Calibri" w:hAnsi="Calibri"/>
          <w:sz w:val="22"/>
        </w:rPr>
        <w:t xml:space="preserve">Wait, I think you believe a text message arrived instead of a call.  </w:t>
      </w:r>
      <w:r>
        <w:rPr>
          <w:rFonts w:ascii="Calibri" w:hAnsi="Calibri"/>
          <w:i/>
          <w:sz w:val="22"/>
        </w:rPr>
        <w:t>Khoan đã, hình như chị vẫn tưởng nhận được tin nhắn thay vì cuộc gọi.</w:t>
      </w:r>
    </w:p>
    <w:p>
      <w:pPr>
        <w:spacing w:after="160" w:line="312" w:lineRule="auto"/>
      </w:pPr>
      <w:r>
        <w:rPr>
          <w:rFonts w:ascii="Calibri" w:hAnsi="Calibri"/>
          <w:b/>
          <w:sz w:val="22"/>
        </w:rPr>
        <w:t xml:space="preserve">Ms Lan: </w:t>
      </w:r>
      <w:r>
        <w:rPr>
          <w:rFonts w:ascii="Calibri" w:hAnsi="Calibri"/>
          <w:sz w:val="22"/>
        </w:rPr>
        <w:t xml:space="preserve">Let me check — yes, it really was a missed call, not a text.  </w:t>
      </w:r>
      <w:r>
        <w:rPr>
          <w:rFonts w:ascii="Calibri" w:hAnsi="Calibri"/>
          <w:i/>
          <w:sz w:val="22"/>
        </w:rPr>
        <w:t>Để tôi xem — đúng vậy, đúng là cuộc gọi nhỡ, không phải tin nhắn.</w:t>
      </w:r>
    </w:p>
    <w:p>
      <w:pPr>
        <w:spacing w:after="160" w:line="312" w:lineRule="auto"/>
      </w:pPr>
      <w:r>
        <w:rPr>
          <w:rFonts w:ascii="Calibri" w:hAnsi="Calibri"/>
          <w:b/>
          <w:sz w:val="22"/>
        </w:rPr>
        <w:t xml:space="preserve">Mr Ulysses: </w:t>
      </w:r>
      <w:r>
        <w:rPr>
          <w:rFonts w:ascii="Calibri" w:hAnsi="Calibri"/>
          <w:sz w:val="22"/>
        </w:rPr>
        <w:t xml:space="preserve">Thank you, I will call you back right now then.  </w:t>
      </w:r>
      <w:r>
        <w:rPr>
          <w:rFonts w:ascii="Calibri" w:hAnsi="Calibri"/>
          <w:i/>
          <w:sz w:val="22"/>
        </w:rPr>
        <w:t>Cảm ơn chị, vậy tôi gọi lại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area code for this local number.  </w:t>
      </w:r>
      <w:r>
        <w:rPr>
          <w:rFonts w:ascii="Calibri" w:hAnsi="Calibri"/>
          <w:i/>
          <w:sz w:val="22"/>
        </w:rPr>
        <w:t>Xin lỗi anh, tôi nghĩ mình nhầm mã vùng của số nội địa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zero four, not zero eight.  </w:t>
      </w:r>
      <w:r>
        <w:rPr>
          <w:rFonts w:ascii="Calibri" w:hAnsi="Calibri"/>
          <w:i/>
          <w:sz w:val="22"/>
        </w:rPr>
        <w:t>Để tôi xem — đúng vậy, bắt đầu bằng không bốn, không phải không tám.</w:t>
      </w:r>
    </w:p>
    <w:p>
      <w:pPr>
        <w:spacing w:after="160" w:line="312" w:lineRule="auto"/>
      </w:pPr>
      <w:r>
        <w:rPr>
          <w:rFonts w:ascii="Calibri" w:hAnsi="Calibri"/>
          <w:b/>
          <w:sz w:val="22"/>
        </w:rPr>
        <w:t xml:space="preserve">Ms Lan: </w:t>
      </w:r>
      <w:r>
        <w:rPr>
          <w:rFonts w:ascii="Calibri" w:hAnsi="Calibri"/>
          <w:sz w:val="22"/>
        </w:rPr>
        <w:t xml:space="preserve">Thank you, zero four it is then.  </w:t>
      </w:r>
      <w:r>
        <w:rPr>
          <w:rFonts w:ascii="Calibri" w:hAnsi="Calibri"/>
          <w:i/>
          <w:sz w:val="22"/>
        </w:rPr>
        <w:t>Cảm ơn anh, vậy là không bốn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a callback request was received.  </w:t>
      </w:r>
      <w:r>
        <w:rPr>
          <w:rFonts w:ascii="Calibri" w:hAnsi="Calibri"/>
          <w:i/>
          <w:sz w:val="22"/>
        </w:rPr>
        <w:t>Khoan đã, hình như mình đang băn khoăn yêu cầu gọi lại đã được nhận hay chưa.</w:t>
      </w:r>
    </w:p>
    <w:p>
      <w:pPr>
        <w:spacing w:after="160" w:line="312" w:lineRule="auto"/>
      </w:pPr>
      <w:r>
        <w:rPr>
          <w:rFonts w:ascii="Calibri" w:hAnsi="Calibri"/>
          <w:b/>
          <w:sz w:val="22"/>
        </w:rPr>
        <w:t xml:space="preserve">Ms Lan: </w:t>
      </w:r>
      <w:r>
        <w:rPr>
          <w:rFonts w:ascii="Calibri" w:hAnsi="Calibri"/>
          <w:sz w:val="22"/>
        </w:rPr>
        <w:t xml:space="preserve">Let me check — yes, it arrived this morning, already answered.  </w:t>
      </w:r>
      <w:r>
        <w:rPr>
          <w:rFonts w:ascii="Calibri" w:hAnsi="Calibri"/>
          <w:i/>
          <w:sz w:val="22"/>
        </w:rPr>
        <w:t>Để tôi xem — đúng vậy, nó đến từ sáng nay, đã trả lời rồi.</w:t>
      </w:r>
    </w:p>
    <w:p>
      <w:pPr>
        <w:spacing w:after="160" w:line="312" w:lineRule="auto"/>
      </w:pPr>
      <w:r>
        <w:rPr>
          <w:rFonts w:ascii="Calibri" w:hAnsi="Calibri"/>
          <w:b/>
          <w:sz w:val="22"/>
        </w:rPr>
        <w:t xml:space="preserve">Mr Ulysses: </w:t>
      </w:r>
      <w:r>
        <w:rPr>
          <w:rFonts w:ascii="Calibri" w:hAnsi="Calibri"/>
          <w:sz w:val="22"/>
        </w:rPr>
        <w:t xml:space="preserve">Good, no need to send another request then.  </w:t>
      </w:r>
      <w:r>
        <w:rPr>
          <w:rFonts w:ascii="Calibri" w:hAnsi="Calibri"/>
          <w:i/>
          <w:sz w:val="22"/>
        </w:rPr>
        <w:t>Tốt, vậy không cần gửi yêu cầu khác nữa.</w:t>
      </w:r>
    </w:p>
    <w:p>
      <w:pPr>
        <w:spacing w:after="160" w:line="312" w:lineRule="auto"/>
      </w:pPr>
      <w:r>
        <w:rPr>
          <w:rFonts w:ascii="Calibri" w:hAnsi="Calibri"/>
          <w:b/>
          <w:sz w:val="22"/>
        </w:rPr>
        <w:t xml:space="preserve">Ms Lan: </w:t>
      </w:r>
      <w:r>
        <w:rPr>
          <w:rFonts w:ascii="Calibri" w:hAnsi="Calibri"/>
          <w:sz w:val="22"/>
        </w:rPr>
        <w:t xml:space="preserve">Excuse me, I think we believed the line was busy when it simply was not answered yet.  </w:t>
      </w:r>
      <w:r>
        <w:rPr>
          <w:rFonts w:ascii="Calibri" w:hAnsi="Calibri"/>
          <w:i/>
          <w:sz w:val="22"/>
        </w:rPr>
        <w:t>Xin lỗi anh, tôi nghĩ mình đã tưởng đường dây bận trong khi chỉ đơn giản là chưa ai bắt máy.</w:t>
      </w:r>
    </w:p>
    <w:p>
      <w:pPr>
        <w:spacing w:after="160" w:line="312" w:lineRule="auto"/>
      </w:pPr>
      <w:r>
        <w:rPr>
          <w:rFonts w:ascii="Calibri" w:hAnsi="Calibri"/>
          <w:b/>
          <w:sz w:val="22"/>
        </w:rPr>
        <w:t xml:space="preserve">Mr Ulysses: </w:t>
      </w:r>
      <w:r>
        <w:rPr>
          <w:rFonts w:ascii="Calibri" w:hAnsi="Calibri"/>
          <w:sz w:val="22"/>
        </w:rPr>
        <w:t xml:space="preserve">Let me check — yes, it just needed a few more rings.  </w:t>
      </w:r>
      <w:r>
        <w:rPr>
          <w:rFonts w:ascii="Calibri" w:hAnsi="Calibri"/>
          <w:i/>
          <w:sz w:val="22"/>
        </w:rPr>
        <w:t>Để tôi xem — đúng vậy, chỉ cần đổ chuông thêm vài lần thôi.</w:t>
      </w:r>
    </w:p>
    <w:p>
      <w:pPr>
        <w:spacing w:after="160" w:line="312" w:lineRule="auto"/>
      </w:pPr>
      <w:r>
        <w:rPr>
          <w:rFonts w:ascii="Calibri" w:hAnsi="Calibri"/>
          <w:b/>
          <w:sz w:val="22"/>
        </w:rPr>
        <w:t xml:space="preserve">Ms Lan: </w:t>
      </w:r>
      <w:r>
        <w:rPr>
          <w:rFonts w:ascii="Calibri" w:hAnsi="Calibri"/>
          <w:sz w:val="22"/>
        </w:rPr>
        <w:t xml:space="preserve">Ah, that makes sense, thank you for trying again.  </w:t>
      </w:r>
      <w:r>
        <w:rPr>
          <w:rFonts w:ascii="Calibri" w:hAnsi="Calibri"/>
          <w:i/>
          <w:sz w:val="22"/>
        </w:rPr>
        <w:t>À, vậy thì hợp lý, cảm ơn anh đã thử lại.</w:t>
      </w:r>
    </w:p>
    <w:p>
      <w:pPr>
        <w:spacing w:after="160" w:line="312" w:lineRule="auto"/>
      </w:pPr>
      <w:r>
        <w:rPr>
          <w:rFonts w:ascii="Calibri" w:hAnsi="Calibri"/>
          <w:b/>
          <w:sz w:val="22"/>
        </w:rPr>
        <w:t xml:space="preserve">Mr Ulysses: </w:t>
      </w:r>
      <w:r>
        <w:rPr>
          <w:rFonts w:ascii="Calibri" w:hAnsi="Calibri"/>
          <w:sz w:val="22"/>
        </w:rPr>
        <w:t xml:space="preserve">Wait, I think we mixed up two saved numbers under the same name.  </w:t>
      </w:r>
      <w:r>
        <w:rPr>
          <w:rFonts w:ascii="Calibri" w:hAnsi="Calibri"/>
          <w:i/>
          <w:sz w:val="22"/>
        </w:rPr>
        <w:t>Khoan đã, hình như mình nhầm hai số đã lưu dưới cùng một tên.</w:t>
      </w:r>
    </w:p>
    <w:p>
      <w:pPr>
        <w:spacing w:after="160" w:line="312" w:lineRule="auto"/>
      </w:pPr>
      <w:r>
        <w:rPr>
          <w:rFonts w:ascii="Calibri" w:hAnsi="Calibri"/>
          <w:b/>
          <w:sz w:val="22"/>
        </w:rPr>
        <w:t xml:space="preserve">Ms Lan: </w:t>
      </w:r>
      <w:r>
        <w:rPr>
          <w:rFonts w:ascii="Calibri" w:hAnsi="Calibri"/>
          <w:sz w:val="22"/>
        </w:rPr>
        <w:t xml:space="preserve">Let me check — yes, the one ending in nine is the correct one now.  </w:t>
      </w:r>
      <w:r>
        <w:rPr>
          <w:rFonts w:ascii="Calibri" w:hAnsi="Calibri"/>
          <w:i/>
          <w:sz w:val="22"/>
        </w:rPr>
        <w:t>Để tôi xem — đúng vậy, số kết thúc bằng số chín mới là số đúng bây giờ.</w:t>
      </w:r>
    </w:p>
    <w:p>
      <w:pPr>
        <w:spacing w:after="160" w:line="312" w:lineRule="auto"/>
      </w:pPr>
      <w:r>
        <w:rPr>
          <w:rFonts w:ascii="Calibri" w:hAnsi="Calibri"/>
          <w:b/>
          <w:sz w:val="22"/>
        </w:rPr>
        <w:t xml:space="preserve">Mr Ulysses: </w:t>
      </w:r>
      <w:r>
        <w:rPr>
          <w:rFonts w:ascii="Calibri" w:hAnsi="Calibri"/>
          <w:sz w:val="22"/>
        </w:rPr>
        <w:t xml:space="preserve">Thank you, the number ending in nine it is then.  </w:t>
      </w:r>
      <w:r>
        <w:rPr>
          <w:rFonts w:ascii="Calibri" w:hAnsi="Calibri"/>
          <w:i/>
          <w:sz w:val="22"/>
        </w:rPr>
        <w:t>Cảm ơn chị, vậy là số kết thúc bằng số chín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extension to add after dialing.  </w:t>
      </w:r>
      <w:r>
        <w:rPr>
          <w:rFonts w:ascii="Calibri" w:hAnsi="Calibri"/>
          <w:i/>
          <w:sz w:val="22"/>
        </w:rPr>
        <w:t>Xin lỗi anh, tôi nghĩ mình đang băn khoăn nên thêm số nội bộ nào sau khi quay số.</w:t>
      </w:r>
    </w:p>
    <w:p>
      <w:pPr>
        <w:spacing w:after="160" w:line="312" w:lineRule="auto"/>
      </w:pPr>
      <w:r>
        <w:rPr>
          <w:rFonts w:ascii="Calibri" w:hAnsi="Calibri"/>
          <w:b/>
          <w:sz w:val="22"/>
        </w:rPr>
        <w:t xml:space="preserve">Mr Ulysses: </w:t>
      </w:r>
      <w:r>
        <w:rPr>
          <w:rFonts w:ascii="Calibri" w:hAnsi="Calibri"/>
          <w:sz w:val="22"/>
        </w:rPr>
        <w:t xml:space="preserve">Let me check — yes, it is extension zero five, not zero six.  </w:t>
      </w:r>
      <w:r>
        <w:rPr>
          <w:rFonts w:ascii="Calibri" w:hAnsi="Calibri"/>
          <w:i/>
          <w:sz w:val="22"/>
        </w:rPr>
        <w:t>Để tôi xem — đúng vậy, là số nội bộ không năm, không phải không sáu.</w:t>
      </w:r>
    </w:p>
    <w:p>
      <w:pPr>
        <w:spacing w:after="160" w:line="312" w:lineRule="auto"/>
      </w:pPr>
      <w:r>
        <w:rPr>
          <w:rFonts w:ascii="Calibri" w:hAnsi="Calibri"/>
          <w:b/>
          <w:sz w:val="22"/>
        </w:rPr>
        <w:t xml:space="preserve">Ms Lan: </w:t>
      </w:r>
      <w:r>
        <w:rPr>
          <w:rFonts w:ascii="Calibri" w:hAnsi="Calibri"/>
          <w:sz w:val="22"/>
        </w:rPr>
        <w:t xml:space="preserve">Thank you, extension zero five it is then.  </w:t>
      </w:r>
      <w:r>
        <w:rPr>
          <w:rFonts w:ascii="Calibri" w:hAnsi="Calibri"/>
          <w:i/>
          <w:sz w:val="22"/>
        </w:rPr>
        <w:t>Cảm ơn anh, vậy là số nội bộ không năm nhé.</w:t>
      </w:r>
    </w:p>
    <w:p>
      <w:pPr>
        <w:spacing w:after="160" w:line="312" w:lineRule="auto"/>
      </w:pPr>
      <w:r>
        <w:rPr>
          <w:rFonts w:ascii="Calibri" w:hAnsi="Calibri"/>
          <w:b/>
          <w:sz w:val="22"/>
        </w:rPr>
        <w:t xml:space="preserve">Mr Ulysses: </w:t>
      </w:r>
      <w:r>
        <w:rPr>
          <w:rFonts w:ascii="Calibri" w:hAnsi="Calibri"/>
          <w:sz w:val="22"/>
        </w:rPr>
        <w:t xml:space="preserve">Wait, I think we believed that call ended in an argument.  </w:t>
      </w:r>
      <w:r>
        <w:rPr>
          <w:rFonts w:ascii="Calibri" w:hAnsi="Calibri"/>
          <w:i/>
          <w:sz w:val="22"/>
        </w:rPr>
        <w:t>Khoan đã, hình như mình đã tưởng cuộc gọi đó kết thúc trong tranh cãi.</w:t>
      </w:r>
    </w:p>
    <w:p>
      <w:pPr>
        <w:spacing w:after="160" w:line="312" w:lineRule="auto"/>
      </w:pPr>
      <w:r>
        <w:rPr>
          <w:rFonts w:ascii="Calibri" w:hAnsi="Calibri"/>
          <w:b/>
          <w:sz w:val="22"/>
        </w:rPr>
        <w:t xml:space="preserve">Ms Lan: </w:t>
      </w:r>
      <w:r>
        <w:rPr>
          <w:rFonts w:ascii="Calibri" w:hAnsi="Calibri"/>
          <w:sz w:val="22"/>
        </w:rPr>
        <w:t xml:space="preserve">Let me check — yes, it was just a bad connection cutting off our words.  </w:t>
      </w:r>
      <w:r>
        <w:rPr>
          <w:rFonts w:ascii="Calibri" w:hAnsi="Calibri"/>
          <w:i/>
          <w:sz w:val="22"/>
        </w:rPr>
        <w:t>Để tôi xem — đúng vậy, chỉ là đường truyền kém làm mất câu nói thôi.</w:t>
      </w:r>
    </w:p>
    <w:p>
      <w:pPr>
        <w:spacing w:after="160" w:line="312" w:lineRule="auto"/>
      </w:pPr>
      <w:r>
        <w:rPr>
          <w:rFonts w:ascii="Calibri" w:hAnsi="Calibri"/>
          <w:b/>
          <w:sz w:val="22"/>
        </w:rPr>
        <w:t xml:space="preserve">Mr Ulysses: </w:t>
      </w:r>
      <w:r>
        <w:rPr>
          <w:rFonts w:ascii="Calibri" w:hAnsi="Calibri"/>
          <w:sz w:val="22"/>
        </w:rPr>
        <w:t xml:space="preserve">Good, I am glad it was only the connection.  </w:t>
      </w:r>
      <w:r>
        <w:rPr>
          <w:rFonts w:ascii="Calibri" w:hAnsi="Calibri"/>
          <w:i/>
          <w:sz w:val="22"/>
        </w:rPr>
        <w:t>Tốt, may là chỉ do đường truyền thôi.</w:t>
      </w:r>
    </w:p>
    <w:p>
      <w:pPr>
        <w:spacing w:after="160" w:line="312" w:lineRule="auto"/>
      </w:pPr>
      <w:r>
        <w:rPr>
          <w:rFonts w:ascii="Calibri" w:hAnsi="Calibri"/>
          <w:b/>
          <w:sz w:val="22"/>
        </w:rPr>
        <w:t xml:space="preserve">Ms Lan: </w:t>
      </w:r>
      <w:r>
        <w:rPr>
          <w:rFonts w:ascii="Calibri" w:hAnsi="Calibri"/>
          <w:sz w:val="22"/>
        </w:rPr>
        <w:t xml:space="preserve">Excuse me, I think we mixed up who left the last voicemail.  </w:t>
      </w:r>
      <w:r>
        <w:rPr>
          <w:rFonts w:ascii="Calibri" w:hAnsi="Calibri"/>
          <w:i/>
          <w:sz w:val="22"/>
        </w:rPr>
        <w:t>Xin lỗi anh, tôi nghĩ mình nhầm ai để lại tin nhắn thoại cuối cùng.</w:t>
      </w:r>
    </w:p>
    <w:p>
      <w:pPr>
        <w:spacing w:after="160" w:line="312" w:lineRule="auto"/>
      </w:pPr>
      <w:r>
        <w:rPr>
          <w:rFonts w:ascii="Calibri" w:hAnsi="Calibri"/>
          <w:b/>
          <w:sz w:val="22"/>
        </w:rPr>
        <w:t xml:space="preserve">Mr Ulysses: </w:t>
      </w:r>
      <w:r>
        <w:rPr>
          <w:rFonts w:ascii="Calibri" w:hAnsi="Calibri"/>
          <w:sz w:val="22"/>
        </w:rPr>
        <w:t xml:space="preserve">Let me check — yes, it was my cousin, not my brother.  </w:t>
      </w:r>
      <w:r>
        <w:rPr>
          <w:rFonts w:ascii="Calibri" w:hAnsi="Calibri"/>
          <w:i/>
          <w:sz w:val="22"/>
        </w:rPr>
        <w:t>Để tôi xem — đúng vậy, là anh họ tôi, không phải em trai tôi.</w:t>
      </w:r>
    </w:p>
    <w:p>
      <w:pPr>
        <w:spacing w:after="160" w:line="312" w:lineRule="auto"/>
      </w:pPr>
      <w:r>
        <w:rPr>
          <w:rFonts w:ascii="Calibri" w:hAnsi="Calibri"/>
          <w:b/>
          <w:sz w:val="22"/>
        </w:rPr>
        <w:t xml:space="preserve">Ms Lan: </w:t>
      </w:r>
      <w:r>
        <w:rPr>
          <w:rFonts w:ascii="Calibri" w:hAnsi="Calibri"/>
          <w:sz w:val="22"/>
        </w:rPr>
        <w:t xml:space="preserve">Thank you, I will reply to your cousin then.  </w:t>
      </w:r>
      <w:r>
        <w:rPr>
          <w:rFonts w:ascii="Calibri" w:hAnsi="Calibri"/>
          <w:i/>
          <w:sz w:val="22"/>
        </w:rPr>
        <w:t>Cảm ơn anh, vậy tôi trả lời anh họ anh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time to call because of the public holiday.  </w:t>
      </w:r>
      <w:r>
        <w:rPr>
          <w:rFonts w:ascii="Calibri" w:hAnsi="Calibri"/>
          <w:i/>
          <w:sz w:val="22"/>
        </w:rPr>
        <w:t>Khoan đã, hình như mình đang nhầm lẫn giờ gọi đúng vì có ngày lễ.</w:t>
      </w:r>
    </w:p>
    <w:p>
      <w:pPr>
        <w:spacing w:after="160" w:line="312" w:lineRule="auto"/>
      </w:pPr>
      <w:r>
        <w:rPr>
          <w:rFonts w:ascii="Calibri" w:hAnsi="Calibri"/>
          <w:b/>
          <w:sz w:val="22"/>
        </w:rPr>
        <w:t xml:space="preserve">Ms Lan: </w:t>
      </w:r>
      <w:r>
        <w:rPr>
          <w:rFonts w:ascii="Calibri" w:hAnsi="Calibri"/>
          <w:sz w:val="22"/>
        </w:rPr>
        <w:t xml:space="preserve">Let me check — yes, the office opens at ten today, not nine.  </w:t>
      </w:r>
      <w:r>
        <w:rPr>
          <w:rFonts w:ascii="Calibri" w:hAnsi="Calibri"/>
          <w:i/>
          <w:sz w:val="22"/>
        </w:rPr>
        <w:t>Để tôi xem — đúng vậy, văn phòng mở lúc mười giờ hôm nay, không phải chín giờ.</w:t>
      </w:r>
    </w:p>
    <w:p>
      <w:pPr>
        <w:spacing w:after="160" w:line="312" w:lineRule="auto"/>
      </w:pPr>
      <w:r>
        <w:rPr>
          <w:rFonts w:ascii="Calibri" w:hAnsi="Calibri"/>
          <w:b/>
          <w:sz w:val="22"/>
        </w:rPr>
        <w:t xml:space="preserve">Mr Ulysses: </w:t>
      </w:r>
      <w:r>
        <w:rPr>
          <w:rFonts w:ascii="Calibri" w:hAnsi="Calibri"/>
          <w:sz w:val="22"/>
        </w:rPr>
        <w:t xml:space="preserve">Thank you, the office opens at ten today then.  </w:t>
      </w:r>
      <w:r>
        <w:rPr>
          <w:rFonts w:ascii="Calibri" w:hAnsi="Calibri"/>
          <w:i/>
          <w:sz w:val="22"/>
        </w:rPr>
        <w:t>Cảm ơn chị, vậy văn phòng mở lúc mười giờ hôm nay nhé.</w:t>
      </w:r>
    </w:p>
    <w:p>
      <w:pPr>
        <w:spacing w:after="160" w:line="312" w:lineRule="auto"/>
      </w:pPr>
      <w:r>
        <w:rPr>
          <w:rFonts w:ascii="Calibri" w:hAnsi="Calibri"/>
          <w:b/>
          <w:sz w:val="22"/>
        </w:rPr>
        <w:t xml:space="preserve">Ms Lan: </w:t>
      </w:r>
      <w:r>
        <w:rPr>
          <w:rFonts w:ascii="Calibri" w:hAnsi="Calibri"/>
          <w:sz w:val="22"/>
        </w:rPr>
        <w:t xml:space="preserve">Sorry, I think we believed this number had been blocked by mistake.  </w:t>
      </w:r>
      <w:r>
        <w:rPr>
          <w:rFonts w:ascii="Calibri" w:hAnsi="Calibri"/>
          <w:i/>
          <w:sz w:val="22"/>
        </w:rPr>
        <w:t>Xin lỗi anh, tôi nghĩ mình đã tưởng số này bị chặn nhầm.</w:t>
      </w:r>
    </w:p>
    <w:p>
      <w:pPr>
        <w:spacing w:after="160" w:line="312" w:lineRule="auto"/>
      </w:pPr>
      <w:r>
        <w:rPr>
          <w:rFonts w:ascii="Calibri" w:hAnsi="Calibri"/>
          <w:b/>
          <w:sz w:val="22"/>
        </w:rPr>
        <w:t xml:space="preserve">Mr Ulysses: </w:t>
      </w:r>
      <w:r>
        <w:rPr>
          <w:rFonts w:ascii="Calibri" w:hAnsi="Calibri"/>
          <w:sz w:val="22"/>
        </w:rPr>
        <w:t xml:space="preserve">Let me check — yes, it was never blocked, just saved under a different name.  </w:t>
      </w:r>
      <w:r>
        <w:rPr>
          <w:rFonts w:ascii="Calibri" w:hAnsi="Calibri"/>
          <w:i/>
          <w:sz w:val="22"/>
        </w:rPr>
        <w:t>Để tôi xem — đúng vậy, chưa từng bị chặn, chỉ được lưu dưới tên khác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settings.  </w:t>
      </w:r>
      <w:r>
        <w:rPr>
          <w:rFonts w:ascii="Calibri" w:hAnsi="Calibri"/>
          <w:i/>
          <w:sz w:val="22"/>
        </w:rPr>
        <w:t>À, thế nên mới vậy, cảm ơn anh đã kiểm tra cài đặt.</w:t>
      </w:r>
    </w:p>
    <w:p>
      <w:pPr>
        <w:spacing w:after="160" w:line="312" w:lineRule="auto"/>
      </w:pPr>
      <w:r>
        <w:rPr>
          <w:rFonts w:ascii="Calibri" w:hAnsi="Calibri"/>
          <w:b/>
          <w:sz w:val="22"/>
        </w:rPr>
        <w:t xml:space="preserve">Mr Ulysses: </w:t>
      </w:r>
      <w:r>
        <w:rPr>
          <w:rFonts w:ascii="Calibri" w:hAnsi="Calibri"/>
          <w:sz w:val="22"/>
        </w:rPr>
        <w:t xml:space="preserve">Wait, I think we mixed up the call forwarding settings on this phone.  </w:t>
      </w:r>
      <w:r>
        <w:rPr>
          <w:rFonts w:ascii="Calibri" w:hAnsi="Calibri"/>
          <w:i/>
          <w:sz w:val="22"/>
        </w:rPr>
        <w:t>Khoan đã, hình như mình nhầm cài đặt chuyển tiếp cuộc gọi trên điện thoại này.</w:t>
      </w:r>
    </w:p>
    <w:p>
      <w:pPr>
        <w:spacing w:after="160" w:line="312" w:lineRule="auto"/>
      </w:pPr>
      <w:r>
        <w:rPr>
          <w:rFonts w:ascii="Calibri" w:hAnsi="Calibri"/>
          <w:b/>
          <w:sz w:val="22"/>
        </w:rPr>
        <w:t xml:space="preserve">Ms Lan: </w:t>
      </w:r>
      <w:r>
        <w:rPr>
          <w:rFonts w:ascii="Calibri" w:hAnsi="Calibri"/>
          <w:sz w:val="22"/>
        </w:rPr>
        <w:t xml:space="preserve">Let me check — yes, it should forward to your work phone, not mine.  </w:t>
      </w:r>
      <w:r>
        <w:rPr>
          <w:rFonts w:ascii="Calibri" w:hAnsi="Calibri"/>
          <w:i/>
          <w:sz w:val="22"/>
        </w:rPr>
        <w:t>Để tôi xem — đúng vậy, phải chuyển đến điện thoại làm việc của anh, không phải của tôi.</w:t>
      </w:r>
    </w:p>
    <w:p>
      <w:pPr>
        <w:spacing w:after="160" w:line="312" w:lineRule="auto"/>
      </w:pPr>
      <w:r>
        <w:rPr>
          <w:rFonts w:ascii="Calibri" w:hAnsi="Calibri"/>
          <w:b/>
          <w:sz w:val="22"/>
        </w:rPr>
        <w:t xml:space="preserve">Mr Ulysses: </w:t>
      </w:r>
      <w:r>
        <w:rPr>
          <w:rFonts w:ascii="Calibri" w:hAnsi="Calibri"/>
          <w:sz w:val="22"/>
        </w:rPr>
        <w:t xml:space="preserve">Thank you, I will fix that setting now.  </w:t>
      </w:r>
      <w:r>
        <w:rPr>
          <w:rFonts w:ascii="Calibri" w:hAnsi="Calibri"/>
          <w:i/>
          <w:sz w:val="22"/>
        </w:rPr>
        <w:t>Cảm ơn chị, vậy tôi sửa lại cài đặt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that call was missed on purpose.  </w:t>
      </w:r>
      <w:r>
        <w:rPr>
          <w:rFonts w:ascii="Calibri" w:hAnsi="Calibri"/>
          <w:i/>
          <w:sz w:val="22"/>
        </w:rPr>
        <w:t>Xin lỗi anh, tôi nghĩ mình đang băn khoăn cuộc gọi nhỡ đó có phải cố ý không.</w:t>
      </w:r>
    </w:p>
    <w:p>
      <w:pPr>
        <w:spacing w:after="160" w:line="312" w:lineRule="auto"/>
      </w:pPr>
      <w:r>
        <w:rPr>
          <w:rFonts w:ascii="Calibri" w:hAnsi="Calibri"/>
          <w:b/>
          <w:sz w:val="22"/>
        </w:rPr>
        <w:t xml:space="preserve">Mr Ulysses: </w:t>
      </w:r>
      <w:r>
        <w:rPr>
          <w:rFonts w:ascii="Calibri" w:hAnsi="Calibri"/>
          <w:sz w:val="22"/>
        </w:rPr>
        <w:t xml:space="preserve">Let me check — yes, my phone was simply in another room at the time.  </w:t>
      </w:r>
      <w:r>
        <w:rPr>
          <w:rFonts w:ascii="Calibri" w:hAnsi="Calibri"/>
          <w:i/>
          <w:sz w:val="22"/>
        </w:rPr>
        <w:t>Để tôi xem — đúng vậy, lúc đó điện thoại tôi chỉ đơn giản là để ở phòng khác.</w:t>
      </w:r>
    </w:p>
    <w:p>
      <w:pPr>
        <w:spacing w:after="160" w:line="312" w:lineRule="auto"/>
      </w:pPr>
      <w:r>
        <w:rPr>
          <w:rFonts w:ascii="Calibri" w:hAnsi="Calibri"/>
          <w:b/>
          <w:sz w:val="22"/>
        </w:rPr>
        <w:t xml:space="preserve">Ms Lan: </w:t>
      </w:r>
      <w:r>
        <w:rPr>
          <w:rFonts w:ascii="Calibri" w:hAnsi="Calibri"/>
          <w:sz w:val="22"/>
        </w:rPr>
        <w:t xml:space="preserve">Good, I am glad it was not on purpose at all.  </w:t>
      </w:r>
      <w:r>
        <w:rPr>
          <w:rFonts w:ascii="Calibri" w:hAnsi="Calibri"/>
          <w:i/>
          <w:sz w:val="22"/>
        </w:rPr>
        <w:t>Tốt, may là không phải cố ý chút nào.</w:t>
      </w:r>
    </w:p>
    <w:p>
      <w:pPr>
        <w:spacing w:after="160" w:line="312" w:lineRule="auto"/>
      </w:pPr>
      <w:r>
        <w:rPr>
          <w:rFonts w:ascii="Calibri" w:hAnsi="Calibri"/>
          <w:b/>
          <w:sz w:val="22"/>
        </w:rPr>
        <w:t xml:space="preserve">Mr Ulysses: </w:t>
      </w:r>
      <w:r>
        <w:rPr>
          <w:rFonts w:ascii="Calibri" w:hAnsi="Calibri"/>
          <w:sz w:val="22"/>
        </w:rPr>
        <w:t xml:space="preserve">Wait, I think we believed the wrong person picked up the phone earlier.  </w:t>
      </w:r>
      <w:r>
        <w:rPr>
          <w:rFonts w:ascii="Calibri" w:hAnsi="Calibri"/>
          <w:i/>
          <w:sz w:val="22"/>
        </w:rPr>
        <w:t>Khoan đã, hình như mình đã tưởng nhầm người bắt máy lúc nãy.</w:t>
      </w:r>
    </w:p>
    <w:p>
      <w:pPr>
        <w:spacing w:after="160" w:line="312" w:lineRule="auto"/>
      </w:pPr>
      <w:r>
        <w:rPr>
          <w:rFonts w:ascii="Calibri" w:hAnsi="Calibri"/>
          <w:b/>
          <w:sz w:val="22"/>
        </w:rPr>
        <w:t xml:space="preserve">Ms Lan: </w:t>
      </w:r>
      <w:r>
        <w:rPr>
          <w:rFonts w:ascii="Calibri" w:hAnsi="Calibri"/>
          <w:sz w:val="22"/>
        </w:rPr>
        <w:t xml:space="preserve">Let me check — yes, it really was your father who answered, not you.  </w:t>
      </w:r>
      <w:r>
        <w:rPr>
          <w:rFonts w:ascii="Calibri" w:hAnsi="Calibri"/>
          <w:i/>
          <w:sz w:val="22"/>
        </w:rPr>
        <w:t>Để tôi xem — đúng vậy, đúng là bố anh bắt máy, không phải anh.</w:t>
      </w:r>
    </w:p>
    <w:p>
      <w:pPr>
        <w:spacing w:after="160" w:line="312" w:lineRule="auto"/>
      </w:pPr>
      <w:r>
        <w:rPr>
          <w:rFonts w:ascii="Calibri" w:hAnsi="Calibri"/>
          <w:b/>
          <w:sz w:val="22"/>
        </w:rPr>
        <w:t xml:space="preserve">Mr Ulysses: </w:t>
      </w:r>
      <w:r>
        <w:rPr>
          <w:rFonts w:ascii="Calibri" w:hAnsi="Calibri"/>
          <w:sz w:val="22"/>
        </w:rPr>
        <w:t xml:space="preserve">Ah, so it was my father on the line, thank you for checking.  </w:t>
      </w:r>
      <w:r>
        <w:rPr>
          <w:rFonts w:ascii="Calibri" w:hAnsi="Calibri"/>
          <w:i/>
          <w:sz w:val="22"/>
        </w:rPr>
        <w:t>À, thế ra là bố tôi bắt máy,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mixed up two SIM cards in the same drawer.  </w:t>
      </w:r>
      <w:r>
        <w:rPr>
          <w:rFonts w:ascii="Calibri" w:hAnsi="Calibri"/>
          <w:i/>
          <w:sz w:val="22"/>
        </w:rPr>
        <w:t>Xin lỗi anh, tôi nghĩ mình nhầm hai thẻ SIM để chung một ngăn kéo.</w:t>
      </w:r>
    </w:p>
    <w:p>
      <w:pPr>
        <w:spacing w:after="160" w:line="312" w:lineRule="auto"/>
      </w:pPr>
      <w:r>
        <w:rPr>
          <w:rFonts w:ascii="Calibri" w:hAnsi="Calibri"/>
          <w:b/>
          <w:sz w:val="22"/>
        </w:rPr>
        <w:t xml:space="preserve">Mr Ulysses: </w:t>
      </w:r>
      <w:r>
        <w:rPr>
          <w:rFonts w:ascii="Calibri" w:hAnsi="Calibri"/>
          <w:sz w:val="22"/>
        </w:rPr>
        <w:t xml:space="preserve">Let me check — yes, the one in the small envelope is the new one.  </w:t>
      </w:r>
      <w:r>
        <w:rPr>
          <w:rFonts w:ascii="Calibri" w:hAnsi="Calibri"/>
          <w:i/>
          <w:sz w:val="22"/>
        </w:rPr>
        <w:t>Để tôi xem — đúng vậy, thẻ trong phong bì nhỏ mới là thẻ mới.</w:t>
      </w:r>
    </w:p>
    <w:p>
      <w:pPr>
        <w:spacing w:after="160" w:line="312" w:lineRule="auto"/>
      </w:pPr>
      <w:r>
        <w:rPr>
          <w:rFonts w:ascii="Calibri" w:hAnsi="Calibri"/>
          <w:b/>
          <w:sz w:val="22"/>
        </w:rPr>
        <w:t xml:space="preserve">Ms Lan: </w:t>
      </w:r>
      <w:r>
        <w:rPr>
          <w:rFonts w:ascii="Calibri" w:hAnsi="Calibri"/>
          <w:sz w:val="22"/>
        </w:rPr>
        <w:t xml:space="preserve">Thank you, I will use the envelope one then.  </w:t>
      </w:r>
      <w:r>
        <w:rPr>
          <w:rFonts w:ascii="Calibri" w:hAnsi="Calibri"/>
          <w:i/>
          <w:sz w:val="22"/>
        </w:rPr>
        <w:t>Cảm ơn anh, vậy tôi dùng thẻ trong phong bì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way to spell your name over the phone.  </w:t>
      </w:r>
      <w:r>
        <w:rPr>
          <w:rFonts w:ascii="Calibri" w:hAnsi="Calibri"/>
          <w:i/>
          <w:sz w:val="22"/>
        </w:rPr>
        <w:t>Khoan đã, hình như mình đang nhầm lẫn cách đánh vần đúng tên chị qua điện thoại.</w:t>
      </w:r>
    </w:p>
    <w:p>
      <w:pPr>
        <w:spacing w:after="160" w:line="312" w:lineRule="auto"/>
      </w:pPr>
      <w:r>
        <w:rPr>
          <w:rFonts w:ascii="Calibri" w:hAnsi="Calibri"/>
          <w:b/>
          <w:sz w:val="22"/>
        </w:rPr>
        <w:t xml:space="preserve">Ms Lan: </w:t>
      </w:r>
      <w:r>
        <w:rPr>
          <w:rFonts w:ascii="Calibri" w:hAnsi="Calibri"/>
          <w:sz w:val="22"/>
        </w:rPr>
        <w:t xml:space="preserve">Let me check — yes, it is L, A, N, not L, A, M.  </w:t>
      </w:r>
      <w:r>
        <w:rPr>
          <w:rFonts w:ascii="Calibri" w:hAnsi="Calibri"/>
          <w:i/>
          <w:sz w:val="22"/>
        </w:rPr>
        <w:t>Để tôi xem — đúng vậy, là L, A, N, không phải L, A, M.</w:t>
      </w:r>
    </w:p>
    <w:p>
      <w:pPr>
        <w:spacing w:after="160" w:line="312" w:lineRule="auto"/>
      </w:pPr>
      <w:r>
        <w:rPr>
          <w:rFonts w:ascii="Calibri" w:hAnsi="Calibri"/>
          <w:b/>
          <w:sz w:val="22"/>
        </w:rPr>
        <w:t xml:space="preserve">Mr Ulysses: </w:t>
      </w:r>
      <w:r>
        <w:rPr>
          <w:rFonts w:ascii="Calibri" w:hAnsi="Calibri"/>
          <w:sz w:val="22"/>
        </w:rPr>
        <w:t xml:space="preserve">Thank you, L, A, N it is then.  </w:t>
      </w:r>
      <w:r>
        <w:rPr>
          <w:rFonts w:ascii="Calibri" w:hAnsi="Calibri"/>
          <w:i/>
          <w:sz w:val="22"/>
        </w:rPr>
        <w:t>Cảm ơn chị, vậy là L, A, N nhé.</w:t>
      </w:r>
    </w:p>
    <w:p>
      <w:pPr>
        <w:spacing w:after="160" w:line="312" w:lineRule="auto"/>
      </w:pPr>
      <w:r>
        <w:rPr>
          <w:rFonts w:ascii="Calibri" w:hAnsi="Calibri"/>
          <w:b/>
          <w:sz w:val="22"/>
        </w:rPr>
        <w:t xml:space="preserve">Ms Lan: </w:t>
      </w:r>
      <w:r>
        <w:rPr>
          <w:rFonts w:ascii="Calibri" w:hAnsi="Calibri"/>
          <w:sz w:val="22"/>
        </w:rPr>
        <w:t xml:space="preserve">Excuse me, I think we believed this call needed to be an emergency call.  </w:t>
      </w:r>
      <w:r>
        <w:rPr>
          <w:rFonts w:ascii="Calibri" w:hAnsi="Calibri"/>
          <w:i/>
          <w:sz w:val="22"/>
        </w:rPr>
        <w:t>Xin lỗi anh, tôi nghĩ mình đã tưởng cuộc gọi này cần phải là cuộc gọi khẩn cấp.</w:t>
      </w:r>
    </w:p>
    <w:p>
      <w:pPr>
        <w:spacing w:after="160" w:line="312" w:lineRule="auto"/>
      </w:pPr>
      <w:r>
        <w:rPr>
          <w:rFonts w:ascii="Calibri" w:hAnsi="Calibri"/>
          <w:b/>
          <w:sz w:val="22"/>
        </w:rPr>
        <w:t xml:space="preserve">Mr Ulysses: </w:t>
      </w:r>
      <w:r>
        <w:rPr>
          <w:rFonts w:ascii="Calibri" w:hAnsi="Calibri"/>
          <w:sz w:val="22"/>
        </w:rPr>
        <w:t xml:space="preserve">Let me check — yes, a normal call to the clinic is enough for this.  </w:t>
      </w:r>
      <w:r>
        <w:rPr>
          <w:rFonts w:ascii="Calibri" w:hAnsi="Calibri"/>
          <w:i/>
          <w:sz w:val="22"/>
        </w:rPr>
        <w:t>Để tôi xem — đúng vậy, chỉ cần gọi bình thường đến phòng khám là đủ.</w:t>
      </w:r>
    </w:p>
    <w:p>
      <w:pPr>
        <w:spacing w:after="160" w:line="312" w:lineRule="auto"/>
      </w:pPr>
      <w:r>
        <w:rPr>
          <w:rFonts w:ascii="Calibri" w:hAnsi="Calibri"/>
          <w:b/>
          <w:sz w:val="22"/>
        </w:rPr>
        <w:t xml:space="preserve">Ms Lan: </w:t>
      </w:r>
      <w:r>
        <w:rPr>
          <w:rFonts w:ascii="Calibri" w:hAnsi="Calibri"/>
          <w:sz w:val="22"/>
        </w:rPr>
        <w:t xml:space="preserve">Good, a normal call is much simpler then.  </w:t>
      </w:r>
      <w:r>
        <w:rPr>
          <w:rFonts w:ascii="Calibri" w:hAnsi="Calibri"/>
          <w:i/>
          <w:sz w:val="22"/>
        </w:rPr>
        <w:t>Tốt, gọi bình thường thì đơn giản hơn nhiều.</w:t>
      </w:r>
    </w:p>
    <w:p>
      <w:pPr>
        <w:spacing w:after="160" w:line="312" w:lineRule="auto"/>
      </w:pPr>
      <w:r>
        <w:rPr>
          <w:rFonts w:ascii="Calibri" w:hAnsi="Calibri"/>
          <w:b/>
          <w:sz w:val="22"/>
        </w:rPr>
        <w:t xml:space="preserve">Mr Ulysses: </w:t>
      </w:r>
      <w:r>
        <w:rPr>
          <w:rFonts w:ascii="Calibri" w:hAnsi="Calibri"/>
          <w:sz w:val="22"/>
        </w:rPr>
        <w:t xml:space="preserve">Wait, I think we mixed up our shared family phone line just now.  </w:t>
      </w:r>
      <w:r>
        <w:rPr>
          <w:rFonts w:ascii="Calibri" w:hAnsi="Calibri"/>
          <w:i/>
          <w:sz w:val="22"/>
        </w:rPr>
        <w:t>Khoan đã, hình như mình vừa nhầm lẫn về đường dây điện thoại chung của gia đình.</w:t>
      </w:r>
    </w:p>
    <w:p>
      <w:pPr>
        <w:spacing w:after="160" w:line="312" w:lineRule="auto"/>
      </w:pPr>
      <w:r>
        <w:rPr>
          <w:rFonts w:ascii="Calibri" w:hAnsi="Calibri"/>
          <w:b/>
          <w:sz w:val="22"/>
        </w:rPr>
        <w:t xml:space="preserve">Ms Lan: </w:t>
      </w:r>
      <w:r>
        <w:rPr>
          <w:rFonts w:ascii="Calibri" w:hAnsi="Calibri"/>
          <w:sz w:val="22"/>
        </w:rPr>
        <w:t xml:space="preserve">Let me check — yes, that call was meant for your mother's extension.  </w:t>
      </w:r>
      <w:r>
        <w:rPr>
          <w:rFonts w:ascii="Calibri" w:hAnsi="Calibri"/>
          <w:i/>
          <w:sz w:val="22"/>
        </w:rPr>
        <w:t>Để tôi xem — đúng vậy, cuộc gọi đó dành cho số nội bộ của mẹ anh.</w:t>
      </w:r>
    </w:p>
    <w:p>
      <w:pPr>
        <w:spacing w:after="160" w:line="312" w:lineRule="auto"/>
      </w:pPr>
      <w:r>
        <w:rPr>
          <w:rFonts w:ascii="Calibri" w:hAnsi="Calibri"/>
          <w:b/>
          <w:sz w:val="22"/>
        </w:rPr>
        <w:t xml:space="preserve">Mr Ulysses: </w:t>
      </w:r>
      <w:r>
        <w:rPr>
          <w:rFonts w:ascii="Calibri" w:hAnsi="Calibri"/>
          <w:sz w:val="22"/>
        </w:rPr>
        <w:t xml:space="preserve">Thank you, I will transfer it to her extension now.  </w:t>
      </w:r>
      <w:r>
        <w:rPr>
          <w:rFonts w:ascii="Calibri" w:hAnsi="Calibri"/>
          <w:i/>
          <w:sz w:val="22"/>
        </w:rPr>
        <w:t>Cảm ơn chị, vậy tôi chuyển sang số nội bộ của mẹ tôi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phone plan renews.  </w:t>
      </w:r>
      <w:r>
        <w:rPr>
          <w:rFonts w:ascii="Calibri" w:hAnsi="Calibri"/>
          <w:i/>
          <w:sz w:val="22"/>
        </w:rPr>
        <w:t>Xin lỗi anh, tôi nghĩ mình đang nhầm lẫn ngày nào gói cước điện thoại gia hạn.</w:t>
      </w:r>
    </w:p>
    <w:p>
      <w:pPr>
        <w:spacing w:after="160" w:line="312" w:lineRule="auto"/>
      </w:pPr>
      <w:r>
        <w:rPr>
          <w:rFonts w:ascii="Calibri" w:hAnsi="Calibri"/>
          <w:b/>
          <w:sz w:val="22"/>
        </w:rPr>
        <w:t xml:space="preserve">Mr Ulysses: </w:t>
      </w:r>
      <w:r>
        <w:rPr>
          <w:rFonts w:ascii="Calibri" w:hAnsi="Calibri"/>
          <w:sz w:val="22"/>
        </w:rPr>
        <w:t xml:space="preserve">Let me check — yes, it renews on the third, not the first.  </w:t>
      </w:r>
      <w:r>
        <w:rPr>
          <w:rFonts w:ascii="Calibri" w:hAnsi="Calibri"/>
          <w:i/>
          <w:sz w:val="22"/>
        </w:rPr>
        <w:t>Để tôi xem — đúng vậy, gia hạn vào ngày mùng ba, không phải mùng một.</w:t>
      </w:r>
    </w:p>
    <w:p>
      <w:pPr>
        <w:spacing w:after="160" w:line="312" w:lineRule="auto"/>
      </w:pPr>
      <w:r>
        <w:rPr>
          <w:rFonts w:ascii="Calibri" w:hAnsi="Calibri"/>
          <w:b/>
          <w:sz w:val="22"/>
        </w:rPr>
        <w:t xml:space="preserve">Ms Lan: </w:t>
      </w:r>
      <w:r>
        <w:rPr>
          <w:rFonts w:ascii="Calibri" w:hAnsi="Calibri"/>
          <w:sz w:val="22"/>
        </w:rPr>
        <w:t xml:space="preserve">Thank you, the third it is then.  </w:t>
      </w:r>
      <w:r>
        <w:rPr>
          <w:rFonts w:ascii="Calibri" w:hAnsi="Calibri"/>
          <w:i/>
          <w:sz w:val="22"/>
        </w:rPr>
        <w:t>Cảm ơn anh, vậy là mùng ba nhé.</w:t>
      </w:r>
    </w:p>
    <w:p>
      <w:pPr>
        <w:spacing w:after="160" w:line="312" w:lineRule="auto"/>
      </w:pPr>
      <w:r>
        <w:rPr>
          <w:rFonts w:ascii="Calibri" w:hAnsi="Calibri"/>
          <w:b/>
          <w:sz w:val="22"/>
        </w:rPr>
        <w:t xml:space="preserve">Mr Ulysses: </w:t>
      </w:r>
      <w:r>
        <w:rPr>
          <w:rFonts w:ascii="Calibri" w:hAnsi="Calibri"/>
          <w:sz w:val="22"/>
        </w:rPr>
        <w:t xml:space="preserve">Wait, I think we believed roaming charges applied on this trip.  </w:t>
      </w:r>
      <w:r>
        <w:rPr>
          <w:rFonts w:ascii="Calibri" w:hAnsi="Calibri"/>
          <w:i/>
          <w:sz w:val="22"/>
        </w:rPr>
        <w:t>Khoan đã, hình như mình đã tưởng phí chuyển vùng được tính cho chuyến đi này.</w:t>
      </w:r>
    </w:p>
    <w:p>
      <w:pPr>
        <w:spacing w:after="160" w:line="312" w:lineRule="auto"/>
      </w:pPr>
      <w:r>
        <w:rPr>
          <w:rFonts w:ascii="Calibri" w:hAnsi="Calibri"/>
          <w:b/>
          <w:sz w:val="22"/>
        </w:rPr>
        <w:t xml:space="preserve">Ms Lan: </w:t>
      </w:r>
      <w:r>
        <w:rPr>
          <w:rFonts w:ascii="Calibri" w:hAnsi="Calibri"/>
          <w:sz w:val="22"/>
        </w:rPr>
        <w:t xml:space="preserve">Let me check — yes, our plan already covers this country for free.  </w:t>
      </w:r>
      <w:r>
        <w:rPr>
          <w:rFonts w:ascii="Calibri" w:hAnsi="Calibri"/>
          <w:i/>
          <w:sz w:val="22"/>
        </w:rPr>
        <w:t>Để tôi xem — đúng vậy, gói cước của mình đã bao gồm nước này miễn phí rồi.</w:t>
      </w:r>
    </w:p>
    <w:p>
      <w:pPr>
        <w:spacing w:after="160" w:line="312" w:lineRule="auto"/>
      </w:pPr>
      <w:r>
        <w:rPr>
          <w:rFonts w:ascii="Calibri" w:hAnsi="Calibri"/>
          <w:b/>
          <w:sz w:val="22"/>
        </w:rPr>
        <w:t xml:space="preserve">Mr Ulysses: </w:t>
      </w:r>
      <w:r>
        <w:rPr>
          <w:rFonts w:ascii="Calibri" w:hAnsi="Calibri"/>
          <w:sz w:val="22"/>
        </w:rPr>
        <w:t xml:space="preserve">Wonderful, no extra charges to worry about then.  </w:t>
      </w:r>
      <w:r>
        <w:rPr>
          <w:rFonts w:ascii="Calibri" w:hAnsi="Calibri"/>
          <w:i/>
          <w:sz w:val="22"/>
        </w:rPr>
        <w:t>Tuyệt quá, vậy không cần lo phí phát sinh nữa.</w:t>
      </w:r>
    </w:p>
    <w:p>
      <w:pPr>
        <w:spacing w:after="160" w:line="312" w:lineRule="auto"/>
      </w:pPr>
      <w:r>
        <w:rPr>
          <w:rFonts w:ascii="Calibri" w:hAnsi="Calibri"/>
          <w:b/>
          <w:sz w:val="22"/>
        </w:rPr>
        <w:t xml:space="preserve">Ms Lan: </w:t>
      </w:r>
      <w:r>
        <w:rPr>
          <w:rFonts w:ascii="Calibri" w:hAnsi="Calibri"/>
          <w:sz w:val="22"/>
        </w:rPr>
        <w:t xml:space="preserve">Excuse me, I think we mixed up who answered the office phone last.  </w:t>
      </w:r>
      <w:r>
        <w:rPr>
          <w:rFonts w:ascii="Calibri" w:hAnsi="Calibri"/>
          <w:i/>
          <w:sz w:val="22"/>
        </w:rPr>
        <w:t>Xin lỗi anh, tôi nghĩ mình nhầm ai bắt máy văn phòng lần cuối.</w:t>
      </w:r>
    </w:p>
    <w:p>
      <w:pPr>
        <w:spacing w:after="160" w:line="312" w:lineRule="auto"/>
      </w:pPr>
      <w:r>
        <w:rPr>
          <w:rFonts w:ascii="Calibri" w:hAnsi="Calibri"/>
          <w:b/>
          <w:sz w:val="22"/>
        </w:rPr>
        <w:t xml:space="preserve">Mr Ulysses: </w:t>
      </w:r>
      <w:r>
        <w:rPr>
          <w:rFonts w:ascii="Calibri" w:hAnsi="Calibri"/>
          <w:sz w:val="22"/>
        </w:rPr>
        <w:t xml:space="preserve">Let me check the log — yes, it was you at eleven, not me.  </w:t>
      </w:r>
      <w:r>
        <w:rPr>
          <w:rFonts w:ascii="Calibri" w:hAnsi="Calibri"/>
          <w:i/>
          <w:sz w:val="22"/>
        </w:rPr>
        <w:t>Để tôi xem nhật ký — đúng vậy, là chị lúc mười một giờ, không phải tôi.</w:t>
      </w:r>
    </w:p>
    <w:p>
      <w:pPr>
        <w:spacing w:after="160" w:line="312" w:lineRule="auto"/>
      </w:pPr>
      <w:r>
        <w:rPr>
          <w:rFonts w:ascii="Calibri" w:hAnsi="Calibri"/>
          <w:b/>
          <w:sz w:val="22"/>
        </w:rPr>
        <w:t xml:space="preserve">Ms Lan: </w:t>
      </w:r>
      <w:r>
        <w:rPr>
          <w:rFonts w:ascii="Calibri" w:hAnsi="Calibri"/>
          <w:sz w:val="22"/>
        </w:rPr>
        <w:t xml:space="preserve">Thank you, I will note that down correctly then.  </w:t>
      </w:r>
      <w:r>
        <w:rPr>
          <w:rFonts w:ascii="Calibri" w:hAnsi="Calibri"/>
          <w:i/>
          <w:sz w:val="22"/>
        </w:rPr>
        <w:t>Cảm ơn anh, vậy tôi ghi lại cho đúng nhé.</w:t>
      </w:r>
    </w:p>
    <w:p>
      <w:pPr>
        <w:spacing w:after="160" w:line="312" w:lineRule="auto"/>
      </w:pPr>
      <w:r>
        <w:rPr>
          <w:rFonts w:ascii="Calibri" w:hAnsi="Calibri"/>
          <w:b/>
          <w:sz w:val="22"/>
        </w:rPr>
        <w:t xml:space="preserve">Mr Ulysses: </w:t>
      </w:r>
      <w:r>
        <w:rPr>
          <w:rFonts w:ascii="Calibri" w:hAnsi="Calibri"/>
          <w:sz w:val="22"/>
        </w:rPr>
        <w:t xml:space="preserve">Why does sorting out a small misunderstanding or problem with phone calls matter so much?  </w:t>
      </w:r>
      <w:r>
        <w:rPr>
          <w:rFonts w:ascii="Calibri" w:hAnsi="Calibri"/>
          <w:i/>
          <w:sz w:val="22"/>
        </w:rPr>
        <w:t>Vậy vì sao có thể giải quyết một hiểu lầm hoặc vấn đề nhỏ về các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from missing important things, saves us worry, and helps us reach each other with far less confusion.  </w:t>
      </w:r>
      <w:r>
        <w:rPr>
          <w:rFonts w:ascii="Calibri" w:hAnsi="Calibri"/>
          <w:i/>
          <w:sz w:val="22"/>
        </w:rPr>
        <w:t>Nó giúp mình không bỏ lỡ những điều quan trọng, đỡ lo lắng, và giúp mình liên lạc với nhau ít nhầm lẫn hơn nhiều.</w:t>
      </w:r>
    </w:p>
    <w:p>
      <w:pPr>
        <w:spacing w:after="160" w:line="312" w:lineRule="auto"/>
      </w:pPr>
      <w:r>
        <w:rPr>
          <w:rFonts w:ascii="Calibri" w:hAnsi="Calibri"/>
          <w:b/>
          <w:sz w:val="22"/>
        </w:rPr>
        <w:t xml:space="preserve">Mr Ulysses: </w:t>
      </w:r>
      <w:r>
        <w:rPr>
          <w:rFonts w:ascii="Calibri" w:hAnsi="Calibri"/>
          <w:sz w:val="22"/>
        </w:rPr>
        <w:t xml:space="preserve">That is very true, clearing up these small mix-ups quickly really does make every phone call feel clear and easy to trust.  </w:t>
      </w:r>
      <w:r>
        <w:rPr>
          <w:rFonts w:ascii="Calibri" w:hAnsi="Calibri"/>
          <w:i/>
          <w:sz w:val="22"/>
        </w:rPr>
        <w:t>Đúng vậy thật, gỡ rối những nhầm lẫn nhỏ này nhanh chóng thật sự khiến mỗi cuộc gọi điện thoại trở nên rõ ràng và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0216</w:t>
            </w:r>
          </w:p>
        </w:tc>
        <w:tc>
          <w:tcPr>
            <w:tcW w:type="dxa" w:w="7824"/>
            <w:shd w:val="clear" w:color="auto" w:fill="D9E2F3"/>
          </w:tcPr>
          <w:p>
            <w:r>
              <w:rPr>
                <w:rFonts w:ascii="Arial" w:hAnsi="Arial"/>
                <w:b/>
                <w:color w:val="1F3864"/>
                <w:sz w:val="30"/>
              </w:rPr>
              <w:t>Asking and Answering Very Simple Questions About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Beulah often send each other messages during the day, and now and then a small misunderstanding happens over text. Across many everyday moments -- sending a message to the wrong chat group, thinking a message was not delivered when it just had not been read yet, mixing up two contacts with almost the same profile picture, confusion about which day a message meant, thinking a message was ignored when the phone was simply off, mixing up an emoji's meaning in a message, confusion about which group chat a photo was meant for, thinking a message thread was deleted when it was only archived, mixing up a reply meant for a different question, confusion about the correct spelling of an address sent by message, thinking a message arrived twice by mistake, mixing up two similar file names sent in a chat, confusion about which sticker was meant as a joke, thinking an unread message badge meant something urgent, mixing up who sent the last message in a group chat, confusion about whether a message needed a reply at all, thinking a typo changed the whole meaning of a message, mixing up two voice messages left back to back, confusion about which time zone a message's time referred to, thinking a message went to the wrong number entirely, mixing up an old message with a new one in the same thread, confusion about which photo in an album was meant to be shared, thinking a video call invite was a phone call, mixing up who muted a group chat by mistake, confusion about which draft message was actually sent, thinking a message was left on read on purpose, mixing up two links sent for the same event, confusion about whether an attachment actually sent, thinking a message reaction meant disagreement, mixing up which app a message came from, confusion about a message sent to a shared family account by mistake, thinking a scheduled message sent too early, mixing up two similar usernames in the same app, confusion about whether an old number still received messages, thinking a message with no reply meant something was wrong, mixing up which chat the shopping list was shared in, confusion about a message translated incorrectly by an app, thinking a message was seen but not truly read carefully, mixing up who created a shared group chat, confusion about which day a reminder message was set for, and thinking an old birthday message notification was for today, and finally why being able to sort out a small misunderstanding or problem with messages and everyday digital communication matters so much -- one of them politely points out the small mix-up, and the other checks, explains, or clears it up warmly each time.</w:t>
      </w:r>
      <w:r>
        <w:rPr>
          <w:rFonts w:ascii="Calibri" w:hAnsi="Calibri"/>
          <w:i/>
          <w:sz w:val="19"/>
        </w:rPr>
        <w:t xml:space="preserve">  Chị Lan và chị Beulah thường nhắn tin cho nhau trong ngày, và thỉnh thoảng có một chút hiểu lầm nhỏ qua tin nhắn. Qua nhiều khoảnh khắc đời thường -- gửi nhầm tin nhắn vào nhóm chat khác, tưởng tin nhắn chưa được gửi trong khi chỉ chưa được đọc, nhầm hai số liên lạc có ảnh đại diện gần giống nhau, băn khoăn tin nhắn nói về ngày nào, tưởng tin nhắn bị lờ đi trong khi điện thoại chỉ đơn giản là tắt máy, nhầm nghĩa của một biểu tượng cảm xúc trong tin nhắn, băn khoăn tấm ảnh dành cho nhóm chat nào, tưởng một đoạn tin nhắn đã bị xóa trong khi chỉ được lưu trữ, nhầm một câu trả lời dành cho câu hỏi khác, băn khoăn cách viết đúng một địa chỉ được gửi qua tin nhắn, tưởng tin nhắn bị gửi hai lần nhầm, nhầm hai tên tệp gần giống nhau gửi trong đoạn chat, băn khoăn nhãn dán nào là để đùa vui, tưởng biểu tượng tin nhắn chưa đọc nghĩa là có việc khẩn cấp, nhầm ai gửi tin nhắn cuối cùng trong nhóm chat, băn khoăn một tin nhắn có cần trả lời hay không, tưởng lỗi đánh máy làm thay đổi hoàn toàn ý nghĩa tin nhắn, nhầm hai tin nhắn thoại gửi liền nhau, băn khoăn giờ ghi trong tin nhắn thuộc múi giờ nào, tưởng tin nhắn gửi hoàn toàn nhầm số, nhầm tin nhắn cũ với tin nhắn mới trong cùng một đoạn chat, băn khoăn tấm ảnh nào trong album được chia sẻ, tưởng lời mời gọi video là cuộc gọi thường, nhầm ai đã tắt thông báo nhóm chat nhầm, băn khoăn bản nháp tin nhắn nào thực sự đã được gửi, tưởng tin nhắn bị để chế độ đã xem cố ý, nhầm hai liên kết gửi cho cùng một sự kiện, băn khoăn tệp đính kèm đã gửi thành công hay chưa, tưởng biểu cảm phản hồi tin nhắn nghĩa là không đồng ý, nhầm tin nhắn đến từ ứng dụng nào, băn khoăn một tin nhắn bị gửi nhầm vào tài khoản chung của gia đình, tưởng tin nhắn hẹn giờ đã gửi quá sớm, nhầm hai tên người dùng gần giống nhau trong cùng một ứng dụng, băn khoăn một số điện thoại cũ có còn nhận được tin nhắn không, tưởng tin nhắn không có hồi âm nghĩa là có gì đó không ổn, nhầm danh sách mua sắm được chia sẻ trong đoạn chat nào, băn khoăn một tin nhắn bị ứng dụng dịch sai, tưởng tin nhắn đã xem nhưng chưa thực sự đọc kỹ, nhầm ai tạo ra một nhóm chat chung, băn khoăn tin nhắn nhắc nhở được đặt cho ngày nào, và tưởng một thông báo tin nhắn sinh nhật cũ là dành cho hôm nay, và cuối cùng là vì sao có thể giải quyết một hiểu lầm hoặc vấn đề nhỏ về tin nhắn và giao tiếp số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sent that message to the wrong chat group.  </w:t>
      </w:r>
      <w:r>
        <w:rPr>
          <w:rFonts w:ascii="Calibri" w:hAnsi="Calibri"/>
          <w:i/>
          <w:sz w:val="22"/>
        </w:rPr>
        <w:t>Xin lỗi chị, tôi nghĩ tôi vừa gửi nhầm tin nhắn đó vào nhóm chat khác.</w:t>
      </w:r>
    </w:p>
    <w:p>
      <w:pPr>
        <w:spacing w:after="160" w:line="312" w:lineRule="auto"/>
      </w:pPr>
      <w:r>
        <w:rPr>
          <w:rFonts w:ascii="Calibri" w:hAnsi="Calibri"/>
          <w:b/>
          <w:sz w:val="22"/>
        </w:rPr>
        <w:t xml:space="preserve">Ms Beulah: </w:t>
      </w:r>
      <w:r>
        <w:rPr>
          <w:rFonts w:ascii="Calibri" w:hAnsi="Calibri"/>
          <w:sz w:val="22"/>
        </w:rPr>
        <w:t xml:space="preserve">Let me check — yes, it went to the book club group, not our group.  </w:t>
      </w:r>
      <w:r>
        <w:rPr>
          <w:rFonts w:ascii="Calibri" w:hAnsi="Calibri"/>
          <w:i/>
          <w:sz w:val="22"/>
        </w:rPr>
        <w:t>Để tôi xem — đúng vậy, nó vào nhóm câu lạc bộ sách, không phải nhóm mình.</w:t>
      </w:r>
    </w:p>
    <w:p>
      <w:pPr>
        <w:spacing w:after="160" w:line="312" w:lineRule="auto"/>
      </w:pPr>
      <w:r>
        <w:rPr>
          <w:rFonts w:ascii="Calibri" w:hAnsi="Calibri"/>
          <w:b/>
          <w:sz w:val="22"/>
        </w:rPr>
        <w:t xml:space="preserve">Ms Lan: </w:t>
      </w:r>
      <w:r>
        <w:rPr>
          <w:rFonts w:ascii="Calibri" w:hAnsi="Calibri"/>
          <w:sz w:val="22"/>
        </w:rPr>
        <w:t xml:space="preserve">Thank you, I will delete it from there right away.  </w:t>
      </w:r>
      <w:r>
        <w:rPr>
          <w:rFonts w:ascii="Calibri" w:hAnsi="Calibri"/>
          <w:i/>
          <w:sz w:val="22"/>
        </w:rPr>
        <w:t>Cảm ơn chị, tôi sẽ xóa ngay khỏi nhóm đó.</w:t>
      </w:r>
    </w:p>
    <w:p>
      <w:pPr>
        <w:spacing w:after="160" w:line="312" w:lineRule="auto"/>
      </w:pPr>
      <w:r>
        <w:rPr>
          <w:rFonts w:ascii="Calibri" w:hAnsi="Calibri"/>
          <w:b/>
          <w:sz w:val="22"/>
        </w:rPr>
        <w:t xml:space="preserve">Ms Beulah: </w:t>
      </w:r>
      <w:r>
        <w:rPr>
          <w:rFonts w:ascii="Calibri" w:hAnsi="Calibri"/>
          <w:sz w:val="22"/>
        </w:rPr>
        <w:t xml:space="preserve">Wait, I think you believe your message was not delivered.  </w:t>
      </w:r>
      <w:r>
        <w:rPr>
          <w:rFonts w:ascii="Calibri" w:hAnsi="Calibri"/>
          <w:i/>
          <w:sz w:val="22"/>
        </w:rPr>
        <w:t>Khoan đã, hình như chị vẫn tưởng tin nhắn của chị chưa được gửi.</w:t>
      </w:r>
    </w:p>
    <w:p>
      <w:pPr>
        <w:spacing w:after="160" w:line="312" w:lineRule="auto"/>
      </w:pPr>
      <w:r>
        <w:rPr>
          <w:rFonts w:ascii="Calibri" w:hAnsi="Calibri"/>
          <w:b/>
          <w:sz w:val="22"/>
        </w:rPr>
        <w:t xml:space="preserve">Ms Lan: </w:t>
      </w:r>
      <w:r>
        <w:rPr>
          <w:rFonts w:ascii="Calibri" w:hAnsi="Calibri"/>
          <w:sz w:val="22"/>
        </w:rPr>
        <w:t xml:space="preserve">Let me check — yes, it was delivered, just not read yet.  </w:t>
      </w:r>
      <w:r>
        <w:rPr>
          <w:rFonts w:ascii="Calibri" w:hAnsi="Calibri"/>
          <w:i/>
          <w:sz w:val="22"/>
        </w:rPr>
        <w:t>Để tôi xem — đúng vậy, đã gửi rồi, chỉ là chưa được đọc thôi.</w:t>
      </w:r>
    </w:p>
    <w:p>
      <w:pPr>
        <w:spacing w:after="160" w:line="312" w:lineRule="auto"/>
      </w:pPr>
      <w:r>
        <w:rPr>
          <w:rFonts w:ascii="Calibri" w:hAnsi="Calibri"/>
          <w:b/>
          <w:sz w:val="22"/>
        </w:rPr>
        <w:t xml:space="preserve">Ms Beulah: </w:t>
      </w:r>
      <w:r>
        <w:rPr>
          <w:rFonts w:ascii="Calibri" w:hAnsi="Calibri"/>
          <w:sz w:val="22"/>
        </w:rPr>
        <w:t xml:space="preserve">Good, I will read it right now then.  </w:t>
      </w:r>
      <w:r>
        <w:rPr>
          <w:rFonts w:ascii="Calibri" w:hAnsi="Calibri"/>
          <w:i/>
          <w:sz w:val="22"/>
        </w:rPr>
        <w:t>Tốt, vậy tôi đọc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two contacts with almost the same profile picture.  </w:t>
      </w:r>
      <w:r>
        <w:rPr>
          <w:rFonts w:ascii="Calibri" w:hAnsi="Calibri"/>
          <w:i/>
          <w:sz w:val="22"/>
        </w:rPr>
        <w:t>Xin lỗi chị, tôi nghĩ mình nhầm hai số liên lạc có ảnh đại diện gần giống nhau.</w:t>
      </w:r>
    </w:p>
    <w:p>
      <w:pPr>
        <w:spacing w:after="160" w:line="312" w:lineRule="auto"/>
      </w:pPr>
      <w:r>
        <w:rPr>
          <w:rFonts w:ascii="Calibri" w:hAnsi="Calibri"/>
          <w:b/>
          <w:sz w:val="22"/>
        </w:rPr>
        <w:t xml:space="preserve">Ms Beulah: </w:t>
      </w:r>
      <w:r>
        <w:rPr>
          <w:rFonts w:ascii="Calibri" w:hAnsi="Calibri"/>
          <w:sz w:val="22"/>
        </w:rPr>
        <w:t xml:space="preserve">Let me check — yes, this one is your cousin, not your sister.  </w:t>
      </w:r>
      <w:r>
        <w:rPr>
          <w:rFonts w:ascii="Calibri" w:hAnsi="Calibri"/>
          <w:i/>
          <w:sz w:val="22"/>
        </w:rPr>
        <w:t>Để tôi xem — đúng vậy, đây là anh họ chị, không phải em gái chị.</w:t>
      </w:r>
    </w:p>
    <w:p>
      <w:pPr>
        <w:spacing w:after="160" w:line="312" w:lineRule="auto"/>
      </w:pPr>
      <w:r>
        <w:rPr>
          <w:rFonts w:ascii="Calibri" w:hAnsi="Calibri"/>
          <w:b/>
          <w:sz w:val="22"/>
        </w:rPr>
        <w:t xml:space="preserve">Ms Lan: </w:t>
      </w:r>
      <w:r>
        <w:rPr>
          <w:rFonts w:ascii="Calibri" w:hAnsi="Calibri"/>
          <w:sz w:val="22"/>
        </w:rPr>
        <w:t xml:space="preserve">Thank you, I will message my sister on the other contact.  </w:t>
      </w:r>
      <w:r>
        <w:rPr>
          <w:rFonts w:ascii="Calibri" w:hAnsi="Calibri"/>
          <w:i/>
          <w:sz w:val="22"/>
        </w:rPr>
        <w:t>Cảm ơn chị, vậy tôi nhắn cho em gái tôi ở liên hệ kia.</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message meant.  </w:t>
      </w:r>
      <w:r>
        <w:rPr>
          <w:rFonts w:ascii="Calibri" w:hAnsi="Calibri"/>
          <w:i/>
          <w:sz w:val="22"/>
        </w:rPr>
        <w:t>Khoan đã, hình như mình đang nhầm lẫn tin nhắn này nói về ngày nào.</w:t>
      </w:r>
    </w:p>
    <w:p>
      <w:pPr>
        <w:spacing w:after="160" w:line="312" w:lineRule="auto"/>
      </w:pPr>
      <w:r>
        <w:rPr>
          <w:rFonts w:ascii="Calibri" w:hAnsi="Calibri"/>
          <w:b/>
          <w:sz w:val="22"/>
        </w:rPr>
        <w:t xml:space="preserve">Ms Lan: </w:t>
      </w:r>
      <w:r>
        <w:rPr>
          <w:rFonts w:ascii="Calibri" w:hAnsi="Calibri"/>
          <w:sz w:val="22"/>
        </w:rPr>
        <w:t xml:space="preserve">Let me check — yes, it meant Saturday, not Sunday.  </w:t>
      </w:r>
      <w:r>
        <w:rPr>
          <w:rFonts w:ascii="Calibri" w:hAnsi="Calibri"/>
          <w:i/>
          <w:sz w:val="22"/>
        </w:rPr>
        <w:t>Để tôi xem — đúng vậy, nghĩa là thứ Bảy, không phải Chủ Nhật.</w:t>
      </w:r>
    </w:p>
    <w:p>
      <w:pPr>
        <w:spacing w:after="160" w:line="312" w:lineRule="auto"/>
      </w:pPr>
      <w:r>
        <w:rPr>
          <w:rFonts w:ascii="Calibri" w:hAnsi="Calibri"/>
          <w:b/>
          <w:sz w:val="22"/>
        </w:rPr>
        <w:t xml:space="preserve">Ms Beulah: </w:t>
      </w:r>
      <w:r>
        <w:rPr>
          <w:rFonts w:ascii="Calibri" w:hAnsi="Calibri"/>
          <w:sz w:val="22"/>
        </w:rPr>
        <w:t xml:space="preserve">Thank you, Saturday it is then.  </w:t>
      </w:r>
      <w:r>
        <w:rPr>
          <w:rFonts w:ascii="Calibri" w:hAnsi="Calibri"/>
          <w:i/>
          <w:sz w:val="22"/>
        </w:rPr>
        <w:t>Cảm ơn chị, vậy là thứ Bảy nhé.</w:t>
      </w:r>
    </w:p>
    <w:p>
      <w:pPr>
        <w:spacing w:after="160" w:line="312" w:lineRule="auto"/>
      </w:pPr>
      <w:r>
        <w:rPr>
          <w:rFonts w:ascii="Calibri" w:hAnsi="Calibri"/>
          <w:b/>
          <w:sz w:val="22"/>
        </w:rPr>
        <w:t xml:space="preserve">Ms Lan: </w:t>
      </w:r>
      <w:r>
        <w:rPr>
          <w:rFonts w:ascii="Calibri" w:hAnsi="Calibri"/>
          <w:sz w:val="22"/>
        </w:rPr>
        <w:t xml:space="preserve">Excuse me, I think you believe I ignored your message yesterday.  </w:t>
      </w:r>
      <w:r>
        <w:rPr>
          <w:rFonts w:ascii="Calibri" w:hAnsi="Calibri"/>
          <w:i/>
          <w:sz w:val="22"/>
        </w:rPr>
        <w:t>Xin lỗi chị, hình như chị vẫn tưởng tôi lờ tin nhắn của chị hôm qua.</w:t>
      </w:r>
    </w:p>
    <w:p>
      <w:pPr>
        <w:spacing w:after="160" w:line="312" w:lineRule="auto"/>
      </w:pPr>
      <w:r>
        <w:rPr>
          <w:rFonts w:ascii="Calibri" w:hAnsi="Calibri"/>
          <w:b/>
          <w:sz w:val="22"/>
        </w:rPr>
        <w:t xml:space="preserve">Ms Beulah: </w:t>
      </w:r>
      <w:r>
        <w:rPr>
          <w:rFonts w:ascii="Calibri" w:hAnsi="Calibri"/>
          <w:sz w:val="22"/>
        </w:rPr>
        <w:t xml:space="preserve">Let me check — yes, your phone was simply switched off, not ignoring me.  </w:t>
      </w:r>
      <w:r>
        <w:rPr>
          <w:rFonts w:ascii="Calibri" w:hAnsi="Calibri"/>
          <w:i/>
          <w:sz w:val="22"/>
        </w:rPr>
        <w:t>Để tôi xem — đúng vậy, điện thoại chị chỉ đơn giản là tắt máy, không phải lờ tôi.</w:t>
      </w:r>
    </w:p>
    <w:p>
      <w:pPr>
        <w:spacing w:after="160" w:line="312" w:lineRule="auto"/>
      </w:pPr>
      <w:r>
        <w:rPr>
          <w:rFonts w:ascii="Calibri" w:hAnsi="Calibri"/>
          <w:b/>
          <w:sz w:val="22"/>
        </w:rPr>
        <w:t xml:space="preserve">Ms Lan: </w:t>
      </w:r>
      <w:r>
        <w:rPr>
          <w:rFonts w:ascii="Calibri" w:hAnsi="Calibri"/>
          <w:sz w:val="22"/>
        </w:rPr>
        <w:t xml:space="preserve">Good, I am glad that is cleared up now.  </w:t>
      </w:r>
      <w:r>
        <w:rPr>
          <w:rFonts w:ascii="Calibri" w:hAnsi="Calibri"/>
          <w:i/>
          <w:sz w:val="22"/>
        </w:rPr>
        <w:t>Tốt, may là giờ đã rõ ràng rồi.</w:t>
      </w:r>
    </w:p>
    <w:p>
      <w:pPr>
        <w:spacing w:after="160" w:line="312" w:lineRule="auto"/>
      </w:pPr>
      <w:r>
        <w:rPr>
          <w:rFonts w:ascii="Calibri" w:hAnsi="Calibri"/>
          <w:b/>
          <w:sz w:val="22"/>
        </w:rPr>
        <w:t xml:space="preserve">Ms Beulah: </w:t>
      </w:r>
      <w:r>
        <w:rPr>
          <w:rFonts w:ascii="Calibri" w:hAnsi="Calibri"/>
          <w:sz w:val="22"/>
        </w:rPr>
        <w:t xml:space="preserve">Wait, I think we mixed up the meaning of this emoji in your message.  </w:t>
      </w:r>
      <w:r>
        <w:rPr>
          <w:rFonts w:ascii="Calibri" w:hAnsi="Calibri"/>
          <w:i/>
          <w:sz w:val="22"/>
        </w:rPr>
        <w:t>Khoan đã, hình như mình nhầm nghĩa của biểu tượng cảm xúc này trong tin nhắn của chị.</w:t>
      </w:r>
    </w:p>
    <w:p>
      <w:pPr>
        <w:spacing w:after="160" w:line="312" w:lineRule="auto"/>
      </w:pPr>
      <w:r>
        <w:rPr>
          <w:rFonts w:ascii="Calibri" w:hAnsi="Calibri"/>
          <w:b/>
          <w:sz w:val="22"/>
        </w:rPr>
        <w:t xml:space="preserve">Ms Lan: </w:t>
      </w:r>
      <w:r>
        <w:rPr>
          <w:rFonts w:ascii="Calibri" w:hAnsi="Calibri"/>
          <w:sz w:val="22"/>
        </w:rPr>
        <w:t xml:space="preserve">Let me check — yes, it meant I was tired, not upset.  </w:t>
      </w:r>
      <w:r>
        <w:rPr>
          <w:rFonts w:ascii="Calibri" w:hAnsi="Calibri"/>
          <w:i/>
          <w:sz w:val="22"/>
        </w:rPr>
        <w:t>Để tôi xem — đúng vậy, ý là tôi mệt thôi, không phải buồn.</w:t>
      </w:r>
    </w:p>
    <w:p>
      <w:pPr>
        <w:spacing w:after="160" w:line="312" w:lineRule="auto"/>
      </w:pPr>
      <w:r>
        <w:rPr>
          <w:rFonts w:ascii="Calibri" w:hAnsi="Calibri"/>
          <w:b/>
          <w:sz w:val="22"/>
        </w:rPr>
        <w:t xml:space="preserve">Ms Beulah: </w:t>
      </w:r>
      <w:r>
        <w:rPr>
          <w:rFonts w:ascii="Calibri" w:hAnsi="Calibri"/>
          <w:sz w:val="22"/>
        </w:rPr>
        <w:t xml:space="preserve">Ah, tired explains it far better than upset, thank you.  </w:t>
      </w:r>
      <w:r>
        <w:rPr>
          <w:rFonts w:ascii="Calibri" w:hAnsi="Calibri"/>
          <w:i/>
          <w:sz w:val="22"/>
        </w:rPr>
        <w:t>À, mệt thì hợp lý hơn nhiều so với buồn, cảm ơn chị đã giải thích.</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group chat this photo was meant for.  </w:t>
      </w:r>
      <w:r>
        <w:rPr>
          <w:rFonts w:ascii="Calibri" w:hAnsi="Calibri"/>
          <w:i/>
          <w:sz w:val="22"/>
        </w:rPr>
        <w:t>Xin lỗi chị, tôi nghĩ mình đang nhầm lẫn tấm ảnh này dành cho nhóm chat nào.</w:t>
      </w:r>
    </w:p>
    <w:p>
      <w:pPr>
        <w:spacing w:after="160" w:line="312" w:lineRule="auto"/>
      </w:pPr>
      <w:r>
        <w:rPr>
          <w:rFonts w:ascii="Calibri" w:hAnsi="Calibri"/>
          <w:b/>
          <w:sz w:val="22"/>
        </w:rPr>
        <w:t xml:space="preserve">Ms Beulah: </w:t>
      </w:r>
      <w:r>
        <w:rPr>
          <w:rFonts w:ascii="Calibri" w:hAnsi="Calibri"/>
          <w:sz w:val="22"/>
        </w:rPr>
        <w:t xml:space="preserve">Let me check — yes, it was meant for the family group, not the office group.  </w:t>
      </w:r>
      <w:r>
        <w:rPr>
          <w:rFonts w:ascii="Calibri" w:hAnsi="Calibri"/>
          <w:i/>
          <w:sz w:val="22"/>
        </w:rPr>
        <w:t>Để tôi xem — đúng vậy, dành cho nhóm gia đình, không phải nhóm văn phòng.</w:t>
      </w:r>
    </w:p>
    <w:p>
      <w:pPr>
        <w:spacing w:after="160" w:line="312" w:lineRule="auto"/>
      </w:pPr>
      <w:r>
        <w:rPr>
          <w:rFonts w:ascii="Calibri" w:hAnsi="Calibri"/>
          <w:b/>
          <w:sz w:val="22"/>
        </w:rPr>
        <w:t xml:space="preserve">Ms Lan: </w:t>
      </w:r>
      <w:r>
        <w:rPr>
          <w:rFonts w:ascii="Calibri" w:hAnsi="Calibri"/>
          <w:sz w:val="22"/>
        </w:rPr>
        <w:t xml:space="preserve">Thank you, I will send it to the family group now.  </w:t>
      </w:r>
      <w:r>
        <w:rPr>
          <w:rFonts w:ascii="Calibri" w:hAnsi="Calibri"/>
          <w:i/>
          <w:sz w:val="22"/>
        </w:rPr>
        <w:t>Cảm ơn chị, vậy tôi gửi vào nhóm gia đình ngay.</w:t>
      </w:r>
    </w:p>
    <w:p>
      <w:pPr>
        <w:spacing w:after="160" w:line="312" w:lineRule="auto"/>
      </w:pPr>
      <w:r>
        <w:rPr>
          <w:rFonts w:ascii="Calibri" w:hAnsi="Calibri"/>
          <w:b/>
          <w:sz w:val="22"/>
        </w:rPr>
        <w:t xml:space="preserve">Ms Beulah: </w:t>
      </w:r>
      <w:r>
        <w:rPr>
          <w:rFonts w:ascii="Calibri" w:hAnsi="Calibri"/>
          <w:sz w:val="22"/>
        </w:rPr>
        <w:t xml:space="preserve">Wait, I think you believe our message thread was deleted.  </w:t>
      </w:r>
      <w:r>
        <w:rPr>
          <w:rFonts w:ascii="Calibri" w:hAnsi="Calibri"/>
          <w:i/>
          <w:sz w:val="22"/>
        </w:rPr>
        <w:t>Khoan đã, hình như chị vẫn tưởng đoạn tin nhắn của mình đã bị xóa.</w:t>
      </w:r>
    </w:p>
    <w:p>
      <w:pPr>
        <w:spacing w:after="160" w:line="312" w:lineRule="auto"/>
      </w:pPr>
      <w:r>
        <w:rPr>
          <w:rFonts w:ascii="Calibri" w:hAnsi="Calibri"/>
          <w:b/>
          <w:sz w:val="22"/>
        </w:rPr>
        <w:t xml:space="preserve">Ms Lan: </w:t>
      </w:r>
      <w:r>
        <w:rPr>
          <w:rFonts w:ascii="Calibri" w:hAnsi="Calibri"/>
          <w:sz w:val="22"/>
        </w:rPr>
        <w:t xml:space="preserve">Let me check — yes, it was only archived, not deleted at all.  </w:t>
      </w:r>
      <w:r>
        <w:rPr>
          <w:rFonts w:ascii="Calibri" w:hAnsi="Calibri"/>
          <w:i/>
          <w:sz w:val="22"/>
        </w:rPr>
        <w:t>Để tôi xem — đúng vậy, chỉ được lưu trữ thôi, không hề bị xóa.</w:t>
      </w:r>
    </w:p>
    <w:p>
      <w:pPr>
        <w:spacing w:after="160" w:line="312" w:lineRule="auto"/>
      </w:pPr>
      <w:r>
        <w:rPr>
          <w:rFonts w:ascii="Calibri" w:hAnsi="Calibri"/>
          <w:b/>
          <w:sz w:val="22"/>
        </w:rPr>
        <w:t xml:space="preserve">Ms Beulah: </w:t>
      </w:r>
      <w:r>
        <w:rPr>
          <w:rFonts w:ascii="Calibri" w:hAnsi="Calibri"/>
          <w:sz w:val="22"/>
        </w:rPr>
        <w:t xml:space="preserve">Wonderful, all our old messages are still there then.  </w:t>
      </w:r>
      <w:r>
        <w:rPr>
          <w:rFonts w:ascii="Calibri" w:hAnsi="Calibri"/>
          <w:i/>
          <w:sz w:val="22"/>
        </w:rPr>
        <w:t>Tuyệt quá, vậy tất cả tin nhắn cũ của mình vẫn còn.</w:t>
      </w:r>
    </w:p>
    <w:p>
      <w:pPr>
        <w:spacing w:after="160" w:line="312" w:lineRule="auto"/>
      </w:pPr>
      <w:r>
        <w:rPr>
          <w:rFonts w:ascii="Calibri" w:hAnsi="Calibri"/>
          <w:b/>
          <w:sz w:val="22"/>
        </w:rPr>
        <w:t xml:space="preserve">Ms Lan: </w:t>
      </w:r>
      <w:r>
        <w:rPr>
          <w:rFonts w:ascii="Calibri" w:hAnsi="Calibri"/>
          <w:sz w:val="22"/>
        </w:rPr>
        <w:t xml:space="preserve">Excuse me, I think my reply was meant for a different question.  </w:t>
      </w:r>
      <w:r>
        <w:rPr>
          <w:rFonts w:ascii="Calibri" w:hAnsi="Calibri"/>
          <w:i/>
          <w:sz w:val="22"/>
        </w:rPr>
        <w:t>Xin lỗi chị, tôi nghĩ câu trả lời của tôi dành cho câu hỏi khác.</w:t>
      </w:r>
    </w:p>
    <w:p>
      <w:pPr>
        <w:spacing w:after="160" w:line="312" w:lineRule="auto"/>
      </w:pPr>
      <w:r>
        <w:rPr>
          <w:rFonts w:ascii="Calibri" w:hAnsi="Calibri"/>
          <w:b/>
          <w:sz w:val="22"/>
        </w:rPr>
        <w:t xml:space="preserve">Ms Beulah: </w:t>
      </w:r>
      <w:r>
        <w:rPr>
          <w:rFonts w:ascii="Calibri" w:hAnsi="Calibri"/>
          <w:sz w:val="22"/>
        </w:rPr>
        <w:t xml:space="preserve">Let me check — yes, it answered my question about lunch, not the meeting.  </w:t>
      </w:r>
      <w:r>
        <w:rPr>
          <w:rFonts w:ascii="Calibri" w:hAnsi="Calibri"/>
          <w:i/>
          <w:sz w:val="22"/>
        </w:rPr>
        <w:t>Để tôi xem — đúng vậy, nó trả lời câu hỏi về bữa trưa, không phải cuộc họp.</w:t>
      </w:r>
    </w:p>
    <w:p>
      <w:pPr>
        <w:spacing w:after="160" w:line="312" w:lineRule="auto"/>
      </w:pPr>
      <w:r>
        <w:rPr>
          <w:rFonts w:ascii="Calibri" w:hAnsi="Calibri"/>
          <w:b/>
          <w:sz w:val="22"/>
        </w:rPr>
        <w:t xml:space="preserve">Ms Lan: </w:t>
      </w:r>
      <w:r>
        <w:rPr>
          <w:rFonts w:ascii="Calibri" w:hAnsi="Calibri"/>
          <w:sz w:val="22"/>
        </w:rPr>
        <w:t xml:space="preserve">Thank you, let me answer the meeting question now.  </w:t>
      </w:r>
      <w:r>
        <w:rPr>
          <w:rFonts w:ascii="Calibri" w:hAnsi="Calibri"/>
          <w:i/>
          <w:sz w:val="22"/>
        </w:rPr>
        <w:t>Cảm ơn chị, để tôi trả lời câu hỏi về cuộc họp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the correct spelling of this address.  </w:t>
      </w:r>
      <w:r>
        <w:rPr>
          <w:rFonts w:ascii="Calibri" w:hAnsi="Calibri"/>
          <w:i/>
          <w:sz w:val="22"/>
        </w:rPr>
        <w:t>Khoan đã, hình như mình đang băn khoăn cách viết đúng địa chỉ này.</w:t>
      </w:r>
    </w:p>
    <w:p>
      <w:pPr>
        <w:spacing w:after="160" w:line="312" w:lineRule="auto"/>
      </w:pPr>
      <w:r>
        <w:rPr>
          <w:rFonts w:ascii="Calibri" w:hAnsi="Calibri"/>
          <w:b/>
          <w:sz w:val="22"/>
        </w:rPr>
        <w:t xml:space="preserve">Ms Lan: </w:t>
      </w:r>
      <w:r>
        <w:rPr>
          <w:rFonts w:ascii="Calibri" w:hAnsi="Calibri"/>
          <w:sz w:val="22"/>
        </w:rPr>
        <w:t xml:space="preserve">Let me check — yes, it is Rose Lane, not Rose Land.  </w:t>
      </w:r>
      <w:r>
        <w:rPr>
          <w:rFonts w:ascii="Calibri" w:hAnsi="Calibri"/>
          <w:i/>
          <w:sz w:val="22"/>
        </w:rPr>
        <w:t>Để tôi xem — đúng vậy, là Rose Lane, không phải Rose Land.</w:t>
      </w:r>
    </w:p>
    <w:p>
      <w:pPr>
        <w:spacing w:after="160" w:line="312" w:lineRule="auto"/>
      </w:pPr>
      <w:r>
        <w:rPr>
          <w:rFonts w:ascii="Calibri" w:hAnsi="Calibri"/>
          <w:b/>
          <w:sz w:val="22"/>
        </w:rPr>
        <w:t xml:space="preserve">Ms Beulah: </w:t>
      </w:r>
      <w:r>
        <w:rPr>
          <w:rFonts w:ascii="Calibri" w:hAnsi="Calibri"/>
          <w:sz w:val="22"/>
        </w:rPr>
        <w:t xml:space="preserve">Thank you, Rose Lane it is then.  </w:t>
      </w:r>
      <w:r>
        <w:rPr>
          <w:rFonts w:ascii="Calibri" w:hAnsi="Calibri"/>
          <w:i/>
          <w:sz w:val="22"/>
        </w:rPr>
        <w:t>Cảm ơn chị, vậy là Rose Lane nhé.</w:t>
      </w:r>
    </w:p>
    <w:p>
      <w:pPr>
        <w:spacing w:after="160" w:line="312" w:lineRule="auto"/>
      </w:pPr>
      <w:r>
        <w:rPr>
          <w:rFonts w:ascii="Calibri" w:hAnsi="Calibri"/>
          <w:b/>
          <w:sz w:val="22"/>
        </w:rPr>
        <w:t xml:space="preserve">Ms Lan: </w:t>
      </w:r>
      <w:r>
        <w:rPr>
          <w:rFonts w:ascii="Calibri" w:hAnsi="Calibri"/>
          <w:sz w:val="22"/>
        </w:rPr>
        <w:t xml:space="preserve">Sorry, I think my message arrived twice by mistake.  </w:t>
      </w:r>
      <w:r>
        <w:rPr>
          <w:rFonts w:ascii="Calibri" w:hAnsi="Calibri"/>
          <w:i/>
          <w:sz w:val="22"/>
        </w:rPr>
        <w:t>Xin lỗi chị, tôi nghĩ tin nhắn của tôi bị gửi hai lần nhầm.</w:t>
      </w:r>
    </w:p>
    <w:p>
      <w:pPr>
        <w:spacing w:after="160" w:line="312" w:lineRule="auto"/>
      </w:pPr>
      <w:r>
        <w:rPr>
          <w:rFonts w:ascii="Calibri" w:hAnsi="Calibri"/>
          <w:b/>
          <w:sz w:val="22"/>
        </w:rPr>
        <w:t xml:space="preserve">Ms Beulah: </w:t>
      </w:r>
      <w:r>
        <w:rPr>
          <w:rFonts w:ascii="Calibri" w:hAnsi="Calibri"/>
          <w:sz w:val="22"/>
        </w:rPr>
        <w:t xml:space="preserve">Let me check — yes, it did arrive twice, no harm done though.  </w:t>
      </w:r>
      <w:r>
        <w:rPr>
          <w:rFonts w:ascii="Calibri" w:hAnsi="Calibri"/>
          <w:i/>
          <w:sz w:val="22"/>
        </w:rPr>
        <w:t>Để tôi xem — đúng vậy, đúng là gửi hai lần thật, nhưng không sao đâu.</w:t>
      </w:r>
    </w:p>
    <w:p>
      <w:pPr>
        <w:spacing w:after="160" w:line="312" w:lineRule="auto"/>
      </w:pPr>
      <w:r>
        <w:rPr>
          <w:rFonts w:ascii="Calibri" w:hAnsi="Calibri"/>
          <w:b/>
          <w:sz w:val="22"/>
        </w:rPr>
        <w:t xml:space="preserve">Ms Lan: </w:t>
      </w:r>
      <w:r>
        <w:rPr>
          <w:rFonts w:ascii="Calibri" w:hAnsi="Calibri"/>
          <w:sz w:val="22"/>
        </w:rPr>
        <w:t xml:space="preserve">Good, I will delete the extra copy then.  </w:t>
      </w:r>
      <w:r>
        <w:rPr>
          <w:rFonts w:ascii="Calibri" w:hAnsi="Calibri"/>
          <w:i/>
          <w:sz w:val="22"/>
        </w:rPr>
        <w:t>Tốt, vậy tôi xóa bản gửi thừa nhé.</w:t>
      </w:r>
    </w:p>
    <w:p>
      <w:pPr>
        <w:spacing w:after="160" w:line="312" w:lineRule="auto"/>
      </w:pPr>
      <w:r>
        <w:rPr>
          <w:rFonts w:ascii="Calibri" w:hAnsi="Calibri"/>
          <w:b/>
          <w:sz w:val="22"/>
        </w:rPr>
        <w:t xml:space="preserve">Ms Beulah: </w:t>
      </w:r>
      <w:r>
        <w:rPr>
          <w:rFonts w:ascii="Calibri" w:hAnsi="Calibri"/>
          <w:sz w:val="22"/>
        </w:rPr>
        <w:t xml:space="preserve">Wait, I think we mixed up two similar file names sent in the chat.  </w:t>
      </w:r>
      <w:r>
        <w:rPr>
          <w:rFonts w:ascii="Calibri" w:hAnsi="Calibri"/>
          <w:i/>
          <w:sz w:val="22"/>
        </w:rPr>
        <w:t>Khoan đã, hình như mình nhầm hai tên tệp gần giống nhau gửi trong đoạn chat.</w:t>
      </w:r>
    </w:p>
    <w:p>
      <w:pPr>
        <w:spacing w:after="160" w:line="312" w:lineRule="auto"/>
      </w:pPr>
      <w:r>
        <w:rPr>
          <w:rFonts w:ascii="Calibri" w:hAnsi="Calibri"/>
          <w:b/>
          <w:sz w:val="22"/>
        </w:rPr>
        <w:t xml:space="preserve">Ms Lan: </w:t>
      </w:r>
      <w:r>
        <w:rPr>
          <w:rFonts w:ascii="Calibri" w:hAnsi="Calibri"/>
          <w:sz w:val="22"/>
        </w:rPr>
        <w:t xml:space="preserve">Let me check — yes, the file ending in final is the correct one.  </w:t>
      </w:r>
      <w:r>
        <w:rPr>
          <w:rFonts w:ascii="Calibri" w:hAnsi="Calibri"/>
          <w:i/>
          <w:sz w:val="22"/>
        </w:rPr>
        <w:t>Để tôi xem — đúng vậy, tệp có tên kết thúc bằng final mới là tệp đúng.</w:t>
      </w:r>
    </w:p>
    <w:p>
      <w:pPr>
        <w:spacing w:after="160" w:line="312" w:lineRule="auto"/>
      </w:pPr>
      <w:r>
        <w:rPr>
          <w:rFonts w:ascii="Calibri" w:hAnsi="Calibri"/>
          <w:b/>
          <w:sz w:val="22"/>
        </w:rPr>
        <w:t xml:space="preserve">Ms Beulah: </w:t>
      </w:r>
      <w:r>
        <w:rPr>
          <w:rFonts w:ascii="Calibri" w:hAnsi="Calibri"/>
          <w:sz w:val="22"/>
        </w:rPr>
        <w:t xml:space="preserve">Thank you, the final file it is then.  </w:t>
      </w:r>
      <w:r>
        <w:rPr>
          <w:rFonts w:ascii="Calibri" w:hAnsi="Calibri"/>
          <w:i/>
          <w:sz w:val="22"/>
        </w:rPr>
        <w:t>Cảm ơn chị, vậy là tệp final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sticker was meant as a joke.  </w:t>
      </w:r>
      <w:r>
        <w:rPr>
          <w:rFonts w:ascii="Calibri" w:hAnsi="Calibri"/>
          <w:i/>
          <w:sz w:val="22"/>
        </w:rPr>
        <w:t>Xin lỗi chị, tôi nghĩ mình đang băn khoăn nhãn dán nào là để đùa vui.</w:t>
      </w:r>
    </w:p>
    <w:p>
      <w:pPr>
        <w:spacing w:after="160" w:line="312" w:lineRule="auto"/>
      </w:pPr>
      <w:r>
        <w:rPr>
          <w:rFonts w:ascii="Calibri" w:hAnsi="Calibri"/>
          <w:b/>
          <w:sz w:val="22"/>
        </w:rPr>
        <w:t xml:space="preserve">Ms Beulah: </w:t>
      </w:r>
      <w:r>
        <w:rPr>
          <w:rFonts w:ascii="Calibri" w:hAnsi="Calibri"/>
          <w:sz w:val="22"/>
        </w:rPr>
        <w:t xml:space="preserve">Let me check — yes, the laughing one was a joke, the other was serious.  </w:t>
      </w:r>
      <w:r>
        <w:rPr>
          <w:rFonts w:ascii="Calibri" w:hAnsi="Calibri"/>
          <w:i/>
          <w:sz w:val="22"/>
        </w:rPr>
        <w:t>Để tôi xem — đúng vậy, nhãn dán cười là để đùa, cái kia là nói thật.</w:t>
      </w:r>
    </w:p>
    <w:p>
      <w:pPr>
        <w:spacing w:after="160" w:line="312" w:lineRule="auto"/>
      </w:pPr>
      <w:r>
        <w:rPr>
          <w:rFonts w:ascii="Calibri" w:hAnsi="Calibri"/>
          <w:b/>
          <w:sz w:val="22"/>
        </w:rPr>
        <w:t xml:space="preserve">Ms Lan: </w:t>
      </w:r>
      <w:r>
        <w:rPr>
          <w:rFonts w:ascii="Calibri" w:hAnsi="Calibri"/>
          <w:sz w:val="22"/>
        </w:rPr>
        <w:t xml:space="preserve">Ah, I understand the joke now, thank you for clearing it up.  </w:t>
      </w:r>
      <w:r>
        <w:rPr>
          <w:rFonts w:ascii="Calibri" w:hAnsi="Calibri"/>
          <w:i/>
          <w:sz w:val="22"/>
        </w:rPr>
        <w:t>À, giờ tôi hiểu câu đùa rồi, cảm ơn chị đã giải thích.</w:t>
      </w:r>
    </w:p>
    <w:p>
      <w:pPr>
        <w:spacing w:after="160" w:line="312" w:lineRule="auto"/>
      </w:pPr>
      <w:r>
        <w:rPr>
          <w:rFonts w:ascii="Calibri" w:hAnsi="Calibri"/>
          <w:b/>
          <w:sz w:val="22"/>
        </w:rPr>
        <w:t xml:space="preserve">Ms Beulah: </w:t>
      </w:r>
      <w:r>
        <w:rPr>
          <w:rFonts w:ascii="Calibri" w:hAnsi="Calibri"/>
          <w:sz w:val="22"/>
        </w:rPr>
        <w:t xml:space="preserve">Wait, I think you believe that unread badge meant something urgent.  </w:t>
      </w:r>
      <w:r>
        <w:rPr>
          <w:rFonts w:ascii="Calibri" w:hAnsi="Calibri"/>
          <w:i/>
          <w:sz w:val="22"/>
        </w:rPr>
        <w:t>Khoan đã, hình như chị vẫn tưởng biểu tượng tin nhắn chưa đọc đó nghĩa là có việc khẩn cấp.</w:t>
      </w:r>
    </w:p>
    <w:p>
      <w:pPr>
        <w:spacing w:after="160" w:line="312" w:lineRule="auto"/>
      </w:pPr>
      <w:r>
        <w:rPr>
          <w:rFonts w:ascii="Calibri" w:hAnsi="Calibri"/>
          <w:b/>
          <w:sz w:val="22"/>
        </w:rPr>
        <w:t xml:space="preserve">Ms Lan: </w:t>
      </w:r>
      <w:r>
        <w:rPr>
          <w:rFonts w:ascii="Calibri" w:hAnsi="Calibri"/>
          <w:sz w:val="22"/>
        </w:rPr>
        <w:t xml:space="preserve">Let me check — yes, it was just an old notice, nothing urgent at all.  </w:t>
      </w:r>
      <w:r>
        <w:rPr>
          <w:rFonts w:ascii="Calibri" w:hAnsi="Calibri"/>
          <w:i/>
          <w:sz w:val="22"/>
        </w:rPr>
        <w:t>Để tôi xem — đúng vậy, chỉ là thông báo cũ thôi, không có gì khẩn cấp.</w:t>
      </w:r>
    </w:p>
    <w:p>
      <w:pPr>
        <w:spacing w:after="160" w:line="312" w:lineRule="auto"/>
      </w:pPr>
      <w:r>
        <w:rPr>
          <w:rFonts w:ascii="Calibri" w:hAnsi="Calibri"/>
          <w:b/>
          <w:sz w:val="22"/>
        </w:rPr>
        <w:t xml:space="preserve">Ms Beulah: </w:t>
      </w:r>
      <w:r>
        <w:rPr>
          <w:rFonts w:ascii="Calibri" w:hAnsi="Calibri"/>
          <w:sz w:val="22"/>
        </w:rPr>
        <w:t xml:space="preserve">Good, I feel much calmer knowing that now.  </w:t>
      </w:r>
      <w:r>
        <w:rPr>
          <w:rFonts w:ascii="Calibri" w:hAnsi="Calibri"/>
          <w:i/>
          <w:sz w:val="22"/>
        </w:rPr>
        <w:t>Tốt, biết vậy tôi thấy yên tâm hơn nhiều.</w:t>
      </w:r>
    </w:p>
    <w:p>
      <w:pPr>
        <w:spacing w:after="160" w:line="312" w:lineRule="auto"/>
      </w:pPr>
      <w:r>
        <w:rPr>
          <w:rFonts w:ascii="Calibri" w:hAnsi="Calibri"/>
          <w:b/>
          <w:sz w:val="22"/>
        </w:rPr>
        <w:t xml:space="preserve">Ms Lan: </w:t>
      </w:r>
      <w:r>
        <w:rPr>
          <w:rFonts w:ascii="Calibri" w:hAnsi="Calibri"/>
          <w:sz w:val="22"/>
        </w:rPr>
        <w:t xml:space="preserve">Sorry, I think we mixed up who sent the last message in the group chat.  </w:t>
      </w:r>
      <w:r>
        <w:rPr>
          <w:rFonts w:ascii="Calibri" w:hAnsi="Calibri"/>
          <w:i/>
          <w:sz w:val="22"/>
        </w:rPr>
        <w:t>Xin lỗi chị, tôi nghĩ mình nhầm ai gửi tin nhắn cuối cùng trong nhóm chat.</w:t>
      </w:r>
    </w:p>
    <w:p>
      <w:pPr>
        <w:spacing w:after="160" w:line="312" w:lineRule="auto"/>
      </w:pPr>
      <w:r>
        <w:rPr>
          <w:rFonts w:ascii="Calibri" w:hAnsi="Calibri"/>
          <w:b/>
          <w:sz w:val="22"/>
        </w:rPr>
        <w:t xml:space="preserve">Ms Beulah: </w:t>
      </w:r>
      <w:r>
        <w:rPr>
          <w:rFonts w:ascii="Calibri" w:hAnsi="Calibri"/>
          <w:sz w:val="22"/>
        </w:rPr>
        <w:t xml:space="preserve">Let me check — yes, it was Priya, not Rosa.  </w:t>
      </w:r>
      <w:r>
        <w:rPr>
          <w:rFonts w:ascii="Calibri" w:hAnsi="Calibri"/>
          <w:i/>
          <w:sz w:val="22"/>
        </w:rPr>
        <w:t>Để tôi xem — đúng vậy, là Priya, không phải Rosa.</w:t>
      </w:r>
    </w:p>
    <w:p>
      <w:pPr>
        <w:spacing w:after="160" w:line="312" w:lineRule="auto"/>
      </w:pPr>
      <w:r>
        <w:rPr>
          <w:rFonts w:ascii="Calibri" w:hAnsi="Calibri"/>
          <w:b/>
          <w:sz w:val="22"/>
        </w:rPr>
        <w:t xml:space="preserve">Ms Lan: </w:t>
      </w:r>
      <w:r>
        <w:rPr>
          <w:rFonts w:ascii="Calibri" w:hAnsi="Calibri"/>
          <w:sz w:val="22"/>
        </w:rPr>
        <w:t xml:space="preserve">Thank you, I will reply to Priya's message then.  </w:t>
      </w:r>
      <w:r>
        <w:rPr>
          <w:rFonts w:ascii="Calibri" w:hAnsi="Calibri"/>
          <w:i/>
          <w:sz w:val="22"/>
        </w:rPr>
        <w:t>Cảm ơn chị, vậy tôi trả lời tin nhắn của Priya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message needed a reply at all.  </w:t>
      </w:r>
      <w:r>
        <w:rPr>
          <w:rFonts w:ascii="Calibri" w:hAnsi="Calibri"/>
          <w:i/>
          <w:sz w:val="22"/>
        </w:rPr>
        <w:t>Khoan đã, hình như mình đang băn khoăn tin nhắn đó có cần trả lời hay không.</w:t>
      </w:r>
    </w:p>
    <w:p>
      <w:pPr>
        <w:spacing w:after="160" w:line="312" w:lineRule="auto"/>
      </w:pPr>
      <w:r>
        <w:rPr>
          <w:rFonts w:ascii="Calibri" w:hAnsi="Calibri"/>
          <w:b/>
          <w:sz w:val="22"/>
        </w:rPr>
        <w:t xml:space="preserve">Ms Lan: </w:t>
      </w:r>
      <w:r>
        <w:rPr>
          <w:rFonts w:ascii="Calibri" w:hAnsi="Calibri"/>
          <w:sz w:val="22"/>
        </w:rPr>
        <w:t xml:space="preserve">Let me check — yes, it was just information, no reply needed.  </w:t>
      </w:r>
      <w:r>
        <w:rPr>
          <w:rFonts w:ascii="Calibri" w:hAnsi="Calibri"/>
          <w:i/>
          <w:sz w:val="22"/>
        </w:rPr>
        <w:t>Để tôi xem — đúng vậy, chỉ là thông tin thôi, không cần trả lời.</w:t>
      </w:r>
    </w:p>
    <w:p>
      <w:pPr>
        <w:spacing w:after="160" w:line="312" w:lineRule="auto"/>
      </w:pPr>
      <w:r>
        <w:rPr>
          <w:rFonts w:ascii="Calibri" w:hAnsi="Calibri"/>
          <w:b/>
          <w:sz w:val="22"/>
        </w:rPr>
        <w:t xml:space="preserve">Ms Beulah: </w:t>
      </w:r>
      <w:r>
        <w:rPr>
          <w:rFonts w:ascii="Calibri" w:hAnsi="Calibri"/>
          <w:sz w:val="22"/>
        </w:rPr>
        <w:t xml:space="preserve">Good, no reply needed for that message then.  </w:t>
      </w:r>
      <w:r>
        <w:rPr>
          <w:rFonts w:ascii="Calibri" w:hAnsi="Calibri"/>
          <w:i/>
          <w:sz w:val="22"/>
        </w:rPr>
        <w:t>Tốt, vậy tin nhắn đó không cần trả lời nữa.</w:t>
      </w:r>
    </w:p>
    <w:p>
      <w:pPr>
        <w:spacing w:after="160" w:line="312" w:lineRule="auto"/>
      </w:pPr>
      <w:r>
        <w:rPr>
          <w:rFonts w:ascii="Calibri" w:hAnsi="Calibri"/>
          <w:b/>
          <w:sz w:val="22"/>
        </w:rPr>
        <w:t xml:space="preserve">Ms Lan: </w:t>
      </w:r>
      <w:r>
        <w:rPr>
          <w:rFonts w:ascii="Calibri" w:hAnsi="Calibri"/>
          <w:sz w:val="22"/>
        </w:rPr>
        <w:t xml:space="preserve">Excuse me, I think a typo changed the whole meaning of my message.  </w:t>
      </w:r>
      <w:r>
        <w:rPr>
          <w:rFonts w:ascii="Calibri" w:hAnsi="Calibri"/>
          <w:i/>
          <w:sz w:val="22"/>
        </w:rPr>
        <w:t>Xin lỗi chị, tôi nghĩ một lỗi đánh máy đã làm thay đổi hoàn toàn ý nghĩa tin nhắn của tôi.</w:t>
      </w:r>
    </w:p>
    <w:p>
      <w:pPr>
        <w:spacing w:after="160" w:line="312" w:lineRule="auto"/>
      </w:pPr>
      <w:r>
        <w:rPr>
          <w:rFonts w:ascii="Calibri" w:hAnsi="Calibri"/>
          <w:b/>
          <w:sz w:val="22"/>
        </w:rPr>
        <w:t xml:space="preserve">Ms Beulah: </w:t>
      </w:r>
      <w:r>
        <w:rPr>
          <w:rFonts w:ascii="Calibri" w:hAnsi="Calibri"/>
          <w:sz w:val="22"/>
        </w:rPr>
        <w:t xml:space="preserve">Let me check — yes, it should say Tuesday, not today, that is the typo.  </w:t>
      </w:r>
      <w:r>
        <w:rPr>
          <w:rFonts w:ascii="Calibri" w:hAnsi="Calibri"/>
          <w:i/>
          <w:sz w:val="22"/>
        </w:rPr>
        <w:t>Để tôi xem — đúng vậy, phải ghi là thứ Ba, không phải hôm nay, đó chính là lỗi đánh máy.</w:t>
      </w:r>
    </w:p>
    <w:p>
      <w:pPr>
        <w:spacing w:after="160" w:line="312" w:lineRule="auto"/>
      </w:pPr>
      <w:r>
        <w:rPr>
          <w:rFonts w:ascii="Calibri" w:hAnsi="Calibri"/>
          <w:b/>
          <w:sz w:val="22"/>
        </w:rPr>
        <w:t xml:space="preserve">Ms Lan: </w:t>
      </w:r>
      <w:r>
        <w:rPr>
          <w:rFonts w:ascii="Calibri" w:hAnsi="Calibri"/>
          <w:sz w:val="22"/>
        </w:rPr>
        <w:t xml:space="preserve">Thank you, let me correct it to Tuesday now.  </w:t>
      </w:r>
      <w:r>
        <w:rPr>
          <w:rFonts w:ascii="Calibri" w:hAnsi="Calibri"/>
          <w:i/>
          <w:sz w:val="22"/>
        </w:rPr>
        <w:t>Cảm ơn chị, để tôi sửa lại thành thứ Ba ngay.</w:t>
      </w:r>
    </w:p>
    <w:p>
      <w:pPr>
        <w:spacing w:after="160" w:line="312" w:lineRule="auto"/>
      </w:pPr>
      <w:r>
        <w:rPr>
          <w:rFonts w:ascii="Calibri" w:hAnsi="Calibri"/>
          <w:b/>
          <w:sz w:val="22"/>
        </w:rPr>
        <w:t xml:space="preserve">Ms Beulah: </w:t>
      </w:r>
      <w:r>
        <w:rPr>
          <w:rFonts w:ascii="Calibri" w:hAnsi="Calibri"/>
          <w:sz w:val="22"/>
        </w:rPr>
        <w:t xml:space="preserve">Wait, I think we mixed up two voice messages left back to back.  </w:t>
      </w:r>
      <w:r>
        <w:rPr>
          <w:rFonts w:ascii="Calibri" w:hAnsi="Calibri"/>
          <w:i/>
          <w:sz w:val="22"/>
        </w:rPr>
        <w:t>Khoan đã, hình như mình nhầm hai tin nhắn thoại gửi liền nhau.</w:t>
      </w:r>
    </w:p>
    <w:p>
      <w:pPr>
        <w:spacing w:after="160" w:line="312" w:lineRule="auto"/>
      </w:pPr>
      <w:r>
        <w:rPr>
          <w:rFonts w:ascii="Calibri" w:hAnsi="Calibri"/>
          <w:b/>
          <w:sz w:val="22"/>
        </w:rPr>
        <w:t xml:space="preserve">Ms Lan: </w:t>
      </w:r>
      <w:r>
        <w:rPr>
          <w:rFonts w:ascii="Calibri" w:hAnsi="Calibri"/>
          <w:sz w:val="22"/>
        </w:rPr>
        <w:t xml:space="preserve">Let me check — yes, the shorter one came first, then the longer one.  </w:t>
      </w:r>
      <w:r>
        <w:rPr>
          <w:rFonts w:ascii="Calibri" w:hAnsi="Calibri"/>
          <w:i/>
          <w:sz w:val="22"/>
        </w:rPr>
        <w:t>Để tôi xem — đúng vậy, tin nhắn ngắn hơn đến trước, rồi mới đến tin nhắn dài hơn.</w:t>
      </w:r>
    </w:p>
    <w:p>
      <w:pPr>
        <w:spacing w:after="160" w:line="312" w:lineRule="auto"/>
      </w:pPr>
      <w:r>
        <w:rPr>
          <w:rFonts w:ascii="Calibri" w:hAnsi="Calibri"/>
          <w:b/>
          <w:sz w:val="22"/>
        </w:rPr>
        <w:t xml:space="preserve">Ms Beulah: </w:t>
      </w:r>
      <w:r>
        <w:rPr>
          <w:rFonts w:ascii="Calibri" w:hAnsi="Calibri"/>
          <w:sz w:val="22"/>
        </w:rPr>
        <w:t xml:space="preserve">Thank you, I will listen to the shorter one first then.  </w:t>
      </w:r>
      <w:r>
        <w:rPr>
          <w:rFonts w:ascii="Calibri" w:hAnsi="Calibri"/>
          <w:i/>
          <w:sz w:val="22"/>
        </w:rPr>
        <w:t>Cảm ơn chị, vậy tôi nghe tin nhắn ngắn hơn trước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time zone this message's time referred to.  </w:t>
      </w:r>
      <w:r>
        <w:rPr>
          <w:rFonts w:ascii="Calibri" w:hAnsi="Calibri"/>
          <w:i/>
          <w:sz w:val="22"/>
        </w:rPr>
        <w:t>Xin lỗi chị, tôi nghĩ mình đang nhầm lẫn giờ trong tin nhắn này thuộc múi giờ nào.</w:t>
      </w:r>
    </w:p>
    <w:p>
      <w:pPr>
        <w:spacing w:after="160" w:line="312" w:lineRule="auto"/>
      </w:pPr>
      <w:r>
        <w:rPr>
          <w:rFonts w:ascii="Calibri" w:hAnsi="Calibri"/>
          <w:b/>
          <w:sz w:val="22"/>
        </w:rPr>
        <w:t xml:space="preserve">Ms Beulah: </w:t>
      </w:r>
      <w:r>
        <w:rPr>
          <w:rFonts w:ascii="Calibri" w:hAnsi="Calibri"/>
          <w:sz w:val="22"/>
        </w:rPr>
        <w:t xml:space="preserve">Let me check — yes, it refers to our time zone, not yours.  </w:t>
      </w:r>
      <w:r>
        <w:rPr>
          <w:rFonts w:ascii="Calibri" w:hAnsi="Calibri"/>
          <w:i/>
          <w:sz w:val="22"/>
        </w:rPr>
        <w:t>Để tôi xem — đúng vậy, theo múi giờ của mình, không phải múi giờ chị.</w:t>
      </w:r>
    </w:p>
    <w:p>
      <w:pPr>
        <w:spacing w:after="160" w:line="312" w:lineRule="auto"/>
      </w:pPr>
      <w:r>
        <w:rPr>
          <w:rFonts w:ascii="Calibri" w:hAnsi="Calibri"/>
          <w:b/>
          <w:sz w:val="22"/>
        </w:rPr>
        <w:t xml:space="preserve">Ms Lan: </w:t>
      </w:r>
      <w:r>
        <w:rPr>
          <w:rFonts w:ascii="Calibri" w:hAnsi="Calibri"/>
          <w:sz w:val="22"/>
        </w:rPr>
        <w:t xml:space="preserve">Good, that makes the plan much clearer now.  </w:t>
      </w:r>
      <w:r>
        <w:rPr>
          <w:rFonts w:ascii="Calibri" w:hAnsi="Calibri"/>
          <w:i/>
          <w:sz w:val="22"/>
        </w:rPr>
        <w:t>Tốt, vậy kế hoạch giờ đã rõ ràng hơn nhiều.</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went to the wrong number entirely.  </w:t>
      </w:r>
      <w:r>
        <w:rPr>
          <w:rFonts w:ascii="Calibri" w:hAnsi="Calibri"/>
          <w:i/>
          <w:sz w:val="22"/>
        </w:rPr>
        <w:t>Khoan đã, hình như mình đã tưởng tin nhắn đó gửi hoàn toàn nhầm số.</w:t>
      </w:r>
    </w:p>
    <w:p>
      <w:pPr>
        <w:spacing w:after="160" w:line="312" w:lineRule="auto"/>
      </w:pPr>
      <w:r>
        <w:rPr>
          <w:rFonts w:ascii="Calibri" w:hAnsi="Calibri"/>
          <w:b/>
          <w:sz w:val="22"/>
        </w:rPr>
        <w:t xml:space="preserve">Ms Lan: </w:t>
      </w:r>
      <w:r>
        <w:rPr>
          <w:rFonts w:ascii="Calibri" w:hAnsi="Calibri"/>
          <w:sz w:val="22"/>
        </w:rPr>
        <w:t xml:space="preserve">Let me check — yes, it reached the right number after all.  </w:t>
      </w:r>
      <w:r>
        <w:rPr>
          <w:rFonts w:ascii="Calibri" w:hAnsi="Calibri"/>
          <w:i/>
          <w:sz w:val="22"/>
        </w:rPr>
        <w:t>Để tôi xem — đúng vậy, cuối cùng vẫn đến đúng số rồi.</w:t>
      </w:r>
    </w:p>
    <w:p>
      <w:pPr>
        <w:spacing w:after="160" w:line="312" w:lineRule="auto"/>
      </w:pPr>
      <w:r>
        <w:rPr>
          <w:rFonts w:ascii="Calibri" w:hAnsi="Calibri"/>
          <w:b/>
          <w:sz w:val="22"/>
        </w:rPr>
        <w:t xml:space="preserve">Ms Beulah: </w:t>
      </w:r>
      <w:r>
        <w:rPr>
          <w:rFonts w:ascii="Calibri" w:hAnsi="Calibri"/>
          <w:sz w:val="22"/>
        </w:rPr>
        <w:t xml:space="preserve">Wonderful, no need to resend it then.  </w:t>
      </w:r>
      <w:r>
        <w:rPr>
          <w:rFonts w:ascii="Calibri" w:hAnsi="Calibri"/>
          <w:i/>
          <w:sz w:val="22"/>
        </w:rPr>
        <w:t>Tuyệt quá, vậy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mixed up an old message with a new one in the same thread.  </w:t>
      </w:r>
      <w:r>
        <w:rPr>
          <w:rFonts w:ascii="Calibri" w:hAnsi="Calibri"/>
          <w:i/>
          <w:sz w:val="22"/>
        </w:rPr>
        <w:t>Xin lỗi chị, tôi nghĩ mình nhầm tin nhắn cũ với tin nhắn mới trong cùng một đoạn chat.</w:t>
      </w:r>
    </w:p>
    <w:p>
      <w:pPr>
        <w:spacing w:after="160" w:line="312" w:lineRule="auto"/>
      </w:pPr>
      <w:r>
        <w:rPr>
          <w:rFonts w:ascii="Calibri" w:hAnsi="Calibri"/>
          <w:b/>
          <w:sz w:val="22"/>
        </w:rPr>
        <w:t xml:space="preserve">Ms Beulah: </w:t>
      </w:r>
      <w:r>
        <w:rPr>
          <w:rFonts w:ascii="Calibri" w:hAnsi="Calibri"/>
          <w:sz w:val="22"/>
        </w:rPr>
        <w:t xml:space="preserve">Let me check — yes, the new one is at the very bottom of the thread.  </w:t>
      </w:r>
      <w:r>
        <w:rPr>
          <w:rFonts w:ascii="Calibri" w:hAnsi="Calibri"/>
          <w:i/>
          <w:sz w:val="22"/>
        </w:rPr>
        <w:t>Để tôi xem — đúng vậy, tin nhắn mới nằm ở cuối cùng của đoạn chat.</w:t>
      </w:r>
    </w:p>
    <w:p>
      <w:pPr>
        <w:spacing w:after="160" w:line="312" w:lineRule="auto"/>
      </w:pPr>
      <w:r>
        <w:rPr>
          <w:rFonts w:ascii="Calibri" w:hAnsi="Calibri"/>
          <w:b/>
          <w:sz w:val="22"/>
        </w:rPr>
        <w:t xml:space="preserve">Ms Lan: </w:t>
      </w:r>
      <w:r>
        <w:rPr>
          <w:rFonts w:ascii="Calibri" w:hAnsi="Calibri"/>
          <w:sz w:val="22"/>
        </w:rPr>
        <w:t xml:space="preserve">Thank you, I will scroll down to read it now.  </w:t>
      </w:r>
      <w:r>
        <w:rPr>
          <w:rFonts w:ascii="Calibri" w:hAnsi="Calibri"/>
          <w:i/>
          <w:sz w:val="22"/>
        </w:rPr>
        <w:t>Cảm ơn chị, vậy tôi cuộn xuống đọc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photo in the album was meant to be shared.  </w:t>
      </w:r>
      <w:r>
        <w:rPr>
          <w:rFonts w:ascii="Calibri" w:hAnsi="Calibri"/>
          <w:i/>
          <w:sz w:val="22"/>
        </w:rPr>
        <w:t>Khoan đã, hình như mình đang băn khoăn tấm ảnh nào trong album được chia sẻ.</w:t>
      </w:r>
    </w:p>
    <w:p>
      <w:pPr>
        <w:spacing w:after="160" w:line="312" w:lineRule="auto"/>
      </w:pPr>
      <w:r>
        <w:rPr>
          <w:rFonts w:ascii="Calibri" w:hAnsi="Calibri"/>
          <w:b/>
          <w:sz w:val="22"/>
        </w:rPr>
        <w:t xml:space="preserve">Ms Lan: </w:t>
      </w:r>
      <w:r>
        <w:rPr>
          <w:rFonts w:ascii="Calibri" w:hAnsi="Calibri"/>
          <w:sz w:val="22"/>
        </w:rPr>
        <w:t xml:space="preserve">Let me check — yes, it is the photo with the red umbrella, not the yellow one.  </w:t>
      </w:r>
      <w:r>
        <w:rPr>
          <w:rFonts w:ascii="Calibri" w:hAnsi="Calibri"/>
          <w:i/>
          <w:sz w:val="22"/>
        </w:rPr>
        <w:t>Để tôi xem — đúng vậy, là tấm ảnh có cây dù đỏ, không phải dù vàng.</w:t>
      </w:r>
    </w:p>
    <w:p>
      <w:pPr>
        <w:spacing w:after="160" w:line="312" w:lineRule="auto"/>
      </w:pPr>
      <w:r>
        <w:rPr>
          <w:rFonts w:ascii="Calibri" w:hAnsi="Calibri"/>
          <w:b/>
          <w:sz w:val="22"/>
        </w:rPr>
        <w:t xml:space="preserve">Ms Beulah: </w:t>
      </w:r>
      <w:r>
        <w:rPr>
          <w:rFonts w:ascii="Calibri" w:hAnsi="Calibri"/>
          <w:sz w:val="22"/>
        </w:rPr>
        <w:t xml:space="preserve">Thank you, the red umbrella photo it is then.  </w:t>
      </w:r>
      <w:r>
        <w:rPr>
          <w:rFonts w:ascii="Calibri" w:hAnsi="Calibri"/>
          <w:i/>
          <w:sz w:val="22"/>
        </w:rPr>
        <w:t>Cảm ơn chị, vậy là tấm ảnh dù đỏ nhé.</w:t>
      </w:r>
    </w:p>
    <w:p>
      <w:pPr>
        <w:spacing w:after="160" w:line="312" w:lineRule="auto"/>
      </w:pPr>
      <w:r>
        <w:rPr>
          <w:rFonts w:ascii="Calibri" w:hAnsi="Calibri"/>
          <w:b/>
          <w:sz w:val="22"/>
        </w:rPr>
        <w:t xml:space="preserve">Ms Lan: </w:t>
      </w:r>
      <w:r>
        <w:rPr>
          <w:rFonts w:ascii="Calibri" w:hAnsi="Calibri"/>
          <w:sz w:val="22"/>
        </w:rPr>
        <w:t xml:space="preserve">Sorry, I think we believed that video call invite was a phone call.  </w:t>
      </w:r>
      <w:r>
        <w:rPr>
          <w:rFonts w:ascii="Calibri" w:hAnsi="Calibri"/>
          <w:i/>
          <w:sz w:val="22"/>
        </w:rPr>
        <w:t>Xin lỗi chị, tôi nghĩ mình đã tưởng lời mời gọi video là cuộc gọi thường.</w:t>
      </w:r>
    </w:p>
    <w:p>
      <w:pPr>
        <w:spacing w:after="160" w:line="312" w:lineRule="auto"/>
      </w:pPr>
      <w:r>
        <w:rPr>
          <w:rFonts w:ascii="Calibri" w:hAnsi="Calibri"/>
          <w:b/>
          <w:sz w:val="22"/>
        </w:rPr>
        <w:t xml:space="preserve">Ms Beulah: </w:t>
      </w:r>
      <w:r>
        <w:rPr>
          <w:rFonts w:ascii="Calibri" w:hAnsi="Calibri"/>
          <w:sz w:val="22"/>
        </w:rPr>
        <w:t xml:space="preserve">Let me check — yes, it really is a video call, so let us tidy up first.  </w:t>
      </w:r>
      <w:r>
        <w:rPr>
          <w:rFonts w:ascii="Calibri" w:hAnsi="Calibri"/>
          <w:i/>
          <w:sz w:val="22"/>
        </w:rPr>
        <w:t>Để tôi xem — đúng vậy, đúng là cuộc gọi video thật, nên mình dọn dẹp trước đã.</w:t>
      </w:r>
    </w:p>
    <w:p>
      <w:pPr>
        <w:spacing w:after="160" w:line="312" w:lineRule="auto"/>
      </w:pPr>
      <w:r>
        <w:rPr>
          <w:rFonts w:ascii="Calibri" w:hAnsi="Calibri"/>
          <w:b/>
          <w:sz w:val="22"/>
        </w:rPr>
        <w:t xml:space="preserve">Ms Lan: </w:t>
      </w:r>
      <w:r>
        <w:rPr>
          <w:rFonts w:ascii="Calibri" w:hAnsi="Calibri"/>
          <w:sz w:val="22"/>
        </w:rPr>
        <w:t xml:space="preserve">Good, I am glad we checked before joining.  </w:t>
      </w:r>
      <w:r>
        <w:rPr>
          <w:rFonts w:ascii="Calibri" w:hAnsi="Calibri"/>
          <w:i/>
          <w:sz w:val="22"/>
        </w:rPr>
        <w:t>Tốt, may là mình kiểm tra trước khi vào cuộc gọi.</w:t>
      </w:r>
    </w:p>
    <w:p>
      <w:pPr>
        <w:spacing w:after="160" w:line="312" w:lineRule="auto"/>
      </w:pPr>
      <w:r>
        <w:rPr>
          <w:rFonts w:ascii="Calibri" w:hAnsi="Calibri"/>
          <w:b/>
          <w:sz w:val="22"/>
        </w:rPr>
        <w:t xml:space="preserve">Ms Beulah: </w:t>
      </w:r>
      <w:r>
        <w:rPr>
          <w:rFonts w:ascii="Calibri" w:hAnsi="Calibri"/>
          <w:sz w:val="22"/>
        </w:rPr>
        <w:t xml:space="preserve">Wait, I think we mixed up who muted the group chat by mistake.  </w:t>
      </w:r>
      <w:r>
        <w:rPr>
          <w:rFonts w:ascii="Calibri" w:hAnsi="Calibri"/>
          <w:i/>
          <w:sz w:val="22"/>
        </w:rPr>
        <w:t>Khoan đã, hình như mình nhầm ai đã tắt thông báo nhóm chat nhầm.</w:t>
      </w:r>
    </w:p>
    <w:p>
      <w:pPr>
        <w:spacing w:after="160" w:line="312" w:lineRule="auto"/>
      </w:pPr>
      <w:r>
        <w:rPr>
          <w:rFonts w:ascii="Calibri" w:hAnsi="Calibri"/>
          <w:b/>
          <w:sz w:val="22"/>
        </w:rPr>
        <w:t xml:space="preserve">Ms Lan: </w:t>
      </w:r>
      <w:r>
        <w:rPr>
          <w:rFonts w:ascii="Calibri" w:hAnsi="Calibri"/>
          <w:sz w:val="22"/>
        </w:rPr>
        <w:t xml:space="preserve">Let me check — yes, it was me, I will unmute it right away.  </w:t>
      </w:r>
      <w:r>
        <w:rPr>
          <w:rFonts w:ascii="Calibri" w:hAnsi="Calibri"/>
          <w:i/>
          <w:sz w:val="22"/>
        </w:rPr>
        <w:t>Để tôi xem — đúng vậy, là tôi, tôi sẽ mở lại thông báo ngay.</w:t>
      </w:r>
    </w:p>
    <w:p>
      <w:pPr>
        <w:spacing w:after="160" w:line="312" w:lineRule="auto"/>
      </w:pPr>
      <w:r>
        <w:rPr>
          <w:rFonts w:ascii="Calibri" w:hAnsi="Calibri"/>
          <w:b/>
          <w:sz w:val="22"/>
        </w:rPr>
        <w:t xml:space="preserve">Ms Beulah: </w:t>
      </w:r>
      <w:r>
        <w:rPr>
          <w:rFonts w:ascii="Calibri" w:hAnsi="Calibri"/>
          <w:sz w:val="22"/>
        </w:rPr>
        <w:t xml:space="preserve">Thank you, I am glad we found out so quickly.  </w:t>
      </w:r>
      <w:r>
        <w:rPr>
          <w:rFonts w:ascii="Calibri" w:hAnsi="Calibri"/>
          <w:i/>
          <w:sz w:val="22"/>
        </w:rPr>
        <w:t>Cảm ơn chị, may là mình phát hiện ra nhanh vậy.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draft message was actually sent.  </w:t>
      </w:r>
      <w:r>
        <w:rPr>
          <w:rFonts w:ascii="Calibri" w:hAnsi="Calibri"/>
          <w:i/>
          <w:sz w:val="22"/>
        </w:rPr>
        <w:t>Xin lỗi chị, tôi nghĩ mình đang băn khoăn bản nháp tin nhắn nào thực sự đã được gửi.</w:t>
      </w:r>
    </w:p>
    <w:p>
      <w:pPr>
        <w:spacing w:after="160" w:line="312" w:lineRule="auto"/>
      </w:pPr>
      <w:r>
        <w:rPr>
          <w:rFonts w:ascii="Calibri" w:hAnsi="Calibri"/>
          <w:b/>
          <w:sz w:val="22"/>
        </w:rPr>
        <w:t xml:space="preserve">Ms Beulah: </w:t>
      </w:r>
      <w:r>
        <w:rPr>
          <w:rFonts w:ascii="Calibri" w:hAnsi="Calibri"/>
          <w:sz w:val="22"/>
        </w:rPr>
        <w:t xml:space="preserve">Let me check — yes, the shorter draft was sent, the longer one is still saved.  </w:t>
      </w:r>
      <w:r>
        <w:rPr>
          <w:rFonts w:ascii="Calibri" w:hAnsi="Calibri"/>
          <w:i/>
          <w:sz w:val="22"/>
        </w:rPr>
        <w:t>Để tôi xem — đúng vậy, bản nháp ngắn hơn đã được gửi, bản dài hơn vẫn còn lưu.</w:t>
      </w:r>
    </w:p>
    <w:p>
      <w:pPr>
        <w:spacing w:after="160" w:line="312" w:lineRule="auto"/>
      </w:pPr>
      <w:r>
        <w:rPr>
          <w:rFonts w:ascii="Calibri" w:hAnsi="Calibri"/>
          <w:b/>
          <w:sz w:val="22"/>
        </w:rPr>
        <w:t xml:space="preserve">Ms Lan: </w:t>
      </w:r>
      <w:r>
        <w:rPr>
          <w:rFonts w:ascii="Calibri" w:hAnsi="Calibri"/>
          <w:sz w:val="22"/>
        </w:rPr>
        <w:t xml:space="preserve">Thank you, that clears up which one to expect a reply for.  </w:t>
      </w:r>
      <w:r>
        <w:rPr>
          <w:rFonts w:ascii="Calibri" w:hAnsi="Calibri"/>
          <w:i/>
          <w:sz w:val="22"/>
        </w:rPr>
        <w:t>Cảm ơn chị, vậy giờ tôi biết nên chờ hồi âm cho bản nào rồi.</w:t>
      </w:r>
    </w:p>
    <w:p>
      <w:pPr>
        <w:spacing w:after="160" w:line="312" w:lineRule="auto"/>
      </w:pPr>
      <w:r>
        <w:rPr>
          <w:rFonts w:ascii="Calibri" w:hAnsi="Calibri"/>
          <w:b/>
          <w:sz w:val="22"/>
        </w:rPr>
        <w:t xml:space="preserve">Ms Beulah: </w:t>
      </w:r>
      <w:r>
        <w:rPr>
          <w:rFonts w:ascii="Calibri" w:hAnsi="Calibri"/>
          <w:sz w:val="22"/>
        </w:rPr>
        <w:t xml:space="preserve">Wait, I think you believe I left your message on read on purpose.  </w:t>
      </w:r>
      <w:r>
        <w:rPr>
          <w:rFonts w:ascii="Calibri" w:hAnsi="Calibri"/>
          <w:i/>
          <w:sz w:val="22"/>
        </w:rPr>
        <w:t>Khoan đã, hình như chị vẫn tưởng tôi cố ý để tin nhắn của chị ở chế độ đã xem.</w:t>
      </w:r>
    </w:p>
    <w:p>
      <w:pPr>
        <w:spacing w:after="160" w:line="312" w:lineRule="auto"/>
      </w:pPr>
      <w:r>
        <w:rPr>
          <w:rFonts w:ascii="Calibri" w:hAnsi="Calibri"/>
          <w:b/>
          <w:sz w:val="22"/>
        </w:rPr>
        <w:t xml:space="preserve">Ms Lan: </w:t>
      </w:r>
      <w:r>
        <w:rPr>
          <w:rFonts w:ascii="Calibri" w:hAnsi="Calibri"/>
          <w:sz w:val="22"/>
        </w:rPr>
        <w:t xml:space="preserve">Let me check — yes, you were simply busy at work, not ignoring me.  </w:t>
      </w:r>
      <w:r>
        <w:rPr>
          <w:rFonts w:ascii="Calibri" w:hAnsi="Calibri"/>
          <w:i/>
          <w:sz w:val="22"/>
        </w:rPr>
        <w:t>Để tôi xem — đúng vậy, chị chỉ đơn giản là đang bận đi làm, không phải lờ tôi.</w:t>
      </w:r>
    </w:p>
    <w:p>
      <w:pPr>
        <w:spacing w:after="160" w:line="312" w:lineRule="auto"/>
      </w:pPr>
      <w:r>
        <w:rPr>
          <w:rFonts w:ascii="Calibri" w:hAnsi="Calibri"/>
          <w:b/>
          <w:sz w:val="22"/>
        </w:rPr>
        <w:t xml:space="preserve">Ms Beulah: </w:t>
      </w:r>
      <w:r>
        <w:rPr>
          <w:rFonts w:ascii="Calibri" w:hAnsi="Calibri"/>
          <w:sz w:val="22"/>
        </w:rPr>
        <w:t xml:space="preserve">Good, I am relieved we talked this through.  </w:t>
      </w:r>
      <w:r>
        <w:rPr>
          <w:rFonts w:ascii="Calibri" w:hAnsi="Calibri"/>
          <w:i/>
          <w:sz w:val="22"/>
        </w:rPr>
        <w:t>Tốt, tôi thấy nhẹ nhõm vì mình đã nói rõ chuyện này.</w:t>
      </w:r>
    </w:p>
    <w:p>
      <w:pPr>
        <w:spacing w:after="160" w:line="312" w:lineRule="auto"/>
      </w:pPr>
      <w:r>
        <w:rPr>
          <w:rFonts w:ascii="Calibri" w:hAnsi="Calibri"/>
          <w:b/>
          <w:sz w:val="22"/>
        </w:rPr>
        <w:t xml:space="preserve">Ms Lan: </w:t>
      </w:r>
      <w:r>
        <w:rPr>
          <w:rFonts w:ascii="Calibri" w:hAnsi="Calibri"/>
          <w:sz w:val="22"/>
        </w:rPr>
        <w:t xml:space="preserve">Sorry, I think we mixed up two links sent for the same event.  </w:t>
      </w:r>
      <w:r>
        <w:rPr>
          <w:rFonts w:ascii="Calibri" w:hAnsi="Calibri"/>
          <w:i/>
          <w:sz w:val="22"/>
        </w:rPr>
        <w:t>Xin lỗi chị, tôi nghĩ mình nhầm hai liên kết gửi cho cùng một sự kiện.</w:t>
      </w:r>
    </w:p>
    <w:p>
      <w:pPr>
        <w:spacing w:after="160" w:line="312" w:lineRule="auto"/>
      </w:pPr>
      <w:r>
        <w:rPr>
          <w:rFonts w:ascii="Calibri" w:hAnsi="Calibri"/>
          <w:b/>
          <w:sz w:val="22"/>
        </w:rPr>
        <w:t xml:space="preserve">Ms Beulah: </w:t>
      </w:r>
      <w:r>
        <w:rPr>
          <w:rFonts w:ascii="Calibri" w:hAnsi="Calibri"/>
          <w:sz w:val="22"/>
        </w:rPr>
        <w:t xml:space="preserve">Let me check — yes, the second link is the updated one to use.  </w:t>
      </w:r>
      <w:r>
        <w:rPr>
          <w:rFonts w:ascii="Calibri" w:hAnsi="Calibri"/>
          <w:i/>
          <w:sz w:val="22"/>
        </w:rPr>
        <w:t>Để tôi xem — đúng vậy, liên kết thứ hai mới là bản cập nhật để dùng.</w:t>
      </w:r>
    </w:p>
    <w:p>
      <w:pPr>
        <w:spacing w:after="160" w:line="312" w:lineRule="auto"/>
      </w:pPr>
      <w:r>
        <w:rPr>
          <w:rFonts w:ascii="Calibri" w:hAnsi="Calibri"/>
          <w:b/>
          <w:sz w:val="22"/>
        </w:rPr>
        <w:t xml:space="preserve">Ms Lan: </w:t>
      </w:r>
      <w:r>
        <w:rPr>
          <w:rFonts w:ascii="Calibri" w:hAnsi="Calibri"/>
          <w:sz w:val="22"/>
        </w:rPr>
        <w:t xml:space="preserve">Thank you, the second link it is then.  </w:t>
      </w:r>
      <w:r>
        <w:rPr>
          <w:rFonts w:ascii="Calibri" w:hAnsi="Calibri"/>
          <w:i/>
          <w:sz w:val="22"/>
        </w:rPr>
        <w:t>Cảm ơn chị, vậy là liên kết thứ hai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attachment actually sent.  </w:t>
      </w:r>
      <w:r>
        <w:rPr>
          <w:rFonts w:ascii="Calibri" w:hAnsi="Calibri"/>
          <w:i/>
          <w:sz w:val="22"/>
        </w:rPr>
        <w:t>Khoan đã, hình như mình đang băn khoăn tệp đính kèm đó đã gửi thành công hay chưa.</w:t>
      </w:r>
    </w:p>
    <w:p>
      <w:pPr>
        <w:spacing w:after="160" w:line="312" w:lineRule="auto"/>
      </w:pPr>
      <w:r>
        <w:rPr>
          <w:rFonts w:ascii="Calibri" w:hAnsi="Calibri"/>
          <w:b/>
          <w:sz w:val="22"/>
        </w:rPr>
        <w:t xml:space="preserve">Ms Lan: </w:t>
      </w:r>
      <w:r>
        <w:rPr>
          <w:rFonts w:ascii="Calibri" w:hAnsi="Calibri"/>
          <w:sz w:val="22"/>
        </w:rPr>
        <w:t xml:space="preserve">Let me check — yes, it sent successfully, I can see it here.  </w:t>
      </w:r>
      <w:r>
        <w:rPr>
          <w:rFonts w:ascii="Calibri" w:hAnsi="Calibri"/>
          <w:i/>
          <w:sz w:val="22"/>
        </w:rPr>
        <w:t>Để tôi xem — đúng vậy, đã gửi thành công rồi, tôi thấy nó ở đây.</w:t>
      </w:r>
    </w:p>
    <w:p>
      <w:pPr>
        <w:spacing w:after="160" w:line="312" w:lineRule="auto"/>
      </w:pPr>
      <w:r>
        <w:rPr>
          <w:rFonts w:ascii="Calibri" w:hAnsi="Calibri"/>
          <w:b/>
          <w:sz w:val="22"/>
        </w:rPr>
        <w:t xml:space="preserve">Ms Beulah: </w:t>
      </w:r>
      <w:r>
        <w:rPr>
          <w:rFonts w:ascii="Calibri" w:hAnsi="Calibri"/>
          <w:sz w:val="22"/>
        </w:rPr>
        <w:t xml:space="preserve">Wonderful, I do not need to resend it then.  </w:t>
      </w:r>
      <w:r>
        <w:rPr>
          <w:rFonts w:ascii="Calibri" w:hAnsi="Calibri"/>
          <w:i/>
          <w:sz w:val="22"/>
        </w:rPr>
        <w:t>Tuyệt quá, vậy tôi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believed that message reaction meant disagreement.  </w:t>
      </w:r>
      <w:r>
        <w:rPr>
          <w:rFonts w:ascii="Calibri" w:hAnsi="Calibri"/>
          <w:i/>
          <w:sz w:val="22"/>
        </w:rPr>
        <w:t>Xin lỗi chị, tôi nghĩ mình đã tưởng biểu cảm phản hồi tin nhắn đó nghĩa là không đồng ý.</w:t>
      </w:r>
    </w:p>
    <w:p>
      <w:pPr>
        <w:spacing w:after="160" w:line="312" w:lineRule="auto"/>
      </w:pPr>
      <w:r>
        <w:rPr>
          <w:rFonts w:ascii="Calibri" w:hAnsi="Calibri"/>
          <w:b/>
          <w:sz w:val="22"/>
        </w:rPr>
        <w:t xml:space="preserve">Ms Beulah: </w:t>
      </w:r>
      <w:r>
        <w:rPr>
          <w:rFonts w:ascii="Calibri" w:hAnsi="Calibri"/>
          <w:sz w:val="22"/>
        </w:rPr>
        <w:t xml:space="preserve">Let me check — yes, it actually meant surprise, not disagreement.  </w:t>
      </w:r>
      <w:r>
        <w:rPr>
          <w:rFonts w:ascii="Calibri" w:hAnsi="Calibri"/>
          <w:i/>
          <w:sz w:val="22"/>
        </w:rPr>
        <w:t>Để tôi xem — đúng vậy, thật ra nghĩa là ngạc nhiên, không phải không đồng ý.</w:t>
      </w:r>
    </w:p>
    <w:p>
      <w:pPr>
        <w:spacing w:after="160" w:line="312" w:lineRule="auto"/>
      </w:pPr>
      <w:r>
        <w:rPr>
          <w:rFonts w:ascii="Calibri" w:hAnsi="Calibri"/>
          <w:b/>
          <w:sz w:val="22"/>
        </w:rPr>
        <w:t xml:space="preserve">Ms Lan: </w:t>
      </w:r>
      <w:r>
        <w:rPr>
          <w:rFonts w:ascii="Calibri" w:hAnsi="Calibri"/>
          <w:sz w:val="22"/>
        </w:rPr>
        <w:t xml:space="preserve">Ah, surprise explains that reaction far better than disagreement.  </w:t>
      </w:r>
      <w:r>
        <w:rPr>
          <w:rFonts w:ascii="Calibri" w:hAnsi="Calibri"/>
          <w:i/>
          <w:sz w:val="22"/>
        </w:rPr>
        <w:t>À, ngạc nhiên thì hợp lý hơn nhiều so với không đồng ý.</w:t>
      </w:r>
    </w:p>
    <w:p>
      <w:pPr>
        <w:spacing w:after="160" w:line="312" w:lineRule="auto"/>
      </w:pPr>
      <w:r>
        <w:rPr>
          <w:rFonts w:ascii="Calibri" w:hAnsi="Calibri"/>
          <w:b/>
          <w:sz w:val="22"/>
        </w:rPr>
        <w:t xml:space="preserve">Ms Beulah: </w:t>
      </w:r>
      <w:r>
        <w:rPr>
          <w:rFonts w:ascii="Calibri" w:hAnsi="Calibri"/>
          <w:sz w:val="22"/>
        </w:rPr>
        <w:t xml:space="preserve">Wait, I think we mixed up which app that message came from.  </w:t>
      </w:r>
      <w:r>
        <w:rPr>
          <w:rFonts w:ascii="Calibri" w:hAnsi="Calibri"/>
          <w:i/>
          <w:sz w:val="22"/>
        </w:rPr>
        <w:t>Khoan đã, hình như mình nhầm tin nhắn đó đến từ ứng dụng nào.</w:t>
      </w:r>
    </w:p>
    <w:p>
      <w:pPr>
        <w:spacing w:after="160" w:line="312" w:lineRule="auto"/>
      </w:pPr>
      <w:r>
        <w:rPr>
          <w:rFonts w:ascii="Calibri" w:hAnsi="Calibri"/>
          <w:b/>
          <w:sz w:val="22"/>
        </w:rPr>
        <w:t xml:space="preserve">Ms Lan: </w:t>
      </w:r>
      <w:r>
        <w:rPr>
          <w:rFonts w:ascii="Calibri" w:hAnsi="Calibri"/>
          <w:sz w:val="22"/>
        </w:rPr>
        <w:t xml:space="preserve">Let me check — yes, it came from the calling app, not the messaging one.  </w:t>
      </w:r>
      <w:r>
        <w:rPr>
          <w:rFonts w:ascii="Calibri" w:hAnsi="Calibri"/>
          <w:i/>
          <w:sz w:val="22"/>
        </w:rPr>
        <w:t>Để tôi xem — đúng vậy, nó đến từ ứng dụng gọi điện, không phải ứng dụng nhắn tin.</w:t>
      </w:r>
    </w:p>
    <w:p>
      <w:pPr>
        <w:spacing w:after="160" w:line="312" w:lineRule="auto"/>
      </w:pPr>
      <w:r>
        <w:rPr>
          <w:rFonts w:ascii="Calibri" w:hAnsi="Calibri"/>
          <w:b/>
          <w:sz w:val="22"/>
        </w:rPr>
        <w:t xml:space="preserve">Ms Beulah: </w:t>
      </w:r>
      <w:r>
        <w:rPr>
          <w:rFonts w:ascii="Calibri" w:hAnsi="Calibri"/>
          <w:sz w:val="22"/>
        </w:rPr>
        <w:t xml:space="preserve">Thank you, I will check that app now then.  </w:t>
      </w:r>
      <w:r>
        <w:rPr>
          <w:rFonts w:ascii="Calibri" w:hAnsi="Calibri"/>
          <w:i/>
          <w:sz w:val="22"/>
        </w:rPr>
        <w:t>Cảm ơn chị, vậy tôi kiểm tra ứng dụng đó ngay.</w:t>
      </w:r>
    </w:p>
    <w:p>
      <w:pPr>
        <w:spacing w:after="160" w:line="312" w:lineRule="auto"/>
      </w:pPr>
      <w:r>
        <w:rPr>
          <w:rFonts w:ascii="Calibri" w:hAnsi="Calibri"/>
          <w:b/>
          <w:sz w:val="22"/>
        </w:rPr>
        <w:t xml:space="preserve">Ms Lan: </w:t>
      </w:r>
      <w:r>
        <w:rPr>
          <w:rFonts w:ascii="Calibri" w:hAnsi="Calibri"/>
          <w:sz w:val="22"/>
        </w:rPr>
        <w:t xml:space="preserve">Sorry, I think we are confused about a message sent to a shared family account by mistake.  </w:t>
      </w:r>
      <w:r>
        <w:rPr>
          <w:rFonts w:ascii="Calibri" w:hAnsi="Calibri"/>
          <w:i/>
          <w:sz w:val="22"/>
        </w:rPr>
        <w:t>Xin lỗi chị, tôi nghĩ mình đang nhầm lẫn về tin nhắn bị gửi nhầm vào tài khoản chung của gia đình.</w:t>
      </w:r>
    </w:p>
    <w:p>
      <w:pPr>
        <w:spacing w:after="160" w:line="312" w:lineRule="auto"/>
      </w:pPr>
      <w:r>
        <w:rPr>
          <w:rFonts w:ascii="Calibri" w:hAnsi="Calibri"/>
          <w:b/>
          <w:sz w:val="22"/>
        </w:rPr>
        <w:t xml:space="preserve">Ms Beulah: </w:t>
      </w:r>
      <w:r>
        <w:rPr>
          <w:rFonts w:ascii="Calibri" w:hAnsi="Calibri"/>
          <w:sz w:val="22"/>
        </w:rPr>
        <w:t xml:space="preserve">Let me check — yes, it went to your personal account, not the shared one.  </w:t>
      </w:r>
      <w:r>
        <w:rPr>
          <w:rFonts w:ascii="Calibri" w:hAnsi="Calibri"/>
          <w:i/>
          <w:sz w:val="22"/>
        </w:rPr>
        <w:t>Để tôi xem — đúng vậy, nó vào tài khoản cá nhân của chị, không phải tài khoản chung.</w:t>
      </w:r>
    </w:p>
    <w:p>
      <w:pPr>
        <w:spacing w:after="160" w:line="312" w:lineRule="auto"/>
      </w:pPr>
      <w:r>
        <w:rPr>
          <w:rFonts w:ascii="Calibri" w:hAnsi="Calibri"/>
          <w:b/>
          <w:sz w:val="22"/>
        </w:rPr>
        <w:t xml:space="preserve">Ms Lan: </w:t>
      </w:r>
      <w:r>
        <w:rPr>
          <w:rFonts w:ascii="Calibri" w:hAnsi="Calibri"/>
          <w:sz w:val="22"/>
        </w:rPr>
        <w:t xml:space="preserve">Good, no one else saw it then, thank you for checking.  </w:t>
      </w:r>
      <w:r>
        <w:rPr>
          <w:rFonts w:ascii="Calibri" w:hAnsi="Calibri"/>
          <w:i/>
          <w:sz w:val="22"/>
        </w:rPr>
        <w:t>Tốt, vậy không ai khác thấy tin nhắn đó, cảm ơn chị đã kiểm tra.</w:t>
      </w:r>
    </w:p>
    <w:p>
      <w:pPr>
        <w:spacing w:after="160" w:line="312" w:lineRule="auto"/>
      </w:pPr>
      <w:r>
        <w:rPr>
          <w:rFonts w:ascii="Calibri" w:hAnsi="Calibri"/>
          <w:b/>
          <w:sz w:val="22"/>
        </w:rPr>
        <w:t xml:space="preserve">Ms Beulah: </w:t>
      </w:r>
      <w:r>
        <w:rPr>
          <w:rFonts w:ascii="Calibri" w:hAnsi="Calibri"/>
          <w:sz w:val="22"/>
        </w:rPr>
        <w:t xml:space="preserve">Wait, I think we believed the scheduled message sent too early.  </w:t>
      </w:r>
      <w:r>
        <w:rPr>
          <w:rFonts w:ascii="Calibri" w:hAnsi="Calibri"/>
          <w:i/>
          <w:sz w:val="22"/>
        </w:rPr>
        <w:t>Khoan đã, hình như mình đã tưởng tin nhắn hẹn giờ đã gửi quá sớm.</w:t>
      </w:r>
    </w:p>
    <w:p>
      <w:pPr>
        <w:spacing w:after="160" w:line="312" w:lineRule="auto"/>
      </w:pPr>
      <w:r>
        <w:rPr>
          <w:rFonts w:ascii="Calibri" w:hAnsi="Calibri"/>
          <w:b/>
          <w:sz w:val="22"/>
        </w:rPr>
        <w:t xml:space="preserve">Ms Lan: </w:t>
      </w:r>
      <w:r>
        <w:rPr>
          <w:rFonts w:ascii="Calibri" w:hAnsi="Calibri"/>
          <w:sz w:val="22"/>
        </w:rPr>
        <w:t xml:space="preserve">Let me check — yes, it sent right on time, at noon as planned.  </w:t>
      </w:r>
      <w:r>
        <w:rPr>
          <w:rFonts w:ascii="Calibri" w:hAnsi="Calibri"/>
          <w:i/>
          <w:sz w:val="22"/>
        </w:rPr>
        <w:t>Để tôi xem — đúng vậy, gửi đúng giờ luôn, đúng vào buổi trưa như đã định.</w:t>
      </w:r>
    </w:p>
    <w:p>
      <w:pPr>
        <w:spacing w:after="160" w:line="312" w:lineRule="auto"/>
      </w:pPr>
      <w:r>
        <w:rPr>
          <w:rFonts w:ascii="Calibri" w:hAnsi="Calibri"/>
          <w:b/>
          <w:sz w:val="22"/>
        </w:rPr>
        <w:t xml:space="preserve">Ms Beulah: </w:t>
      </w:r>
      <w:r>
        <w:rPr>
          <w:rFonts w:ascii="Calibri" w:hAnsi="Calibri"/>
          <w:sz w:val="22"/>
        </w:rPr>
        <w:t xml:space="preserve">Wonderful, the timing was correct after all then.  </w:t>
      </w:r>
      <w:r>
        <w:rPr>
          <w:rFonts w:ascii="Calibri" w:hAnsi="Calibri"/>
          <w:i/>
          <w:sz w:val="22"/>
        </w:rPr>
        <w:t>Tuyệt quá, vậy giờ giấc vẫn đúng như dự tính.</w:t>
      </w:r>
    </w:p>
    <w:p>
      <w:pPr>
        <w:spacing w:after="160" w:line="312" w:lineRule="auto"/>
      </w:pPr>
      <w:r>
        <w:rPr>
          <w:rFonts w:ascii="Calibri" w:hAnsi="Calibri"/>
          <w:b/>
          <w:sz w:val="22"/>
        </w:rPr>
        <w:t xml:space="preserve">Ms Lan: </w:t>
      </w:r>
      <w:r>
        <w:rPr>
          <w:rFonts w:ascii="Calibri" w:hAnsi="Calibri"/>
          <w:sz w:val="22"/>
        </w:rPr>
        <w:t xml:space="preserve">Excuse me, I think we mixed up two similar usernames in the same app.  </w:t>
      </w:r>
      <w:r>
        <w:rPr>
          <w:rFonts w:ascii="Calibri" w:hAnsi="Calibri"/>
          <w:i/>
          <w:sz w:val="22"/>
        </w:rPr>
        <w:t>Xin lỗi chị, tôi nghĩ mình nhầm hai tên người dùng gần giống nhau trong cùng một ứng dụng.</w:t>
      </w:r>
    </w:p>
    <w:p>
      <w:pPr>
        <w:spacing w:after="160" w:line="312" w:lineRule="auto"/>
      </w:pPr>
      <w:r>
        <w:rPr>
          <w:rFonts w:ascii="Calibri" w:hAnsi="Calibri"/>
          <w:b/>
          <w:sz w:val="22"/>
        </w:rPr>
        <w:t xml:space="preserve">Ms Beulah: </w:t>
      </w:r>
      <w:r>
        <w:rPr>
          <w:rFonts w:ascii="Calibri" w:hAnsi="Calibri"/>
          <w:sz w:val="22"/>
        </w:rPr>
        <w:t xml:space="preserve">Let me check — yes, this one ends with an underscore, that one does not.  </w:t>
      </w:r>
      <w:r>
        <w:rPr>
          <w:rFonts w:ascii="Calibri" w:hAnsi="Calibri"/>
          <w:i/>
          <w:sz w:val="22"/>
        </w:rPr>
        <w:t>Để tôi xem — đúng vậy, tên này có gạch dưới ở cuối, tên kia thì không.</w:t>
      </w:r>
    </w:p>
    <w:p>
      <w:pPr>
        <w:spacing w:after="160" w:line="312" w:lineRule="auto"/>
      </w:pPr>
      <w:r>
        <w:rPr>
          <w:rFonts w:ascii="Calibri" w:hAnsi="Calibri"/>
          <w:b/>
          <w:sz w:val="22"/>
        </w:rPr>
        <w:t xml:space="preserve">Ms Lan: </w:t>
      </w:r>
      <w:r>
        <w:rPr>
          <w:rFonts w:ascii="Calibri" w:hAnsi="Calibri"/>
          <w:sz w:val="22"/>
        </w:rPr>
        <w:t xml:space="preserve">Thank you, the underscore one it is then.  </w:t>
      </w:r>
      <w:r>
        <w:rPr>
          <w:rFonts w:ascii="Calibri" w:hAnsi="Calibri"/>
          <w:i/>
          <w:sz w:val="22"/>
        </w:rPr>
        <w:t>Cảm ơn chị, vậy là tên có gạch dưới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old number still received messages.  </w:t>
      </w:r>
      <w:r>
        <w:rPr>
          <w:rFonts w:ascii="Calibri" w:hAnsi="Calibri"/>
          <w:i/>
          <w:sz w:val="22"/>
        </w:rPr>
        <w:t>Khoan đã, hình như mình đang băn khoăn số điện thoại cũ đó có còn nhận được tin nhắn không.</w:t>
      </w:r>
    </w:p>
    <w:p>
      <w:pPr>
        <w:spacing w:after="160" w:line="312" w:lineRule="auto"/>
      </w:pPr>
      <w:r>
        <w:rPr>
          <w:rFonts w:ascii="Calibri" w:hAnsi="Calibri"/>
          <w:b/>
          <w:sz w:val="22"/>
        </w:rPr>
        <w:t xml:space="preserve">Ms Lan: </w:t>
      </w:r>
      <w:r>
        <w:rPr>
          <w:rFonts w:ascii="Calibri" w:hAnsi="Calibri"/>
          <w:sz w:val="22"/>
        </w:rPr>
        <w:t xml:space="preserve">Let me check — yes, it still receives messages just fine.  </w:t>
      </w:r>
      <w:r>
        <w:rPr>
          <w:rFonts w:ascii="Calibri" w:hAnsi="Calibri"/>
          <w:i/>
          <w:sz w:val="22"/>
        </w:rPr>
        <w:t>Để tôi xem — đúng vậy, vẫn nhận tin nhắn bình thường.</w:t>
      </w:r>
    </w:p>
    <w:p>
      <w:pPr>
        <w:spacing w:after="160" w:line="312" w:lineRule="auto"/>
      </w:pPr>
      <w:r>
        <w:rPr>
          <w:rFonts w:ascii="Calibri" w:hAnsi="Calibri"/>
          <w:b/>
          <w:sz w:val="22"/>
        </w:rPr>
        <w:t xml:space="preserve">Ms Beulah: </w:t>
      </w:r>
      <w:r>
        <w:rPr>
          <w:rFonts w:ascii="Calibri" w:hAnsi="Calibri"/>
          <w:sz w:val="22"/>
        </w:rPr>
        <w:t xml:space="preserve">Good, we can keep using it a while longer then.  </w:t>
      </w:r>
      <w:r>
        <w:rPr>
          <w:rFonts w:ascii="Calibri" w:hAnsi="Calibri"/>
          <w:i/>
          <w:sz w:val="22"/>
        </w:rPr>
        <w:t>Tốt, vậy mình vẫn dùng được số đó thêm một thời gian nữa.</w:t>
      </w:r>
    </w:p>
    <w:p>
      <w:pPr>
        <w:spacing w:after="160" w:line="312" w:lineRule="auto"/>
      </w:pPr>
      <w:r>
        <w:rPr>
          <w:rFonts w:ascii="Calibri" w:hAnsi="Calibri"/>
          <w:b/>
          <w:sz w:val="22"/>
        </w:rPr>
        <w:t xml:space="preserve">Ms Lan: </w:t>
      </w:r>
      <w:r>
        <w:rPr>
          <w:rFonts w:ascii="Calibri" w:hAnsi="Calibri"/>
          <w:sz w:val="22"/>
        </w:rPr>
        <w:t xml:space="preserve">Sorry, I think we believed a message with no reply meant something was wrong.  </w:t>
      </w:r>
      <w:r>
        <w:rPr>
          <w:rFonts w:ascii="Calibri" w:hAnsi="Calibri"/>
          <w:i/>
          <w:sz w:val="22"/>
        </w:rPr>
        <w:t>Xin lỗi chị, tôi nghĩ mình đã tưởng tin nhắn không có hồi âm nghĩa là có gì đó không ổn.</w:t>
      </w:r>
    </w:p>
    <w:p>
      <w:pPr>
        <w:spacing w:after="160" w:line="312" w:lineRule="auto"/>
      </w:pPr>
      <w:r>
        <w:rPr>
          <w:rFonts w:ascii="Calibri" w:hAnsi="Calibri"/>
          <w:b/>
          <w:sz w:val="22"/>
        </w:rPr>
        <w:t xml:space="preserve">Ms Beulah: </w:t>
      </w:r>
      <w:r>
        <w:rPr>
          <w:rFonts w:ascii="Calibri" w:hAnsi="Calibri"/>
          <w:sz w:val="22"/>
        </w:rPr>
        <w:t xml:space="preserve">Let me check — yes, it was simply forgotten, nothing is wrong at all.  </w:t>
      </w:r>
      <w:r>
        <w:rPr>
          <w:rFonts w:ascii="Calibri" w:hAnsi="Calibri"/>
          <w:i/>
          <w:sz w:val="22"/>
        </w:rPr>
        <w:t>Để tôi xem — đúng vậy, chỉ là bị quên thôi, không có gì không ổn cả.</w:t>
      </w:r>
    </w:p>
    <w:p>
      <w:pPr>
        <w:spacing w:after="160" w:line="312" w:lineRule="auto"/>
      </w:pPr>
      <w:r>
        <w:rPr>
          <w:rFonts w:ascii="Calibri" w:hAnsi="Calibri"/>
          <w:b/>
          <w:sz w:val="22"/>
        </w:rPr>
        <w:t xml:space="preserve">Ms Lan: </w:t>
      </w:r>
      <w:r>
        <w:rPr>
          <w:rFonts w:ascii="Calibri" w:hAnsi="Calibri"/>
          <w:sz w:val="22"/>
        </w:rPr>
        <w:t xml:space="preserve">Good, I feel much better knowing that.  </w:t>
      </w:r>
      <w:r>
        <w:rPr>
          <w:rFonts w:ascii="Calibri" w:hAnsi="Calibri"/>
          <w:i/>
          <w:sz w:val="22"/>
        </w:rPr>
        <w:t>Tốt, biết vậy tôi thấy nhẹ nhõm hơn nhiều.</w:t>
      </w:r>
    </w:p>
    <w:p>
      <w:pPr>
        <w:spacing w:after="160" w:line="312" w:lineRule="auto"/>
      </w:pPr>
      <w:r>
        <w:rPr>
          <w:rFonts w:ascii="Calibri" w:hAnsi="Calibri"/>
          <w:b/>
          <w:sz w:val="22"/>
        </w:rPr>
        <w:t xml:space="preserve">Ms Beulah: </w:t>
      </w:r>
      <w:r>
        <w:rPr>
          <w:rFonts w:ascii="Calibri" w:hAnsi="Calibri"/>
          <w:sz w:val="22"/>
        </w:rPr>
        <w:t xml:space="preserve">Wait, I think we mixed up which chat the shopping list was shared in.  </w:t>
      </w:r>
      <w:r>
        <w:rPr>
          <w:rFonts w:ascii="Calibri" w:hAnsi="Calibri"/>
          <w:i/>
          <w:sz w:val="22"/>
        </w:rPr>
        <w:t>Khoan đã, hình như mình nhầm danh sách mua sắm được chia sẻ trong đoạn chat nào.</w:t>
      </w:r>
    </w:p>
    <w:p>
      <w:pPr>
        <w:spacing w:after="160" w:line="312" w:lineRule="auto"/>
      </w:pPr>
      <w:r>
        <w:rPr>
          <w:rFonts w:ascii="Calibri" w:hAnsi="Calibri"/>
          <w:b/>
          <w:sz w:val="22"/>
        </w:rPr>
        <w:t xml:space="preserve">Ms Lan: </w:t>
      </w:r>
      <w:r>
        <w:rPr>
          <w:rFonts w:ascii="Calibri" w:hAnsi="Calibri"/>
          <w:sz w:val="22"/>
        </w:rPr>
        <w:t xml:space="preserve">Let me check — yes, it is in our own chat, not the family group.  </w:t>
      </w:r>
      <w:r>
        <w:rPr>
          <w:rFonts w:ascii="Calibri" w:hAnsi="Calibri"/>
          <w:i/>
          <w:sz w:val="22"/>
        </w:rPr>
        <w:t>Để tôi xem — đúng vậy, nó nằm trong đoạn chat riêng của mình, không phải nhóm gia đình.</w:t>
      </w:r>
    </w:p>
    <w:p>
      <w:pPr>
        <w:spacing w:after="160" w:line="312" w:lineRule="auto"/>
      </w:pPr>
      <w:r>
        <w:rPr>
          <w:rFonts w:ascii="Calibri" w:hAnsi="Calibri"/>
          <w:b/>
          <w:sz w:val="22"/>
        </w:rPr>
        <w:t xml:space="preserve">Ms Beulah: </w:t>
      </w:r>
      <w:r>
        <w:rPr>
          <w:rFonts w:ascii="Calibri" w:hAnsi="Calibri"/>
          <w:sz w:val="22"/>
        </w:rPr>
        <w:t xml:space="preserve">Thank you, I will look there for the list then.  </w:t>
      </w:r>
      <w:r>
        <w:rPr>
          <w:rFonts w:ascii="Calibri" w:hAnsi="Calibri"/>
          <w:i/>
          <w:sz w:val="22"/>
        </w:rPr>
        <w:t>Cảm ơn chị, vậy tôi tìm danh sách ở đó nhé.</w:t>
      </w:r>
    </w:p>
    <w:p>
      <w:pPr>
        <w:spacing w:after="160" w:line="312" w:lineRule="auto"/>
      </w:pPr>
      <w:r>
        <w:rPr>
          <w:rFonts w:ascii="Calibri" w:hAnsi="Calibri"/>
          <w:b/>
          <w:sz w:val="22"/>
        </w:rPr>
        <w:t xml:space="preserve">Ms Lan: </w:t>
      </w:r>
      <w:r>
        <w:rPr>
          <w:rFonts w:ascii="Calibri" w:hAnsi="Calibri"/>
          <w:sz w:val="22"/>
        </w:rPr>
        <w:t xml:space="preserve">Excuse me, I think this message was translated incorrectly by an app.  </w:t>
      </w:r>
      <w:r>
        <w:rPr>
          <w:rFonts w:ascii="Calibri" w:hAnsi="Calibri"/>
          <w:i/>
          <w:sz w:val="22"/>
        </w:rPr>
        <w:t>Xin lỗi chị, tôi nghĩ tin nhắn này bị ứng dụng dịch sai.</w:t>
      </w:r>
    </w:p>
    <w:p>
      <w:pPr>
        <w:spacing w:after="160" w:line="312" w:lineRule="auto"/>
      </w:pPr>
      <w:r>
        <w:rPr>
          <w:rFonts w:ascii="Calibri" w:hAnsi="Calibri"/>
          <w:b/>
          <w:sz w:val="22"/>
        </w:rPr>
        <w:t xml:space="preserve">Ms Beulah: </w:t>
      </w:r>
      <w:r>
        <w:rPr>
          <w:rFonts w:ascii="Calibri" w:hAnsi="Calibri"/>
          <w:sz w:val="22"/>
        </w:rPr>
        <w:t xml:space="preserve">Let me check — yes, the original word means happy, not busy.  </w:t>
      </w:r>
      <w:r>
        <w:rPr>
          <w:rFonts w:ascii="Calibri" w:hAnsi="Calibri"/>
          <w:i/>
          <w:sz w:val="22"/>
        </w:rPr>
        <w:t>Để tôi xem — đúng vậy, từ gốc nghĩa là vui vẻ, không phải bận rộn.</w:t>
      </w:r>
    </w:p>
    <w:p>
      <w:pPr>
        <w:spacing w:after="160" w:line="312" w:lineRule="auto"/>
      </w:pPr>
      <w:r>
        <w:rPr>
          <w:rFonts w:ascii="Calibri" w:hAnsi="Calibri"/>
          <w:b/>
          <w:sz w:val="22"/>
        </w:rPr>
        <w:t xml:space="preserve">Ms Lan: </w:t>
      </w:r>
      <w:r>
        <w:rPr>
          <w:rFonts w:ascii="Calibri" w:hAnsi="Calibri"/>
          <w:sz w:val="22"/>
        </w:rPr>
        <w:t xml:space="preserve">Ah, happy explains this message far better than busy.  </w:t>
      </w:r>
      <w:r>
        <w:rPr>
          <w:rFonts w:ascii="Calibri" w:hAnsi="Calibri"/>
          <w:i/>
          <w:sz w:val="22"/>
        </w:rPr>
        <w:t>À, vui vẻ thì hợp lý hơn nhiều so với bận rộn.</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was truly read carefully.  </w:t>
      </w:r>
      <w:r>
        <w:rPr>
          <w:rFonts w:ascii="Calibri" w:hAnsi="Calibri"/>
          <w:i/>
          <w:sz w:val="22"/>
        </w:rPr>
        <w:t>Khoan đã, hình như mình đã tưởng tin nhắn đó thực sự đã được đọc kỹ.</w:t>
      </w:r>
    </w:p>
    <w:p>
      <w:pPr>
        <w:spacing w:after="160" w:line="312" w:lineRule="auto"/>
      </w:pPr>
      <w:r>
        <w:rPr>
          <w:rFonts w:ascii="Calibri" w:hAnsi="Calibri"/>
          <w:b/>
          <w:sz w:val="22"/>
        </w:rPr>
        <w:t xml:space="preserve">Ms Lan: </w:t>
      </w:r>
      <w:r>
        <w:rPr>
          <w:rFonts w:ascii="Calibri" w:hAnsi="Calibri"/>
          <w:sz w:val="22"/>
        </w:rPr>
        <w:t xml:space="preserve">Let me check — yes, it was only seen quickly, not read in full.  </w:t>
      </w:r>
      <w:r>
        <w:rPr>
          <w:rFonts w:ascii="Calibri" w:hAnsi="Calibri"/>
          <w:i/>
          <w:sz w:val="22"/>
        </w:rPr>
        <w:t>Để tôi xem — đúng vậy, chỉ mới lướt qua thôi, chưa đọc hết.</w:t>
      </w:r>
    </w:p>
    <w:p>
      <w:pPr>
        <w:spacing w:after="160" w:line="312" w:lineRule="auto"/>
      </w:pPr>
      <w:r>
        <w:rPr>
          <w:rFonts w:ascii="Calibri" w:hAnsi="Calibri"/>
          <w:b/>
          <w:sz w:val="22"/>
        </w:rPr>
        <w:t xml:space="preserve">Ms Beulah: </w:t>
      </w:r>
      <w:r>
        <w:rPr>
          <w:rFonts w:ascii="Calibri" w:hAnsi="Calibri"/>
          <w:sz w:val="22"/>
        </w:rPr>
        <w:t xml:space="preserve">Good, let me read it properly now then.  </w:t>
      </w:r>
      <w:r>
        <w:rPr>
          <w:rFonts w:ascii="Calibri" w:hAnsi="Calibri"/>
          <w:i/>
          <w:sz w:val="22"/>
        </w:rPr>
        <w:t>Tốt, vậy để tôi đọc kỹ lại ngay.</w:t>
      </w:r>
    </w:p>
    <w:p>
      <w:pPr>
        <w:spacing w:after="160" w:line="312" w:lineRule="auto"/>
      </w:pPr>
      <w:r>
        <w:rPr>
          <w:rFonts w:ascii="Calibri" w:hAnsi="Calibri"/>
          <w:b/>
          <w:sz w:val="22"/>
        </w:rPr>
        <w:t xml:space="preserve">Ms Lan: </w:t>
      </w:r>
      <w:r>
        <w:rPr>
          <w:rFonts w:ascii="Calibri" w:hAnsi="Calibri"/>
          <w:sz w:val="22"/>
        </w:rPr>
        <w:t xml:space="preserve">Sorry, I think we mixed up who created this shared group chat.  </w:t>
      </w:r>
      <w:r>
        <w:rPr>
          <w:rFonts w:ascii="Calibri" w:hAnsi="Calibri"/>
          <w:i/>
          <w:sz w:val="22"/>
        </w:rPr>
        <w:t>Xin lỗi chị, tôi nghĩ mình nhầm ai tạo ra nhóm chat chung này.</w:t>
      </w:r>
    </w:p>
    <w:p>
      <w:pPr>
        <w:spacing w:after="160" w:line="312" w:lineRule="auto"/>
      </w:pPr>
      <w:r>
        <w:rPr>
          <w:rFonts w:ascii="Calibri" w:hAnsi="Calibri"/>
          <w:b/>
          <w:sz w:val="22"/>
        </w:rPr>
        <w:t xml:space="preserve">Ms Beulah: </w:t>
      </w:r>
      <w:r>
        <w:rPr>
          <w:rFonts w:ascii="Calibri" w:hAnsi="Calibri"/>
          <w:sz w:val="22"/>
        </w:rPr>
        <w:t xml:space="preserve">Let me check — yes, it was your neighbor, not your cousin.  </w:t>
      </w:r>
      <w:r>
        <w:rPr>
          <w:rFonts w:ascii="Calibri" w:hAnsi="Calibri"/>
          <w:i/>
          <w:sz w:val="22"/>
        </w:rPr>
        <w:t>Để tôi xem — đúng vậy, là hàng xóm của chị, không phải anh họ chị.</w:t>
      </w:r>
    </w:p>
    <w:p>
      <w:pPr>
        <w:spacing w:after="160" w:line="312" w:lineRule="auto"/>
      </w:pPr>
      <w:r>
        <w:rPr>
          <w:rFonts w:ascii="Calibri" w:hAnsi="Calibri"/>
          <w:b/>
          <w:sz w:val="22"/>
        </w:rPr>
        <w:t xml:space="preserve">Ms Lan: </w:t>
      </w:r>
      <w:r>
        <w:rPr>
          <w:rFonts w:ascii="Calibri" w:hAnsi="Calibri"/>
          <w:sz w:val="22"/>
        </w:rPr>
        <w:t xml:space="preserve">Thank you, I will thank my neighbor for setting it up.  </w:t>
      </w:r>
      <w:r>
        <w:rPr>
          <w:rFonts w:ascii="Calibri" w:hAnsi="Calibri"/>
          <w:i/>
          <w:sz w:val="22"/>
        </w:rPr>
        <w:t>Cảm ơn chị, vậy tôi sẽ cảm ơn hàng xóm vì đã lập nhóm.</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reminder message was set for.  </w:t>
      </w:r>
      <w:r>
        <w:rPr>
          <w:rFonts w:ascii="Calibri" w:hAnsi="Calibri"/>
          <w:i/>
          <w:sz w:val="22"/>
        </w:rPr>
        <w:t>Khoan đã, hình như mình đang nhầm lẫn tin nhắn nhắc nhở được đặt cho ngày nào.</w:t>
      </w:r>
    </w:p>
    <w:p>
      <w:pPr>
        <w:spacing w:after="160" w:line="312" w:lineRule="auto"/>
      </w:pPr>
      <w:r>
        <w:rPr>
          <w:rFonts w:ascii="Calibri" w:hAnsi="Calibri"/>
          <w:b/>
          <w:sz w:val="22"/>
        </w:rPr>
        <w:t xml:space="preserve">Ms Lan: </w:t>
      </w:r>
      <w:r>
        <w:rPr>
          <w:rFonts w:ascii="Calibri" w:hAnsi="Calibri"/>
          <w:sz w:val="22"/>
        </w:rPr>
        <w:t xml:space="preserve">Let me check — yes, it is set for next Monday, not this Monday.  </w:t>
      </w:r>
      <w:r>
        <w:rPr>
          <w:rFonts w:ascii="Calibri" w:hAnsi="Calibri"/>
          <w:i/>
          <w:sz w:val="22"/>
        </w:rPr>
        <w:t>Để tôi xem — đúng vậy, đặt cho thứ Hai tuần sau, không phải thứ Hai tuần này.</w:t>
      </w:r>
    </w:p>
    <w:p>
      <w:pPr>
        <w:spacing w:after="160" w:line="312" w:lineRule="auto"/>
      </w:pPr>
      <w:r>
        <w:rPr>
          <w:rFonts w:ascii="Calibri" w:hAnsi="Calibri"/>
          <w:b/>
          <w:sz w:val="22"/>
        </w:rPr>
        <w:t xml:space="preserve">Ms Beulah: </w:t>
      </w:r>
      <w:r>
        <w:rPr>
          <w:rFonts w:ascii="Calibri" w:hAnsi="Calibri"/>
          <w:sz w:val="22"/>
        </w:rPr>
        <w:t xml:space="preserve">Thank you, next Monday it is then.  </w:t>
      </w:r>
      <w:r>
        <w:rPr>
          <w:rFonts w:ascii="Calibri" w:hAnsi="Calibri"/>
          <w:i/>
          <w:sz w:val="22"/>
        </w:rPr>
        <w:t>Cảm ơn chị, vậy là thứ Hai tuần sau nhé.</w:t>
      </w:r>
    </w:p>
    <w:p>
      <w:pPr>
        <w:spacing w:after="160" w:line="312" w:lineRule="auto"/>
      </w:pPr>
      <w:r>
        <w:rPr>
          <w:rFonts w:ascii="Calibri" w:hAnsi="Calibri"/>
          <w:b/>
          <w:sz w:val="22"/>
        </w:rPr>
        <w:t xml:space="preserve">Ms Lan: </w:t>
      </w:r>
      <w:r>
        <w:rPr>
          <w:rFonts w:ascii="Calibri" w:hAnsi="Calibri"/>
          <w:sz w:val="22"/>
        </w:rPr>
        <w:t xml:space="preserve">Excuse me, I think we believed that old birthday message notification was for today.  </w:t>
      </w:r>
      <w:r>
        <w:rPr>
          <w:rFonts w:ascii="Calibri" w:hAnsi="Calibri"/>
          <w:i/>
          <w:sz w:val="22"/>
        </w:rPr>
        <w:t>Xin lỗi chị, tôi nghĩ mình đã tưởng thông báo tin nhắn sinh nhật cũ đó là dành cho hôm nay.</w:t>
      </w:r>
    </w:p>
    <w:p>
      <w:pPr>
        <w:spacing w:after="160" w:line="312" w:lineRule="auto"/>
      </w:pPr>
      <w:r>
        <w:rPr>
          <w:rFonts w:ascii="Calibri" w:hAnsi="Calibri"/>
          <w:b/>
          <w:sz w:val="22"/>
        </w:rPr>
        <w:t xml:space="preserve">Ms Beulah: </w:t>
      </w:r>
      <w:r>
        <w:rPr>
          <w:rFonts w:ascii="Calibri" w:hAnsi="Calibri"/>
          <w:sz w:val="22"/>
        </w:rPr>
        <w:t xml:space="preserve">Let me check — yes, that notification was actually from last year.  </w:t>
      </w:r>
      <w:r>
        <w:rPr>
          <w:rFonts w:ascii="Calibri" w:hAnsi="Calibri"/>
          <w:i/>
          <w:sz w:val="22"/>
        </w:rPr>
        <w:t>Để tôi xem — đúng vậy, thông báo đó thực ra là từ năm ngoái.</w:t>
      </w:r>
    </w:p>
    <w:p>
      <w:pPr>
        <w:spacing w:after="160" w:line="312" w:lineRule="auto"/>
      </w:pPr>
      <w:r>
        <w:rPr>
          <w:rFonts w:ascii="Calibri" w:hAnsi="Calibri"/>
          <w:b/>
          <w:sz w:val="22"/>
        </w:rPr>
        <w:t xml:space="preserve">Ms Lan: </w:t>
      </w:r>
      <w:r>
        <w:rPr>
          <w:rFonts w:ascii="Calibri" w:hAnsi="Calibri"/>
          <w:sz w:val="22"/>
        </w:rPr>
        <w:t xml:space="preserve">Good, I am glad we checked the date before sending a message.  </w:t>
      </w:r>
      <w:r>
        <w:rPr>
          <w:rFonts w:ascii="Calibri" w:hAnsi="Calibri"/>
          <w:i/>
          <w:sz w:val="22"/>
        </w:rPr>
        <w:t>Tốt, may là mình kiểm tra ngày trước khi gửi tin nhắn.</w:t>
      </w:r>
    </w:p>
    <w:p>
      <w:pPr>
        <w:spacing w:after="160" w:line="312" w:lineRule="auto"/>
      </w:pPr>
      <w:r>
        <w:rPr>
          <w:rFonts w:ascii="Calibri" w:hAnsi="Calibri"/>
          <w:b/>
          <w:sz w:val="22"/>
        </w:rPr>
        <w:t xml:space="preserve">Ms Beulah: </w:t>
      </w:r>
      <w:r>
        <w:rPr>
          <w:rFonts w:ascii="Calibri" w:hAnsi="Calibri"/>
          <w:sz w:val="22"/>
        </w:rPr>
        <w:t xml:space="preserve">Why does sorting out a small misunderstanding or problem with messages and everyday digital communication matter so much?  </w:t>
      </w:r>
      <w:r>
        <w:rPr>
          <w:rFonts w:ascii="Calibri" w:hAnsi="Calibri"/>
          <w:i/>
          <w:sz w:val="22"/>
        </w:rPr>
        <w:t>Vậy vì sao có thể giải quyết một hiểu lầm hoặc vấn đề nhỏ về tin nhắn và giao tiếp số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messages clear, avoids needless worry, and helps us understand each other well even through a small screen.  </w:t>
      </w:r>
      <w:r>
        <w:rPr>
          <w:rFonts w:ascii="Calibri" w:hAnsi="Calibri"/>
          <w:i/>
          <w:sz w:val="22"/>
        </w:rPr>
        <w:t>Nó giúp tin nhắn của mình rõ ràng, tránh lo lắng không cần thiết, và giúp mình hiểu nhau tốt hơn dù chỉ qua một màn hình nhỏ.</w:t>
      </w:r>
    </w:p>
    <w:p>
      <w:pPr>
        <w:spacing w:after="160" w:line="312" w:lineRule="auto"/>
      </w:pPr>
      <w:r>
        <w:rPr>
          <w:rFonts w:ascii="Calibri" w:hAnsi="Calibri"/>
          <w:b/>
          <w:sz w:val="22"/>
        </w:rPr>
        <w:t xml:space="preserve">Ms Beulah: </w:t>
      </w:r>
      <w:r>
        <w:rPr>
          <w:rFonts w:ascii="Calibri" w:hAnsi="Calibri"/>
          <w:sz w:val="22"/>
        </w:rPr>
        <w:t xml:space="preserve">That is very true, clearing up these small mix-ups quickly really does make our messages feel warm and easy to trust every day.  </w:t>
      </w:r>
      <w:r>
        <w:rPr>
          <w:rFonts w:ascii="Calibri" w:hAnsi="Calibri"/>
          <w:i/>
          <w:sz w:val="22"/>
        </w:rPr>
        <w:t>Đúng vậy thật, gỡ rối những nhầm lẫn nhỏ này nhanh chóng thật sự khiến tin nhắn của mình cảm thấy ấm áp và đáng tin cậy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0217</w:t>
            </w:r>
          </w:p>
        </w:tc>
        <w:tc>
          <w:tcPr>
            <w:tcW w:type="dxa" w:w="7824"/>
            <w:shd w:val="clear" w:color="auto" w:fill="D9E2F3"/>
          </w:tcPr>
          <w:p>
            <w:r>
              <w:rPr>
                <w:rFonts w:ascii="Arial" w:hAnsi="Arial"/>
                <w:b/>
                <w:color w:val="1F3864"/>
                <w:sz w:val="30"/>
              </w:rPr>
              <w:t>Saying and Confirming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Aldous are colleagues who keep coming across the topic of names in all kinds of everyday situations. Across many everyday moments -- giving your name on a clinic reception form, giving your name on your first day at a new job, giving your name at a hotel front desk, giving your name over the phone to a delivery service, giving your name for a new library card, signing your name on a school sign-in sheet, introducing yourself to a new neighbour at the mailbox, giving your name at a gym membership desk, giving your name for a restaurant reservation, giving your name at a doctor's waiting room, introducing yourself on a work video call, confirming the name on a package label, signing your name in a wedding guest book, giving your name for a cooking class, giving your name to open a new bank account, giving your name when booking a taxi by phone, giving your name at an airport check-in counter, meeting your child's new teacher, giving your name at a hair salon, introducing yourself to new roommates, signing your name for a workshop sign-up sheet, giving your name for a coffee cup, giving your name at a job interview, giving your name at a voting station, giving your name to collect a prescription, introducing yourself at a networking event, giving your name at a car repair shop, giving your name to join a sports club, giving your name on a museum tour, giving your name at a hotel spa, giving your name on a pet's vet form, meeting a pen pal in person for the first time, giving your name at a conference registration desk, meeting a building's new security guard, confirming your name before a passport photo, giving your name over an apartment intercom, giving your name at a blood donation desk, meeting an online furniture seller in person, giving your name for a driving school, introducing yourself at a book club's first meeting, confirming your name before a gym fitness assessment, and finally why saying and confirming a name matters so much for everyday life -- one of them says their name plainly, often without being asked directly, and the other confirms it back accurately and warmly.</w:t>
      </w:r>
      <w:r>
        <w:rPr>
          <w:rFonts w:ascii="Calibri" w:hAnsi="Calibri"/>
          <w:i/>
          <w:sz w:val="19"/>
        </w:rPr>
        <w:t xml:space="preserve">  Chị Lan và anh Aldous là đồng nghiệp, thường gặp chủ đề tên gọi trong đủ loại tình huống hằng ngày. Qua nhiều khoảnh khắc đời thường -- cho tên trên mẫu đơn lễ tân phòng khám, cho tên vào ngày đầu làm việc ở công ty mới, cho tên tại quầy lễ tân khách sạn, cho tên qua điện thoại cho dịch vụ giao hàng, cho tên để làm thẻ thư viện mới, ký tên vào danh sách điểm danh ở trường, tự giới thiệu với hàng xóm mới ở hộp thư, cho tên tại quầy đăng ký thành viên phòng gym, cho tên để đặt bàn nhà hàng, cho tên tại phòng chờ khám bệnh, tự giới thiệu trong cuộc gọi video công việc, xác nhận tên trên nhãn gói hàng, ký tên vào sổ lưu niệm đám cưới, cho tên để đăng ký lớp nấu ăn, cho tên để mở tài khoản ngân hàng mới, cho tên khi đặt taxi qua điện thoại, cho tên tại quầy làm thủ tục sân bay, gặp giáo viên mới của con, cho tên tại tiệm cắt tóc, tự giới thiệu với bạn cùng phòng mới, ký tên vào danh sách đăng ký hội thảo, cho tên để ghi lên ly cà phê, cho tên trong buổi phỏng vấn xin việc, cho tên tại điểm bỏ phiếu, cho tên để nhận thuốc, tự giới thiệu tại sự kiện kết nối, cho tên tại tiệm sửa xe, cho tên để gia nhập câu lạc bộ thể thao, cho tên trong chuyến tham quan bảo tàng, cho tên tại spa khách sạn, cho tên trên mẫu đơn khám thú y cho thú cưng, gặp bạn qua thư lần đầu ngoài đời, cho tên tại quầy đăng ký hội nghị, gặp bảo vệ mới của tòa nhà, xác nhận tên trước khi chụp ảnh hộ chiếu, cho tên qua bộ đàm chung cư, cho tên tại quầy đăng ký hiến máu, gặp người bán đồ nội thất trực tuyến ngoài đời, cho tên để đăng ký học lái xe, tự giới thiệu tại buổi họp đầu tiên của câu lạc bộ sách, xác nhận tên trước buổi đánh giá thể lực ở phòng gym, và cuối cùng là vì sao việc nói và xác nhận một cái tên lại quan trọng đến thế cho cuộc sống hằng ngày -- một người nói tên mình một cách đơn giản, thường không cần ai hỏi trực tiếp, và người kia xác nhận lại chính xác và thân thiện.</w:t>
      </w:r>
    </w:p>
    <w:p>
      <w:pPr>
        <w:spacing w:after="160" w:line="312" w:lineRule="auto"/>
      </w:pPr>
      <w:r>
        <w:rPr>
          <w:rFonts w:ascii="Calibri" w:hAnsi="Calibri"/>
          <w:b/>
          <w:sz w:val="22"/>
        </w:rPr>
        <w:t xml:space="preserve">Mr Aldous: </w:t>
      </w:r>
      <w:r>
        <w:rPr>
          <w:rFonts w:ascii="Calibri" w:hAnsi="Calibri"/>
          <w:sz w:val="22"/>
        </w:rPr>
        <w:t xml:space="preserve">Could you write your name on this clinic form, please?  </w:t>
      </w:r>
      <w:r>
        <w:rPr>
          <w:rFonts w:ascii="Calibri" w:hAnsi="Calibri"/>
          <w:i/>
          <w:sz w:val="22"/>
        </w:rPr>
        <w:t>Chị viết tên vào mẫu đơn phòng khám này giúp tôi được không?</w:t>
      </w:r>
    </w:p>
    <w:p>
      <w:pPr>
        <w:spacing w:after="160" w:line="312" w:lineRule="auto"/>
      </w:pPr>
      <w:r>
        <w:rPr>
          <w:rFonts w:ascii="Calibri" w:hAnsi="Calibri"/>
          <w:b/>
          <w:sz w:val="22"/>
        </w:rPr>
        <w:t xml:space="preserve">Ms Lan: </w:t>
      </w:r>
      <w:r>
        <w:rPr>
          <w:rFonts w:ascii="Calibri" w:hAnsi="Calibri"/>
          <w:sz w:val="22"/>
        </w:rPr>
        <w:t xml:space="preserve">Yes, please put down Lan for this clinic visit.  </w:t>
      </w:r>
      <w:r>
        <w:rPr>
          <w:rFonts w:ascii="Calibri" w:hAnsi="Calibri"/>
          <w:i/>
          <w:sz w:val="22"/>
        </w:rPr>
        <w:t>Được, xin ghi tên Lan cho lần khám này.</w:t>
      </w:r>
    </w:p>
    <w:p>
      <w:pPr>
        <w:spacing w:after="160" w:line="312" w:lineRule="auto"/>
      </w:pPr>
      <w:r>
        <w:rPr>
          <w:rFonts w:ascii="Calibri" w:hAnsi="Calibri"/>
          <w:b/>
          <w:sz w:val="22"/>
        </w:rPr>
        <w:t xml:space="preserve">Mr Aldous: </w:t>
      </w:r>
      <w:r>
        <w:rPr>
          <w:rFonts w:ascii="Calibri" w:hAnsi="Calibri"/>
          <w:sz w:val="22"/>
        </w:rPr>
        <w:t xml:space="preserve">Lan, thank you, I will add that now.  </w:t>
      </w:r>
      <w:r>
        <w:rPr>
          <w:rFonts w:ascii="Calibri" w:hAnsi="Calibri"/>
          <w:i/>
          <w:sz w:val="22"/>
        </w:rPr>
        <w:t>Lan, cảm ơn chị, tôi ghi vào ngay.</w:t>
      </w:r>
    </w:p>
    <w:p>
      <w:pPr>
        <w:spacing w:after="160" w:line="312" w:lineRule="auto"/>
      </w:pPr>
      <w:r>
        <w:rPr>
          <w:rFonts w:ascii="Calibri" w:hAnsi="Calibri"/>
          <w:b/>
          <w:sz w:val="22"/>
        </w:rPr>
        <w:t xml:space="preserve">Ms Lan: </w:t>
      </w:r>
      <w:r>
        <w:rPr>
          <w:rFonts w:ascii="Calibri" w:hAnsi="Calibri"/>
          <w:sz w:val="22"/>
        </w:rPr>
        <w:t xml:space="preserve">Welcome to your first day! Could you tell me your name for the team list?  </w:t>
      </w:r>
      <w:r>
        <w:rPr>
          <w:rFonts w:ascii="Calibri" w:hAnsi="Calibri"/>
          <w:i/>
          <w:sz w:val="22"/>
        </w:rPr>
        <w:t>Chào mừng anh đến ngày làm việc đầu tiên! Anh cho tôi biết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 am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welcome to the team, I will add you right now.  </w:t>
      </w:r>
      <w:r>
        <w:rPr>
          <w:rFonts w:ascii="Calibri" w:hAnsi="Calibri"/>
          <w:i/>
          <w:sz w:val="22"/>
        </w:rPr>
        <w:t>Aldous, chào mừng anh gia nhập đội, tôi ghi tên anh vào ngay.</w:t>
      </w:r>
    </w:p>
    <w:p>
      <w:pPr>
        <w:spacing w:after="160" w:line="312" w:lineRule="auto"/>
      </w:pPr>
      <w:r>
        <w:rPr>
          <w:rFonts w:ascii="Calibri" w:hAnsi="Calibri"/>
          <w:b/>
          <w:sz w:val="22"/>
        </w:rPr>
        <w:t xml:space="preserve">Mr Aldous: </w:t>
      </w:r>
      <w:r>
        <w:rPr>
          <w:rFonts w:ascii="Calibri" w:hAnsi="Calibri"/>
          <w:sz w:val="22"/>
        </w:rPr>
        <w:t xml:space="preserve">Good evening, may I have the name for your reservation?  </w:t>
      </w:r>
      <w:r>
        <w:rPr>
          <w:rFonts w:ascii="Calibri" w:hAnsi="Calibri"/>
          <w:i/>
          <w:sz w:val="22"/>
        </w:rPr>
        <w:t>Chào chị, cho tôi xin tên đặt phòng được không?</w:t>
      </w:r>
    </w:p>
    <w:p>
      <w:pPr>
        <w:spacing w:after="160" w:line="312" w:lineRule="auto"/>
      </w:pPr>
      <w:r>
        <w:rPr>
          <w:rFonts w:ascii="Calibri" w:hAnsi="Calibri"/>
          <w:b/>
          <w:sz w:val="22"/>
        </w:rPr>
        <w:t xml:space="preserve">Ms Lan: </w:t>
      </w:r>
      <w:r>
        <w:rPr>
          <w:rFonts w:ascii="Calibri" w:hAnsi="Calibri"/>
          <w:sz w:val="22"/>
        </w:rPr>
        <w:t xml:space="preserve">Good evening,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here is your room key, room two-oh-four.  </w:t>
      </w:r>
      <w:r>
        <w:rPr>
          <w:rFonts w:ascii="Calibri" w:hAnsi="Calibri"/>
          <w:i/>
          <w:sz w:val="22"/>
        </w:rPr>
        <w:t>Lan, đây là chìa khóa phòng của chị, phòng hai không bốn.</w:t>
      </w:r>
    </w:p>
    <w:p>
      <w:pPr>
        <w:spacing w:after="160" w:line="312" w:lineRule="auto"/>
      </w:pPr>
      <w:r>
        <w:rPr>
          <w:rFonts w:ascii="Calibri" w:hAnsi="Calibri"/>
          <w:b/>
          <w:sz w:val="22"/>
        </w:rPr>
        <w:t xml:space="preserve">Ms Lan: </w:t>
      </w:r>
      <w:r>
        <w:rPr>
          <w:rFonts w:ascii="Calibri" w:hAnsi="Calibri"/>
          <w:sz w:val="22"/>
        </w:rPr>
        <w:t xml:space="preserve">Hello, I would like to place an order. Could I get your name first?  </w:t>
      </w:r>
      <w:r>
        <w:rPr>
          <w:rFonts w:ascii="Calibri" w:hAnsi="Calibri"/>
          <w:i/>
          <w:sz w:val="22"/>
        </w:rPr>
        <w:t>Chào anh, tôi muốn đặt hàng. Cho tôi xin tên anh trước được không?</w:t>
      </w:r>
    </w:p>
    <w:p>
      <w:pPr>
        <w:spacing w:after="160" w:line="312" w:lineRule="auto"/>
      </w:pPr>
      <w:r>
        <w:rPr>
          <w:rFonts w:ascii="Calibri" w:hAnsi="Calibri"/>
          <w:b/>
          <w:sz w:val="22"/>
        </w:rPr>
        <w:t xml:space="preserve">Mr Aldous: </w:t>
      </w:r>
      <w:r>
        <w:rPr>
          <w:rFonts w:ascii="Calibri" w:hAnsi="Calibri"/>
          <w:sz w:val="22"/>
        </w:rPr>
        <w:t xml:space="preserve">Yes, this is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thank you, what would you like to order?  </w:t>
      </w:r>
      <w:r>
        <w:rPr>
          <w:rFonts w:ascii="Calibri" w:hAnsi="Calibri"/>
          <w:i/>
          <w:sz w:val="22"/>
        </w:rPr>
        <w:t>Aldous, cảm ơn anh, anh muốn đặt gì ạ?</w:t>
      </w:r>
    </w:p>
    <w:p>
      <w:pPr>
        <w:spacing w:after="160" w:line="312" w:lineRule="auto"/>
      </w:pPr>
      <w:r>
        <w:rPr>
          <w:rFonts w:ascii="Calibri" w:hAnsi="Calibri"/>
          <w:b/>
          <w:sz w:val="22"/>
        </w:rPr>
        <w:t xml:space="preserve">Mr Aldous: </w:t>
      </w:r>
      <w:r>
        <w:rPr>
          <w:rFonts w:ascii="Calibri" w:hAnsi="Calibri"/>
          <w:sz w:val="22"/>
        </w:rPr>
        <w:t xml:space="preserve">Could you tell me your full name for this library card?  </w:t>
      </w:r>
      <w:r>
        <w:rPr>
          <w:rFonts w:ascii="Calibri" w:hAnsi="Calibri"/>
          <w:i/>
          <w:sz w:val="22"/>
        </w:rPr>
        <w:t>Chị cho tôi biết họ tên đầy đủ để làm thẻ thư viện được không?</w:t>
      </w:r>
    </w:p>
    <w:p>
      <w:pPr>
        <w:spacing w:after="160" w:line="312" w:lineRule="auto"/>
      </w:pPr>
      <w:r>
        <w:rPr>
          <w:rFonts w:ascii="Calibri" w:hAnsi="Calibri"/>
          <w:b/>
          <w:sz w:val="22"/>
        </w:rPr>
        <w:t xml:space="preserve">Ms Lan: </w:t>
      </w:r>
      <w:r>
        <w:rPr>
          <w:rFonts w:ascii="Calibri" w:hAnsi="Calibri"/>
          <w:sz w:val="22"/>
        </w:rPr>
        <w:t xml:space="preserve">Of course, Lan is the name for my new library card.  </w:t>
      </w:r>
      <w:r>
        <w:rPr>
          <w:rFonts w:ascii="Calibri" w:hAnsi="Calibri"/>
          <w:i/>
          <w:sz w:val="22"/>
        </w:rPr>
        <w:t>Dạ được, tên trên thẻ thư viện mới là Lan.</w:t>
      </w:r>
    </w:p>
    <w:p>
      <w:pPr>
        <w:spacing w:after="160" w:line="312" w:lineRule="auto"/>
      </w:pPr>
      <w:r>
        <w:rPr>
          <w:rFonts w:ascii="Calibri" w:hAnsi="Calibri"/>
          <w:b/>
          <w:sz w:val="22"/>
        </w:rPr>
        <w:t xml:space="preserve">Mr Aldous: </w:t>
      </w:r>
      <w:r>
        <w:rPr>
          <w:rFonts w:ascii="Calibri" w:hAnsi="Calibri"/>
          <w:sz w:val="22"/>
        </w:rPr>
        <w:t xml:space="preserve">Lan, your new card will be ready in a moment.  </w:t>
      </w:r>
      <w:r>
        <w:rPr>
          <w:rFonts w:ascii="Calibri" w:hAnsi="Calibri"/>
          <w:i/>
          <w:sz w:val="22"/>
        </w:rPr>
        <w:t>Lan, thẻ mới của chị sẽ có ngay thôi.</w:t>
      </w:r>
    </w:p>
    <w:p>
      <w:pPr>
        <w:spacing w:after="160" w:line="312" w:lineRule="auto"/>
      </w:pPr>
      <w:r>
        <w:rPr>
          <w:rFonts w:ascii="Calibri" w:hAnsi="Calibri"/>
          <w:b/>
          <w:sz w:val="22"/>
        </w:rPr>
        <w:t xml:space="preserve">Ms Lan: </w:t>
      </w:r>
      <w:r>
        <w:rPr>
          <w:rFonts w:ascii="Calibri" w:hAnsi="Calibri"/>
          <w:sz w:val="22"/>
        </w:rPr>
        <w:t xml:space="preserve">Please sign in here. Could you print your name for me?  </w:t>
      </w:r>
      <w:r>
        <w:rPr>
          <w:rFonts w:ascii="Calibri" w:hAnsi="Calibri"/>
          <w:i/>
          <w:sz w:val="22"/>
        </w:rPr>
        <w:t>Mời anh ký tên vào đây. Anh viết in tên giúp tôi được không?</w:t>
      </w:r>
    </w:p>
    <w:p>
      <w:pPr>
        <w:spacing w:after="160" w:line="312" w:lineRule="auto"/>
      </w:pPr>
      <w:r>
        <w:rPr>
          <w:rFonts w:ascii="Calibri" w:hAnsi="Calibri"/>
          <w:b/>
          <w:sz w:val="22"/>
        </w:rPr>
        <w:t xml:space="preserve">Mr Aldous: </w:t>
      </w:r>
      <w:r>
        <w:rPr>
          <w:rFonts w:ascii="Calibri" w:hAnsi="Calibri"/>
          <w:sz w:val="22"/>
        </w:rPr>
        <w:t xml:space="preserve">Sure, it is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thank you, the meeting starts in five minutes.  </w:t>
      </w:r>
      <w:r>
        <w:rPr>
          <w:rFonts w:ascii="Calibri" w:hAnsi="Calibri"/>
          <w:i/>
          <w:sz w:val="22"/>
        </w:rPr>
        <w:t>Aldous, cảm ơn anh, buổi họp sẽ bắt đầu sau năm phút nữa.</w:t>
      </w:r>
    </w:p>
    <w:p>
      <w:pPr>
        <w:spacing w:after="160" w:line="312" w:lineRule="auto"/>
      </w:pPr>
      <w:r>
        <w:rPr>
          <w:rFonts w:ascii="Calibri" w:hAnsi="Calibri"/>
          <w:b/>
          <w:sz w:val="22"/>
        </w:rPr>
        <w:t xml:space="preserve">Mr Aldous: </w:t>
      </w:r>
      <w:r>
        <w:rPr>
          <w:rFonts w:ascii="Calibri" w:hAnsi="Calibri"/>
          <w:sz w:val="22"/>
        </w:rPr>
        <w:t xml:space="preserve">Hello, I just moved in next door. Could you tell me your name?  </w:t>
      </w:r>
      <w:r>
        <w:rPr>
          <w:rFonts w:ascii="Calibri" w:hAnsi="Calibri"/>
          <w:i/>
          <w:sz w:val="22"/>
        </w:rPr>
        <w:t>Chào chị, tôi vừa chuyển đến ở kế bên. Chị tên gì vậy?</w:t>
      </w:r>
    </w:p>
    <w:p>
      <w:pPr>
        <w:spacing w:after="160" w:line="312" w:lineRule="auto"/>
      </w:pPr>
      <w:r>
        <w:rPr>
          <w:rFonts w:ascii="Calibri" w:hAnsi="Calibri"/>
          <w:b/>
          <w:sz w:val="22"/>
        </w:rPr>
        <w:t xml:space="preserve">Ms Lan: </w:t>
      </w:r>
      <w:r>
        <w:rPr>
          <w:rFonts w:ascii="Calibri" w:hAnsi="Calibri"/>
          <w:sz w:val="22"/>
        </w:rPr>
        <w:t xml:space="preserve">Sure, I'm Lan.  </w:t>
      </w:r>
      <w:r>
        <w:rPr>
          <w:rFonts w:ascii="Calibri" w:hAnsi="Calibri"/>
          <w:i/>
          <w:sz w:val="22"/>
        </w:rPr>
        <w:t>Dạ, tôi là Lan.</w:t>
      </w:r>
    </w:p>
    <w:p>
      <w:pPr>
        <w:spacing w:after="160" w:line="312" w:lineRule="auto"/>
      </w:pPr>
      <w:r>
        <w:rPr>
          <w:rFonts w:ascii="Calibri" w:hAnsi="Calibri"/>
          <w:b/>
          <w:sz w:val="22"/>
        </w:rPr>
        <w:t xml:space="preserve">Mr Aldous: </w:t>
      </w:r>
      <w:r>
        <w:rPr>
          <w:rFonts w:ascii="Calibri" w:hAnsi="Calibri"/>
          <w:sz w:val="22"/>
        </w:rPr>
        <w:t xml:space="preserve">Lan, nice to meet you, I'm your new neighbour Aldous.  </w:t>
      </w:r>
      <w:r>
        <w:rPr>
          <w:rFonts w:ascii="Calibri" w:hAnsi="Calibri"/>
          <w:i/>
          <w:sz w:val="22"/>
        </w:rPr>
        <w:t>Lan, rất vui được gặp chị, tôi là Aldous, hàng xóm mới của chị.</w:t>
      </w:r>
    </w:p>
    <w:p>
      <w:pPr>
        <w:spacing w:after="160" w:line="312" w:lineRule="auto"/>
      </w:pPr>
      <w:r>
        <w:rPr>
          <w:rFonts w:ascii="Calibri" w:hAnsi="Calibri"/>
          <w:b/>
          <w:sz w:val="22"/>
        </w:rPr>
        <w:t xml:space="preserve">Ms Lan: </w:t>
      </w:r>
      <w:r>
        <w:rPr>
          <w:rFonts w:ascii="Calibri" w:hAnsi="Calibri"/>
          <w:sz w:val="22"/>
        </w:rPr>
        <w:t xml:space="preserve">Welcome! Could I get your name for a new membership?  </w:t>
      </w:r>
      <w:r>
        <w:rPr>
          <w:rFonts w:ascii="Calibri" w:hAnsi="Calibri"/>
          <w:i/>
          <w:sz w:val="22"/>
        </w:rPr>
        <w:t>Chào mừng anh! Cho tôi xin tên để đăng ký thành viên mới được không?</w:t>
      </w:r>
    </w:p>
    <w:p>
      <w:pPr>
        <w:spacing w:after="160" w:line="312" w:lineRule="auto"/>
      </w:pPr>
      <w:r>
        <w:rPr>
          <w:rFonts w:ascii="Calibri" w:hAnsi="Calibri"/>
          <w:b/>
          <w:sz w:val="22"/>
        </w:rPr>
        <w:t xml:space="preserve">Mr Aldous: </w:t>
      </w:r>
      <w:r>
        <w:rPr>
          <w:rFonts w:ascii="Calibri" w:hAnsi="Calibri"/>
          <w:sz w:val="22"/>
        </w:rPr>
        <w:t xml:space="preserve">Yes,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perfect, your membership card will print now.  </w:t>
      </w:r>
      <w:r>
        <w:rPr>
          <w:rFonts w:ascii="Calibri" w:hAnsi="Calibri"/>
          <w:i/>
          <w:sz w:val="22"/>
        </w:rPr>
        <w:t>Aldous, tuyệt vời, thẻ thành viên của anh sẽ in ngay bây giờ.</w:t>
      </w:r>
    </w:p>
    <w:p>
      <w:pPr>
        <w:spacing w:after="160" w:line="312" w:lineRule="auto"/>
      </w:pPr>
      <w:r>
        <w:rPr>
          <w:rFonts w:ascii="Calibri" w:hAnsi="Calibri"/>
          <w:b/>
          <w:sz w:val="22"/>
        </w:rPr>
        <w:t xml:space="preserve">Mr Aldous: </w:t>
      </w:r>
      <w:r>
        <w:rPr>
          <w:rFonts w:ascii="Calibri" w:hAnsi="Calibri"/>
          <w:sz w:val="22"/>
        </w:rPr>
        <w:t xml:space="preserve">Good evening, thank you for calling. What name should I put the table under?  </w:t>
      </w:r>
      <w:r>
        <w:rPr>
          <w:rFonts w:ascii="Calibri" w:hAnsi="Calibri"/>
          <w:i/>
          <w:sz w:val="22"/>
        </w:rPr>
        <w:t>Chào chị, cảm ơn chị đã gọi. Tôi nên ghi tên gì cho bàn đặt trước ạ?</w:t>
      </w:r>
    </w:p>
    <w:p>
      <w:pPr>
        <w:spacing w:after="160" w:line="312" w:lineRule="auto"/>
      </w:pPr>
      <w:r>
        <w:rPr>
          <w:rFonts w:ascii="Calibri" w:hAnsi="Calibri"/>
          <w:b/>
          <w:sz w:val="22"/>
        </w:rPr>
        <w:t xml:space="preserve">Ms Lan: </w:t>
      </w:r>
      <w:r>
        <w:rPr>
          <w:rFonts w:ascii="Calibri" w:hAnsi="Calibri"/>
          <w:sz w:val="22"/>
        </w:rPr>
        <w:t xml:space="preserve">Please put it under Lan.  </w:t>
      </w:r>
      <w:r>
        <w:rPr>
          <w:rFonts w:ascii="Calibri" w:hAnsi="Calibri"/>
          <w:i/>
          <w:sz w:val="22"/>
        </w:rPr>
        <w:t>Anh ghi tên Lan giúp tôi nhé.</w:t>
      </w:r>
    </w:p>
    <w:p>
      <w:pPr>
        <w:spacing w:after="160" w:line="312" w:lineRule="auto"/>
      </w:pPr>
      <w:r>
        <w:rPr>
          <w:rFonts w:ascii="Calibri" w:hAnsi="Calibri"/>
          <w:b/>
          <w:sz w:val="22"/>
        </w:rPr>
        <w:t xml:space="preserve">Mr Aldous: </w:t>
      </w:r>
      <w:r>
        <w:rPr>
          <w:rFonts w:ascii="Calibri" w:hAnsi="Calibri"/>
          <w:sz w:val="22"/>
        </w:rPr>
        <w:t xml:space="preserve">Lan, your table for two is booked at seven.  </w:t>
      </w:r>
      <w:r>
        <w:rPr>
          <w:rFonts w:ascii="Calibri" w:hAnsi="Calibri"/>
          <w:i/>
          <w:sz w:val="22"/>
        </w:rPr>
        <w:t>Lan, bàn hai người của chị đã được đặt lúc bảy giờ.</w:t>
      </w:r>
    </w:p>
    <w:p>
      <w:pPr>
        <w:spacing w:after="160" w:line="312" w:lineRule="auto"/>
      </w:pPr>
      <w:r>
        <w:rPr>
          <w:rFonts w:ascii="Calibri" w:hAnsi="Calibri"/>
          <w:b/>
          <w:sz w:val="22"/>
        </w:rPr>
        <w:t xml:space="preserve">Ms Lan: </w:t>
      </w:r>
      <w:r>
        <w:rPr>
          <w:rFonts w:ascii="Calibri" w:hAnsi="Calibri"/>
          <w:sz w:val="22"/>
        </w:rPr>
        <w:t xml:space="preserve">Hi, I'll need your name to check you in.  </w:t>
      </w:r>
      <w:r>
        <w:rPr>
          <w:rFonts w:ascii="Calibri" w:hAnsi="Calibri"/>
          <w:i/>
          <w:sz w:val="22"/>
        </w:rPr>
        <w:t>Chào anh, tôi cần tên của anh để làm thủ tục vào khám.</w:t>
      </w:r>
    </w:p>
    <w:p>
      <w:pPr>
        <w:spacing w:after="160" w:line="312" w:lineRule="auto"/>
      </w:pPr>
      <w:r>
        <w:rPr>
          <w:rFonts w:ascii="Calibri" w:hAnsi="Calibri"/>
          <w:b/>
          <w:sz w:val="22"/>
        </w:rPr>
        <w:t xml:space="preserve">Mr Aldous: </w:t>
      </w:r>
      <w:r>
        <w:rPr>
          <w:rFonts w:ascii="Calibri" w:hAnsi="Calibri"/>
          <w:sz w:val="22"/>
        </w:rPr>
        <w:t xml:space="preserve">It's Aldous.  </w:t>
      </w:r>
      <w:r>
        <w:rPr>
          <w:rFonts w:ascii="Calibri" w:hAnsi="Calibri"/>
          <w:i/>
          <w:sz w:val="22"/>
        </w:rPr>
        <w:t>Tên tôi là Aldous.</w:t>
      </w:r>
    </w:p>
    <w:p>
      <w:pPr>
        <w:spacing w:after="160" w:line="312" w:lineRule="auto"/>
      </w:pPr>
      <w:r>
        <w:rPr>
          <w:rFonts w:ascii="Calibri" w:hAnsi="Calibri"/>
          <w:b/>
          <w:sz w:val="22"/>
        </w:rPr>
        <w:t xml:space="preserve">Ms Lan: </w:t>
      </w:r>
      <w:r>
        <w:rPr>
          <w:rFonts w:ascii="Calibri" w:hAnsi="Calibri"/>
          <w:sz w:val="22"/>
        </w:rPr>
        <w:t xml:space="preserve">Aldous, thank you, please take a seat, the doctor will call you soon.  </w:t>
      </w:r>
      <w:r>
        <w:rPr>
          <w:rFonts w:ascii="Calibri" w:hAnsi="Calibri"/>
          <w:i/>
          <w:sz w:val="22"/>
        </w:rPr>
        <w:t>Aldous, cảm ơn anh, mời anh ngồi chờ, bác sĩ sẽ gọi sớm thôi.</w:t>
      </w:r>
    </w:p>
    <w:p>
      <w:pPr>
        <w:spacing w:after="160" w:line="312" w:lineRule="auto"/>
      </w:pPr>
      <w:r>
        <w:rPr>
          <w:rFonts w:ascii="Calibri" w:hAnsi="Calibri"/>
          <w:b/>
          <w:sz w:val="22"/>
        </w:rPr>
        <w:t xml:space="preserve">Mr Aldous: </w:t>
      </w:r>
      <w:r>
        <w:rPr>
          <w:rFonts w:ascii="Calibri" w:hAnsi="Calibri"/>
          <w:sz w:val="22"/>
        </w:rPr>
        <w:t xml:space="preserve">Hi, before we start the meeting, who just joined us?  </w:t>
      </w:r>
      <w:r>
        <w:rPr>
          <w:rFonts w:ascii="Calibri" w:hAnsi="Calibri"/>
          <w:i/>
          <w:sz w:val="22"/>
        </w:rPr>
        <w:t>Chào mọi người, trước khi bắt đầu họp, ai vừa mới vào vậy?</w:t>
      </w:r>
    </w:p>
    <w:p>
      <w:pPr>
        <w:spacing w:after="160" w:line="312" w:lineRule="auto"/>
      </w:pPr>
      <w:r>
        <w:rPr>
          <w:rFonts w:ascii="Calibri" w:hAnsi="Calibri"/>
          <w:b/>
          <w:sz w:val="22"/>
        </w:rPr>
        <w:t xml:space="preserve">Ms Lan: </w:t>
      </w:r>
      <w:r>
        <w:rPr>
          <w:rFonts w:ascii="Calibri" w:hAnsi="Calibri"/>
          <w:sz w:val="22"/>
        </w:rPr>
        <w:t xml:space="preserve">Hi everyone, let me introduce myself, I'm Lan.  </w:t>
      </w:r>
      <w:r>
        <w:rPr>
          <w:rFonts w:ascii="Calibri" w:hAnsi="Calibri"/>
          <w:i/>
          <w:sz w:val="22"/>
        </w:rPr>
        <w:t>Chào mọi người, để tôi tự giới thiệu, tôi là Lan.</w:t>
      </w:r>
    </w:p>
    <w:p>
      <w:pPr>
        <w:spacing w:after="160" w:line="312" w:lineRule="auto"/>
      </w:pPr>
      <w:r>
        <w:rPr>
          <w:rFonts w:ascii="Calibri" w:hAnsi="Calibri"/>
          <w:b/>
          <w:sz w:val="22"/>
        </w:rPr>
        <w:t xml:space="preserve">Mr Aldous: </w:t>
      </w:r>
      <w:r>
        <w:rPr>
          <w:rFonts w:ascii="Calibri" w:hAnsi="Calibri"/>
          <w:sz w:val="22"/>
        </w:rPr>
        <w:t xml:space="preserve">Lan, welcome, glad you could join the call.  </w:t>
      </w:r>
      <w:r>
        <w:rPr>
          <w:rFonts w:ascii="Calibri" w:hAnsi="Calibri"/>
          <w:i/>
          <w:sz w:val="22"/>
        </w:rPr>
        <w:t>Lan, chào mừng chị, rất vui vì chị đã tham gia cuộc gọi.</w:t>
      </w:r>
    </w:p>
    <w:p>
      <w:pPr>
        <w:spacing w:after="160" w:line="312" w:lineRule="auto"/>
      </w:pPr>
      <w:r>
        <w:rPr>
          <w:rFonts w:ascii="Calibri" w:hAnsi="Calibri"/>
          <w:b/>
          <w:sz w:val="22"/>
        </w:rPr>
        <w:t xml:space="preserve">Ms Lan: </w:t>
      </w:r>
      <w:r>
        <w:rPr>
          <w:rFonts w:ascii="Calibri" w:hAnsi="Calibri"/>
          <w:sz w:val="22"/>
        </w:rPr>
        <w:t xml:space="preserve">Hi, I have a package here. Could you tell me the name on the label?  </w:t>
      </w:r>
      <w:r>
        <w:rPr>
          <w:rFonts w:ascii="Calibri" w:hAnsi="Calibri"/>
          <w:i/>
          <w:sz w:val="22"/>
        </w:rPr>
        <w:t>Chào anh, tôi có một gói hàng đây. Anh cho tôi biết tên trên nhãn được không?</w:t>
      </w:r>
    </w:p>
    <w:p>
      <w:pPr>
        <w:spacing w:after="160" w:line="312" w:lineRule="auto"/>
      </w:pPr>
      <w:r>
        <w:rPr>
          <w:rFonts w:ascii="Calibri" w:hAnsi="Calibri"/>
          <w:b/>
          <w:sz w:val="22"/>
        </w:rPr>
        <w:t xml:space="preserve">Mr Aldous: </w:t>
      </w:r>
      <w:r>
        <w:rPr>
          <w:rFonts w:ascii="Calibri" w:hAnsi="Calibri"/>
          <w:sz w:val="22"/>
        </w:rPr>
        <w:t xml:space="preserve">Yes, it should say Aldous.  </w:t>
      </w:r>
      <w:r>
        <w:rPr>
          <w:rFonts w:ascii="Calibri" w:hAnsi="Calibri"/>
          <w:i/>
          <w:sz w:val="22"/>
        </w:rPr>
        <w:t>Được, chắc là ghi Aldous.</w:t>
      </w:r>
    </w:p>
    <w:p>
      <w:pPr>
        <w:spacing w:after="160" w:line="312" w:lineRule="auto"/>
      </w:pPr>
      <w:r>
        <w:rPr>
          <w:rFonts w:ascii="Calibri" w:hAnsi="Calibri"/>
          <w:b/>
          <w:sz w:val="22"/>
        </w:rPr>
        <w:t xml:space="preserve">Ms Lan: </w:t>
      </w:r>
      <w:r>
        <w:rPr>
          <w:rFonts w:ascii="Calibri" w:hAnsi="Calibri"/>
          <w:sz w:val="22"/>
        </w:rPr>
        <w:t xml:space="preserve">Aldous, that matches, here is your package.  </w:t>
      </w:r>
      <w:r>
        <w:rPr>
          <w:rFonts w:ascii="Calibri" w:hAnsi="Calibri"/>
          <w:i/>
          <w:sz w:val="22"/>
        </w:rPr>
        <w:t>Aldous, đúng rồi đó, đây là gói hàng của anh.</w:t>
      </w:r>
    </w:p>
    <w:p>
      <w:pPr>
        <w:spacing w:after="160" w:line="312" w:lineRule="auto"/>
      </w:pPr>
      <w:r>
        <w:rPr>
          <w:rFonts w:ascii="Calibri" w:hAnsi="Calibri"/>
          <w:b/>
          <w:sz w:val="22"/>
        </w:rPr>
        <w:t xml:space="preserve">Mr Aldous: </w:t>
      </w:r>
      <w:r>
        <w:rPr>
          <w:rFonts w:ascii="Calibri" w:hAnsi="Calibri"/>
          <w:sz w:val="22"/>
        </w:rPr>
        <w:t xml:space="preserve">Could you sign the guest book? Just write your name below the date.  </w:t>
      </w:r>
      <w:r>
        <w:rPr>
          <w:rFonts w:ascii="Calibri" w:hAnsi="Calibri"/>
          <w:i/>
          <w:sz w:val="22"/>
        </w:rPr>
        <w:t>Chị ký vào sổ lưu niệm được không? Chị viết tên ngay dưới ngày tháng nhé.</w:t>
      </w:r>
    </w:p>
    <w:p>
      <w:pPr>
        <w:spacing w:after="160" w:line="312" w:lineRule="auto"/>
      </w:pPr>
      <w:r>
        <w:rPr>
          <w:rFonts w:ascii="Calibri" w:hAnsi="Calibri"/>
          <w:b/>
          <w:sz w:val="22"/>
        </w:rPr>
        <w:t xml:space="preserve">Ms Lan: </w:t>
      </w:r>
      <w:r>
        <w:rPr>
          <w:rFonts w:ascii="Calibri" w:hAnsi="Calibri"/>
          <w:sz w:val="22"/>
        </w:rPr>
        <w:t xml:space="preserve">Sure, I'll write Lan right here.  </w:t>
      </w:r>
      <w:r>
        <w:rPr>
          <w:rFonts w:ascii="Calibri" w:hAnsi="Calibri"/>
          <w:i/>
          <w:sz w:val="22"/>
        </w:rPr>
        <w:t>Được, tôi viết Lan ngay đây.</w:t>
      </w:r>
    </w:p>
    <w:p>
      <w:pPr>
        <w:spacing w:after="160" w:line="312" w:lineRule="auto"/>
      </w:pPr>
      <w:r>
        <w:rPr>
          <w:rFonts w:ascii="Calibri" w:hAnsi="Calibri"/>
          <w:b/>
          <w:sz w:val="22"/>
        </w:rPr>
        <w:t xml:space="preserve">Mr Aldous: </w:t>
      </w:r>
      <w:r>
        <w:rPr>
          <w:rFonts w:ascii="Calibri" w:hAnsi="Calibri"/>
          <w:sz w:val="22"/>
        </w:rPr>
        <w:t xml:space="preserve">Lan, lovely, thank you for coming to celebrate with us.  </w:t>
      </w:r>
      <w:r>
        <w:rPr>
          <w:rFonts w:ascii="Calibri" w:hAnsi="Calibri"/>
          <w:i/>
          <w:sz w:val="22"/>
        </w:rPr>
        <w:t>Lan, đẹp quá, cảm ơn chị đã đến chung vui với chúng tôi.</w:t>
      </w:r>
    </w:p>
    <w:p>
      <w:pPr>
        <w:spacing w:after="160" w:line="312" w:lineRule="auto"/>
      </w:pPr>
      <w:r>
        <w:rPr>
          <w:rFonts w:ascii="Calibri" w:hAnsi="Calibri"/>
          <w:b/>
          <w:sz w:val="22"/>
        </w:rPr>
        <w:t xml:space="preserve">Ms Lan: </w:t>
      </w:r>
      <w:r>
        <w:rPr>
          <w:rFonts w:ascii="Calibri" w:hAnsi="Calibri"/>
          <w:sz w:val="22"/>
        </w:rPr>
        <w:t xml:space="preserve">Welcome to the class! Could you give me your name for the sign-up sheet?  </w:t>
      </w:r>
      <w:r>
        <w:rPr>
          <w:rFonts w:ascii="Calibri" w:hAnsi="Calibri"/>
          <w:i/>
          <w:sz w:val="22"/>
        </w:rPr>
        <w:t>Chào mừng anh đến lớp học! Anh cho tôi biết tên để ghi vào danh sách được không?</w:t>
      </w:r>
    </w:p>
    <w:p>
      <w:pPr>
        <w:spacing w:after="160" w:line="312" w:lineRule="auto"/>
      </w:pPr>
      <w:r>
        <w:rPr>
          <w:rFonts w:ascii="Calibri" w:hAnsi="Calibri"/>
          <w:b/>
          <w:sz w:val="22"/>
        </w:rPr>
        <w:t xml:space="preserve">Mr Aldous: </w:t>
      </w:r>
      <w:r>
        <w:rPr>
          <w:rFonts w:ascii="Calibri" w:hAnsi="Calibri"/>
          <w:sz w:val="22"/>
        </w:rPr>
        <w:t xml:space="preserve">Sure, put down Aldous.  </w:t>
      </w:r>
      <w:r>
        <w:rPr>
          <w:rFonts w:ascii="Calibri" w:hAnsi="Calibri"/>
          <w:i/>
          <w:sz w:val="22"/>
        </w:rPr>
        <w:t>Được, chị ghi Aldous nhé.</w:t>
      </w:r>
    </w:p>
    <w:p>
      <w:pPr>
        <w:spacing w:after="160" w:line="312" w:lineRule="auto"/>
      </w:pPr>
      <w:r>
        <w:rPr>
          <w:rFonts w:ascii="Calibri" w:hAnsi="Calibri"/>
          <w:b/>
          <w:sz w:val="22"/>
        </w:rPr>
        <w:t xml:space="preserve">Ms Lan: </w:t>
      </w:r>
      <w:r>
        <w:rPr>
          <w:rFonts w:ascii="Calibri" w:hAnsi="Calibri"/>
          <w:sz w:val="22"/>
        </w:rPr>
        <w:t xml:space="preserve">Aldous, got it, your apron is on the table.  </w:t>
      </w:r>
      <w:r>
        <w:rPr>
          <w:rFonts w:ascii="Calibri" w:hAnsi="Calibri"/>
          <w:i/>
          <w:sz w:val="22"/>
        </w:rPr>
        <w:t>Aldous, ghi rồi đây, tạp dề của anh ở trên bàn.</w:t>
      </w:r>
    </w:p>
    <w:p>
      <w:pPr>
        <w:spacing w:after="160" w:line="312" w:lineRule="auto"/>
      </w:pPr>
      <w:r>
        <w:rPr>
          <w:rFonts w:ascii="Calibri" w:hAnsi="Calibri"/>
          <w:b/>
          <w:sz w:val="22"/>
        </w:rPr>
        <w:t xml:space="preserve">Mr Aldous: </w:t>
      </w:r>
      <w:r>
        <w:rPr>
          <w:rFonts w:ascii="Calibri" w:hAnsi="Calibri"/>
          <w:sz w:val="22"/>
        </w:rPr>
        <w:t xml:space="preserve">To open this account, I will need your full name first.  </w:t>
      </w:r>
      <w:r>
        <w:rPr>
          <w:rFonts w:ascii="Calibri" w:hAnsi="Calibri"/>
          <w:i/>
          <w:sz w:val="22"/>
        </w:rPr>
        <w:t>Để mở tài khoản này, tôi cần họ tên đầy đủ của chị trước.</w:t>
      </w:r>
    </w:p>
    <w:p>
      <w:pPr>
        <w:spacing w:after="160" w:line="312" w:lineRule="auto"/>
      </w:pPr>
      <w:r>
        <w:rPr>
          <w:rFonts w:ascii="Calibri" w:hAnsi="Calibri"/>
          <w:b/>
          <w:sz w:val="22"/>
        </w:rPr>
        <w:t xml:space="preserve">Ms Lan: </w:t>
      </w:r>
      <w:r>
        <w:rPr>
          <w:rFonts w:ascii="Calibri" w:hAnsi="Calibri"/>
          <w:sz w:val="22"/>
        </w:rPr>
        <w:t xml:space="preserve">Certainly, Lan is the name to put on the account.  </w:t>
      </w:r>
      <w:r>
        <w:rPr>
          <w:rFonts w:ascii="Calibri" w:hAnsi="Calibri"/>
          <w:i/>
          <w:sz w:val="22"/>
        </w:rPr>
        <w:t>Dạ được, xin ghi tên Lan trên tài khoản.</w:t>
      </w:r>
    </w:p>
    <w:p>
      <w:pPr>
        <w:spacing w:after="160" w:line="312" w:lineRule="auto"/>
      </w:pPr>
      <w:r>
        <w:rPr>
          <w:rFonts w:ascii="Calibri" w:hAnsi="Calibri"/>
          <w:b/>
          <w:sz w:val="22"/>
        </w:rPr>
        <w:t xml:space="preserve">Mr Aldous: </w:t>
      </w:r>
      <w:r>
        <w:rPr>
          <w:rFonts w:ascii="Calibri" w:hAnsi="Calibri"/>
          <w:sz w:val="22"/>
        </w:rPr>
        <w:t xml:space="preserve">Lan, thank you, let's move on to the next section.  </w:t>
      </w:r>
      <w:r>
        <w:rPr>
          <w:rFonts w:ascii="Calibri" w:hAnsi="Calibri"/>
          <w:i/>
          <w:sz w:val="22"/>
        </w:rPr>
        <w:t>Lan, cảm ơn chị,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Hello, I'd like to book a taxi. Could I get your name for the driver?  </w:t>
      </w:r>
      <w:r>
        <w:rPr>
          <w:rFonts w:ascii="Calibri" w:hAnsi="Calibri"/>
          <w:i/>
          <w:sz w:val="22"/>
        </w:rPr>
        <w:t>Chào anh, tôi muốn đặt taxi. Cho tôi xin tên anh để báo tài xế được không?</w:t>
      </w:r>
    </w:p>
    <w:p>
      <w:pPr>
        <w:spacing w:after="160" w:line="312" w:lineRule="auto"/>
      </w:pPr>
      <w:r>
        <w:rPr>
          <w:rFonts w:ascii="Calibri" w:hAnsi="Calibri"/>
          <w:b/>
          <w:sz w:val="22"/>
        </w:rPr>
        <w:t xml:space="preserve">Mr Aldous: </w:t>
      </w:r>
      <w:r>
        <w:rPr>
          <w:rFonts w:ascii="Calibri" w:hAnsi="Calibri"/>
          <w:sz w:val="22"/>
        </w:rPr>
        <w:t xml:space="preserve">Yes, tell him it's Aldous.  </w:t>
      </w:r>
      <w:r>
        <w:rPr>
          <w:rFonts w:ascii="Calibri" w:hAnsi="Calibri"/>
          <w:i/>
          <w:sz w:val="22"/>
        </w:rPr>
        <w:t>Được, chị báo tài xế là Aldous nhé.</w:t>
      </w:r>
    </w:p>
    <w:p>
      <w:pPr>
        <w:spacing w:after="160" w:line="312" w:lineRule="auto"/>
      </w:pPr>
      <w:r>
        <w:rPr>
          <w:rFonts w:ascii="Calibri" w:hAnsi="Calibri"/>
          <w:b/>
          <w:sz w:val="22"/>
        </w:rPr>
        <w:t xml:space="preserve">Ms Lan: </w:t>
      </w:r>
      <w:r>
        <w:rPr>
          <w:rFonts w:ascii="Calibri" w:hAnsi="Calibri"/>
          <w:sz w:val="22"/>
        </w:rPr>
        <w:t xml:space="preserve">Aldous, noted, the taxi will arrive in ten minutes.  </w:t>
      </w:r>
      <w:r>
        <w:rPr>
          <w:rFonts w:ascii="Calibri" w:hAnsi="Calibri"/>
          <w:i/>
          <w:sz w:val="22"/>
        </w:rPr>
        <w:t>Aldous, tôi ghi rồi, taxi sẽ tới sau mười phút nữa.</w:t>
      </w:r>
    </w:p>
    <w:p>
      <w:pPr>
        <w:spacing w:after="160" w:line="312" w:lineRule="auto"/>
      </w:pPr>
      <w:r>
        <w:rPr>
          <w:rFonts w:ascii="Calibri" w:hAnsi="Calibri"/>
          <w:b/>
          <w:sz w:val="22"/>
        </w:rPr>
        <w:t xml:space="preserve">Mr Aldous: </w:t>
      </w:r>
      <w:r>
        <w:rPr>
          <w:rFonts w:ascii="Calibri" w:hAnsi="Calibri"/>
          <w:sz w:val="22"/>
        </w:rPr>
        <w:t xml:space="preserve">Good morning, may I see your ticket and your name, please?  </w:t>
      </w:r>
      <w:r>
        <w:rPr>
          <w:rFonts w:ascii="Calibri" w:hAnsi="Calibri"/>
          <w:i/>
          <w:sz w:val="22"/>
        </w:rPr>
        <w:t>Chào chị, cho tôi xem vé và tên của chị được không?</w:t>
      </w:r>
    </w:p>
    <w:p>
      <w:pPr>
        <w:spacing w:after="160" w:line="312" w:lineRule="auto"/>
      </w:pPr>
      <w:r>
        <w:rPr>
          <w:rFonts w:ascii="Calibri" w:hAnsi="Calibri"/>
          <w:b/>
          <w:sz w:val="22"/>
        </w:rPr>
        <w:t xml:space="preserve">Ms Lan: </w:t>
      </w:r>
      <w:r>
        <w:rPr>
          <w:rFonts w:ascii="Calibri" w:hAnsi="Calibri"/>
          <w:sz w:val="22"/>
        </w:rPr>
        <w:t xml:space="preserve">Good morning, here it is, Lan.  </w:t>
      </w:r>
      <w:r>
        <w:rPr>
          <w:rFonts w:ascii="Calibri" w:hAnsi="Calibri"/>
          <w:i/>
          <w:sz w:val="22"/>
        </w:rPr>
        <w:t>Chào anh, đây ạ, tên tôi là Lan.</w:t>
      </w:r>
    </w:p>
    <w:p>
      <w:pPr>
        <w:spacing w:after="160" w:line="312" w:lineRule="auto"/>
      </w:pPr>
      <w:r>
        <w:rPr>
          <w:rFonts w:ascii="Calibri" w:hAnsi="Calibri"/>
          <w:b/>
          <w:sz w:val="22"/>
        </w:rPr>
        <w:t xml:space="preserve">Mr Aldous: </w:t>
      </w:r>
      <w:r>
        <w:rPr>
          <w:rFonts w:ascii="Calibri" w:hAnsi="Calibri"/>
          <w:sz w:val="22"/>
        </w:rPr>
        <w:t xml:space="preserve">Lan, thank you, here is your boarding pass.  </w:t>
      </w:r>
      <w:r>
        <w:rPr>
          <w:rFonts w:ascii="Calibri" w:hAnsi="Calibri"/>
          <w:i/>
          <w:sz w:val="22"/>
        </w:rPr>
        <w:t>Lan, cảm ơn chị, đây là thẻ lên máy bay của chị.</w:t>
      </w:r>
    </w:p>
    <w:p>
      <w:pPr>
        <w:spacing w:after="160" w:line="312" w:lineRule="auto"/>
      </w:pPr>
      <w:r>
        <w:rPr>
          <w:rFonts w:ascii="Calibri" w:hAnsi="Calibri"/>
          <w:b/>
          <w:sz w:val="22"/>
        </w:rPr>
        <w:t xml:space="preserve">Ms Lan: </w:t>
      </w:r>
      <w:r>
        <w:rPr>
          <w:rFonts w:ascii="Calibri" w:hAnsi="Calibri"/>
          <w:sz w:val="22"/>
        </w:rPr>
        <w:t xml:space="preserve">Hello, I'm here for the parent meeting. Could you remind me of your name?  </w:t>
      </w:r>
      <w:r>
        <w:rPr>
          <w:rFonts w:ascii="Calibri" w:hAnsi="Calibri"/>
          <w:i/>
          <w:sz w:val="22"/>
        </w:rPr>
        <w:t>Chào anh, tôi đến họp phụ huynh. Anh nhắc lại tên giúp tôi được không?</w:t>
      </w:r>
    </w:p>
    <w:p>
      <w:pPr>
        <w:spacing w:after="160" w:line="312" w:lineRule="auto"/>
      </w:pPr>
      <w:r>
        <w:rPr>
          <w:rFonts w:ascii="Calibri" w:hAnsi="Calibri"/>
          <w:b/>
          <w:sz w:val="22"/>
        </w:rPr>
        <w:t xml:space="preserve">Mr Aldous: </w:t>
      </w:r>
      <w:r>
        <w:rPr>
          <w:rFonts w:ascii="Calibri" w:hAnsi="Calibri"/>
          <w:sz w:val="22"/>
        </w:rPr>
        <w:t xml:space="preserve">Of course, I'm Aldous, your son's teacher.  </w:t>
      </w:r>
      <w:r>
        <w:rPr>
          <w:rFonts w:ascii="Calibri" w:hAnsi="Calibri"/>
          <w:i/>
          <w:sz w:val="22"/>
        </w:rPr>
        <w:t>Được chứ, tôi là Aldous, giáo viên của con chị.</w:t>
      </w:r>
    </w:p>
    <w:p>
      <w:pPr>
        <w:spacing w:after="160" w:line="312" w:lineRule="auto"/>
      </w:pPr>
      <w:r>
        <w:rPr>
          <w:rFonts w:ascii="Calibri" w:hAnsi="Calibri"/>
          <w:b/>
          <w:sz w:val="22"/>
        </w:rPr>
        <w:t xml:space="preserve">Ms Lan: </w:t>
      </w:r>
      <w:r>
        <w:rPr>
          <w:rFonts w:ascii="Calibri" w:hAnsi="Calibri"/>
          <w:sz w:val="22"/>
        </w:rPr>
        <w:t xml:space="preserve">Aldous, thank you, it's nice to finally meet you.  </w:t>
      </w:r>
      <w:r>
        <w:rPr>
          <w:rFonts w:ascii="Calibri" w:hAnsi="Calibri"/>
          <w:i/>
          <w:sz w:val="22"/>
        </w:rPr>
        <w:t>Aldous, cảm ơn anh, rất vui vì cuối cùng cũng được gặp anh.</w:t>
      </w:r>
    </w:p>
    <w:p>
      <w:pPr>
        <w:spacing w:after="160" w:line="312" w:lineRule="auto"/>
      </w:pPr>
      <w:r>
        <w:rPr>
          <w:rFonts w:ascii="Calibri" w:hAnsi="Calibri"/>
          <w:b/>
          <w:sz w:val="22"/>
        </w:rPr>
        <w:t xml:space="preserve">Mr Aldous: </w:t>
      </w:r>
      <w:r>
        <w:rPr>
          <w:rFonts w:ascii="Calibri" w:hAnsi="Calibri"/>
          <w:sz w:val="22"/>
        </w:rPr>
        <w:t xml:space="preserve">Hi there, do you have an appointment? Could I get your name?  </w:t>
      </w:r>
      <w:r>
        <w:rPr>
          <w:rFonts w:ascii="Calibri" w:hAnsi="Calibri"/>
          <w:i/>
          <w:sz w:val="22"/>
        </w:rPr>
        <w:t>Chào chị, chị có hẹn trước không? Cho tôi xin tên được không?</w:t>
      </w:r>
    </w:p>
    <w:p>
      <w:pPr>
        <w:spacing w:after="160" w:line="312" w:lineRule="auto"/>
      </w:pPr>
      <w:r>
        <w:rPr>
          <w:rFonts w:ascii="Calibri" w:hAnsi="Calibri"/>
          <w:b/>
          <w:sz w:val="22"/>
        </w:rPr>
        <w:t xml:space="preserve">Ms Lan: </w:t>
      </w:r>
      <w:r>
        <w:rPr>
          <w:rFonts w:ascii="Calibri" w:hAnsi="Calibri"/>
          <w:sz w:val="22"/>
        </w:rPr>
        <w:t xml:space="preserve">Yes, it's under Lan.  </w:t>
      </w:r>
      <w:r>
        <w:rPr>
          <w:rFonts w:ascii="Calibri" w:hAnsi="Calibri"/>
          <w:i/>
          <w:sz w:val="22"/>
        </w:rPr>
        <w:t>Có, đặt tên Lan ạ.</w:t>
      </w:r>
    </w:p>
    <w:p>
      <w:pPr>
        <w:spacing w:after="160" w:line="312" w:lineRule="auto"/>
      </w:pPr>
      <w:r>
        <w:rPr>
          <w:rFonts w:ascii="Calibri" w:hAnsi="Calibri"/>
          <w:b/>
          <w:sz w:val="22"/>
        </w:rPr>
        <w:t xml:space="preserve">Mr Aldous: </w:t>
      </w:r>
      <w:r>
        <w:rPr>
          <w:rFonts w:ascii="Calibri" w:hAnsi="Calibri"/>
          <w:sz w:val="22"/>
        </w:rPr>
        <w:t xml:space="preserve">Lan, found it, please have a seat, it won't be long.  </w:t>
      </w:r>
      <w:r>
        <w:rPr>
          <w:rFonts w:ascii="Calibri" w:hAnsi="Calibri"/>
          <w:i/>
          <w:sz w:val="22"/>
        </w:rPr>
        <w:t>Lan, thấy rồi, mời chị ngồi chờ, sẽ không lâu đâu.</w:t>
      </w:r>
    </w:p>
    <w:p>
      <w:pPr>
        <w:spacing w:after="160" w:line="312" w:lineRule="auto"/>
      </w:pPr>
      <w:r>
        <w:rPr>
          <w:rFonts w:ascii="Calibri" w:hAnsi="Calibri"/>
          <w:b/>
          <w:sz w:val="22"/>
        </w:rPr>
        <w:t xml:space="preserve">Ms Lan: </w:t>
      </w:r>
      <w:r>
        <w:rPr>
          <w:rFonts w:ascii="Calibri" w:hAnsi="Calibri"/>
          <w:sz w:val="22"/>
        </w:rPr>
        <w:t xml:space="preserve">Hi, I just moved into this room. Let me introduce myself.  </w:t>
      </w:r>
      <w:r>
        <w:rPr>
          <w:rFonts w:ascii="Calibri" w:hAnsi="Calibri"/>
          <w:i/>
          <w:sz w:val="22"/>
        </w:rPr>
        <w:t>Chào mọi người, tôi vừa chuyển vào phòng này. Để tôi tự giới thiệu.</w:t>
      </w:r>
    </w:p>
    <w:p>
      <w:pPr>
        <w:spacing w:after="160" w:line="312" w:lineRule="auto"/>
      </w:pPr>
      <w:r>
        <w:rPr>
          <w:rFonts w:ascii="Calibri" w:hAnsi="Calibri"/>
          <w:b/>
          <w:sz w:val="22"/>
        </w:rPr>
        <w:t xml:space="preserve">Mr Aldous: </w:t>
      </w:r>
      <w:r>
        <w:rPr>
          <w:rFonts w:ascii="Calibri" w:hAnsi="Calibri"/>
          <w:sz w:val="22"/>
        </w:rPr>
        <w:t xml:space="preserve">Nice to meet you, I'm Aldous.  </w:t>
      </w:r>
      <w:r>
        <w:rPr>
          <w:rFonts w:ascii="Calibri" w:hAnsi="Calibri"/>
          <w:i/>
          <w:sz w:val="22"/>
        </w:rPr>
        <w:t>Rất vui được gặp chị, tôi là Aldous.</w:t>
      </w:r>
    </w:p>
    <w:p>
      <w:pPr>
        <w:spacing w:after="160" w:line="312" w:lineRule="auto"/>
      </w:pPr>
      <w:r>
        <w:rPr>
          <w:rFonts w:ascii="Calibri" w:hAnsi="Calibri"/>
          <w:b/>
          <w:sz w:val="22"/>
        </w:rPr>
        <w:t xml:space="preserve">Ms Lan: </w:t>
      </w:r>
      <w:r>
        <w:rPr>
          <w:rFonts w:ascii="Calibri" w:hAnsi="Calibri"/>
          <w:sz w:val="22"/>
        </w:rPr>
        <w:t xml:space="preserve">Aldous, nice to meet you too, I'm sure we'll get along well.  </w:t>
      </w:r>
      <w:r>
        <w:rPr>
          <w:rFonts w:ascii="Calibri" w:hAnsi="Calibri"/>
          <w:i/>
          <w:sz w:val="22"/>
        </w:rPr>
        <w:t>Aldous, tôi cũng rất vui được gặp anh, chắc chúng ta sẽ hợp nhau.</w:t>
      </w:r>
    </w:p>
    <w:p>
      <w:pPr>
        <w:spacing w:after="160" w:line="312" w:lineRule="auto"/>
      </w:pPr>
      <w:r>
        <w:rPr>
          <w:rFonts w:ascii="Calibri" w:hAnsi="Calibri"/>
          <w:b/>
          <w:sz w:val="22"/>
        </w:rPr>
        <w:t xml:space="preserve">Mr Aldous: </w:t>
      </w:r>
      <w:r>
        <w:rPr>
          <w:rFonts w:ascii="Calibri" w:hAnsi="Calibri"/>
          <w:sz w:val="22"/>
        </w:rPr>
        <w:t xml:space="preserve">This workshop needs a sign-up sheet. Could you write your name here?  </w:t>
      </w:r>
      <w:r>
        <w:rPr>
          <w:rFonts w:ascii="Calibri" w:hAnsi="Calibri"/>
          <w:i/>
          <w:sz w:val="22"/>
        </w:rPr>
        <w:t>Buổi hội thảo này cần danh sách đăng ký. Chị viết tên vào đây được không?</w:t>
      </w:r>
    </w:p>
    <w:p>
      <w:pPr>
        <w:spacing w:after="160" w:line="312" w:lineRule="auto"/>
      </w:pPr>
      <w:r>
        <w:rPr>
          <w:rFonts w:ascii="Calibri" w:hAnsi="Calibri"/>
          <w:b/>
          <w:sz w:val="22"/>
        </w:rPr>
        <w:t xml:space="preserve">Ms Lan: </w:t>
      </w:r>
      <w:r>
        <w:rPr>
          <w:rFonts w:ascii="Calibri" w:hAnsi="Calibri"/>
          <w:sz w:val="22"/>
        </w:rPr>
        <w:t xml:space="preserve">Sure,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workshop begins at three o'clock.  </w:t>
      </w:r>
      <w:r>
        <w:rPr>
          <w:rFonts w:ascii="Calibri" w:hAnsi="Calibri"/>
          <w:i/>
          <w:sz w:val="22"/>
        </w:rPr>
        <w:t>Lan, cảm ơn chị, buổi hội thảo bắt đầu lúc ba giờ.</w:t>
      </w:r>
    </w:p>
    <w:p>
      <w:pPr>
        <w:spacing w:after="160" w:line="312" w:lineRule="auto"/>
      </w:pPr>
      <w:r>
        <w:rPr>
          <w:rFonts w:ascii="Calibri" w:hAnsi="Calibri"/>
          <w:b/>
          <w:sz w:val="22"/>
        </w:rPr>
        <w:t xml:space="preserve">Ms Lan: </w:t>
      </w:r>
      <w:r>
        <w:rPr>
          <w:rFonts w:ascii="Calibri" w:hAnsi="Calibri"/>
          <w:sz w:val="22"/>
        </w:rPr>
        <w:t xml:space="preserve">What name should I write on your cup?  </w:t>
      </w:r>
      <w:r>
        <w:rPr>
          <w:rFonts w:ascii="Calibri" w:hAnsi="Calibri"/>
          <w:i/>
          <w:sz w:val="22"/>
        </w:rPr>
        <w:t>Tôi nên viết tên gì lên ly của anh vậy?</w:t>
      </w:r>
    </w:p>
    <w:p>
      <w:pPr>
        <w:spacing w:after="160" w:line="312" w:lineRule="auto"/>
      </w:pPr>
      <w:r>
        <w:rPr>
          <w:rFonts w:ascii="Calibri" w:hAnsi="Calibri"/>
          <w:b/>
          <w:sz w:val="22"/>
        </w:rPr>
        <w:t xml:space="preserve">Mr Aldous: </w:t>
      </w:r>
      <w:r>
        <w:rPr>
          <w:rFonts w:ascii="Calibri" w:hAnsi="Calibri"/>
          <w:sz w:val="22"/>
        </w:rPr>
        <w:t xml:space="preserve">Just write Aldous.  </w:t>
      </w:r>
      <w:r>
        <w:rPr>
          <w:rFonts w:ascii="Calibri" w:hAnsi="Calibri"/>
          <w:i/>
          <w:sz w:val="22"/>
        </w:rPr>
        <w:t>Chị cứ viết Aldous nhé.</w:t>
      </w:r>
    </w:p>
    <w:p>
      <w:pPr>
        <w:spacing w:after="160" w:line="312" w:lineRule="auto"/>
      </w:pPr>
      <w:r>
        <w:rPr>
          <w:rFonts w:ascii="Calibri" w:hAnsi="Calibri"/>
          <w:b/>
          <w:sz w:val="22"/>
        </w:rPr>
        <w:t xml:space="preserve">Ms Lan: </w:t>
      </w:r>
      <w:r>
        <w:rPr>
          <w:rFonts w:ascii="Calibri" w:hAnsi="Calibri"/>
          <w:sz w:val="22"/>
        </w:rPr>
        <w:t xml:space="preserve">Aldous, got it, your coffee will be ready shortly.  </w:t>
      </w:r>
      <w:r>
        <w:rPr>
          <w:rFonts w:ascii="Calibri" w:hAnsi="Calibri"/>
          <w:i/>
          <w:sz w:val="22"/>
        </w:rPr>
        <w:t>Aldous, ghi rồi đây, cà phê của anh sẽ có ngay thôi.</w:t>
      </w:r>
    </w:p>
    <w:p>
      <w:pPr>
        <w:spacing w:after="160" w:line="312" w:lineRule="auto"/>
      </w:pPr>
      <w:r>
        <w:rPr>
          <w:rFonts w:ascii="Calibri" w:hAnsi="Calibri"/>
          <w:b/>
          <w:sz w:val="22"/>
        </w:rPr>
        <w:t xml:space="preserve">Mr Aldous: </w:t>
      </w:r>
      <w:r>
        <w:rPr>
          <w:rFonts w:ascii="Calibri" w:hAnsi="Calibri"/>
          <w:sz w:val="22"/>
        </w:rPr>
        <w:t xml:space="preserve">Thank you for coming in today. Could you start by telling me your name?  </w:t>
      </w:r>
      <w:r>
        <w:rPr>
          <w:rFonts w:ascii="Calibri" w:hAnsi="Calibri"/>
          <w:i/>
          <w:sz w:val="22"/>
        </w:rPr>
        <w:t>Cảm ơn chị đã đến hôm nay. Chị có thể bắt đầu bằng việc cho tôi biết tên được không?</w:t>
      </w:r>
    </w:p>
    <w:p>
      <w:pPr>
        <w:spacing w:after="160" w:line="312" w:lineRule="auto"/>
      </w:pPr>
      <w:r>
        <w:rPr>
          <w:rFonts w:ascii="Calibri" w:hAnsi="Calibri"/>
          <w:b/>
          <w:sz w:val="22"/>
        </w:rPr>
        <w:t xml:space="preserve">Ms Lan: </w:t>
      </w:r>
      <w:r>
        <w:rPr>
          <w:rFonts w:ascii="Calibri" w:hAnsi="Calibri"/>
          <w:sz w:val="22"/>
        </w:rPr>
        <w:t xml:space="preserve">Of course, Lan is my name, thank you for having me.  </w:t>
      </w:r>
      <w:r>
        <w:rPr>
          <w:rFonts w:ascii="Calibri" w:hAnsi="Calibri"/>
          <w:i/>
          <w:sz w:val="22"/>
        </w:rPr>
        <w:t>Dạ được, tên tôi là Lan, cảm ơn đã mời tôi phỏng vấn.</w:t>
      </w:r>
    </w:p>
    <w:p>
      <w:pPr>
        <w:spacing w:after="160" w:line="312" w:lineRule="auto"/>
      </w:pPr>
      <w:r>
        <w:rPr>
          <w:rFonts w:ascii="Calibri" w:hAnsi="Calibri"/>
          <w:b/>
          <w:sz w:val="22"/>
        </w:rPr>
        <w:t xml:space="preserve">Mr Aldous: </w:t>
      </w:r>
      <w:r>
        <w:rPr>
          <w:rFonts w:ascii="Calibri" w:hAnsi="Calibri"/>
          <w:sz w:val="22"/>
        </w:rPr>
        <w:t xml:space="preserve">Lan, thank you, let's begin the interview.  </w:t>
      </w:r>
      <w:r>
        <w:rPr>
          <w:rFonts w:ascii="Calibri" w:hAnsi="Calibri"/>
          <w:i/>
          <w:sz w:val="22"/>
        </w:rPr>
        <w:t>Lan, cảm ơn chị, chúng ta bắt đầu buổi phỏng vấn nhé.</w:t>
      </w:r>
    </w:p>
    <w:p>
      <w:pPr>
        <w:spacing w:after="160" w:line="312" w:lineRule="auto"/>
      </w:pPr>
      <w:r>
        <w:rPr>
          <w:rFonts w:ascii="Calibri" w:hAnsi="Calibri"/>
          <w:b/>
          <w:sz w:val="22"/>
        </w:rPr>
        <w:t xml:space="preserve">Ms Lan: </w:t>
      </w:r>
      <w:r>
        <w:rPr>
          <w:rFonts w:ascii="Calibri" w:hAnsi="Calibri"/>
          <w:sz w:val="22"/>
        </w:rPr>
        <w:t xml:space="preserve">Good morning, could you state your name for the register?  </w:t>
      </w:r>
      <w:r>
        <w:rPr>
          <w:rFonts w:ascii="Calibri" w:hAnsi="Calibri"/>
          <w:i/>
          <w:sz w:val="22"/>
        </w:rPr>
        <w:t>Chào anh, anh cho tôi biết tên để ghi vào sổ được không?</w:t>
      </w:r>
    </w:p>
    <w:p>
      <w:pPr>
        <w:spacing w:after="160" w:line="312" w:lineRule="auto"/>
      </w:pPr>
      <w:r>
        <w:rPr>
          <w:rFonts w:ascii="Calibri" w:hAnsi="Calibri"/>
          <w:b/>
          <w:sz w:val="22"/>
        </w:rPr>
        <w:t xml:space="preserve">Mr Aldous: </w:t>
      </w:r>
      <w:r>
        <w:rPr>
          <w:rFonts w:ascii="Calibri" w:hAnsi="Calibri"/>
          <w:sz w:val="22"/>
        </w:rPr>
        <w:t xml:space="preserve">Good morning, it's Aldous.  </w:t>
      </w:r>
      <w:r>
        <w:rPr>
          <w:rFonts w:ascii="Calibri" w:hAnsi="Calibri"/>
          <w:i/>
          <w:sz w:val="22"/>
        </w:rPr>
        <w:t>Chào chị, tên tôi là Aldous.</w:t>
      </w:r>
    </w:p>
    <w:p>
      <w:pPr>
        <w:spacing w:after="160" w:line="312" w:lineRule="auto"/>
      </w:pPr>
      <w:r>
        <w:rPr>
          <w:rFonts w:ascii="Calibri" w:hAnsi="Calibri"/>
          <w:b/>
          <w:sz w:val="22"/>
        </w:rPr>
        <w:t xml:space="preserve">Ms Lan: </w:t>
      </w:r>
      <w:r>
        <w:rPr>
          <w:rFonts w:ascii="Calibri" w:hAnsi="Calibri"/>
          <w:sz w:val="22"/>
        </w:rPr>
        <w:t xml:space="preserve">Aldous, found your name on the list, here is your ballot.  </w:t>
      </w:r>
      <w:r>
        <w:rPr>
          <w:rFonts w:ascii="Calibri" w:hAnsi="Calibri"/>
          <w:i/>
          <w:sz w:val="22"/>
        </w:rPr>
        <w:t>Aldous, tôi tìm thấy tên anh trong danh sách rồi, đây là phiếu bầu của anh.</w:t>
      </w:r>
    </w:p>
    <w:p>
      <w:pPr>
        <w:spacing w:after="160" w:line="312" w:lineRule="auto"/>
      </w:pPr>
      <w:r>
        <w:rPr>
          <w:rFonts w:ascii="Calibri" w:hAnsi="Calibri"/>
          <w:b/>
          <w:sz w:val="22"/>
        </w:rPr>
        <w:t xml:space="preserve">Mr Aldous: </w:t>
      </w:r>
      <w:r>
        <w:rPr>
          <w:rFonts w:ascii="Calibri" w:hAnsi="Calibri"/>
          <w:sz w:val="22"/>
        </w:rPr>
        <w:t xml:space="preserve">I have a prescription ready. What name is it under?  </w:t>
      </w:r>
      <w:r>
        <w:rPr>
          <w:rFonts w:ascii="Calibri" w:hAnsi="Calibri"/>
          <w:i/>
          <w:sz w:val="22"/>
        </w:rPr>
        <w:t>Tôi có một đơn thuốc đã sẵn sàng. Đặt dưới tên gì vậy?</w:t>
      </w:r>
    </w:p>
    <w:p>
      <w:pPr>
        <w:spacing w:after="160" w:line="312" w:lineRule="auto"/>
      </w:pPr>
      <w:r>
        <w:rPr>
          <w:rFonts w:ascii="Calibri" w:hAnsi="Calibri"/>
          <w:b/>
          <w:sz w:val="22"/>
        </w:rPr>
        <w:t xml:space="preserve">Ms Lan: </w:t>
      </w:r>
      <w:r>
        <w:rPr>
          <w:rFonts w:ascii="Calibri" w:hAnsi="Calibri"/>
          <w:sz w:val="22"/>
        </w:rPr>
        <w:t xml:space="preserve">It should be under Lan.  </w:t>
      </w:r>
      <w:r>
        <w:rPr>
          <w:rFonts w:ascii="Calibri" w:hAnsi="Calibri"/>
          <w:i/>
          <w:sz w:val="22"/>
        </w:rPr>
        <w:t>Chắc là dưới tên Lan.</w:t>
      </w:r>
    </w:p>
    <w:p>
      <w:pPr>
        <w:spacing w:after="160" w:line="312" w:lineRule="auto"/>
      </w:pPr>
      <w:r>
        <w:rPr>
          <w:rFonts w:ascii="Calibri" w:hAnsi="Calibri"/>
          <w:b/>
          <w:sz w:val="22"/>
        </w:rPr>
        <w:t xml:space="preserve">Mr Aldous: </w:t>
      </w:r>
      <w:r>
        <w:rPr>
          <w:rFonts w:ascii="Calibri" w:hAnsi="Calibri"/>
          <w:sz w:val="22"/>
        </w:rPr>
        <w:t xml:space="preserve">Lan, here it is, your prescription is ready.  </w:t>
      </w:r>
      <w:r>
        <w:rPr>
          <w:rFonts w:ascii="Calibri" w:hAnsi="Calibri"/>
          <w:i/>
          <w:sz w:val="22"/>
        </w:rPr>
        <w:t>Lan, đây rồi, đơn thuốc của chị đã sẵn sàng.</w:t>
      </w:r>
    </w:p>
    <w:p>
      <w:pPr>
        <w:spacing w:after="160" w:line="312" w:lineRule="auto"/>
      </w:pPr>
      <w:r>
        <w:rPr>
          <w:rFonts w:ascii="Calibri" w:hAnsi="Calibri"/>
          <w:b/>
          <w:sz w:val="22"/>
        </w:rPr>
        <w:t xml:space="preserve">Ms Lan: </w:t>
      </w:r>
      <w:r>
        <w:rPr>
          <w:rFonts w:ascii="Calibri" w:hAnsi="Calibri"/>
          <w:sz w:val="22"/>
        </w:rPr>
        <w:t xml:space="preserve">Hello, I don't think we've met. What's your name?  </w:t>
      </w:r>
      <w:r>
        <w:rPr>
          <w:rFonts w:ascii="Calibri" w:hAnsi="Calibri"/>
          <w:i/>
          <w:sz w:val="22"/>
        </w:rPr>
        <w:t>Chào anh, hình như mình chưa gặp nhau. Anh tên gì vậy?</w:t>
      </w:r>
    </w:p>
    <w:p>
      <w:pPr>
        <w:spacing w:after="160" w:line="312" w:lineRule="auto"/>
      </w:pPr>
      <w:r>
        <w:rPr>
          <w:rFonts w:ascii="Calibri" w:hAnsi="Calibri"/>
          <w:b/>
          <w:sz w:val="22"/>
        </w:rPr>
        <w:t xml:space="preserve">Mr Aldous: </w:t>
      </w:r>
      <w:r>
        <w:rPr>
          <w:rFonts w:ascii="Calibri" w:hAnsi="Calibri"/>
          <w:sz w:val="22"/>
        </w:rPr>
        <w:t xml:space="preserve">Hello, I'm Aldous, I work in marketing.  </w:t>
      </w:r>
      <w:r>
        <w:rPr>
          <w:rFonts w:ascii="Calibri" w:hAnsi="Calibri"/>
          <w:i/>
          <w:sz w:val="22"/>
        </w:rPr>
        <w:t>Chào chị, tôi là Aldous, tôi làm marketing.</w:t>
      </w:r>
    </w:p>
    <w:p>
      <w:pPr>
        <w:spacing w:after="160" w:line="312" w:lineRule="auto"/>
      </w:pPr>
      <w:r>
        <w:rPr>
          <w:rFonts w:ascii="Calibri" w:hAnsi="Calibri"/>
          <w:b/>
          <w:sz w:val="22"/>
        </w:rPr>
        <w:t xml:space="preserve">Ms Lan: </w:t>
      </w:r>
      <w:r>
        <w:rPr>
          <w:rFonts w:ascii="Calibri" w:hAnsi="Calibri"/>
          <w:sz w:val="22"/>
        </w:rPr>
        <w:t xml:space="preserve">Aldous, nice to meet you, I'm Lan, I work in design.  </w:t>
      </w:r>
      <w:r>
        <w:rPr>
          <w:rFonts w:ascii="Calibri" w:hAnsi="Calibri"/>
          <w:i/>
          <w:sz w:val="22"/>
        </w:rPr>
        <w:t>Aldous, rất vui được gặp anh, tôi là Lan, tôi làm thiết kế.</w:t>
      </w:r>
    </w:p>
    <w:p>
      <w:pPr>
        <w:spacing w:after="160" w:line="312" w:lineRule="auto"/>
      </w:pPr>
      <w:r>
        <w:rPr>
          <w:rFonts w:ascii="Calibri" w:hAnsi="Calibri"/>
          <w:b/>
          <w:sz w:val="22"/>
        </w:rPr>
        <w:t xml:space="preserve">Mr Aldous: </w:t>
      </w:r>
      <w:r>
        <w:rPr>
          <w:rFonts w:ascii="Calibri" w:hAnsi="Calibri"/>
          <w:sz w:val="22"/>
        </w:rPr>
        <w:t xml:space="preserve">Good afternoon, could I get your name to look up your car?  </w:t>
      </w:r>
      <w:r>
        <w:rPr>
          <w:rFonts w:ascii="Calibri" w:hAnsi="Calibri"/>
          <w:i/>
          <w:sz w:val="22"/>
        </w:rPr>
        <w:t>Chào chị, cho tôi xin tên để tra xe của chị được không?</w:t>
      </w:r>
    </w:p>
    <w:p>
      <w:pPr>
        <w:spacing w:after="160" w:line="312" w:lineRule="auto"/>
      </w:pPr>
      <w:r>
        <w:rPr>
          <w:rFonts w:ascii="Calibri" w:hAnsi="Calibri"/>
          <w:b/>
          <w:sz w:val="22"/>
        </w:rPr>
        <w:t xml:space="preserve">Ms Lan: </w:t>
      </w:r>
      <w:r>
        <w:rPr>
          <w:rFonts w:ascii="Calibri" w:hAnsi="Calibri"/>
          <w:sz w:val="22"/>
        </w:rPr>
        <w:t xml:space="preserve">Good afternoon,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found your car in the system, it will be ready by five.  </w:t>
      </w:r>
      <w:r>
        <w:rPr>
          <w:rFonts w:ascii="Calibri" w:hAnsi="Calibri"/>
          <w:i/>
          <w:sz w:val="22"/>
        </w:rPr>
        <w:t>Lan, tìm thấy xe của chị trong hệ thống rồi, xe sẽ xong lúc năm giờ.</w:t>
      </w:r>
    </w:p>
    <w:p>
      <w:pPr>
        <w:spacing w:after="160" w:line="312" w:lineRule="auto"/>
      </w:pPr>
      <w:r>
        <w:rPr>
          <w:rFonts w:ascii="Calibri" w:hAnsi="Calibri"/>
          <w:b/>
          <w:sz w:val="22"/>
        </w:rPr>
        <w:t xml:space="preserve">Ms Lan: </w:t>
      </w:r>
      <w:r>
        <w:rPr>
          <w:rFonts w:ascii="Calibri" w:hAnsi="Calibri"/>
          <w:sz w:val="22"/>
        </w:rPr>
        <w:t xml:space="preserve">Welcome to the club! Could I have your name for our team list?  </w:t>
      </w:r>
      <w:r>
        <w:rPr>
          <w:rFonts w:ascii="Calibri" w:hAnsi="Calibri"/>
          <w:i/>
          <w:sz w:val="22"/>
        </w:rPr>
        <w:t>Chào mừng anh đến câu lạc bộ! Cho tôi xin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added to the list, practice starts on Saturday.  </w:t>
      </w:r>
      <w:r>
        <w:rPr>
          <w:rFonts w:ascii="Calibri" w:hAnsi="Calibri"/>
          <w:i/>
          <w:sz w:val="22"/>
        </w:rPr>
        <w:t>Aldous, đã thêm vào danh sách rồi, buổi tập bắt đầu vào thứ Bảy.</w:t>
      </w:r>
    </w:p>
    <w:p>
      <w:pPr>
        <w:spacing w:after="160" w:line="312" w:lineRule="auto"/>
      </w:pPr>
      <w:r>
        <w:rPr>
          <w:rFonts w:ascii="Calibri" w:hAnsi="Calibri"/>
          <w:b/>
          <w:sz w:val="22"/>
        </w:rPr>
        <w:t xml:space="preserve">Mr Aldous: </w:t>
      </w:r>
      <w:r>
        <w:rPr>
          <w:rFonts w:ascii="Calibri" w:hAnsi="Calibri"/>
          <w:sz w:val="22"/>
        </w:rPr>
        <w:t xml:space="preserve">Before the tour starts, could everyone give me their name? Let's start with you.  </w:t>
      </w:r>
      <w:r>
        <w:rPr>
          <w:rFonts w:ascii="Calibri" w:hAnsi="Calibri"/>
          <w:i/>
          <w:sz w:val="22"/>
        </w:rPr>
        <w:t>Trước khi bắt đầu tham quan, mọi người cho tôi biết tên nhé? Bắt đầu với chị trước.</w:t>
      </w:r>
    </w:p>
    <w:p>
      <w:pPr>
        <w:spacing w:after="160" w:line="312" w:lineRule="auto"/>
      </w:pPr>
      <w:r>
        <w:rPr>
          <w:rFonts w:ascii="Calibri" w:hAnsi="Calibri"/>
          <w:b/>
          <w:sz w:val="22"/>
        </w:rPr>
        <w:t xml:space="preserve">Ms Lan: </w:t>
      </w:r>
      <w:r>
        <w:rPr>
          <w:rFonts w:ascii="Calibri" w:hAnsi="Calibri"/>
          <w:sz w:val="22"/>
        </w:rPr>
        <w:t xml:space="preserve">Sure, my name is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the tour begins right through this door.  </w:t>
      </w:r>
      <w:r>
        <w:rPr>
          <w:rFonts w:ascii="Calibri" w:hAnsi="Calibri"/>
          <w:i/>
          <w:sz w:val="22"/>
        </w:rPr>
        <w:t>Lan, cảm ơn chị, buổi tham quan bắt đầu ngay qua cánh cửa này.</w:t>
      </w:r>
    </w:p>
    <w:p>
      <w:pPr>
        <w:spacing w:after="160" w:line="312" w:lineRule="auto"/>
      </w:pPr>
      <w:r>
        <w:rPr>
          <w:rFonts w:ascii="Calibri" w:hAnsi="Calibri"/>
          <w:b/>
          <w:sz w:val="22"/>
        </w:rPr>
        <w:t xml:space="preserve">Ms Lan: </w:t>
      </w:r>
      <w:r>
        <w:rPr>
          <w:rFonts w:ascii="Calibri" w:hAnsi="Calibri"/>
          <w:sz w:val="22"/>
        </w:rPr>
        <w:t xml:space="preserve">Good afternoon, do you have a spa appointment? Could I get your name?  </w:t>
      </w:r>
      <w:r>
        <w:rPr>
          <w:rFonts w:ascii="Calibri" w:hAnsi="Calibri"/>
          <w:i/>
          <w:sz w:val="22"/>
        </w:rPr>
        <w:t>Chào anh, anh có hẹn spa không? Cho tôi xin tên được không?</w:t>
      </w:r>
    </w:p>
    <w:p>
      <w:pPr>
        <w:spacing w:after="160" w:line="312" w:lineRule="auto"/>
      </w:pPr>
      <w:r>
        <w:rPr>
          <w:rFonts w:ascii="Calibri" w:hAnsi="Calibri"/>
          <w:b/>
          <w:sz w:val="22"/>
        </w:rPr>
        <w:t xml:space="preserve">Mr Aldous: </w:t>
      </w:r>
      <w:r>
        <w:rPr>
          <w:rFonts w:ascii="Calibri" w:hAnsi="Calibri"/>
          <w:sz w:val="22"/>
        </w:rPr>
        <w:t xml:space="preserve">Good afternoon, it's under Aldous.  </w:t>
      </w:r>
      <w:r>
        <w:rPr>
          <w:rFonts w:ascii="Calibri" w:hAnsi="Calibri"/>
          <w:i/>
          <w:sz w:val="22"/>
        </w:rPr>
        <w:t>Chào chị, đặt dưới tên Aldous ạ.</w:t>
      </w:r>
    </w:p>
    <w:p>
      <w:pPr>
        <w:spacing w:after="160" w:line="312" w:lineRule="auto"/>
      </w:pPr>
      <w:r>
        <w:rPr>
          <w:rFonts w:ascii="Calibri" w:hAnsi="Calibri"/>
          <w:b/>
          <w:sz w:val="22"/>
        </w:rPr>
        <w:t xml:space="preserve">Ms Lan: </w:t>
      </w:r>
      <w:r>
        <w:rPr>
          <w:rFonts w:ascii="Calibri" w:hAnsi="Calibri"/>
          <w:sz w:val="22"/>
        </w:rPr>
        <w:t xml:space="preserve">Aldous, yes, I see it here, please follow me.  </w:t>
      </w:r>
      <w:r>
        <w:rPr>
          <w:rFonts w:ascii="Calibri" w:hAnsi="Calibri"/>
          <w:i/>
          <w:sz w:val="22"/>
        </w:rPr>
        <w:t>Aldous, vâng, tôi thấy rồi đây, mời anh theo tôi.</w:t>
      </w:r>
    </w:p>
    <w:p>
      <w:pPr>
        <w:spacing w:after="160" w:line="312" w:lineRule="auto"/>
      </w:pPr>
      <w:r>
        <w:rPr>
          <w:rFonts w:ascii="Calibri" w:hAnsi="Calibri"/>
          <w:b/>
          <w:sz w:val="22"/>
        </w:rPr>
        <w:t xml:space="preserve">Mr Aldous: </w:t>
      </w:r>
      <w:r>
        <w:rPr>
          <w:rFonts w:ascii="Calibri" w:hAnsi="Calibri"/>
          <w:sz w:val="22"/>
        </w:rPr>
        <w:t xml:space="preserve">Could you write the owner's name on this pet form?  </w:t>
      </w:r>
      <w:r>
        <w:rPr>
          <w:rFonts w:ascii="Calibri" w:hAnsi="Calibri"/>
          <w:i/>
          <w:sz w:val="22"/>
        </w:rPr>
        <w:t>Chị viết tên chủ nuôi vào mẫu đơn thú cưng này giúp tôi được không?</w:t>
      </w:r>
    </w:p>
    <w:p>
      <w:pPr>
        <w:spacing w:after="160" w:line="312" w:lineRule="auto"/>
      </w:pPr>
      <w:r>
        <w:rPr>
          <w:rFonts w:ascii="Calibri" w:hAnsi="Calibri"/>
          <w:b/>
          <w:sz w:val="22"/>
        </w:rPr>
        <w:t xml:space="preserve">Ms Lan: </w:t>
      </w:r>
      <w:r>
        <w:rPr>
          <w:rFonts w:ascii="Calibri" w:hAnsi="Calibri"/>
          <w:sz w:val="22"/>
        </w:rPr>
        <w:t xml:space="preserve">Yes,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vet will see your dog shortly.  </w:t>
      </w:r>
      <w:r>
        <w:rPr>
          <w:rFonts w:ascii="Calibri" w:hAnsi="Calibri"/>
          <w:i/>
          <w:sz w:val="22"/>
        </w:rPr>
        <w:t>Lan, cảm ơn chị, bác sĩ thú y sẽ khám cho chú chó của chị ngay thôi.</w:t>
      </w:r>
    </w:p>
    <w:p>
      <w:pPr>
        <w:spacing w:after="160" w:line="312" w:lineRule="auto"/>
      </w:pPr>
      <w:r>
        <w:rPr>
          <w:rFonts w:ascii="Calibri" w:hAnsi="Calibri"/>
          <w:b/>
          <w:sz w:val="22"/>
        </w:rPr>
        <w:t xml:space="preserve">Ms Lan: </w:t>
      </w:r>
      <w:r>
        <w:rPr>
          <w:rFonts w:ascii="Calibri" w:hAnsi="Calibri"/>
          <w:sz w:val="22"/>
        </w:rPr>
        <w:t xml:space="preserve">Are you the pen pal I've been writing to? What's your name again?  </w:t>
      </w:r>
      <w:r>
        <w:rPr>
          <w:rFonts w:ascii="Calibri" w:hAnsi="Calibri"/>
          <w:i/>
          <w:sz w:val="22"/>
        </w:rPr>
        <w:t>Anh có phải là người bạn tôi đã viết thư qua lại không? Anh tên gì nhỉ?</w:t>
      </w:r>
    </w:p>
    <w:p>
      <w:pPr>
        <w:spacing w:after="160" w:line="312" w:lineRule="auto"/>
      </w:pPr>
      <w:r>
        <w:rPr>
          <w:rFonts w:ascii="Calibri" w:hAnsi="Calibri"/>
          <w:b/>
          <w:sz w:val="22"/>
        </w:rPr>
        <w:t xml:space="preserve">Mr Aldous: </w:t>
      </w:r>
      <w:r>
        <w:rPr>
          <w:rFonts w:ascii="Calibri" w:hAnsi="Calibri"/>
          <w:sz w:val="22"/>
        </w:rPr>
        <w:t xml:space="preserve">Yes, it's Aldous, just like in my letters.  </w:t>
      </w:r>
      <w:r>
        <w:rPr>
          <w:rFonts w:ascii="Calibri" w:hAnsi="Calibri"/>
          <w:i/>
          <w:sz w:val="22"/>
        </w:rPr>
        <w:t>Đúng rồi, tôi là Aldous, giống như trong thư của tôi.</w:t>
      </w:r>
    </w:p>
    <w:p>
      <w:pPr>
        <w:spacing w:after="160" w:line="312" w:lineRule="auto"/>
      </w:pPr>
      <w:r>
        <w:rPr>
          <w:rFonts w:ascii="Calibri" w:hAnsi="Calibri"/>
          <w:b/>
          <w:sz w:val="22"/>
        </w:rPr>
        <w:t xml:space="preserve">Ms Lan: </w:t>
      </w:r>
      <w:r>
        <w:rPr>
          <w:rFonts w:ascii="Calibri" w:hAnsi="Calibri"/>
          <w:sz w:val="22"/>
        </w:rPr>
        <w:t xml:space="preserve">Aldous, it's so nice to finally meet you in person.  </w:t>
      </w:r>
      <w:r>
        <w:rPr>
          <w:rFonts w:ascii="Calibri" w:hAnsi="Calibri"/>
          <w:i/>
          <w:sz w:val="22"/>
        </w:rPr>
        <w:t>Aldous, thật vui vì cuối cùng cũng được gặp anh ngoài đời.</w:t>
      </w:r>
    </w:p>
    <w:p>
      <w:pPr>
        <w:spacing w:after="160" w:line="312" w:lineRule="auto"/>
      </w:pPr>
      <w:r>
        <w:rPr>
          <w:rFonts w:ascii="Calibri" w:hAnsi="Calibri"/>
          <w:b/>
          <w:sz w:val="22"/>
        </w:rPr>
        <w:t xml:space="preserve">Mr Aldous: </w:t>
      </w:r>
      <w:r>
        <w:rPr>
          <w:rFonts w:ascii="Calibri" w:hAnsi="Calibri"/>
          <w:sz w:val="22"/>
        </w:rPr>
        <w:t xml:space="preserve">Welcome to the conference! Could you tell me your name to find your badge?  </w:t>
      </w:r>
      <w:r>
        <w:rPr>
          <w:rFonts w:ascii="Calibri" w:hAnsi="Calibri"/>
          <w:i/>
          <w:sz w:val="22"/>
        </w:rPr>
        <w:t>Chào mừng chị đến hội nghị! Chị cho tôi biết tên để tìm thẻ tên được không?</w:t>
      </w:r>
    </w:p>
    <w:p>
      <w:pPr>
        <w:spacing w:after="160" w:line="312" w:lineRule="auto"/>
      </w:pPr>
      <w:r>
        <w:rPr>
          <w:rFonts w:ascii="Calibri" w:hAnsi="Calibri"/>
          <w:b/>
          <w:sz w:val="22"/>
        </w:rPr>
        <w:t xml:space="preserve">Ms Lan: </w:t>
      </w:r>
      <w:r>
        <w:rPr>
          <w:rFonts w:ascii="Calibri" w:hAnsi="Calibri"/>
          <w:sz w:val="22"/>
        </w:rPr>
        <w:t xml:space="preserve">Sure, it's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here is your badge, enjoy the conference.  </w:t>
      </w:r>
      <w:r>
        <w:rPr>
          <w:rFonts w:ascii="Calibri" w:hAnsi="Calibri"/>
          <w:i/>
          <w:sz w:val="22"/>
        </w:rPr>
        <w:t>Lan, đây là thẻ tên của chị, chúc chị có buổi hội nghị vui vẻ.</w:t>
      </w:r>
    </w:p>
    <w:p>
      <w:pPr>
        <w:spacing w:after="160" w:line="312" w:lineRule="auto"/>
      </w:pPr>
      <w:r>
        <w:rPr>
          <w:rFonts w:ascii="Calibri" w:hAnsi="Calibri"/>
          <w:b/>
          <w:sz w:val="22"/>
        </w:rPr>
        <w:t xml:space="preserve">Ms Lan: </w:t>
      </w:r>
      <w:r>
        <w:rPr>
          <w:rFonts w:ascii="Calibri" w:hAnsi="Calibri"/>
          <w:sz w:val="22"/>
        </w:rPr>
        <w:t xml:space="preserve">Good evening, are you the new security guard? What's your name?  </w:t>
      </w:r>
      <w:r>
        <w:rPr>
          <w:rFonts w:ascii="Calibri" w:hAnsi="Calibri"/>
          <w:i/>
          <w:sz w:val="22"/>
        </w:rPr>
        <w:t>Chào anh, anh là bảo vệ mới phải không? Anh tên gì vậy?</w:t>
      </w:r>
    </w:p>
    <w:p>
      <w:pPr>
        <w:spacing w:after="160" w:line="312" w:lineRule="auto"/>
      </w:pPr>
      <w:r>
        <w:rPr>
          <w:rFonts w:ascii="Calibri" w:hAnsi="Calibri"/>
          <w:b/>
          <w:sz w:val="22"/>
        </w:rPr>
        <w:t xml:space="preserve">Mr Aldous: </w:t>
      </w:r>
      <w:r>
        <w:rPr>
          <w:rFonts w:ascii="Calibri" w:hAnsi="Calibri"/>
          <w:sz w:val="22"/>
        </w:rPr>
        <w:t xml:space="preserve">Good evening, I'm Aldous, starting tonight.  </w:t>
      </w:r>
      <w:r>
        <w:rPr>
          <w:rFonts w:ascii="Calibri" w:hAnsi="Calibri"/>
          <w:i/>
          <w:sz w:val="22"/>
        </w:rPr>
        <w:t>Chào chị, tôi là Aldous, bắt đầu làm từ tối nay.</w:t>
      </w:r>
    </w:p>
    <w:p>
      <w:pPr>
        <w:spacing w:after="160" w:line="312" w:lineRule="auto"/>
      </w:pPr>
      <w:r>
        <w:rPr>
          <w:rFonts w:ascii="Calibri" w:hAnsi="Calibri"/>
          <w:b/>
          <w:sz w:val="22"/>
        </w:rPr>
        <w:t xml:space="preserve">Ms Lan: </w:t>
      </w:r>
      <w:r>
        <w:rPr>
          <w:rFonts w:ascii="Calibri" w:hAnsi="Calibri"/>
          <w:sz w:val="22"/>
        </w:rPr>
        <w:t xml:space="preserve">Aldous, welcome, I live on the third floor.  </w:t>
      </w:r>
      <w:r>
        <w:rPr>
          <w:rFonts w:ascii="Calibri" w:hAnsi="Calibri"/>
          <w:i/>
          <w:sz w:val="22"/>
        </w:rPr>
        <w:t>Aldous, chào mừng anh, tôi sống ở tầng ba.</w:t>
      </w:r>
    </w:p>
    <w:p>
      <w:pPr>
        <w:spacing w:after="160" w:line="312" w:lineRule="auto"/>
      </w:pPr>
      <w:r>
        <w:rPr>
          <w:rFonts w:ascii="Calibri" w:hAnsi="Calibri"/>
          <w:b/>
          <w:sz w:val="22"/>
        </w:rPr>
        <w:t xml:space="preserve">Mr Aldous: </w:t>
      </w:r>
      <w:r>
        <w:rPr>
          <w:rFonts w:ascii="Calibri" w:hAnsi="Calibri"/>
          <w:sz w:val="22"/>
        </w:rPr>
        <w:t xml:space="preserve">Before we take the photo, could you confirm your name for me?  </w:t>
      </w:r>
      <w:r>
        <w:rPr>
          <w:rFonts w:ascii="Calibri" w:hAnsi="Calibri"/>
          <w:i/>
          <w:sz w:val="22"/>
        </w:rPr>
        <w:t>Trước khi chụp ảnh,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please look straight at the camera.  </w:t>
      </w:r>
      <w:r>
        <w:rPr>
          <w:rFonts w:ascii="Calibri" w:hAnsi="Calibri"/>
          <w:i/>
          <w:sz w:val="22"/>
        </w:rPr>
        <w:t>Lan, cảm ơn chị, mời chị nhìn thẳng vào máy ảnh.</w:t>
      </w:r>
    </w:p>
    <w:p>
      <w:pPr>
        <w:spacing w:after="160" w:line="312" w:lineRule="auto"/>
      </w:pPr>
      <w:r>
        <w:rPr>
          <w:rFonts w:ascii="Calibri" w:hAnsi="Calibri"/>
          <w:b/>
          <w:sz w:val="22"/>
        </w:rPr>
        <w:t xml:space="preserve">Ms Lan: </w:t>
      </w:r>
      <w:r>
        <w:rPr>
          <w:rFonts w:ascii="Calibri" w:hAnsi="Calibri"/>
          <w:sz w:val="22"/>
        </w:rPr>
        <w:t xml:space="preserve">Hello? Who is it, please?  </w:t>
      </w:r>
      <w:r>
        <w:rPr>
          <w:rFonts w:ascii="Calibri" w:hAnsi="Calibri"/>
          <w:i/>
          <w:sz w:val="22"/>
        </w:rPr>
        <w:t>Alô? Xin cho biết ai vậy ạ?</w:t>
      </w:r>
    </w:p>
    <w:p>
      <w:pPr>
        <w:spacing w:after="160" w:line="312" w:lineRule="auto"/>
      </w:pPr>
      <w:r>
        <w:rPr>
          <w:rFonts w:ascii="Calibri" w:hAnsi="Calibri"/>
          <w:b/>
          <w:sz w:val="22"/>
        </w:rPr>
        <w:t xml:space="preserve">Mr Aldous: </w:t>
      </w:r>
      <w:r>
        <w:rPr>
          <w:rFonts w:ascii="Calibri" w:hAnsi="Calibri"/>
          <w:sz w:val="22"/>
        </w:rPr>
        <w:t xml:space="preserve">Hello, it's Aldous, from the delivery company.  </w:t>
      </w:r>
      <w:r>
        <w:rPr>
          <w:rFonts w:ascii="Calibri" w:hAnsi="Calibri"/>
          <w:i/>
          <w:sz w:val="22"/>
        </w:rPr>
        <w:t>Chào chị, tôi là Aldous, bên công ty giao hàng.</w:t>
      </w:r>
    </w:p>
    <w:p>
      <w:pPr>
        <w:spacing w:after="160" w:line="312" w:lineRule="auto"/>
      </w:pPr>
      <w:r>
        <w:rPr>
          <w:rFonts w:ascii="Calibri" w:hAnsi="Calibri"/>
          <w:b/>
          <w:sz w:val="22"/>
        </w:rPr>
        <w:t xml:space="preserve">Ms Lan: </w:t>
      </w:r>
      <w:r>
        <w:rPr>
          <w:rFonts w:ascii="Calibri" w:hAnsi="Calibri"/>
          <w:sz w:val="22"/>
        </w:rPr>
        <w:t xml:space="preserve">Aldous, thank you, I'll come down right away.  </w:t>
      </w:r>
      <w:r>
        <w:rPr>
          <w:rFonts w:ascii="Calibri" w:hAnsi="Calibri"/>
          <w:i/>
          <w:sz w:val="22"/>
        </w:rPr>
        <w:t>Aldous, cảm ơn anh, tôi xuống ngay đây.</w:t>
      </w:r>
    </w:p>
    <w:p>
      <w:pPr>
        <w:spacing w:after="160" w:line="312" w:lineRule="auto"/>
      </w:pPr>
      <w:r>
        <w:rPr>
          <w:rFonts w:ascii="Calibri" w:hAnsi="Calibri"/>
          <w:b/>
          <w:sz w:val="22"/>
        </w:rPr>
        <w:t xml:space="preserve">Mr Aldous: </w:t>
      </w:r>
      <w:r>
        <w:rPr>
          <w:rFonts w:ascii="Calibri" w:hAnsi="Calibri"/>
          <w:sz w:val="22"/>
        </w:rPr>
        <w:t xml:space="preserve">Thank you for coming to donate today. Could I get your name first?  </w:t>
      </w:r>
      <w:r>
        <w:rPr>
          <w:rFonts w:ascii="Calibri" w:hAnsi="Calibri"/>
          <w:i/>
          <w:sz w:val="22"/>
        </w:rPr>
        <w:t>Cảm ơn chị đã đến hiến máu hôm nay. Cho tôi xin tên trước được không?</w:t>
      </w:r>
    </w:p>
    <w:p>
      <w:pPr>
        <w:spacing w:after="160" w:line="312" w:lineRule="auto"/>
      </w:pPr>
      <w:r>
        <w:rPr>
          <w:rFonts w:ascii="Calibri" w:hAnsi="Calibri"/>
          <w:b/>
          <w:sz w:val="22"/>
        </w:rPr>
        <w:t xml:space="preserve">Ms Lan: </w:t>
      </w:r>
      <w:r>
        <w:rPr>
          <w:rFonts w:ascii="Calibri" w:hAnsi="Calibri"/>
          <w:sz w:val="22"/>
        </w:rPr>
        <w:t xml:space="preserve">Yes, I'm Lan, here to donate today.  </w:t>
      </w:r>
      <w:r>
        <w:rPr>
          <w:rFonts w:ascii="Calibri" w:hAnsi="Calibri"/>
          <w:i/>
          <w:sz w:val="22"/>
        </w:rPr>
        <w:t>Được, tôi là Lan, hôm nay đến để hiến máu.</w:t>
      </w:r>
    </w:p>
    <w:p>
      <w:pPr>
        <w:spacing w:after="160" w:line="312" w:lineRule="auto"/>
      </w:pPr>
      <w:r>
        <w:rPr>
          <w:rFonts w:ascii="Calibri" w:hAnsi="Calibri"/>
          <w:b/>
          <w:sz w:val="22"/>
        </w:rPr>
        <w:t xml:space="preserve">Mr Aldous: </w:t>
      </w:r>
      <w:r>
        <w:rPr>
          <w:rFonts w:ascii="Calibri" w:hAnsi="Calibri"/>
          <w:sz w:val="22"/>
        </w:rPr>
        <w:t xml:space="preserve">Lan, thank you, please take a seat over there.  </w:t>
      </w:r>
      <w:r>
        <w:rPr>
          <w:rFonts w:ascii="Calibri" w:hAnsi="Calibri"/>
          <w:i/>
          <w:sz w:val="22"/>
        </w:rPr>
        <w:t>Lan, cảm ơn chị, mời chị ngồi đợi ở đằng kia.</w:t>
      </w:r>
    </w:p>
    <w:p>
      <w:pPr>
        <w:spacing w:after="160" w:line="312" w:lineRule="auto"/>
      </w:pPr>
      <w:r>
        <w:rPr>
          <w:rFonts w:ascii="Calibri" w:hAnsi="Calibri"/>
          <w:b/>
          <w:sz w:val="22"/>
        </w:rPr>
        <w:t xml:space="preserve">Ms Lan: </w:t>
      </w:r>
      <w:r>
        <w:rPr>
          <w:rFonts w:ascii="Calibri" w:hAnsi="Calibri"/>
          <w:sz w:val="22"/>
        </w:rPr>
        <w:t xml:space="preserve">Hi, are you the one selling the table online? What's your name?  </w:t>
      </w:r>
      <w:r>
        <w:rPr>
          <w:rFonts w:ascii="Calibri" w:hAnsi="Calibri"/>
          <w:i/>
          <w:sz w:val="22"/>
        </w:rPr>
        <w:t>Chào anh, anh là người rao bán cái bàn trên mạng phải không? Anh tên gì?</w:t>
      </w:r>
    </w:p>
    <w:p>
      <w:pPr>
        <w:spacing w:after="160" w:line="312" w:lineRule="auto"/>
      </w:pPr>
      <w:r>
        <w:rPr>
          <w:rFonts w:ascii="Calibri" w:hAnsi="Calibri"/>
          <w:b/>
          <w:sz w:val="22"/>
        </w:rPr>
        <w:t xml:space="preserve">Mr Aldous: </w:t>
      </w:r>
      <w:r>
        <w:rPr>
          <w:rFonts w:ascii="Calibri" w:hAnsi="Calibri"/>
          <w:sz w:val="22"/>
        </w:rPr>
        <w:t xml:space="preserve">Yes, that's me, I'm Aldous.  </w:t>
      </w:r>
      <w:r>
        <w:rPr>
          <w:rFonts w:ascii="Calibri" w:hAnsi="Calibri"/>
          <w:i/>
          <w:sz w:val="22"/>
        </w:rPr>
        <w:t>Đúng rồi, tôi là Aldous.</w:t>
      </w:r>
    </w:p>
    <w:p>
      <w:pPr>
        <w:spacing w:after="160" w:line="312" w:lineRule="auto"/>
      </w:pPr>
      <w:r>
        <w:rPr>
          <w:rFonts w:ascii="Calibri" w:hAnsi="Calibri"/>
          <w:b/>
          <w:sz w:val="22"/>
        </w:rPr>
        <w:t xml:space="preserve">Ms Lan: </w:t>
      </w:r>
      <w:r>
        <w:rPr>
          <w:rFonts w:ascii="Calibri" w:hAnsi="Calibri"/>
          <w:sz w:val="22"/>
        </w:rPr>
        <w:t xml:space="preserve">Aldous, great, let's take a look at the table then.  </w:t>
      </w:r>
      <w:r>
        <w:rPr>
          <w:rFonts w:ascii="Calibri" w:hAnsi="Calibri"/>
          <w:i/>
          <w:sz w:val="22"/>
        </w:rPr>
        <w:t>Aldous, tuyệt, vậy mình xem cái bàn nhé.</w:t>
      </w:r>
    </w:p>
    <w:p>
      <w:pPr>
        <w:spacing w:after="160" w:line="312" w:lineRule="auto"/>
      </w:pPr>
      <w:r>
        <w:rPr>
          <w:rFonts w:ascii="Calibri" w:hAnsi="Calibri"/>
          <w:b/>
          <w:sz w:val="22"/>
        </w:rPr>
        <w:t xml:space="preserve">Mr Aldous: </w:t>
      </w:r>
      <w:r>
        <w:rPr>
          <w:rFonts w:ascii="Calibri" w:hAnsi="Calibri"/>
          <w:sz w:val="22"/>
        </w:rPr>
        <w:t xml:space="preserve">Let's start your registration. Could I have your full name, please?  </w:t>
      </w:r>
      <w:r>
        <w:rPr>
          <w:rFonts w:ascii="Calibri" w:hAnsi="Calibri"/>
          <w:i/>
          <w:sz w:val="22"/>
        </w:rPr>
        <w:t>Mình bắt đầu đăng ký nhé. Cho tôi xin họ tên đầy đủ của chị được không?</w:t>
      </w:r>
    </w:p>
    <w:p>
      <w:pPr>
        <w:spacing w:after="160" w:line="312" w:lineRule="auto"/>
      </w:pPr>
      <w:r>
        <w:rPr>
          <w:rFonts w:ascii="Calibri" w:hAnsi="Calibri"/>
          <w:b/>
          <w:sz w:val="22"/>
        </w:rPr>
        <w:t xml:space="preserve">Ms Lan: </w:t>
      </w:r>
      <w:r>
        <w:rPr>
          <w:rFonts w:ascii="Calibri" w:hAnsi="Calibri"/>
          <w:sz w:val="22"/>
        </w:rPr>
        <w:t xml:space="preserve">Certainly,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your first lesson is on Monday morning.  </w:t>
      </w:r>
      <w:r>
        <w:rPr>
          <w:rFonts w:ascii="Calibri" w:hAnsi="Calibri"/>
          <w:i/>
          <w:sz w:val="22"/>
        </w:rPr>
        <w:t>Lan, cảm ơn chị, buổi học đầu tiên của chị vào sáng thứ Hai.</w:t>
      </w:r>
    </w:p>
    <w:p>
      <w:pPr>
        <w:spacing w:after="160" w:line="312" w:lineRule="auto"/>
      </w:pPr>
      <w:r>
        <w:rPr>
          <w:rFonts w:ascii="Calibri" w:hAnsi="Calibri"/>
          <w:b/>
          <w:sz w:val="22"/>
        </w:rPr>
        <w:t xml:space="preserve">Ms Lan: </w:t>
      </w:r>
      <w:r>
        <w:rPr>
          <w:rFonts w:ascii="Calibri" w:hAnsi="Calibri"/>
          <w:sz w:val="22"/>
        </w:rPr>
        <w:t xml:space="preserve">Welcome to the book club! Would you like to introduce yourself?  </w:t>
      </w:r>
      <w:r>
        <w:rPr>
          <w:rFonts w:ascii="Calibri" w:hAnsi="Calibri"/>
          <w:i/>
          <w:sz w:val="22"/>
        </w:rPr>
        <w:t>Chào mừng anh đến câu lạc bộ sách! Anh muốn tự giới thiệu không?</w:t>
      </w:r>
    </w:p>
    <w:p>
      <w:pPr>
        <w:spacing w:after="160" w:line="312" w:lineRule="auto"/>
      </w:pPr>
      <w:r>
        <w:rPr>
          <w:rFonts w:ascii="Calibri" w:hAnsi="Calibri"/>
          <w:b/>
          <w:sz w:val="22"/>
        </w:rPr>
        <w:t xml:space="preserve">Mr Aldous: </w:t>
      </w:r>
      <w:r>
        <w:rPr>
          <w:rFonts w:ascii="Calibri" w:hAnsi="Calibri"/>
          <w:sz w:val="22"/>
        </w:rPr>
        <w:t xml:space="preserve">Sure, I'm Aldous, this is my first meeting.  </w:t>
      </w:r>
      <w:r>
        <w:rPr>
          <w:rFonts w:ascii="Calibri" w:hAnsi="Calibri"/>
          <w:i/>
          <w:sz w:val="22"/>
        </w:rPr>
        <w:t>Được, tôi là Aldous, đây là buổi họp đầu tiên của tôi.</w:t>
      </w:r>
    </w:p>
    <w:p>
      <w:pPr>
        <w:spacing w:after="160" w:line="312" w:lineRule="auto"/>
      </w:pPr>
      <w:r>
        <w:rPr>
          <w:rFonts w:ascii="Calibri" w:hAnsi="Calibri"/>
          <w:b/>
          <w:sz w:val="22"/>
        </w:rPr>
        <w:t xml:space="preserve">Ms Lan: </w:t>
      </w:r>
      <w:r>
        <w:rPr>
          <w:rFonts w:ascii="Calibri" w:hAnsi="Calibri"/>
          <w:sz w:val="22"/>
        </w:rPr>
        <w:t xml:space="preserve">Aldous, welcome, we're glad you joined us tonight.  </w:t>
      </w:r>
      <w:r>
        <w:rPr>
          <w:rFonts w:ascii="Calibri" w:hAnsi="Calibri"/>
          <w:i/>
          <w:sz w:val="22"/>
        </w:rPr>
        <w:t>Aldous, chào mừng anh, mọi người rất vui vì anh tham gia tối nay.</w:t>
      </w:r>
    </w:p>
    <w:p>
      <w:pPr>
        <w:spacing w:after="160" w:line="312" w:lineRule="auto"/>
      </w:pPr>
      <w:r>
        <w:rPr>
          <w:rFonts w:ascii="Calibri" w:hAnsi="Calibri"/>
          <w:b/>
          <w:sz w:val="22"/>
        </w:rPr>
        <w:t xml:space="preserve">Mr Aldous: </w:t>
      </w:r>
      <w:r>
        <w:rPr>
          <w:rFonts w:ascii="Calibri" w:hAnsi="Calibri"/>
          <w:sz w:val="22"/>
        </w:rPr>
        <w:t xml:space="preserve">Before we begin the assessment, could you tell me your name once more?  </w:t>
      </w:r>
      <w:r>
        <w:rPr>
          <w:rFonts w:ascii="Calibri" w:hAnsi="Calibri"/>
          <w:i/>
          <w:sz w:val="22"/>
        </w:rPr>
        <w:t>Trước khi bắt đầu đánh giá thể lực, chị cho tôi biết tên một lần nữa được không?</w:t>
      </w:r>
    </w:p>
    <w:p>
      <w:pPr>
        <w:spacing w:after="160" w:line="312" w:lineRule="auto"/>
      </w:pPr>
      <w:r>
        <w:rPr>
          <w:rFonts w:ascii="Calibri" w:hAnsi="Calibri"/>
          <w:b/>
          <w:sz w:val="22"/>
        </w:rPr>
        <w:t xml:space="preserve">Ms Lan: </w:t>
      </w:r>
      <w:r>
        <w:rPr>
          <w:rFonts w:ascii="Calibri" w:hAnsi="Calibri"/>
          <w:sz w:val="22"/>
        </w:rPr>
        <w:t xml:space="preserve">Of course, it is Lan, spelled L-A-N.  </w:t>
      </w:r>
      <w:r>
        <w:rPr>
          <w:rFonts w:ascii="Calibri" w:hAnsi="Calibri"/>
          <w:i/>
          <w:sz w:val="22"/>
        </w:rPr>
        <w:t>Dạ được, tên tôi là Lan, viết là L-A-N.</w:t>
      </w:r>
    </w:p>
    <w:p>
      <w:pPr>
        <w:spacing w:after="160" w:line="312" w:lineRule="auto"/>
      </w:pPr>
      <w:r>
        <w:rPr>
          <w:rFonts w:ascii="Calibri" w:hAnsi="Calibri"/>
          <w:b/>
          <w:sz w:val="22"/>
        </w:rPr>
        <w:t xml:space="preserve">Mr Aldous: </w:t>
      </w:r>
      <w:r>
        <w:rPr>
          <w:rFonts w:ascii="Calibri" w:hAnsi="Calibri"/>
          <w:sz w:val="22"/>
        </w:rPr>
        <w:t xml:space="preserve">Lan, thank you, let's begin with a few simple stretches.  </w:t>
      </w:r>
      <w:r>
        <w:rPr>
          <w:rFonts w:ascii="Calibri" w:hAnsi="Calibri"/>
          <w:i/>
          <w:sz w:val="22"/>
        </w:rPr>
        <w:t>Lan, cảm ơn chị, mình bắt đầu với vài động tác giãn cơ đơn giản nhé.</w:t>
      </w:r>
    </w:p>
    <w:p>
      <w:pPr>
        <w:spacing w:after="160" w:line="312" w:lineRule="auto"/>
      </w:pPr>
      <w:r>
        <w:rPr>
          <w:rFonts w:ascii="Calibri" w:hAnsi="Calibri"/>
          <w:b/>
          <w:sz w:val="22"/>
        </w:rPr>
        <w:t xml:space="preserve">Ms Lan: </w:t>
      </w:r>
      <w:r>
        <w:rPr>
          <w:rFonts w:ascii="Calibri" w:hAnsi="Calibri"/>
          <w:sz w:val="22"/>
        </w:rPr>
        <w:t xml:space="preserve">Why does saying and confirming a name matter so much in everyday life?  </w:t>
      </w:r>
      <w:r>
        <w:rPr>
          <w:rFonts w:ascii="Calibri" w:hAnsi="Calibri"/>
          <w:i/>
          <w:sz w:val="22"/>
        </w:rPr>
        <w:t>Vậy vì sao việc nói và xác nhận tên lại quan trọng đến thế trong cuộc sống hằng ngày?</w:t>
      </w:r>
    </w:p>
    <w:p>
      <w:pPr>
        <w:spacing w:after="160" w:line="312" w:lineRule="auto"/>
      </w:pPr>
      <w:r>
        <w:rPr>
          <w:rFonts w:ascii="Calibri" w:hAnsi="Calibri"/>
          <w:b/>
          <w:sz w:val="22"/>
        </w:rPr>
        <w:t xml:space="preserve">Mr Aldous: </w:t>
      </w:r>
      <w:r>
        <w:rPr>
          <w:rFonts w:ascii="Calibri" w:hAnsi="Calibri"/>
          <w:sz w:val="22"/>
        </w:rPr>
        <w:t xml:space="preserve">It helps people feel welcomed, and it keeps forms and records accurate too.  </w:t>
      </w:r>
      <w:r>
        <w:rPr>
          <w:rFonts w:ascii="Calibri" w:hAnsi="Calibri"/>
          <w:i/>
          <w:sz w:val="22"/>
        </w:rPr>
        <w:t>Nó giúp mọi người cảm thấy được chào đón, và cũng giúp giấy tờ, sổ sách chính xác hơn.</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kindly makes every meeting warmer.  </w:t>
      </w:r>
      <w:r>
        <w:rPr>
          <w:rFonts w:ascii="Calibri" w:hAnsi="Calibri"/>
          <w:i/>
          <w:sz w:val="22"/>
        </w:rPr>
        <w:t>Đúng vậy thật, một cái tên được nói rõ ràng và xác nhận thân thiện làm cho mỗi lần gặp gỡ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0218</w:t>
            </w:r>
          </w:p>
        </w:tc>
        <w:tc>
          <w:tcPr>
            <w:tcW w:type="dxa" w:w="7824"/>
            <w:shd w:val="clear" w:color="auto" w:fill="D9E2F3"/>
          </w:tcPr>
          <w:p>
            <w:r>
              <w:rPr>
                <w:rFonts w:ascii="Arial" w:hAnsi="Arial"/>
                <w:b/>
                <w:color w:val="1F3864"/>
                <w:sz w:val="30"/>
              </w:rPr>
              <w:t>Saying and Confirming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Dulcie are neighbours who keep greeting each other and other people in all kinds of everyday situations. Across many everyday moments -- greeting a neighbour in the garden early in the morning, greeting each other in the evening after work, meeting a new neighbour for the first time, answering the phone at the office, greeting a colleague arriving at work, welcoming a guest at the front door, greeting a cashier at a grocery store, greeting a bus driver when getting on, greeting a doctor at a checkup, greeting a teacher at a parents' evening, greeting a delivery person at the door, greeting coworkers at the start of an online meeting, greeting a passer-by while walking the dog, greeting a barista at a coffee shop, greeting a landlord who stops by, greeting a plumber arriving to fix a pipe, greeting a receptionist at a clinic, greeting a friend at the gym, greeting an old friend met by chance on the street, greeting friends visiting with their new baby, greeting a coworker in the elevator, greeting a librarian at the front desk, greeting a waiter at a restaurant, greeting a hairdresser at a salon, greeting a mail carrier at the mailbox, greeting a friend on a video call, greeting a taxi driver getting in the car, greeting a security guard at the building entrance, greeting a classmate at the start of class, greeting a nurse at the hospital, greeting a shop owner first thing in the morning, greeting a neighbour's child playing outside, greeting someone at the bus stop, greeting a fellow passenger on a train, greeting a host at a party, greeting a jogger who greets you first in the park, greeting someone who answers the door for a package, greeting a coworker returning from vacation, greeting a yoga instructor before class, greeting a vendor at a farmers market, greeting a neighbour late at night when taking out the trash, and finally why saying and confirming a simple hello matters so much for everyday life -- one of them greets warmly, often without being asked directly, and the other greets back and confirms it warmly too.</w:t>
      </w:r>
      <w:r>
        <w:rPr>
          <w:rFonts w:ascii="Calibri" w:hAnsi="Calibri"/>
          <w:i/>
          <w:sz w:val="19"/>
        </w:rPr>
        <w:t xml:space="preserve">  Chị Lan và chị Dulcie là hàng xóm, thường xuyên chào nhau và chào những người khác trong đủ loại tình huống hằng ngày. Qua nhiều khoảnh khắc đời thường -- chào hàng xóm ngoài vườn vào sáng sớm, chào nhau vào buổi tối sau giờ làm, gặp hàng xóm mới lần đầu, nghe điện thoại tại văn phòng, chào đồng nghiệp khi vừa đến chỗ làm, chào khách tại cửa trước, chào nhân viên thu ngân ở cửa hàng tạp hóa, chào tài xế xe buýt khi lên xe, chào bác sĩ trong buổi khám bệnh, chào giáo viên trong buổi họp phụ huynh, chào người giao hàng tại cửa, chào đồng nghiệp khi bắt đầu cuộc họp trực tuyến, chào người đi ngang qua khi dắt chó đi dạo, chào nhân viên pha chế ở quán cà phê, chào chủ nhà trọ ghé qua, chào thợ sửa ống nước đến sửa đường ống, chào lễ tân ở phòng khám, chào bạn ở phòng gym, chào bạn cũ tình cờ gặp trên đường, chào bạn bè đến thăm cùng em bé mới sinh, chào đồng nghiệp trong thang máy, chào thủ thư ở quầy, chào phục vụ bàn ở nhà hàng, chào thợ làm tóc ở tiệm, chào người đưa thư ở hộp thư, chào bạn trong cuộc gọi video, chào tài xế taxi khi lên xe, chào bảo vệ ở cổng tòa nhà, chào bạn học khi bắt đầu buổi học, chào y tá ở bệnh viện, chào chủ cửa hàng vào sáng sớm, chào con của hàng xóm đang chơi ngoài sân, chào ai đó ở trạm xe buýt, chào một hành khách khác trên tàu, chào chủ tiệc tại một bữa tiệc, chào một người chạy bộ chào mình trước trong công viên, chào người ra mở cửa nhận gói hàng, chào đồng nghiệp vừa đi nghỉ về, chào huấn luyện viên yoga trước buổi tập, chào người bán hàng ở chợ nông sản, chào hàng xóm lúc khuya khi ra đổ rác, và cuối cùng là vì sao việc nói và đáp lại một lời chào đơn giản lại quan trọng đến thế cho cuộc sống hằng ngày -- một người chào thân thiện, thường không cần ai nhắc trước, và người kia chào lại và xác nhận cũng thân thiện không kém.</w:t>
      </w:r>
    </w:p>
    <w:p>
      <w:pPr>
        <w:spacing w:after="160" w:line="312" w:lineRule="auto"/>
      </w:pPr>
      <w:r>
        <w:rPr>
          <w:rFonts w:ascii="Calibri" w:hAnsi="Calibri"/>
          <w:b/>
          <w:sz w:val="22"/>
        </w:rPr>
        <w:t xml:space="preserve">Ms Dulcie: </w:t>
      </w:r>
      <w:r>
        <w:rPr>
          <w:rFonts w:ascii="Calibri" w:hAnsi="Calibri"/>
          <w:sz w:val="22"/>
        </w:rPr>
        <w:t xml:space="preserve">I saw you out in the garden very early today.  </w:t>
      </w:r>
      <w:r>
        <w:rPr>
          <w:rFonts w:ascii="Calibri" w:hAnsi="Calibri"/>
          <w:i/>
          <w:sz w:val="22"/>
        </w:rPr>
        <w:t>Tôi thấy chị ra vườn sớm quá hôm nay.</w:t>
      </w:r>
    </w:p>
    <w:p>
      <w:pPr>
        <w:spacing w:after="160" w:line="312" w:lineRule="auto"/>
      </w:pPr>
      <w:r>
        <w:rPr>
          <w:rFonts w:ascii="Calibri" w:hAnsi="Calibri"/>
          <w:b/>
          <w:sz w:val="22"/>
        </w:rPr>
        <w:t xml:space="preserve">Ms Lan: </w:t>
      </w:r>
      <w:r>
        <w:rPr>
          <w:rFonts w:ascii="Calibri" w:hAnsi="Calibri"/>
          <w:sz w:val="22"/>
        </w:rPr>
        <w:t xml:space="preserve">Good morning, Dulcie! I wanted to water the plants before the sun gets too hot.  </w:t>
      </w:r>
      <w:r>
        <w:rPr>
          <w:rFonts w:ascii="Calibri" w:hAnsi="Calibri"/>
          <w:i/>
          <w:sz w:val="22"/>
        </w:rPr>
        <w:t>Chào buổi sáng, Dulcie! Tôi muốn tưới cây trước khi trời nắng gắt.</w:t>
      </w:r>
    </w:p>
    <w:p>
      <w:pPr>
        <w:spacing w:after="160" w:line="312" w:lineRule="auto"/>
      </w:pPr>
      <w:r>
        <w:rPr>
          <w:rFonts w:ascii="Calibri" w:hAnsi="Calibri"/>
          <w:b/>
          <w:sz w:val="22"/>
        </w:rPr>
        <w:t xml:space="preserve">Ms Dulcie: </w:t>
      </w:r>
      <w:r>
        <w:rPr>
          <w:rFonts w:ascii="Calibri" w:hAnsi="Calibri"/>
          <w:sz w:val="22"/>
        </w:rPr>
        <w:t xml:space="preserve">Good morning to you too, Lan! Your garden looks lovely this morning.  </w:t>
      </w:r>
      <w:r>
        <w:rPr>
          <w:rFonts w:ascii="Calibri" w:hAnsi="Calibri"/>
          <w:i/>
          <w:sz w:val="22"/>
        </w:rPr>
        <w:t>Chào buổi sáng lại chị, Lan! Vườn của chị sáng nay trông đẹp thật.</w:t>
      </w:r>
    </w:p>
    <w:p>
      <w:pPr>
        <w:spacing w:after="160" w:line="312" w:lineRule="auto"/>
      </w:pPr>
      <w:r>
        <w:rPr>
          <w:rFonts w:ascii="Calibri" w:hAnsi="Calibri"/>
          <w:b/>
          <w:sz w:val="22"/>
        </w:rPr>
        <w:t xml:space="preserve">Ms Lan: </w:t>
      </w:r>
      <w:r>
        <w:rPr>
          <w:rFonts w:ascii="Calibri" w:hAnsi="Calibri"/>
          <w:sz w:val="22"/>
        </w:rPr>
        <w:t xml:space="preserve">You're just getting home too, I see.  </w:t>
      </w:r>
      <w:r>
        <w:rPr>
          <w:rFonts w:ascii="Calibri" w:hAnsi="Calibri"/>
          <w:i/>
          <w:sz w:val="22"/>
        </w:rPr>
        <w:t>Chị cũng mới về đến nhà à.</w:t>
      </w:r>
    </w:p>
    <w:p>
      <w:pPr>
        <w:spacing w:after="160" w:line="312" w:lineRule="auto"/>
      </w:pPr>
      <w:r>
        <w:rPr>
          <w:rFonts w:ascii="Calibri" w:hAnsi="Calibri"/>
          <w:b/>
          <w:sz w:val="22"/>
        </w:rPr>
        <w:t xml:space="preserve">Ms Dulcie: </w:t>
      </w:r>
      <w:r>
        <w:rPr>
          <w:rFonts w:ascii="Calibri" w:hAnsi="Calibri"/>
          <w:sz w:val="22"/>
        </w:rPr>
        <w:t xml:space="preserve">Good evening, Lan! It was such a long day at work.  </w:t>
      </w:r>
      <w:r>
        <w:rPr>
          <w:rFonts w:ascii="Calibri" w:hAnsi="Calibri"/>
          <w:i/>
          <w:sz w:val="22"/>
        </w:rPr>
        <w:t>Chào buổi tối, Lan! Hôm nay là một ngày làm việc dài thật.</w:t>
      </w:r>
    </w:p>
    <w:p>
      <w:pPr>
        <w:spacing w:after="160" w:line="312" w:lineRule="auto"/>
      </w:pPr>
      <w:r>
        <w:rPr>
          <w:rFonts w:ascii="Calibri" w:hAnsi="Calibri"/>
          <w:b/>
          <w:sz w:val="22"/>
        </w:rPr>
        <w:t xml:space="preserve">Ms Lan: </w:t>
      </w:r>
      <w:r>
        <w:rPr>
          <w:rFonts w:ascii="Calibri" w:hAnsi="Calibri"/>
          <w:sz w:val="22"/>
        </w:rPr>
        <w:t xml:space="preserve">Good evening, Dulcie! Let's both get some rest tonight.  </w:t>
      </w:r>
      <w:r>
        <w:rPr>
          <w:rFonts w:ascii="Calibri" w:hAnsi="Calibri"/>
          <w:i/>
          <w:sz w:val="22"/>
        </w:rPr>
        <w:t>Chào buổi tối, Dulcie! Mình cùng nghỉ ngơi tối nay nhé.</w:t>
      </w:r>
    </w:p>
    <w:p>
      <w:pPr>
        <w:spacing w:after="160" w:line="312" w:lineRule="auto"/>
      </w:pPr>
      <w:r>
        <w:rPr>
          <w:rFonts w:ascii="Calibri" w:hAnsi="Calibri"/>
          <w:b/>
          <w:sz w:val="22"/>
        </w:rPr>
        <w:t xml:space="preserve">Ms Dulcie: </w:t>
      </w:r>
      <w:r>
        <w:rPr>
          <w:rFonts w:ascii="Calibri" w:hAnsi="Calibri"/>
          <w:sz w:val="22"/>
        </w:rPr>
        <w:t xml:space="preserve">I noticed some new boxes outside your door yesterday.  </w:t>
      </w:r>
      <w:r>
        <w:rPr>
          <w:rFonts w:ascii="Calibri" w:hAnsi="Calibri"/>
          <w:i/>
          <w:sz w:val="22"/>
        </w:rPr>
        <w:t>Hôm qua tôi thấy có mấy thùng đồ mới trước cửa nhà chị.</w:t>
      </w:r>
    </w:p>
    <w:p>
      <w:pPr>
        <w:spacing w:after="160" w:line="312" w:lineRule="auto"/>
      </w:pPr>
      <w:r>
        <w:rPr>
          <w:rFonts w:ascii="Calibri" w:hAnsi="Calibri"/>
          <w:b/>
          <w:sz w:val="22"/>
        </w:rPr>
        <w:t xml:space="preserve">Ms Lan: </w:t>
      </w:r>
      <w:r>
        <w:rPr>
          <w:rFonts w:ascii="Calibri" w:hAnsi="Calibri"/>
          <w:sz w:val="22"/>
        </w:rPr>
        <w:t xml:space="preserve">Yes, we just moved in. Hello, I'm your new neighbour!  </w:t>
      </w:r>
      <w:r>
        <w:rPr>
          <w:rFonts w:ascii="Calibri" w:hAnsi="Calibri"/>
          <w:i/>
          <w:sz w:val="22"/>
        </w:rPr>
        <w:t>Vâng, gia đình tôi vừa chuyển đến. Xin chào, tôi là hàng xóm mới của chị!</w:t>
      </w:r>
    </w:p>
    <w:p>
      <w:pPr>
        <w:spacing w:after="160" w:line="312" w:lineRule="auto"/>
      </w:pPr>
      <w:r>
        <w:rPr>
          <w:rFonts w:ascii="Calibri" w:hAnsi="Calibri"/>
          <w:b/>
          <w:sz w:val="22"/>
        </w:rPr>
        <w:t xml:space="preserve">Ms Dulcie: </w:t>
      </w:r>
      <w:r>
        <w:rPr>
          <w:rFonts w:ascii="Calibri" w:hAnsi="Calibri"/>
          <w:sz w:val="22"/>
        </w:rPr>
        <w:t xml:space="preserve">Hello, Lan! Welcome to the building, it's lovely to meet you.  </w:t>
      </w:r>
      <w:r>
        <w:rPr>
          <w:rFonts w:ascii="Calibri" w:hAnsi="Calibri"/>
          <w:i/>
          <w:sz w:val="22"/>
        </w:rPr>
        <w:t>Xin chào, Lan! Chào mừng chị đến khu này, rất vui được gặp chị.</w:t>
      </w:r>
    </w:p>
    <w:p>
      <w:pPr>
        <w:spacing w:after="160" w:line="312" w:lineRule="auto"/>
      </w:pPr>
      <w:r>
        <w:rPr>
          <w:rFonts w:ascii="Calibri" w:hAnsi="Calibri"/>
          <w:b/>
          <w:sz w:val="22"/>
        </w:rPr>
        <w:t xml:space="preserve">Ms Lan: </w:t>
      </w:r>
      <w:r>
        <w:rPr>
          <w:rFonts w:ascii="Calibri" w:hAnsi="Calibri"/>
          <w:sz w:val="22"/>
        </w:rPr>
        <w:t xml:space="preserve">The phone at the front desk keeps ringing, could you pick it up?  </w:t>
      </w:r>
      <w:r>
        <w:rPr>
          <w:rFonts w:ascii="Calibri" w:hAnsi="Calibri"/>
          <w:i/>
          <w:sz w:val="22"/>
        </w:rPr>
        <w:t>Điện thoại ở bàn lễ tân cứ reo hoài, chị nghe giúp được không?</w:t>
      </w:r>
    </w:p>
    <w:p>
      <w:pPr>
        <w:spacing w:after="160" w:line="312" w:lineRule="auto"/>
      </w:pPr>
      <w:r>
        <w:rPr>
          <w:rFonts w:ascii="Calibri" w:hAnsi="Calibri"/>
          <w:b/>
          <w:sz w:val="22"/>
        </w:rPr>
        <w:t xml:space="preserve">Ms Dulcie: </w:t>
      </w:r>
      <w:r>
        <w:rPr>
          <w:rFonts w:ascii="Calibri" w:hAnsi="Calibri"/>
          <w:sz w:val="22"/>
        </w:rPr>
        <w:t xml:space="preserve">Hello, good morning, this is Dulcie speaking.  </w:t>
      </w:r>
      <w:r>
        <w:rPr>
          <w:rFonts w:ascii="Calibri" w:hAnsi="Calibri"/>
          <w:i/>
          <w:sz w:val="22"/>
        </w:rPr>
        <w:t>Alô, chào buổi sáng, tôi là Dulcie đây ạ.</w:t>
      </w:r>
    </w:p>
    <w:p>
      <w:pPr>
        <w:spacing w:after="160" w:line="312" w:lineRule="auto"/>
      </w:pPr>
      <w:r>
        <w:rPr>
          <w:rFonts w:ascii="Calibri" w:hAnsi="Calibri"/>
          <w:b/>
          <w:sz w:val="22"/>
        </w:rPr>
        <w:t xml:space="preserve">Ms Lan: </w:t>
      </w:r>
      <w:r>
        <w:rPr>
          <w:rFonts w:ascii="Calibri" w:hAnsi="Calibri"/>
          <w:sz w:val="22"/>
        </w:rPr>
        <w:t xml:space="preserve">Good morning, Dulcie, that's a nice way to answer the phone.  </w:t>
      </w:r>
      <w:r>
        <w:rPr>
          <w:rFonts w:ascii="Calibri" w:hAnsi="Calibri"/>
          <w:i/>
          <w:sz w:val="22"/>
        </w:rPr>
        <w:t>Chào buổi sáng, Dulcie, chị trả lời điện thoại nghe hay thật.</w:t>
      </w:r>
    </w:p>
    <w:p>
      <w:pPr>
        <w:spacing w:after="160" w:line="312" w:lineRule="auto"/>
      </w:pPr>
      <w:r>
        <w:rPr>
          <w:rFonts w:ascii="Calibri" w:hAnsi="Calibri"/>
          <w:b/>
          <w:sz w:val="22"/>
        </w:rPr>
        <w:t xml:space="preserve">Ms Dulcie: </w:t>
      </w:r>
      <w:r>
        <w:rPr>
          <w:rFonts w:ascii="Calibri" w:hAnsi="Calibri"/>
          <w:sz w:val="22"/>
        </w:rPr>
        <w:t xml:space="preserve">You're right on time again this morning.  </w:t>
      </w:r>
      <w:r>
        <w:rPr>
          <w:rFonts w:ascii="Calibri" w:hAnsi="Calibri"/>
          <w:i/>
          <w:sz w:val="22"/>
        </w:rPr>
        <w:t>Sáng nay chị lại đến đúng giờ nữa rồi.</w:t>
      </w:r>
    </w:p>
    <w:p>
      <w:pPr>
        <w:spacing w:after="160" w:line="312" w:lineRule="auto"/>
      </w:pPr>
      <w:r>
        <w:rPr>
          <w:rFonts w:ascii="Calibri" w:hAnsi="Calibri"/>
          <w:b/>
          <w:sz w:val="22"/>
        </w:rPr>
        <w:t xml:space="preserve">Ms Lan: </w:t>
      </w:r>
      <w:r>
        <w:rPr>
          <w:rFonts w:ascii="Calibri" w:hAnsi="Calibri"/>
          <w:sz w:val="22"/>
        </w:rPr>
        <w:t xml:space="preserve">Good morning, Dulcie! I try to arrive before nine every day.  </w:t>
      </w:r>
      <w:r>
        <w:rPr>
          <w:rFonts w:ascii="Calibri" w:hAnsi="Calibri"/>
          <w:i/>
          <w:sz w:val="22"/>
        </w:rPr>
        <w:t>Chào buổi sáng, Dulcie! Tôi cố gắng đến trước chín giờ mỗi ngày.</w:t>
      </w:r>
    </w:p>
    <w:p>
      <w:pPr>
        <w:spacing w:after="160" w:line="312" w:lineRule="auto"/>
      </w:pPr>
      <w:r>
        <w:rPr>
          <w:rFonts w:ascii="Calibri" w:hAnsi="Calibri"/>
          <w:b/>
          <w:sz w:val="22"/>
        </w:rPr>
        <w:t xml:space="preserve">Ms Dulcie: </w:t>
      </w:r>
      <w:r>
        <w:rPr>
          <w:rFonts w:ascii="Calibri" w:hAnsi="Calibri"/>
          <w:sz w:val="22"/>
        </w:rPr>
        <w:t xml:space="preserve">Good morning, Lan! That is very good discipline indeed.  </w:t>
      </w:r>
      <w:r>
        <w:rPr>
          <w:rFonts w:ascii="Calibri" w:hAnsi="Calibri"/>
          <w:i/>
          <w:sz w:val="22"/>
        </w:rPr>
        <w:t>Chào buổi sáng, Lan! Đúng là kỷ luật rất tốt.</w:t>
      </w:r>
    </w:p>
    <w:p>
      <w:pPr>
        <w:spacing w:after="160" w:line="312" w:lineRule="auto"/>
      </w:pPr>
      <w:r>
        <w:rPr>
          <w:rFonts w:ascii="Calibri" w:hAnsi="Calibri"/>
          <w:b/>
          <w:sz w:val="22"/>
        </w:rPr>
        <w:t xml:space="preserve">Ms Lan: </w:t>
      </w:r>
      <w:r>
        <w:rPr>
          <w:rFonts w:ascii="Calibri" w:hAnsi="Calibri"/>
          <w:sz w:val="22"/>
        </w:rPr>
        <w:t xml:space="preserve">Someone is knocking at the door, could that be our guest?  </w:t>
      </w:r>
      <w:r>
        <w:rPr>
          <w:rFonts w:ascii="Calibri" w:hAnsi="Calibri"/>
          <w:i/>
          <w:sz w:val="22"/>
        </w:rPr>
        <w:t>Có ai đang gõ cửa kìa, chắc là khách của mình đến rồi.</w:t>
      </w:r>
    </w:p>
    <w:p>
      <w:pPr>
        <w:spacing w:after="160" w:line="312" w:lineRule="auto"/>
      </w:pPr>
      <w:r>
        <w:rPr>
          <w:rFonts w:ascii="Calibri" w:hAnsi="Calibri"/>
          <w:b/>
          <w:sz w:val="22"/>
        </w:rPr>
        <w:t xml:space="preserve">Ms Dulcie: </w:t>
      </w:r>
      <w:r>
        <w:rPr>
          <w:rFonts w:ascii="Calibri" w:hAnsi="Calibri"/>
          <w:sz w:val="22"/>
        </w:rPr>
        <w:t xml:space="preserve">Hello! Thank you for having me over tonight.  </w:t>
      </w:r>
      <w:r>
        <w:rPr>
          <w:rFonts w:ascii="Calibri" w:hAnsi="Calibri"/>
          <w:i/>
          <w:sz w:val="22"/>
        </w:rPr>
        <w:t>Xin chào! Cảm ơn vì đã mời tôi đến tối nay.</w:t>
      </w:r>
    </w:p>
    <w:p>
      <w:pPr>
        <w:spacing w:after="160" w:line="312" w:lineRule="auto"/>
      </w:pPr>
      <w:r>
        <w:rPr>
          <w:rFonts w:ascii="Calibri" w:hAnsi="Calibri"/>
          <w:b/>
          <w:sz w:val="22"/>
        </w:rPr>
        <w:t xml:space="preserve">Ms Lan: </w:t>
      </w:r>
      <w:r>
        <w:rPr>
          <w:rFonts w:ascii="Calibri" w:hAnsi="Calibri"/>
          <w:sz w:val="22"/>
        </w:rPr>
        <w:t xml:space="preserve">Hello, Dulcie! Please come in, we are so happy you're here.  </w:t>
      </w:r>
      <w:r>
        <w:rPr>
          <w:rFonts w:ascii="Calibri" w:hAnsi="Calibri"/>
          <w:i/>
          <w:sz w:val="22"/>
        </w:rPr>
        <w:t>Xin chào, Dulcie! Mời chị vào, chúng tôi rất vui vì chị đến.</w:t>
      </w:r>
    </w:p>
    <w:p>
      <w:pPr>
        <w:spacing w:after="160" w:line="312" w:lineRule="auto"/>
      </w:pPr>
      <w:r>
        <w:rPr>
          <w:rFonts w:ascii="Calibri" w:hAnsi="Calibri"/>
          <w:b/>
          <w:sz w:val="22"/>
        </w:rPr>
        <w:t xml:space="preserve">Ms Dulcie: </w:t>
      </w:r>
      <w:r>
        <w:rPr>
          <w:rFonts w:ascii="Calibri" w:hAnsi="Calibri"/>
          <w:sz w:val="22"/>
        </w:rPr>
        <w:t xml:space="preserve">I only need a few things today.  </w:t>
      </w:r>
      <w:r>
        <w:rPr>
          <w:rFonts w:ascii="Calibri" w:hAnsi="Calibri"/>
          <w:i/>
          <w:sz w:val="22"/>
        </w:rPr>
        <w:t>Hôm nay tôi chỉ cần vài món thôi.</w:t>
      </w:r>
    </w:p>
    <w:p>
      <w:pPr>
        <w:spacing w:after="160" w:line="312" w:lineRule="auto"/>
      </w:pPr>
      <w:r>
        <w:rPr>
          <w:rFonts w:ascii="Calibri" w:hAnsi="Calibri"/>
          <w:b/>
          <w:sz w:val="22"/>
        </w:rPr>
        <w:t xml:space="preserve">Ms Lan: </w:t>
      </w:r>
      <w:r>
        <w:rPr>
          <w:rFonts w:ascii="Calibri" w:hAnsi="Calibri"/>
          <w:sz w:val="22"/>
        </w:rPr>
        <w:t xml:space="preserve">Good afternoon! Did you find everything you needed?  </w:t>
      </w:r>
      <w:r>
        <w:rPr>
          <w:rFonts w:ascii="Calibri" w:hAnsi="Calibri"/>
          <w:i/>
          <w:sz w:val="22"/>
        </w:rPr>
        <w:t>Chào chị buổi chiều! Chị tìm đủ đồ cần mua chưa ạ?</w:t>
      </w:r>
    </w:p>
    <w:p>
      <w:pPr>
        <w:spacing w:after="160" w:line="312" w:lineRule="auto"/>
      </w:pPr>
      <w:r>
        <w:rPr>
          <w:rFonts w:ascii="Calibri" w:hAnsi="Calibri"/>
          <w:b/>
          <w:sz w:val="22"/>
        </w:rPr>
        <w:t xml:space="preserve">Ms Dulcie: </w:t>
      </w:r>
      <w:r>
        <w:rPr>
          <w:rFonts w:ascii="Calibri" w:hAnsi="Calibri"/>
          <w:sz w:val="22"/>
        </w:rPr>
        <w:t xml:space="preserve">Good afternoon to you too! Yes, I found everything, thank you.  </w:t>
      </w:r>
      <w:r>
        <w:rPr>
          <w:rFonts w:ascii="Calibri" w:hAnsi="Calibri"/>
          <w:i/>
          <w:sz w:val="22"/>
        </w:rPr>
        <w:t>Chào chị buổi chiều! Vâng, tôi tìm đủ rồi, cảm ơn chị.</w:t>
      </w:r>
    </w:p>
    <w:p>
      <w:pPr>
        <w:spacing w:after="160" w:line="312" w:lineRule="auto"/>
      </w:pPr>
      <w:r>
        <w:rPr>
          <w:rFonts w:ascii="Calibri" w:hAnsi="Calibri"/>
          <w:b/>
          <w:sz w:val="22"/>
        </w:rPr>
        <w:t xml:space="preserve">Ms Lan: </w:t>
      </w:r>
      <w:r>
        <w:rPr>
          <w:rFonts w:ascii="Calibri" w:hAnsi="Calibri"/>
          <w:sz w:val="22"/>
        </w:rPr>
        <w:t xml:space="preserve">I hope the bus isn't too crowded this morning.  </w:t>
      </w:r>
      <w:r>
        <w:rPr>
          <w:rFonts w:ascii="Calibri" w:hAnsi="Calibri"/>
          <w:i/>
          <w:sz w:val="22"/>
        </w:rPr>
        <w:t>Mong là xe buýt sáng nay không đông quá.</w:t>
      </w:r>
    </w:p>
    <w:p>
      <w:pPr>
        <w:spacing w:after="160" w:line="312" w:lineRule="auto"/>
      </w:pPr>
      <w:r>
        <w:rPr>
          <w:rFonts w:ascii="Calibri" w:hAnsi="Calibri"/>
          <w:b/>
          <w:sz w:val="22"/>
        </w:rPr>
        <w:t xml:space="preserve">Ms Dulcie: </w:t>
      </w:r>
      <w:r>
        <w:rPr>
          <w:rFonts w:ascii="Calibri" w:hAnsi="Calibri"/>
          <w:sz w:val="22"/>
        </w:rPr>
        <w:t xml:space="preserve">Good morning! One ticket to the city centre, please.  </w:t>
      </w:r>
      <w:r>
        <w:rPr>
          <w:rFonts w:ascii="Calibri" w:hAnsi="Calibri"/>
          <w:i/>
          <w:sz w:val="22"/>
        </w:rPr>
        <w:t>Chào buổi sáng! Cho tôi một vé đến trung tâm thành phố.</w:t>
      </w:r>
    </w:p>
    <w:p>
      <w:pPr>
        <w:spacing w:after="160" w:line="312" w:lineRule="auto"/>
      </w:pPr>
      <w:r>
        <w:rPr>
          <w:rFonts w:ascii="Calibri" w:hAnsi="Calibri"/>
          <w:b/>
          <w:sz w:val="22"/>
        </w:rPr>
        <w:t xml:space="preserve">Ms Lan: </w:t>
      </w:r>
      <w:r>
        <w:rPr>
          <w:rFonts w:ascii="Calibri" w:hAnsi="Calibri"/>
          <w:sz w:val="22"/>
        </w:rPr>
        <w:t xml:space="preserve">Good morning! Please take a seat, we leave in a moment.  </w:t>
      </w:r>
      <w:r>
        <w:rPr>
          <w:rFonts w:ascii="Calibri" w:hAnsi="Calibri"/>
          <w:i/>
          <w:sz w:val="22"/>
        </w:rPr>
        <w:t>Chào buổi sáng! Mời chị ngồi, xe sắp chạy rồi.</w:t>
      </w:r>
    </w:p>
    <w:p>
      <w:pPr>
        <w:spacing w:after="160" w:line="312" w:lineRule="auto"/>
      </w:pPr>
      <w:r>
        <w:rPr>
          <w:rFonts w:ascii="Calibri" w:hAnsi="Calibri"/>
          <w:b/>
          <w:sz w:val="22"/>
        </w:rPr>
        <w:t xml:space="preserve">Ms Dulcie: </w:t>
      </w:r>
      <w:r>
        <w:rPr>
          <w:rFonts w:ascii="Calibri" w:hAnsi="Calibri"/>
          <w:sz w:val="22"/>
        </w:rPr>
        <w:t xml:space="preserve">It's finally my turn for the checkup.  </w:t>
      </w:r>
      <w:r>
        <w:rPr>
          <w:rFonts w:ascii="Calibri" w:hAnsi="Calibri"/>
          <w:i/>
          <w:sz w:val="22"/>
        </w:rPr>
        <w:t>Cuối cùng cũng đến lượt tôi khám rồi.</w:t>
      </w:r>
    </w:p>
    <w:p>
      <w:pPr>
        <w:spacing w:after="160" w:line="312" w:lineRule="auto"/>
      </w:pPr>
      <w:r>
        <w:rPr>
          <w:rFonts w:ascii="Calibri" w:hAnsi="Calibri"/>
          <w:b/>
          <w:sz w:val="22"/>
        </w:rPr>
        <w:t xml:space="preserve">Ms Lan: </w:t>
      </w:r>
      <w:r>
        <w:rPr>
          <w:rFonts w:ascii="Calibri" w:hAnsi="Calibri"/>
          <w:sz w:val="22"/>
        </w:rPr>
        <w:t xml:space="preserve">Good morning! Please come in and have a seat.  </w:t>
      </w:r>
      <w:r>
        <w:rPr>
          <w:rFonts w:ascii="Calibri" w:hAnsi="Calibri"/>
          <w:i/>
          <w:sz w:val="22"/>
        </w:rPr>
        <w:t>Chào buổi sáng! Mời chị vào và ngồi xuống.</w:t>
      </w:r>
    </w:p>
    <w:p>
      <w:pPr>
        <w:spacing w:after="160" w:line="312" w:lineRule="auto"/>
      </w:pPr>
      <w:r>
        <w:rPr>
          <w:rFonts w:ascii="Calibri" w:hAnsi="Calibri"/>
          <w:b/>
          <w:sz w:val="22"/>
        </w:rPr>
        <w:t xml:space="preserve">Ms Dulcie: </w:t>
      </w:r>
      <w:r>
        <w:rPr>
          <w:rFonts w:ascii="Calibri" w:hAnsi="Calibri"/>
          <w:sz w:val="22"/>
        </w:rPr>
        <w:t xml:space="preserve">Good morning, doctor! Thank you, I've been waiting since eight.  </w:t>
      </w:r>
      <w:r>
        <w:rPr>
          <w:rFonts w:ascii="Calibri" w:hAnsi="Calibri"/>
          <w:i/>
          <w:sz w:val="22"/>
        </w:rPr>
        <w:t>Chào buổi sáng, bác sĩ! Cảm ơn, tôi đợi từ tám giờ rồi.</w:t>
      </w:r>
    </w:p>
    <w:p>
      <w:pPr>
        <w:spacing w:after="160" w:line="312" w:lineRule="auto"/>
      </w:pPr>
      <w:r>
        <w:rPr>
          <w:rFonts w:ascii="Calibri" w:hAnsi="Calibri"/>
          <w:b/>
          <w:sz w:val="22"/>
        </w:rPr>
        <w:t xml:space="preserve">Ms Lan: </w:t>
      </w:r>
      <w:r>
        <w:rPr>
          <w:rFonts w:ascii="Calibri" w:hAnsi="Calibri"/>
          <w:sz w:val="22"/>
        </w:rPr>
        <w:t xml:space="preserve">The parents' evening starts in just a few minutes.  </w:t>
      </w:r>
      <w:r>
        <w:rPr>
          <w:rFonts w:ascii="Calibri" w:hAnsi="Calibri"/>
          <w:i/>
          <w:sz w:val="22"/>
        </w:rPr>
        <w:t>Buổi họp phụ huynh sắp bắt đầu trong vài phút nữa.</w:t>
      </w:r>
    </w:p>
    <w:p>
      <w:pPr>
        <w:spacing w:after="160" w:line="312" w:lineRule="auto"/>
      </w:pPr>
      <w:r>
        <w:rPr>
          <w:rFonts w:ascii="Calibri" w:hAnsi="Calibri"/>
          <w:b/>
          <w:sz w:val="22"/>
        </w:rPr>
        <w:t xml:space="preserve">Ms Dulcie: </w:t>
      </w:r>
      <w:r>
        <w:rPr>
          <w:rFonts w:ascii="Calibri" w:hAnsi="Calibri"/>
          <w:sz w:val="22"/>
        </w:rPr>
        <w:t xml:space="preserve">Good evening! I'm so glad you could all come tonight.  </w:t>
      </w:r>
      <w:r>
        <w:rPr>
          <w:rFonts w:ascii="Calibri" w:hAnsi="Calibri"/>
          <w:i/>
          <w:sz w:val="22"/>
        </w:rPr>
        <w:t>Chào buổi tối! Tôi rất vui vì mọi người có thể đến tối nay.</w:t>
      </w:r>
    </w:p>
    <w:p>
      <w:pPr>
        <w:spacing w:after="160" w:line="312" w:lineRule="auto"/>
      </w:pPr>
      <w:r>
        <w:rPr>
          <w:rFonts w:ascii="Calibri" w:hAnsi="Calibri"/>
          <w:b/>
          <w:sz w:val="22"/>
        </w:rPr>
        <w:t xml:space="preserve">Ms Lan: </w:t>
      </w:r>
      <w:r>
        <w:rPr>
          <w:rFonts w:ascii="Calibri" w:hAnsi="Calibri"/>
          <w:sz w:val="22"/>
        </w:rPr>
        <w:t xml:space="preserve">Good evening, Dulcie! We're happy to be here for the children.  </w:t>
      </w:r>
      <w:r>
        <w:rPr>
          <w:rFonts w:ascii="Calibri" w:hAnsi="Calibri"/>
          <w:i/>
          <w:sz w:val="22"/>
        </w:rPr>
        <w:t>Chào buổi tối, Dulcie! Chúng tôi vui vì được đến vì các con.</w:t>
      </w:r>
    </w:p>
    <w:p>
      <w:pPr>
        <w:spacing w:after="160" w:line="312" w:lineRule="auto"/>
      </w:pPr>
      <w:r>
        <w:rPr>
          <w:rFonts w:ascii="Calibri" w:hAnsi="Calibri"/>
          <w:b/>
          <w:sz w:val="22"/>
        </w:rPr>
        <w:t xml:space="preserve">Ms Dulcie: </w:t>
      </w:r>
      <w:r>
        <w:rPr>
          <w:rFonts w:ascii="Calibri" w:hAnsi="Calibri"/>
          <w:sz w:val="22"/>
        </w:rPr>
        <w:t xml:space="preserve">I think I hear a delivery van outside.  </w:t>
      </w:r>
      <w:r>
        <w:rPr>
          <w:rFonts w:ascii="Calibri" w:hAnsi="Calibri"/>
          <w:i/>
          <w:sz w:val="22"/>
        </w:rPr>
        <w:t>Hình như tôi nghe tiếng xe giao hàng ngoài kia.</w:t>
      </w:r>
    </w:p>
    <w:p>
      <w:pPr>
        <w:spacing w:after="160" w:line="312" w:lineRule="auto"/>
      </w:pPr>
      <w:r>
        <w:rPr>
          <w:rFonts w:ascii="Calibri" w:hAnsi="Calibri"/>
          <w:b/>
          <w:sz w:val="22"/>
        </w:rPr>
        <w:t xml:space="preserve">Ms Lan: </w:t>
      </w:r>
      <w:r>
        <w:rPr>
          <w:rFonts w:ascii="Calibri" w:hAnsi="Calibri"/>
          <w:sz w:val="22"/>
        </w:rPr>
        <w:t xml:space="preserve">Good afternoon! I have a package for you here.  </w:t>
      </w:r>
      <w:r>
        <w:rPr>
          <w:rFonts w:ascii="Calibri" w:hAnsi="Calibri"/>
          <w:i/>
          <w:sz w:val="22"/>
        </w:rPr>
        <w:t>Chào chị buổi chiều! Tôi có một gói hàng cho chị đây.</w:t>
      </w:r>
    </w:p>
    <w:p>
      <w:pPr>
        <w:spacing w:after="160" w:line="312" w:lineRule="auto"/>
      </w:pPr>
      <w:r>
        <w:rPr>
          <w:rFonts w:ascii="Calibri" w:hAnsi="Calibri"/>
          <w:b/>
          <w:sz w:val="22"/>
        </w:rPr>
        <w:t xml:space="preserve">Ms Dulcie: </w:t>
      </w:r>
      <w:r>
        <w:rPr>
          <w:rFonts w:ascii="Calibri" w:hAnsi="Calibri"/>
          <w:sz w:val="22"/>
        </w:rPr>
        <w:t xml:space="preserve">Good afternoon! Thank you so much for bringing it.  </w:t>
      </w:r>
      <w:r>
        <w:rPr>
          <w:rFonts w:ascii="Calibri" w:hAnsi="Calibri"/>
          <w:i/>
          <w:sz w:val="22"/>
        </w:rPr>
        <w:t>Chào chị buổi chiều! Cảm ơn chị nhiều vì đã mang tới.</w:t>
      </w:r>
    </w:p>
    <w:p>
      <w:pPr>
        <w:spacing w:after="160" w:line="312" w:lineRule="auto"/>
      </w:pPr>
      <w:r>
        <w:rPr>
          <w:rFonts w:ascii="Calibri" w:hAnsi="Calibri"/>
          <w:b/>
          <w:sz w:val="22"/>
        </w:rPr>
        <w:t xml:space="preserve">Ms Lan: </w:t>
      </w:r>
      <w:r>
        <w:rPr>
          <w:rFonts w:ascii="Calibri" w:hAnsi="Calibri"/>
          <w:sz w:val="22"/>
        </w:rPr>
        <w:t xml:space="preserve">I think everyone has just joined the call.  </w:t>
      </w:r>
      <w:r>
        <w:rPr>
          <w:rFonts w:ascii="Calibri" w:hAnsi="Calibri"/>
          <w:i/>
          <w:sz w:val="22"/>
        </w:rPr>
        <w:t>Hình như mọi người vừa vào cuộc gọi xong.</w:t>
      </w:r>
    </w:p>
    <w:p>
      <w:pPr>
        <w:spacing w:after="160" w:line="312" w:lineRule="auto"/>
      </w:pPr>
      <w:r>
        <w:rPr>
          <w:rFonts w:ascii="Calibri" w:hAnsi="Calibri"/>
          <w:b/>
          <w:sz w:val="22"/>
        </w:rPr>
        <w:t xml:space="preserve">Ms Dulcie: </w:t>
      </w:r>
      <w:r>
        <w:rPr>
          <w:rFonts w:ascii="Calibri" w:hAnsi="Calibri"/>
          <w:sz w:val="22"/>
        </w:rPr>
        <w:t xml:space="preserve">Good morning, everyone! Thanks for joining so early.  </w:t>
      </w:r>
      <w:r>
        <w:rPr>
          <w:rFonts w:ascii="Calibri" w:hAnsi="Calibri"/>
          <w:i/>
          <w:sz w:val="22"/>
        </w:rPr>
        <w:t>Chào buổi sáng mọi người! Cảm ơn vì đã vào sớm vậy.</w:t>
      </w:r>
    </w:p>
    <w:p>
      <w:pPr>
        <w:spacing w:after="160" w:line="312" w:lineRule="auto"/>
      </w:pPr>
      <w:r>
        <w:rPr>
          <w:rFonts w:ascii="Calibri" w:hAnsi="Calibri"/>
          <w:b/>
          <w:sz w:val="22"/>
        </w:rPr>
        <w:t xml:space="preserve">Ms Lan: </w:t>
      </w:r>
      <w:r>
        <w:rPr>
          <w:rFonts w:ascii="Calibri" w:hAnsi="Calibri"/>
          <w:sz w:val="22"/>
        </w:rPr>
        <w:t xml:space="preserve">Good morning, Dulcie! Let's get started with today's agenda.  </w:t>
      </w:r>
      <w:r>
        <w:rPr>
          <w:rFonts w:ascii="Calibri" w:hAnsi="Calibri"/>
          <w:i/>
          <w:sz w:val="22"/>
        </w:rPr>
        <w:t>Chào buổi sáng, Dulcie! Mình bắt đầu chương trình hôm nay nhé.</w:t>
      </w:r>
    </w:p>
    <w:p>
      <w:pPr>
        <w:spacing w:after="160" w:line="312" w:lineRule="auto"/>
      </w:pPr>
      <w:r>
        <w:rPr>
          <w:rFonts w:ascii="Calibri" w:hAnsi="Calibri"/>
          <w:b/>
          <w:sz w:val="22"/>
        </w:rPr>
        <w:t xml:space="preserve">Ms Dulcie: </w:t>
      </w:r>
      <w:r>
        <w:rPr>
          <w:rFonts w:ascii="Calibri" w:hAnsi="Calibri"/>
          <w:sz w:val="22"/>
        </w:rPr>
        <w:t xml:space="preserve">Your dog looks very happy this morning.  </w:t>
      </w:r>
      <w:r>
        <w:rPr>
          <w:rFonts w:ascii="Calibri" w:hAnsi="Calibri"/>
          <w:i/>
          <w:sz w:val="22"/>
        </w:rPr>
        <w:t>Chú chó của chị trông vui vẻ sáng nay quá.</w:t>
      </w:r>
    </w:p>
    <w:p>
      <w:pPr>
        <w:spacing w:after="160" w:line="312" w:lineRule="auto"/>
      </w:pPr>
      <w:r>
        <w:rPr>
          <w:rFonts w:ascii="Calibri" w:hAnsi="Calibri"/>
          <w:b/>
          <w:sz w:val="22"/>
        </w:rPr>
        <w:t xml:space="preserve">Ms Lan: </w:t>
      </w:r>
      <w:r>
        <w:rPr>
          <w:rFonts w:ascii="Calibri" w:hAnsi="Calibri"/>
          <w:sz w:val="22"/>
        </w:rPr>
        <w:t xml:space="preserve">Good morning! He loves this park more than anywhere else.  </w:t>
      </w:r>
      <w:r>
        <w:rPr>
          <w:rFonts w:ascii="Calibri" w:hAnsi="Calibri"/>
          <w:i/>
          <w:sz w:val="22"/>
        </w:rPr>
        <w:t>Chào buổi sáng! Nó thích công viên này hơn bất cứ đâu.</w:t>
      </w:r>
    </w:p>
    <w:p>
      <w:pPr>
        <w:spacing w:after="160" w:line="312" w:lineRule="auto"/>
      </w:pPr>
      <w:r>
        <w:rPr>
          <w:rFonts w:ascii="Calibri" w:hAnsi="Calibri"/>
          <w:b/>
          <w:sz w:val="22"/>
        </w:rPr>
        <w:t xml:space="preserve">Ms Dulcie: </w:t>
      </w:r>
      <w:r>
        <w:rPr>
          <w:rFonts w:ascii="Calibri" w:hAnsi="Calibri"/>
          <w:sz w:val="22"/>
        </w:rPr>
        <w:t xml:space="preserve">Good morning! He's adorable, and so well behaved too.  </w:t>
      </w:r>
      <w:r>
        <w:rPr>
          <w:rFonts w:ascii="Calibri" w:hAnsi="Calibri"/>
          <w:i/>
          <w:sz w:val="22"/>
        </w:rPr>
        <w:t>Chào buổi sáng! Nó dễ thương thật, lại còn ngoan nữa.</w:t>
      </w:r>
    </w:p>
    <w:p>
      <w:pPr>
        <w:spacing w:after="160" w:line="312" w:lineRule="auto"/>
      </w:pPr>
      <w:r>
        <w:rPr>
          <w:rFonts w:ascii="Calibri" w:hAnsi="Calibri"/>
          <w:b/>
          <w:sz w:val="22"/>
        </w:rPr>
        <w:t xml:space="preserve">Ms Lan: </w:t>
      </w:r>
      <w:r>
        <w:rPr>
          <w:rFonts w:ascii="Calibri" w:hAnsi="Calibri"/>
          <w:sz w:val="22"/>
        </w:rPr>
        <w:t xml:space="preserve">It's still quite early for the shop to be this busy.  </w:t>
      </w:r>
      <w:r>
        <w:rPr>
          <w:rFonts w:ascii="Calibri" w:hAnsi="Calibri"/>
          <w:i/>
          <w:sz w:val="22"/>
        </w:rPr>
        <w:t>Còn sớm vậy mà quán đã đông rồi.</w:t>
      </w:r>
    </w:p>
    <w:p>
      <w:pPr>
        <w:spacing w:after="160" w:line="312" w:lineRule="auto"/>
      </w:pPr>
      <w:r>
        <w:rPr>
          <w:rFonts w:ascii="Calibri" w:hAnsi="Calibri"/>
          <w:b/>
          <w:sz w:val="22"/>
        </w:rPr>
        <w:t xml:space="preserve">Ms Dulcie: </w:t>
      </w:r>
      <w:r>
        <w:rPr>
          <w:rFonts w:ascii="Calibri" w:hAnsi="Calibri"/>
          <w:sz w:val="22"/>
        </w:rPr>
        <w:t xml:space="preserve">Good morning! What can I get started for you today?  </w:t>
      </w:r>
      <w:r>
        <w:rPr>
          <w:rFonts w:ascii="Calibri" w:hAnsi="Calibri"/>
          <w:i/>
          <w:sz w:val="22"/>
        </w:rPr>
        <w:t>Chào buổi sáng! Hôm nay chị muốn dùng gì ạ?</w:t>
      </w:r>
    </w:p>
    <w:p>
      <w:pPr>
        <w:spacing w:after="160" w:line="312" w:lineRule="auto"/>
      </w:pPr>
      <w:r>
        <w:rPr>
          <w:rFonts w:ascii="Calibri" w:hAnsi="Calibri"/>
          <w:b/>
          <w:sz w:val="22"/>
        </w:rPr>
        <w:t xml:space="preserve">Ms Lan: </w:t>
      </w:r>
      <w:r>
        <w:rPr>
          <w:rFonts w:ascii="Calibri" w:hAnsi="Calibri"/>
          <w:sz w:val="22"/>
        </w:rPr>
        <w:t xml:space="preserve">Good morning! Just a small coffee, please.  </w:t>
      </w:r>
      <w:r>
        <w:rPr>
          <w:rFonts w:ascii="Calibri" w:hAnsi="Calibri"/>
          <w:i/>
          <w:sz w:val="22"/>
        </w:rPr>
        <w:t>Chào buổi sáng! Cho tôi một ly cà phê nhỏ thôi.</w:t>
      </w:r>
    </w:p>
    <w:p>
      <w:pPr>
        <w:spacing w:after="160" w:line="312" w:lineRule="auto"/>
      </w:pPr>
      <w:r>
        <w:rPr>
          <w:rFonts w:ascii="Calibri" w:hAnsi="Calibri"/>
          <w:b/>
          <w:sz w:val="22"/>
        </w:rPr>
        <w:t xml:space="preserve">Ms Dulcie: </w:t>
      </w:r>
      <w:r>
        <w:rPr>
          <w:rFonts w:ascii="Calibri" w:hAnsi="Calibri"/>
          <w:sz w:val="22"/>
        </w:rPr>
        <w:t xml:space="preserve">I wasn't expecting a visit today.  </w:t>
      </w:r>
      <w:r>
        <w:rPr>
          <w:rFonts w:ascii="Calibri" w:hAnsi="Calibri"/>
          <w:i/>
          <w:sz w:val="22"/>
        </w:rPr>
        <w:t>Tôi không nghĩ hôm nay lại có người ghé qua.</w:t>
      </w:r>
    </w:p>
    <w:p>
      <w:pPr>
        <w:spacing w:after="160" w:line="312" w:lineRule="auto"/>
      </w:pPr>
      <w:r>
        <w:rPr>
          <w:rFonts w:ascii="Calibri" w:hAnsi="Calibri"/>
          <w:b/>
          <w:sz w:val="22"/>
        </w:rPr>
        <w:t xml:space="preserve">Ms Lan: </w:t>
      </w:r>
      <w:r>
        <w:rPr>
          <w:rFonts w:ascii="Calibri" w:hAnsi="Calibri"/>
          <w:sz w:val="22"/>
        </w:rPr>
        <w:t xml:space="preserve">Good afternoon! I just came by to check the water heater.  </w:t>
      </w:r>
      <w:r>
        <w:rPr>
          <w:rFonts w:ascii="Calibri" w:hAnsi="Calibri"/>
          <w:i/>
          <w:sz w:val="22"/>
        </w:rPr>
        <w:t>Chào buổi chiều! Tôi chỉ ghé kiểm tra bình nóng lạnh thôi.</w:t>
      </w:r>
    </w:p>
    <w:p>
      <w:pPr>
        <w:spacing w:after="160" w:line="312" w:lineRule="auto"/>
      </w:pPr>
      <w:r>
        <w:rPr>
          <w:rFonts w:ascii="Calibri" w:hAnsi="Calibri"/>
          <w:b/>
          <w:sz w:val="22"/>
        </w:rPr>
        <w:t xml:space="preserve">Ms Dulcie: </w:t>
      </w:r>
      <w:r>
        <w:rPr>
          <w:rFonts w:ascii="Calibri" w:hAnsi="Calibri"/>
          <w:sz w:val="22"/>
        </w:rPr>
        <w:t xml:space="preserve">Good afternoon! Please, come right in and take a look.  </w:t>
      </w:r>
      <w:r>
        <w:rPr>
          <w:rFonts w:ascii="Calibri" w:hAnsi="Calibri"/>
          <w:i/>
          <w:sz w:val="22"/>
        </w:rPr>
        <w:t>Chào buổi chiều! Mời chị vào xem luôn nhé.</w:t>
      </w:r>
    </w:p>
    <w:p>
      <w:pPr>
        <w:spacing w:after="160" w:line="312" w:lineRule="auto"/>
      </w:pPr>
      <w:r>
        <w:rPr>
          <w:rFonts w:ascii="Calibri" w:hAnsi="Calibri"/>
          <w:b/>
          <w:sz w:val="22"/>
        </w:rPr>
        <w:t xml:space="preserve">Ms Lan: </w:t>
      </w:r>
      <w:r>
        <w:rPr>
          <w:rFonts w:ascii="Calibri" w:hAnsi="Calibri"/>
          <w:sz w:val="22"/>
        </w:rPr>
        <w:t xml:space="preserve">That must be the plumber at the door now.  </w:t>
      </w:r>
      <w:r>
        <w:rPr>
          <w:rFonts w:ascii="Calibri" w:hAnsi="Calibri"/>
          <w:i/>
          <w:sz w:val="22"/>
        </w:rPr>
        <w:t>Chắc là thợ sửa ống nước đến rồi đó.</w:t>
      </w:r>
    </w:p>
    <w:p>
      <w:pPr>
        <w:spacing w:after="160" w:line="312" w:lineRule="auto"/>
      </w:pPr>
      <w:r>
        <w:rPr>
          <w:rFonts w:ascii="Calibri" w:hAnsi="Calibri"/>
          <w:b/>
          <w:sz w:val="22"/>
        </w:rPr>
        <w:t xml:space="preserve">Ms Dulcie: </w:t>
      </w:r>
      <w:r>
        <w:rPr>
          <w:rFonts w:ascii="Calibri" w:hAnsi="Calibri"/>
          <w:sz w:val="22"/>
        </w:rPr>
        <w:t xml:space="preserve">Good morning! I'm here about the leaking pipe.  </w:t>
      </w:r>
      <w:r>
        <w:rPr>
          <w:rFonts w:ascii="Calibri" w:hAnsi="Calibri"/>
          <w:i/>
          <w:sz w:val="22"/>
        </w:rPr>
        <w:t>Chào buổi sáng! Tôi đến để sửa đường ống bị rò đây.</w:t>
      </w:r>
    </w:p>
    <w:p>
      <w:pPr>
        <w:spacing w:after="160" w:line="312" w:lineRule="auto"/>
      </w:pPr>
      <w:r>
        <w:rPr>
          <w:rFonts w:ascii="Calibri" w:hAnsi="Calibri"/>
          <w:b/>
          <w:sz w:val="22"/>
        </w:rPr>
        <w:t xml:space="preserve">Ms Lan: </w:t>
      </w:r>
      <w:r>
        <w:rPr>
          <w:rFonts w:ascii="Calibri" w:hAnsi="Calibri"/>
          <w:sz w:val="22"/>
        </w:rPr>
        <w:t xml:space="preserve">Good morning! Thank you for coming so quickly.  </w:t>
      </w:r>
      <w:r>
        <w:rPr>
          <w:rFonts w:ascii="Calibri" w:hAnsi="Calibri"/>
          <w:i/>
          <w:sz w:val="22"/>
        </w:rPr>
        <w:t>Chào buổi sáng! Cảm ơn chị đã đến nhanh vậy.</w:t>
      </w:r>
    </w:p>
    <w:p>
      <w:pPr>
        <w:spacing w:after="160" w:line="312" w:lineRule="auto"/>
      </w:pPr>
      <w:r>
        <w:rPr>
          <w:rFonts w:ascii="Calibri" w:hAnsi="Calibri"/>
          <w:b/>
          <w:sz w:val="22"/>
        </w:rPr>
        <w:t xml:space="preserve">Ms Dulcie: </w:t>
      </w:r>
      <w:r>
        <w:rPr>
          <w:rFonts w:ascii="Calibri" w:hAnsi="Calibri"/>
          <w:sz w:val="22"/>
        </w:rPr>
        <w:t xml:space="preserve">This is my first time at this clinic.  </w:t>
      </w:r>
      <w:r>
        <w:rPr>
          <w:rFonts w:ascii="Calibri" w:hAnsi="Calibri"/>
          <w:i/>
          <w:sz w:val="22"/>
        </w:rPr>
        <w:t>Đây là lần đầu tôi đến phòng khám này.</w:t>
      </w:r>
    </w:p>
    <w:p>
      <w:pPr>
        <w:spacing w:after="160" w:line="312" w:lineRule="auto"/>
      </w:pPr>
      <w:r>
        <w:rPr>
          <w:rFonts w:ascii="Calibri" w:hAnsi="Calibri"/>
          <w:b/>
          <w:sz w:val="22"/>
        </w:rPr>
        <w:t xml:space="preserve">Ms Lan: </w:t>
      </w:r>
      <w:r>
        <w:rPr>
          <w:rFonts w:ascii="Calibri" w:hAnsi="Calibri"/>
          <w:sz w:val="22"/>
        </w:rPr>
        <w:t xml:space="preserve">Good morning! Welcome, do you have an appointment today?  </w:t>
      </w:r>
      <w:r>
        <w:rPr>
          <w:rFonts w:ascii="Calibri" w:hAnsi="Calibri"/>
          <w:i/>
          <w:sz w:val="22"/>
        </w:rPr>
        <w:t>Chào buổi sáng! Chào mừng chị, hôm nay chị có hẹn không ạ?</w:t>
      </w:r>
    </w:p>
    <w:p>
      <w:pPr>
        <w:spacing w:after="160" w:line="312" w:lineRule="auto"/>
      </w:pPr>
      <w:r>
        <w:rPr>
          <w:rFonts w:ascii="Calibri" w:hAnsi="Calibri"/>
          <w:b/>
          <w:sz w:val="22"/>
        </w:rPr>
        <w:t xml:space="preserve">Ms Dulcie: </w:t>
      </w:r>
      <w:r>
        <w:rPr>
          <w:rFonts w:ascii="Calibri" w:hAnsi="Calibri"/>
          <w:sz w:val="22"/>
        </w:rPr>
        <w:t xml:space="preserve">Good morning! Yes, at nine thirty with Doctor Tran.  </w:t>
      </w:r>
      <w:r>
        <w:rPr>
          <w:rFonts w:ascii="Calibri" w:hAnsi="Calibri"/>
          <w:i/>
          <w:sz w:val="22"/>
        </w:rPr>
        <w:t>Chào buổi sáng! Có, lúc chín rưỡi với bác sĩ Trần.</w:t>
      </w:r>
    </w:p>
    <w:p>
      <w:pPr>
        <w:spacing w:after="160" w:line="312" w:lineRule="auto"/>
      </w:pPr>
      <w:r>
        <w:rPr>
          <w:rFonts w:ascii="Calibri" w:hAnsi="Calibri"/>
          <w:b/>
          <w:sz w:val="22"/>
        </w:rPr>
        <w:t xml:space="preserve">Ms Lan: </w:t>
      </w:r>
      <w:r>
        <w:rPr>
          <w:rFonts w:ascii="Calibri" w:hAnsi="Calibri"/>
          <w:sz w:val="22"/>
        </w:rPr>
        <w:t xml:space="preserve">I didn't expect to see you here this early.  </w:t>
      </w:r>
      <w:r>
        <w:rPr>
          <w:rFonts w:ascii="Calibri" w:hAnsi="Calibri"/>
          <w:i/>
          <w:sz w:val="22"/>
        </w:rPr>
        <w:t>Tôi không ngờ gặp chị ở đây sớm vậy.</w:t>
      </w:r>
    </w:p>
    <w:p>
      <w:pPr>
        <w:spacing w:after="160" w:line="312" w:lineRule="auto"/>
      </w:pPr>
      <w:r>
        <w:rPr>
          <w:rFonts w:ascii="Calibri" w:hAnsi="Calibri"/>
          <w:b/>
          <w:sz w:val="22"/>
        </w:rPr>
        <w:t xml:space="preserve">Ms Dulcie: </w:t>
      </w:r>
      <w:r>
        <w:rPr>
          <w:rFonts w:ascii="Calibri" w:hAnsi="Calibri"/>
          <w:sz w:val="22"/>
        </w:rPr>
        <w:t xml:space="preserve">Good morning! I wanted to exercise before work today.  </w:t>
      </w:r>
      <w:r>
        <w:rPr>
          <w:rFonts w:ascii="Calibri" w:hAnsi="Calibri"/>
          <w:i/>
          <w:sz w:val="22"/>
        </w:rPr>
        <w:t>Chào buổi sáng! Tôi muốn tập trước khi đi làm hôm nay.</w:t>
      </w:r>
    </w:p>
    <w:p>
      <w:pPr>
        <w:spacing w:after="160" w:line="312" w:lineRule="auto"/>
      </w:pPr>
      <w:r>
        <w:rPr>
          <w:rFonts w:ascii="Calibri" w:hAnsi="Calibri"/>
          <w:b/>
          <w:sz w:val="22"/>
        </w:rPr>
        <w:t xml:space="preserve">Ms Lan: </w:t>
      </w:r>
      <w:r>
        <w:rPr>
          <w:rFonts w:ascii="Calibri" w:hAnsi="Calibri"/>
          <w:sz w:val="22"/>
        </w:rPr>
        <w:t xml:space="preserve">Good morning! That's such a great way to start the day.  </w:t>
      </w:r>
      <w:r>
        <w:rPr>
          <w:rFonts w:ascii="Calibri" w:hAnsi="Calibri"/>
          <w:i/>
          <w:sz w:val="22"/>
        </w:rPr>
        <w:t>Chào buổi sáng! Đó là cách bắt đầu ngày mới rất tuyệt.</w:t>
      </w:r>
    </w:p>
    <w:p>
      <w:pPr>
        <w:spacing w:after="160" w:line="312" w:lineRule="auto"/>
      </w:pPr>
      <w:r>
        <w:rPr>
          <w:rFonts w:ascii="Calibri" w:hAnsi="Calibri"/>
          <w:b/>
          <w:sz w:val="22"/>
        </w:rPr>
        <w:t xml:space="preserve">Ms Dulcie: </w:t>
      </w:r>
      <w:r>
        <w:rPr>
          <w:rFonts w:ascii="Calibri" w:hAnsi="Calibri"/>
          <w:sz w:val="22"/>
        </w:rPr>
        <w:t xml:space="preserve">Is that really you? It's been such a long time!  </w:t>
      </w:r>
      <w:r>
        <w:rPr>
          <w:rFonts w:ascii="Calibri" w:hAnsi="Calibri"/>
          <w:i/>
          <w:sz w:val="22"/>
        </w:rPr>
        <w:t>Có phải chị đó không? Lâu quá rồi không gặp!</w:t>
      </w:r>
    </w:p>
    <w:p>
      <w:pPr>
        <w:spacing w:after="160" w:line="312" w:lineRule="auto"/>
      </w:pPr>
      <w:r>
        <w:rPr>
          <w:rFonts w:ascii="Calibri" w:hAnsi="Calibri"/>
          <w:b/>
          <w:sz w:val="22"/>
        </w:rPr>
        <w:t xml:space="preserve">Ms Lan: </w:t>
      </w:r>
      <w:r>
        <w:rPr>
          <w:rFonts w:ascii="Calibri" w:hAnsi="Calibri"/>
          <w:sz w:val="22"/>
        </w:rPr>
        <w:t xml:space="preserve">Hello, Dulcie! I can't believe we ran into each other here.  </w:t>
      </w:r>
      <w:r>
        <w:rPr>
          <w:rFonts w:ascii="Calibri" w:hAnsi="Calibri"/>
          <w:i/>
          <w:sz w:val="22"/>
        </w:rPr>
        <w:t>Xin chào, Dulcie! Không ngờ mình lại gặp nhau ở đây.</w:t>
      </w:r>
    </w:p>
    <w:p>
      <w:pPr>
        <w:spacing w:after="160" w:line="312" w:lineRule="auto"/>
      </w:pPr>
      <w:r>
        <w:rPr>
          <w:rFonts w:ascii="Calibri" w:hAnsi="Calibri"/>
          <w:b/>
          <w:sz w:val="22"/>
        </w:rPr>
        <w:t xml:space="preserve">Ms Dulcie: </w:t>
      </w:r>
      <w:r>
        <w:rPr>
          <w:rFonts w:ascii="Calibri" w:hAnsi="Calibri"/>
          <w:sz w:val="22"/>
        </w:rPr>
        <w:t xml:space="preserve">Hello, Lan! What a wonderful surprise this morning.  </w:t>
      </w:r>
      <w:r>
        <w:rPr>
          <w:rFonts w:ascii="Calibri" w:hAnsi="Calibri"/>
          <w:i/>
          <w:sz w:val="22"/>
        </w:rPr>
        <w:t>Xin chào, Lan! Thật là một bất ngờ tuyệt vời sáng nay.</w:t>
      </w:r>
    </w:p>
    <w:p>
      <w:pPr>
        <w:spacing w:after="160" w:line="312" w:lineRule="auto"/>
      </w:pPr>
      <w:r>
        <w:rPr>
          <w:rFonts w:ascii="Calibri" w:hAnsi="Calibri"/>
          <w:b/>
          <w:sz w:val="22"/>
        </w:rPr>
        <w:t xml:space="preserve">Ms Lan: </w:t>
      </w:r>
      <w:r>
        <w:rPr>
          <w:rFonts w:ascii="Calibri" w:hAnsi="Calibri"/>
          <w:sz w:val="22"/>
        </w:rPr>
        <w:t xml:space="preserve">Look who came to visit with their new baby!  </w:t>
      </w:r>
      <w:r>
        <w:rPr>
          <w:rFonts w:ascii="Calibri" w:hAnsi="Calibri"/>
          <w:i/>
          <w:sz w:val="22"/>
        </w:rPr>
        <w:t>Nhìn xem ai đến thăm với em bé mới sinh kìa!</w:t>
      </w:r>
    </w:p>
    <w:p>
      <w:pPr>
        <w:spacing w:after="160" w:line="312" w:lineRule="auto"/>
      </w:pPr>
      <w:r>
        <w:rPr>
          <w:rFonts w:ascii="Calibri" w:hAnsi="Calibri"/>
          <w:b/>
          <w:sz w:val="22"/>
        </w:rPr>
        <w:t xml:space="preserve">Ms Dulcie: </w:t>
      </w:r>
      <w:r>
        <w:rPr>
          <w:rFonts w:ascii="Calibri" w:hAnsi="Calibri"/>
          <w:sz w:val="22"/>
        </w:rPr>
        <w:t xml:space="preserve">Hello, everyone! We wanted you to meet her at last.  </w:t>
      </w:r>
      <w:r>
        <w:rPr>
          <w:rFonts w:ascii="Calibri" w:hAnsi="Calibri"/>
          <w:i/>
          <w:sz w:val="22"/>
        </w:rPr>
        <w:t>Xin chào mọi người! Chúng tôi muốn mọi người gặp bé cuối cùng cũng được.</w:t>
      </w:r>
    </w:p>
    <w:p>
      <w:pPr>
        <w:spacing w:after="160" w:line="312" w:lineRule="auto"/>
      </w:pPr>
      <w:r>
        <w:rPr>
          <w:rFonts w:ascii="Calibri" w:hAnsi="Calibri"/>
          <w:b/>
          <w:sz w:val="22"/>
        </w:rPr>
        <w:t xml:space="preserve">Ms Lan: </w:t>
      </w:r>
      <w:r>
        <w:rPr>
          <w:rFonts w:ascii="Calibri" w:hAnsi="Calibri"/>
          <w:sz w:val="22"/>
        </w:rPr>
        <w:t xml:space="preserve">Hello, Dulcie! She is absolutely beautiful.  </w:t>
      </w:r>
      <w:r>
        <w:rPr>
          <w:rFonts w:ascii="Calibri" w:hAnsi="Calibri"/>
          <w:i/>
          <w:sz w:val="22"/>
        </w:rPr>
        <w:t>Xin chào, Dulcie! Bé xinh quá đi mất.</w:t>
      </w:r>
    </w:p>
    <w:p>
      <w:pPr>
        <w:spacing w:after="160" w:line="312" w:lineRule="auto"/>
      </w:pPr>
      <w:r>
        <w:rPr>
          <w:rFonts w:ascii="Calibri" w:hAnsi="Calibri"/>
          <w:b/>
          <w:sz w:val="22"/>
        </w:rPr>
        <w:t xml:space="preserve">Ms Dulcie: </w:t>
      </w:r>
      <w:r>
        <w:rPr>
          <w:rFonts w:ascii="Calibri" w:hAnsi="Calibri"/>
          <w:sz w:val="22"/>
        </w:rPr>
        <w:t xml:space="preserve">Going up to the fifth floor as well?  </w:t>
      </w:r>
      <w:r>
        <w:rPr>
          <w:rFonts w:ascii="Calibri" w:hAnsi="Calibri"/>
          <w:i/>
          <w:sz w:val="22"/>
        </w:rPr>
        <w:t>Chị cũng lên tầng năm à?</w:t>
      </w:r>
    </w:p>
    <w:p>
      <w:pPr>
        <w:spacing w:after="160" w:line="312" w:lineRule="auto"/>
      </w:pPr>
      <w:r>
        <w:rPr>
          <w:rFonts w:ascii="Calibri" w:hAnsi="Calibri"/>
          <w:b/>
          <w:sz w:val="22"/>
        </w:rPr>
        <w:t xml:space="preserve">Ms Lan: </w:t>
      </w:r>
      <w:r>
        <w:rPr>
          <w:rFonts w:ascii="Calibri" w:hAnsi="Calibri"/>
          <w:sz w:val="22"/>
        </w:rPr>
        <w:t xml:space="preserve">Good morning! Yes, same floor as always.  </w:t>
      </w:r>
      <w:r>
        <w:rPr>
          <w:rFonts w:ascii="Calibri" w:hAnsi="Calibri"/>
          <w:i/>
          <w:sz w:val="22"/>
        </w:rPr>
        <w:t>Chào buổi sáng! Vâng, vẫn tầng đó như mọi khi.</w:t>
      </w:r>
    </w:p>
    <w:p>
      <w:pPr>
        <w:spacing w:after="160" w:line="312" w:lineRule="auto"/>
      </w:pPr>
      <w:r>
        <w:rPr>
          <w:rFonts w:ascii="Calibri" w:hAnsi="Calibri"/>
          <w:b/>
          <w:sz w:val="22"/>
        </w:rPr>
        <w:t xml:space="preserve">Ms Dulcie: </w:t>
      </w:r>
      <w:r>
        <w:rPr>
          <w:rFonts w:ascii="Calibri" w:hAnsi="Calibri"/>
          <w:sz w:val="22"/>
        </w:rPr>
        <w:t xml:space="preserve">Good morning! Then we can ride up together.  </w:t>
      </w:r>
      <w:r>
        <w:rPr>
          <w:rFonts w:ascii="Calibri" w:hAnsi="Calibri"/>
          <w:i/>
          <w:sz w:val="22"/>
        </w:rPr>
        <w:t>Chào buổi sáng! Vậy mình cùng lên nhé.</w:t>
      </w:r>
    </w:p>
    <w:p>
      <w:pPr>
        <w:spacing w:after="160" w:line="312" w:lineRule="auto"/>
      </w:pPr>
      <w:r>
        <w:rPr>
          <w:rFonts w:ascii="Calibri" w:hAnsi="Calibri"/>
          <w:b/>
          <w:sz w:val="22"/>
        </w:rPr>
        <w:t xml:space="preserve">Ms Lan: </w:t>
      </w:r>
      <w:r>
        <w:rPr>
          <w:rFonts w:ascii="Calibri" w:hAnsi="Calibri"/>
          <w:sz w:val="22"/>
        </w:rPr>
        <w:t xml:space="preserve">I need to return these books before they're due.  </w:t>
      </w:r>
      <w:r>
        <w:rPr>
          <w:rFonts w:ascii="Calibri" w:hAnsi="Calibri"/>
          <w:i/>
          <w:sz w:val="22"/>
        </w:rPr>
        <w:t>Tôi cần trả mấy cuốn sách này trước khi hết hạn.</w:t>
      </w:r>
    </w:p>
    <w:p>
      <w:pPr>
        <w:spacing w:after="160" w:line="312" w:lineRule="auto"/>
      </w:pPr>
      <w:r>
        <w:rPr>
          <w:rFonts w:ascii="Calibri" w:hAnsi="Calibri"/>
          <w:b/>
          <w:sz w:val="22"/>
        </w:rPr>
        <w:t xml:space="preserve">Ms Dulcie: </w:t>
      </w:r>
      <w:r>
        <w:rPr>
          <w:rFonts w:ascii="Calibri" w:hAnsi="Calibri"/>
          <w:sz w:val="22"/>
        </w:rPr>
        <w:t xml:space="preserve">Good afternoon! Let me check them in for you now.  </w:t>
      </w:r>
      <w:r>
        <w:rPr>
          <w:rFonts w:ascii="Calibri" w:hAnsi="Calibri"/>
          <w:i/>
          <w:sz w:val="22"/>
        </w:rPr>
        <w:t>Chào chị buổi chiều! Để tôi kiểm tra và nhận lại giúp chị.</w:t>
      </w:r>
    </w:p>
    <w:p>
      <w:pPr>
        <w:spacing w:after="160" w:line="312" w:lineRule="auto"/>
      </w:pPr>
      <w:r>
        <w:rPr>
          <w:rFonts w:ascii="Calibri" w:hAnsi="Calibri"/>
          <w:b/>
          <w:sz w:val="22"/>
        </w:rPr>
        <w:t xml:space="preserve">Ms Lan: </w:t>
      </w:r>
      <w:r>
        <w:rPr>
          <w:rFonts w:ascii="Calibri" w:hAnsi="Calibri"/>
          <w:sz w:val="22"/>
        </w:rPr>
        <w:t xml:space="preserve">Good afternoon! Thank you, I appreciate it.  </w:t>
      </w:r>
      <w:r>
        <w:rPr>
          <w:rFonts w:ascii="Calibri" w:hAnsi="Calibri"/>
          <w:i/>
          <w:sz w:val="22"/>
        </w:rPr>
        <w:t>Chào chị buổi chiều! Cảm ơn chị nhiều.</w:t>
      </w:r>
    </w:p>
    <w:p>
      <w:pPr>
        <w:spacing w:after="160" w:line="312" w:lineRule="auto"/>
      </w:pPr>
      <w:r>
        <w:rPr>
          <w:rFonts w:ascii="Calibri" w:hAnsi="Calibri"/>
          <w:b/>
          <w:sz w:val="22"/>
        </w:rPr>
        <w:t xml:space="preserve">Ms Dulcie: </w:t>
      </w:r>
      <w:r>
        <w:rPr>
          <w:rFonts w:ascii="Calibri" w:hAnsi="Calibri"/>
          <w:sz w:val="22"/>
        </w:rPr>
        <w:t xml:space="preserve">We have a table booked for two.  </w:t>
      </w:r>
      <w:r>
        <w:rPr>
          <w:rFonts w:ascii="Calibri" w:hAnsi="Calibri"/>
          <w:i/>
          <w:sz w:val="22"/>
        </w:rPr>
        <w:t>Chúng tôi có đặt bàn cho hai người.</w:t>
      </w:r>
    </w:p>
    <w:p>
      <w:pPr>
        <w:spacing w:after="160" w:line="312" w:lineRule="auto"/>
      </w:pPr>
      <w:r>
        <w:rPr>
          <w:rFonts w:ascii="Calibri" w:hAnsi="Calibri"/>
          <w:b/>
          <w:sz w:val="22"/>
        </w:rPr>
        <w:t xml:space="preserve">Ms Lan: </w:t>
      </w:r>
      <w:r>
        <w:rPr>
          <w:rFonts w:ascii="Calibri" w:hAnsi="Calibri"/>
          <w:sz w:val="22"/>
        </w:rPr>
        <w:t xml:space="preserve">Good evening! Right this way, your table is ready.  </w:t>
      </w:r>
      <w:r>
        <w:rPr>
          <w:rFonts w:ascii="Calibri" w:hAnsi="Calibri"/>
          <w:i/>
          <w:sz w:val="22"/>
        </w:rPr>
        <w:t>Chào buổi tối! Mời anh chị lối này, bàn đã sẵn sàng rồi ạ.</w:t>
      </w:r>
    </w:p>
    <w:p>
      <w:pPr>
        <w:spacing w:after="160" w:line="312" w:lineRule="auto"/>
      </w:pPr>
      <w:r>
        <w:rPr>
          <w:rFonts w:ascii="Calibri" w:hAnsi="Calibri"/>
          <w:b/>
          <w:sz w:val="22"/>
        </w:rPr>
        <w:t xml:space="preserve">Ms Dulcie: </w:t>
      </w:r>
      <w:r>
        <w:rPr>
          <w:rFonts w:ascii="Calibri" w:hAnsi="Calibri"/>
          <w:sz w:val="22"/>
        </w:rPr>
        <w:t xml:space="preserve">Good evening! Thank you, this place looks lovely.  </w:t>
      </w:r>
      <w:r>
        <w:rPr>
          <w:rFonts w:ascii="Calibri" w:hAnsi="Calibri"/>
          <w:i/>
          <w:sz w:val="22"/>
        </w:rPr>
        <w:t>Chào buổi tối! Cảm ơn chị, nơi này trông đẹp quá.</w:t>
      </w:r>
    </w:p>
    <w:p>
      <w:pPr>
        <w:spacing w:after="160" w:line="312" w:lineRule="auto"/>
      </w:pPr>
      <w:r>
        <w:rPr>
          <w:rFonts w:ascii="Calibri" w:hAnsi="Calibri"/>
          <w:b/>
          <w:sz w:val="22"/>
        </w:rPr>
        <w:t xml:space="preserve">Ms Lan: </w:t>
      </w:r>
      <w:r>
        <w:rPr>
          <w:rFonts w:ascii="Calibri" w:hAnsi="Calibri"/>
          <w:sz w:val="22"/>
        </w:rPr>
        <w:t xml:space="preserve">I have an appointment for a haircut at four.  </w:t>
      </w:r>
      <w:r>
        <w:rPr>
          <w:rFonts w:ascii="Calibri" w:hAnsi="Calibri"/>
          <w:i/>
          <w:sz w:val="22"/>
        </w:rPr>
        <w:t>Tôi có hẹn cắt tóc lúc bốn giờ.</w:t>
      </w:r>
    </w:p>
    <w:p>
      <w:pPr>
        <w:spacing w:after="160" w:line="312" w:lineRule="auto"/>
      </w:pPr>
      <w:r>
        <w:rPr>
          <w:rFonts w:ascii="Calibri" w:hAnsi="Calibri"/>
          <w:b/>
          <w:sz w:val="22"/>
        </w:rPr>
        <w:t xml:space="preserve">Ms Dulcie: </w:t>
      </w:r>
      <w:r>
        <w:rPr>
          <w:rFonts w:ascii="Calibri" w:hAnsi="Calibri"/>
          <w:sz w:val="22"/>
        </w:rPr>
        <w:t xml:space="preserve">Good afternoon! Please have a seat, I'll be right with you.  </w:t>
      </w:r>
      <w:r>
        <w:rPr>
          <w:rFonts w:ascii="Calibri" w:hAnsi="Calibri"/>
          <w:i/>
          <w:sz w:val="22"/>
        </w:rPr>
        <w:t>Chào chị buổi chiều! Mời chị ngồi, tôi sẽ ra ngay.</w:t>
      </w:r>
    </w:p>
    <w:p>
      <w:pPr>
        <w:spacing w:after="160" w:line="312" w:lineRule="auto"/>
      </w:pPr>
      <w:r>
        <w:rPr>
          <w:rFonts w:ascii="Calibri" w:hAnsi="Calibri"/>
          <w:b/>
          <w:sz w:val="22"/>
        </w:rPr>
        <w:t xml:space="preserve">Ms Lan: </w:t>
      </w:r>
      <w:r>
        <w:rPr>
          <w:rFonts w:ascii="Calibri" w:hAnsi="Calibri"/>
          <w:sz w:val="22"/>
        </w:rPr>
        <w:t xml:space="preserve">Good afternoon! Take your time, I'm not in a hurry.  </w:t>
      </w:r>
      <w:r>
        <w:rPr>
          <w:rFonts w:ascii="Calibri" w:hAnsi="Calibri"/>
          <w:i/>
          <w:sz w:val="22"/>
        </w:rPr>
        <w:t>Chào chị buổi chiều! Chị cứ từ từ, tôi không vội đâu.</w:t>
      </w:r>
    </w:p>
    <w:p>
      <w:pPr>
        <w:spacing w:after="160" w:line="312" w:lineRule="auto"/>
      </w:pPr>
      <w:r>
        <w:rPr>
          <w:rFonts w:ascii="Calibri" w:hAnsi="Calibri"/>
          <w:b/>
          <w:sz w:val="22"/>
        </w:rPr>
        <w:t xml:space="preserve">Ms Dulcie: </w:t>
      </w:r>
      <w:r>
        <w:rPr>
          <w:rFonts w:ascii="Calibri" w:hAnsi="Calibri"/>
          <w:sz w:val="22"/>
        </w:rPr>
        <w:t xml:space="preserve">I think I hear the mail carrier outside.  </w:t>
      </w:r>
      <w:r>
        <w:rPr>
          <w:rFonts w:ascii="Calibri" w:hAnsi="Calibri"/>
          <w:i/>
          <w:sz w:val="22"/>
        </w:rPr>
        <w:t>Hình như tôi nghe tiếng người đưa thư ngoài kia.</w:t>
      </w:r>
    </w:p>
    <w:p>
      <w:pPr>
        <w:spacing w:after="160" w:line="312" w:lineRule="auto"/>
      </w:pPr>
      <w:r>
        <w:rPr>
          <w:rFonts w:ascii="Calibri" w:hAnsi="Calibri"/>
          <w:b/>
          <w:sz w:val="22"/>
        </w:rPr>
        <w:t xml:space="preserve">Ms Lan: </w:t>
      </w:r>
      <w:r>
        <w:rPr>
          <w:rFonts w:ascii="Calibri" w:hAnsi="Calibri"/>
          <w:sz w:val="22"/>
        </w:rPr>
        <w:t xml:space="preserve">Good morning! I have a letter for you today.  </w:t>
      </w:r>
      <w:r>
        <w:rPr>
          <w:rFonts w:ascii="Calibri" w:hAnsi="Calibri"/>
          <w:i/>
          <w:sz w:val="22"/>
        </w:rPr>
        <w:t>Chào buổi sáng! Hôm nay tôi có một lá thư cho chị đây.</w:t>
      </w:r>
    </w:p>
    <w:p>
      <w:pPr>
        <w:spacing w:after="160" w:line="312" w:lineRule="auto"/>
      </w:pPr>
      <w:r>
        <w:rPr>
          <w:rFonts w:ascii="Calibri" w:hAnsi="Calibri"/>
          <w:b/>
          <w:sz w:val="22"/>
        </w:rPr>
        <w:t xml:space="preserve">Ms Dulcie: </w:t>
      </w:r>
      <w:r>
        <w:rPr>
          <w:rFonts w:ascii="Calibri" w:hAnsi="Calibri"/>
          <w:sz w:val="22"/>
        </w:rPr>
        <w:t xml:space="preserve">Good morning! Thank you, I've been waiting for that one.  </w:t>
      </w:r>
      <w:r>
        <w:rPr>
          <w:rFonts w:ascii="Calibri" w:hAnsi="Calibri"/>
          <w:i/>
          <w:sz w:val="22"/>
        </w:rPr>
        <w:t>Chào buổi sáng! Cảm ơn chị, tôi đang chờ lá thư đó.</w:t>
      </w:r>
    </w:p>
    <w:p>
      <w:pPr>
        <w:spacing w:after="160" w:line="312" w:lineRule="auto"/>
      </w:pPr>
      <w:r>
        <w:rPr>
          <w:rFonts w:ascii="Calibri" w:hAnsi="Calibri"/>
          <w:b/>
          <w:sz w:val="22"/>
        </w:rPr>
        <w:t xml:space="preserve">Ms Lan: </w:t>
      </w:r>
      <w:r>
        <w:rPr>
          <w:rFonts w:ascii="Calibri" w:hAnsi="Calibri"/>
          <w:sz w:val="22"/>
        </w:rPr>
        <w:t xml:space="preserve">The video call is connecting right now.  </w:t>
      </w:r>
      <w:r>
        <w:rPr>
          <w:rFonts w:ascii="Calibri" w:hAnsi="Calibri"/>
          <w:i/>
          <w:sz w:val="22"/>
        </w:rPr>
        <w:t>Cuộc gọi video đang kết nối rồi đây.</w:t>
      </w:r>
    </w:p>
    <w:p>
      <w:pPr>
        <w:spacing w:after="160" w:line="312" w:lineRule="auto"/>
      </w:pPr>
      <w:r>
        <w:rPr>
          <w:rFonts w:ascii="Calibri" w:hAnsi="Calibri"/>
          <w:b/>
          <w:sz w:val="22"/>
        </w:rPr>
        <w:t xml:space="preserve">Ms Dulcie: </w:t>
      </w:r>
      <w:r>
        <w:rPr>
          <w:rFonts w:ascii="Calibri" w:hAnsi="Calibri"/>
          <w:sz w:val="22"/>
        </w:rPr>
        <w:t xml:space="preserve">Hello! Can you see me clearly on your screen?  </w:t>
      </w:r>
      <w:r>
        <w:rPr>
          <w:rFonts w:ascii="Calibri" w:hAnsi="Calibri"/>
          <w:i/>
          <w:sz w:val="22"/>
        </w:rPr>
        <w:t>Xin chào! Chị có thấy tôi rõ trên màn hình không?</w:t>
      </w:r>
    </w:p>
    <w:p>
      <w:pPr>
        <w:spacing w:after="160" w:line="312" w:lineRule="auto"/>
      </w:pPr>
      <w:r>
        <w:rPr>
          <w:rFonts w:ascii="Calibri" w:hAnsi="Calibri"/>
          <w:b/>
          <w:sz w:val="22"/>
        </w:rPr>
        <w:t xml:space="preserve">Ms Lan: </w:t>
      </w:r>
      <w:r>
        <w:rPr>
          <w:rFonts w:ascii="Calibri" w:hAnsi="Calibri"/>
          <w:sz w:val="22"/>
        </w:rPr>
        <w:t xml:space="preserve">Hello, Dulcie! Yes, I can see and hear you perfectly.  </w:t>
      </w:r>
      <w:r>
        <w:rPr>
          <w:rFonts w:ascii="Calibri" w:hAnsi="Calibri"/>
          <w:i/>
          <w:sz w:val="22"/>
        </w:rPr>
        <w:t>Xin chào, Dulcie! Có, tôi thấy và nghe chị rất rõ.</w:t>
      </w:r>
    </w:p>
    <w:p>
      <w:pPr>
        <w:spacing w:after="160" w:line="312" w:lineRule="auto"/>
      </w:pPr>
      <w:r>
        <w:rPr>
          <w:rFonts w:ascii="Calibri" w:hAnsi="Calibri"/>
          <w:b/>
          <w:sz w:val="22"/>
        </w:rPr>
        <w:t xml:space="preserve">Ms Dulcie: </w:t>
      </w:r>
      <w:r>
        <w:rPr>
          <w:rFonts w:ascii="Calibri" w:hAnsi="Calibri"/>
          <w:sz w:val="22"/>
        </w:rPr>
        <w:t xml:space="preserve">I need to get to the airport quickly.  </w:t>
      </w:r>
      <w:r>
        <w:rPr>
          <w:rFonts w:ascii="Calibri" w:hAnsi="Calibri"/>
          <w:i/>
          <w:sz w:val="22"/>
        </w:rPr>
        <w:t>Tôi cần ra sân bay gấp.</w:t>
      </w:r>
    </w:p>
    <w:p>
      <w:pPr>
        <w:spacing w:after="160" w:line="312" w:lineRule="auto"/>
      </w:pPr>
      <w:r>
        <w:rPr>
          <w:rFonts w:ascii="Calibri" w:hAnsi="Calibri"/>
          <w:b/>
          <w:sz w:val="22"/>
        </w:rPr>
        <w:t xml:space="preserve">Ms Lan: </w:t>
      </w:r>
      <w:r>
        <w:rPr>
          <w:rFonts w:ascii="Calibri" w:hAnsi="Calibri"/>
          <w:sz w:val="22"/>
        </w:rPr>
        <w:t xml:space="preserve">Good morning! Hop in, I'll get you there in time.  </w:t>
      </w:r>
      <w:r>
        <w:rPr>
          <w:rFonts w:ascii="Calibri" w:hAnsi="Calibri"/>
          <w:i/>
          <w:sz w:val="22"/>
        </w:rPr>
        <w:t>Chào buổi sáng! Mời chị lên xe, tôi sẽ đưa chị đến kịp giờ.</w:t>
      </w:r>
    </w:p>
    <w:p>
      <w:pPr>
        <w:spacing w:after="160" w:line="312" w:lineRule="auto"/>
      </w:pPr>
      <w:r>
        <w:rPr>
          <w:rFonts w:ascii="Calibri" w:hAnsi="Calibri"/>
          <w:b/>
          <w:sz w:val="22"/>
        </w:rPr>
        <w:t xml:space="preserve">Ms Dulcie: </w:t>
      </w:r>
      <w:r>
        <w:rPr>
          <w:rFonts w:ascii="Calibri" w:hAnsi="Calibri"/>
          <w:sz w:val="22"/>
        </w:rPr>
        <w:t xml:space="preserve">Good morning! Thank you, I really appreciate it.  </w:t>
      </w:r>
      <w:r>
        <w:rPr>
          <w:rFonts w:ascii="Calibri" w:hAnsi="Calibri"/>
          <w:i/>
          <w:sz w:val="22"/>
        </w:rPr>
        <w:t>Chào buổi sáng! Cảm ơn chị nhiều lắm.</w:t>
      </w:r>
    </w:p>
    <w:p>
      <w:pPr>
        <w:spacing w:after="160" w:line="312" w:lineRule="auto"/>
      </w:pPr>
      <w:r>
        <w:rPr>
          <w:rFonts w:ascii="Calibri" w:hAnsi="Calibri"/>
          <w:b/>
          <w:sz w:val="22"/>
        </w:rPr>
        <w:t xml:space="preserve">Ms Lan: </w:t>
      </w:r>
      <w:r>
        <w:rPr>
          <w:rFonts w:ascii="Calibri" w:hAnsi="Calibri"/>
          <w:sz w:val="22"/>
        </w:rPr>
        <w:t xml:space="preserve">I forgot my badge again this morning.  </w:t>
      </w:r>
      <w:r>
        <w:rPr>
          <w:rFonts w:ascii="Calibri" w:hAnsi="Calibri"/>
          <w:i/>
          <w:sz w:val="22"/>
        </w:rPr>
        <w:t>Sáng nay tôi lại quên thẻ ra vào rồi.</w:t>
      </w:r>
    </w:p>
    <w:p>
      <w:pPr>
        <w:spacing w:after="160" w:line="312" w:lineRule="auto"/>
      </w:pPr>
      <w:r>
        <w:rPr>
          <w:rFonts w:ascii="Calibri" w:hAnsi="Calibri"/>
          <w:b/>
          <w:sz w:val="22"/>
        </w:rPr>
        <w:t xml:space="preserve">Ms Dulcie: </w:t>
      </w:r>
      <w:r>
        <w:rPr>
          <w:rFonts w:ascii="Calibri" w:hAnsi="Calibri"/>
          <w:sz w:val="22"/>
        </w:rPr>
        <w:t xml:space="preserve">Good morning! That's all right, just sign in here please.  </w:t>
      </w:r>
      <w:r>
        <w:rPr>
          <w:rFonts w:ascii="Calibri" w:hAnsi="Calibri"/>
          <w:i/>
          <w:sz w:val="22"/>
        </w:rPr>
        <w:t>Chào buổi sáng! Không sao đâu, chị ký vào đây giúp tôi nhé.</w:t>
      </w:r>
    </w:p>
    <w:p>
      <w:pPr>
        <w:spacing w:after="160" w:line="312" w:lineRule="auto"/>
      </w:pPr>
      <w:r>
        <w:rPr>
          <w:rFonts w:ascii="Calibri" w:hAnsi="Calibri"/>
          <w:b/>
          <w:sz w:val="22"/>
        </w:rPr>
        <w:t xml:space="preserve">Ms Lan: </w:t>
      </w:r>
      <w:r>
        <w:rPr>
          <w:rFonts w:ascii="Calibri" w:hAnsi="Calibri"/>
          <w:sz w:val="22"/>
        </w:rPr>
        <w:t xml:space="preserve">Good morning! Thank you for understanding.  </w:t>
      </w:r>
      <w:r>
        <w:rPr>
          <w:rFonts w:ascii="Calibri" w:hAnsi="Calibri"/>
          <w:i/>
          <w:sz w:val="22"/>
        </w:rPr>
        <w:t>Chào buổi sáng! Cảm ơn chị đã thông cảm.</w:t>
      </w:r>
    </w:p>
    <w:p>
      <w:pPr>
        <w:spacing w:after="160" w:line="312" w:lineRule="auto"/>
      </w:pPr>
      <w:r>
        <w:rPr>
          <w:rFonts w:ascii="Calibri" w:hAnsi="Calibri"/>
          <w:b/>
          <w:sz w:val="22"/>
        </w:rPr>
        <w:t xml:space="preserve">Ms Dulcie: </w:t>
      </w:r>
      <w:r>
        <w:rPr>
          <w:rFonts w:ascii="Calibri" w:hAnsi="Calibri"/>
          <w:sz w:val="22"/>
        </w:rPr>
        <w:t xml:space="preserve">Is this seat next to you free?  </w:t>
      </w:r>
      <w:r>
        <w:rPr>
          <w:rFonts w:ascii="Calibri" w:hAnsi="Calibri"/>
          <w:i/>
          <w:sz w:val="22"/>
        </w:rPr>
        <w:t>Chỗ ngồi bên cạnh chị còn trống không?</w:t>
      </w:r>
    </w:p>
    <w:p>
      <w:pPr>
        <w:spacing w:after="160" w:line="312" w:lineRule="auto"/>
      </w:pPr>
      <w:r>
        <w:rPr>
          <w:rFonts w:ascii="Calibri" w:hAnsi="Calibri"/>
          <w:b/>
          <w:sz w:val="22"/>
        </w:rPr>
        <w:t xml:space="preserve">Ms Lan: </w:t>
      </w:r>
      <w:r>
        <w:rPr>
          <w:rFonts w:ascii="Calibri" w:hAnsi="Calibri"/>
          <w:sz w:val="22"/>
        </w:rPr>
        <w:t xml:space="preserve">Good morning! Yes, please, sit right here.  </w:t>
      </w:r>
      <w:r>
        <w:rPr>
          <w:rFonts w:ascii="Calibri" w:hAnsi="Calibri"/>
          <w:i/>
          <w:sz w:val="22"/>
        </w:rPr>
        <w:t>Chào buổi sáng! Còn chứ, mời chị ngồi đây.</w:t>
      </w:r>
    </w:p>
    <w:p>
      <w:pPr>
        <w:spacing w:after="160" w:line="312" w:lineRule="auto"/>
      </w:pPr>
      <w:r>
        <w:rPr>
          <w:rFonts w:ascii="Calibri" w:hAnsi="Calibri"/>
          <w:b/>
          <w:sz w:val="22"/>
        </w:rPr>
        <w:t xml:space="preserve">Ms Dulcie: </w:t>
      </w:r>
      <w:r>
        <w:rPr>
          <w:rFonts w:ascii="Calibri" w:hAnsi="Calibri"/>
          <w:sz w:val="22"/>
        </w:rPr>
        <w:t xml:space="preserve">Good morning! Thanks, class is about to start.  </w:t>
      </w:r>
      <w:r>
        <w:rPr>
          <w:rFonts w:ascii="Calibri" w:hAnsi="Calibri"/>
          <w:i/>
          <w:sz w:val="22"/>
        </w:rPr>
        <w:t>Chào buổi sáng! Cảm ơn chị, lớp sắp bắt đầu rồi.</w:t>
      </w:r>
    </w:p>
    <w:p>
      <w:pPr>
        <w:spacing w:after="160" w:line="312" w:lineRule="auto"/>
      </w:pPr>
      <w:r>
        <w:rPr>
          <w:rFonts w:ascii="Calibri" w:hAnsi="Calibri"/>
          <w:b/>
          <w:sz w:val="22"/>
        </w:rPr>
        <w:t xml:space="preserve">Ms Lan: </w:t>
      </w:r>
      <w:r>
        <w:rPr>
          <w:rFonts w:ascii="Calibri" w:hAnsi="Calibri"/>
          <w:sz w:val="22"/>
        </w:rPr>
        <w:t xml:space="preserve">I'm here for my scheduled appointment.  </w:t>
      </w:r>
      <w:r>
        <w:rPr>
          <w:rFonts w:ascii="Calibri" w:hAnsi="Calibri"/>
          <w:i/>
          <w:sz w:val="22"/>
        </w:rPr>
        <w:t>Tôi đến đây theo lịch hẹn đã đặt.</w:t>
      </w:r>
    </w:p>
    <w:p>
      <w:pPr>
        <w:spacing w:after="160" w:line="312" w:lineRule="auto"/>
      </w:pPr>
      <w:r>
        <w:rPr>
          <w:rFonts w:ascii="Calibri" w:hAnsi="Calibri"/>
          <w:b/>
          <w:sz w:val="22"/>
        </w:rPr>
        <w:t xml:space="preserve">Ms Dulcie: </w:t>
      </w:r>
      <w:r>
        <w:rPr>
          <w:rFonts w:ascii="Calibri" w:hAnsi="Calibri"/>
          <w:sz w:val="22"/>
        </w:rPr>
        <w:t xml:space="preserve">Good afternoon! The doctor will call your name shortly.  </w:t>
      </w:r>
      <w:r>
        <w:rPr>
          <w:rFonts w:ascii="Calibri" w:hAnsi="Calibri"/>
          <w:i/>
          <w:sz w:val="22"/>
        </w:rPr>
        <w:t>Chào chị buổi chiều! Bác sĩ sẽ gọi tên chị ngay thôi.</w:t>
      </w:r>
    </w:p>
    <w:p>
      <w:pPr>
        <w:spacing w:after="160" w:line="312" w:lineRule="auto"/>
      </w:pPr>
      <w:r>
        <w:rPr>
          <w:rFonts w:ascii="Calibri" w:hAnsi="Calibri"/>
          <w:b/>
          <w:sz w:val="22"/>
        </w:rPr>
        <w:t xml:space="preserve">Ms Lan: </w:t>
      </w:r>
      <w:r>
        <w:rPr>
          <w:rFonts w:ascii="Calibri" w:hAnsi="Calibri"/>
          <w:sz w:val="22"/>
        </w:rPr>
        <w:t xml:space="preserve">Good afternoon! Thank you, I'll wait right here.  </w:t>
      </w:r>
      <w:r>
        <w:rPr>
          <w:rFonts w:ascii="Calibri" w:hAnsi="Calibri"/>
          <w:i/>
          <w:sz w:val="22"/>
        </w:rPr>
        <w:t>Chào chị buổi chiều! Cảm ơn chị, tôi ngồi chờ ở đây.</w:t>
      </w:r>
    </w:p>
    <w:p>
      <w:pPr>
        <w:spacing w:after="160" w:line="312" w:lineRule="auto"/>
      </w:pPr>
      <w:r>
        <w:rPr>
          <w:rFonts w:ascii="Calibri" w:hAnsi="Calibri"/>
          <w:b/>
          <w:sz w:val="22"/>
        </w:rPr>
        <w:t xml:space="preserve">Ms Dulcie: </w:t>
      </w:r>
      <w:r>
        <w:rPr>
          <w:rFonts w:ascii="Calibri" w:hAnsi="Calibri"/>
          <w:sz w:val="22"/>
        </w:rPr>
        <w:t xml:space="preserve">You're opening the shop so early today.  </w:t>
      </w:r>
      <w:r>
        <w:rPr>
          <w:rFonts w:ascii="Calibri" w:hAnsi="Calibri"/>
          <w:i/>
          <w:sz w:val="22"/>
        </w:rPr>
        <w:t>Hôm nay chị mở cửa hàng sớm quá.</w:t>
      </w:r>
    </w:p>
    <w:p>
      <w:pPr>
        <w:spacing w:after="160" w:line="312" w:lineRule="auto"/>
      </w:pPr>
      <w:r>
        <w:rPr>
          <w:rFonts w:ascii="Calibri" w:hAnsi="Calibri"/>
          <w:b/>
          <w:sz w:val="22"/>
        </w:rPr>
        <w:t xml:space="preserve">Ms Lan: </w:t>
      </w:r>
      <w:r>
        <w:rPr>
          <w:rFonts w:ascii="Calibri" w:hAnsi="Calibri"/>
          <w:sz w:val="22"/>
        </w:rPr>
        <w:t xml:space="preserve">Good morning! I like to open before the rush starts.  </w:t>
      </w:r>
      <w:r>
        <w:rPr>
          <w:rFonts w:ascii="Calibri" w:hAnsi="Calibri"/>
          <w:i/>
          <w:sz w:val="22"/>
        </w:rPr>
        <w:t>Chào buổi sáng! Tôi thích mở cửa trước giờ đông khách.</w:t>
      </w:r>
    </w:p>
    <w:p>
      <w:pPr>
        <w:spacing w:after="160" w:line="312" w:lineRule="auto"/>
      </w:pPr>
      <w:r>
        <w:rPr>
          <w:rFonts w:ascii="Calibri" w:hAnsi="Calibri"/>
          <w:b/>
          <w:sz w:val="22"/>
        </w:rPr>
        <w:t xml:space="preserve">Ms Dulcie: </w:t>
      </w:r>
      <w:r>
        <w:rPr>
          <w:rFonts w:ascii="Calibri" w:hAnsi="Calibri"/>
          <w:sz w:val="22"/>
        </w:rPr>
        <w:t xml:space="preserve">Good morning! That's very smart of you.  </w:t>
      </w:r>
      <w:r>
        <w:rPr>
          <w:rFonts w:ascii="Calibri" w:hAnsi="Calibri"/>
          <w:i/>
          <w:sz w:val="22"/>
        </w:rPr>
        <w:t>Chào buổi sáng! Chị làm vậy khôn ngoan thật.</w:t>
      </w:r>
    </w:p>
    <w:p>
      <w:pPr>
        <w:spacing w:after="160" w:line="312" w:lineRule="auto"/>
      </w:pPr>
      <w:r>
        <w:rPr>
          <w:rFonts w:ascii="Calibri" w:hAnsi="Calibri"/>
          <w:b/>
          <w:sz w:val="22"/>
        </w:rPr>
        <w:t xml:space="preserve">Ms Lan: </w:t>
      </w:r>
      <w:r>
        <w:rPr>
          <w:rFonts w:ascii="Calibri" w:hAnsi="Calibri"/>
          <w:sz w:val="22"/>
        </w:rPr>
        <w:t xml:space="preserve">You're playing outside so early today!  </w:t>
      </w:r>
      <w:r>
        <w:rPr>
          <w:rFonts w:ascii="Calibri" w:hAnsi="Calibri"/>
          <w:i/>
          <w:sz w:val="22"/>
        </w:rPr>
        <w:t>Hôm nay cháu ra ngoài chơi sớm quá!</w:t>
      </w:r>
    </w:p>
    <w:p>
      <w:pPr>
        <w:spacing w:after="160" w:line="312" w:lineRule="auto"/>
      </w:pPr>
      <w:r>
        <w:rPr>
          <w:rFonts w:ascii="Calibri" w:hAnsi="Calibri"/>
          <w:b/>
          <w:sz w:val="22"/>
        </w:rPr>
        <w:t xml:space="preserve">Ms Dulcie: </w:t>
      </w:r>
      <w:r>
        <w:rPr>
          <w:rFonts w:ascii="Calibri" w:hAnsi="Calibri"/>
          <w:sz w:val="22"/>
        </w:rPr>
        <w:t xml:space="preserve">Good morning! I woke up early to play before school.  </w:t>
      </w:r>
      <w:r>
        <w:rPr>
          <w:rFonts w:ascii="Calibri" w:hAnsi="Calibri"/>
          <w:i/>
          <w:sz w:val="22"/>
        </w:rPr>
        <w:t>Chào cô buổi sáng! Cháu dậy sớm để chơi trước khi đi học.</w:t>
      </w:r>
    </w:p>
    <w:p>
      <w:pPr>
        <w:spacing w:after="160" w:line="312" w:lineRule="auto"/>
      </w:pPr>
      <w:r>
        <w:rPr>
          <w:rFonts w:ascii="Calibri" w:hAnsi="Calibri"/>
          <w:b/>
          <w:sz w:val="22"/>
        </w:rPr>
        <w:t xml:space="preserve">Ms Lan: </w:t>
      </w:r>
      <w:r>
        <w:rPr>
          <w:rFonts w:ascii="Calibri" w:hAnsi="Calibri"/>
          <w:sz w:val="22"/>
        </w:rPr>
        <w:t xml:space="preserve">Good morning! Have a wonderful day at school.  </w:t>
      </w:r>
      <w:r>
        <w:rPr>
          <w:rFonts w:ascii="Calibri" w:hAnsi="Calibri"/>
          <w:i/>
          <w:sz w:val="22"/>
        </w:rPr>
        <w:t>Chào cháu buổi sáng! Chúc cháu một ngày học vui vẻ.</w:t>
      </w:r>
    </w:p>
    <w:p>
      <w:pPr>
        <w:spacing w:after="160" w:line="312" w:lineRule="auto"/>
      </w:pPr>
      <w:r>
        <w:rPr>
          <w:rFonts w:ascii="Calibri" w:hAnsi="Calibri"/>
          <w:b/>
          <w:sz w:val="22"/>
        </w:rPr>
        <w:t xml:space="preserve">Ms Dulcie: </w:t>
      </w:r>
      <w:r>
        <w:rPr>
          <w:rFonts w:ascii="Calibri" w:hAnsi="Calibri"/>
          <w:sz w:val="22"/>
        </w:rPr>
        <w:t xml:space="preserve">This bus seems to be running a little late today.  </w:t>
      </w:r>
      <w:r>
        <w:rPr>
          <w:rFonts w:ascii="Calibri" w:hAnsi="Calibri"/>
          <w:i/>
          <w:sz w:val="22"/>
        </w:rPr>
        <w:t>Xe buýt hôm nay hình như chạy trễ một chút.</w:t>
      </w:r>
    </w:p>
    <w:p>
      <w:pPr>
        <w:spacing w:after="160" w:line="312" w:lineRule="auto"/>
      </w:pPr>
      <w:r>
        <w:rPr>
          <w:rFonts w:ascii="Calibri" w:hAnsi="Calibri"/>
          <w:b/>
          <w:sz w:val="22"/>
        </w:rPr>
        <w:t xml:space="preserve">Ms Lan: </w:t>
      </w:r>
      <w:r>
        <w:rPr>
          <w:rFonts w:ascii="Calibri" w:hAnsi="Calibri"/>
          <w:sz w:val="22"/>
        </w:rPr>
        <w:t xml:space="preserve">Good morning! Yes, it's about five minutes behind schedule.  </w:t>
      </w:r>
      <w:r>
        <w:rPr>
          <w:rFonts w:ascii="Calibri" w:hAnsi="Calibri"/>
          <w:i/>
          <w:sz w:val="22"/>
        </w:rPr>
        <w:t>Chào buổi sáng! Vâng, trễ khoảng năm phút so với lịch.</w:t>
      </w:r>
    </w:p>
    <w:p>
      <w:pPr>
        <w:spacing w:after="160" w:line="312" w:lineRule="auto"/>
      </w:pPr>
      <w:r>
        <w:rPr>
          <w:rFonts w:ascii="Calibri" w:hAnsi="Calibri"/>
          <w:b/>
          <w:sz w:val="22"/>
        </w:rPr>
        <w:t xml:space="preserve">Ms Dulcie: </w:t>
      </w:r>
      <w:r>
        <w:rPr>
          <w:rFonts w:ascii="Calibri" w:hAnsi="Calibri"/>
          <w:sz w:val="22"/>
        </w:rPr>
        <w:t xml:space="preserve">Good morning! Thanks, at least we know it's coming.  </w:t>
      </w:r>
      <w:r>
        <w:rPr>
          <w:rFonts w:ascii="Calibri" w:hAnsi="Calibri"/>
          <w:i/>
          <w:sz w:val="22"/>
        </w:rPr>
        <w:t>Chào buổi sáng! Cảm ơn chị, ít ra biết là xe sắp tới.</w:t>
      </w:r>
    </w:p>
    <w:p>
      <w:pPr>
        <w:spacing w:after="160" w:line="312" w:lineRule="auto"/>
      </w:pPr>
      <w:r>
        <w:rPr>
          <w:rFonts w:ascii="Calibri" w:hAnsi="Calibri"/>
          <w:b/>
          <w:sz w:val="22"/>
        </w:rPr>
        <w:t xml:space="preserve">Ms Lan: </w:t>
      </w:r>
      <w:r>
        <w:rPr>
          <w:rFonts w:ascii="Calibri" w:hAnsi="Calibri"/>
          <w:sz w:val="22"/>
        </w:rPr>
        <w:t xml:space="preserve">Is this seat by the window taken?  </w:t>
      </w:r>
      <w:r>
        <w:rPr>
          <w:rFonts w:ascii="Calibri" w:hAnsi="Calibri"/>
          <w:i/>
          <w:sz w:val="22"/>
        </w:rPr>
        <w:t>Chỗ ngồi cạnh cửa sổ này có ai ngồi chưa vậy?</w:t>
      </w:r>
    </w:p>
    <w:p>
      <w:pPr>
        <w:spacing w:after="160" w:line="312" w:lineRule="auto"/>
      </w:pPr>
      <w:r>
        <w:rPr>
          <w:rFonts w:ascii="Calibri" w:hAnsi="Calibri"/>
          <w:b/>
          <w:sz w:val="22"/>
        </w:rPr>
        <w:t xml:space="preserve">Ms Dulcie: </w:t>
      </w:r>
      <w:r>
        <w:rPr>
          <w:rFonts w:ascii="Calibri" w:hAnsi="Calibri"/>
          <w:sz w:val="22"/>
        </w:rPr>
        <w:t xml:space="preserve">Good afternoon! No, please, go right ahead and sit down.  </w:t>
      </w:r>
      <w:r>
        <w:rPr>
          <w:rFonts w:ascii="Calibri" w:hAnsi="Calibri"/>
          <w:i/>
          <w:sz w:val="22"/>
        </w:rPr>
        <w:t>Chào chị buổi chiều! Chưa đâu, mời chị ngồi xuống.</w:t>
      </w:r>
    </w:p>
    <w:p>
      <w:pPr>
        <w:spacing w:after="160" w:line="312" w:lineRule="auto"/>
      </w:pPr>
      <w:r>
        <w:rPr>
          <w:rFonts w:ascii="Calibri" w:hAnsi="Calibri"/>
          <w:b/>
          <w:sz w:val="22"/>
        </w:rPr>
        <w:t xml:space="preserve">Ms Lan: </w:t>
      </w:r>
      <w:r>
        <w:rPr>
          <w:rFonts w:ascii="Calibri" w:hAnsi="Calibri"/>
          <w:sz w:val="22"/>
        </w:rPr>
        <w:t xml:space="preserve">Good afternoon! Thank you, what a lovely view from here.  </w:t>
      </w:r>
      <w:r>
        <w:rPr>
          <w:rFonts w:ascii="Calibri" w:hAnsi="Calibri"/>
          <w:i/>
          <w:sz w:val="22"/>
        </w:rPr>
        <w:t>Chào chị buổi chiều! Cảm ơn chị, view từ đây đẹp quá.</w:t>
      </w:r>
    </w:p>
    <w:p>
      <w:pPr>
        <w:spacing w:after="160" w:line="312" w:lineRule="auto"/>
      </w:pPr>
      <w:r>
        <w:rPr>
          <w:rFonts w:ascii="Calibri" w:hAnsi="Calibri"/>
          <w:b/>
          <w:sz w:val="22"/>
        </w:rPr>
        <w:t xml:space="preserve">Ms Dulcie: </w:t>
      </w:r>
      <w:r>
        <w:rPr>
          <w:rFonts w:ascii="Calibri" w:hAnsi="Calibri"/>
          <w:sz w:val="22"/>
        </w:rPr>
        <w:t xml:space="preserve">Thank you so much for inviting us tonight.  </w:t>
      </w:r>
      <w:r>
        <w:rPr>
          <w:rFonts w:ascii="Calibri" w:hAnsi="Calibri"/>
          <w:i/>
          <w:sz w:val="22"/>
        </w:rPr>
        <w:t>Cảm ơn chị nhiều vì đã mời chúng tôi tối nay.</w:t>
      </w:r>
    </w:p>
    <w:p>
      <w:pPr>
        <w:spacing w:after="160" w:line="312" w:lineRule="auto"/>
      </w:pPr>
      <w:r>
        <w:rPr>
          <w:rFonts w:ascii="Calibri" w:hAnsi="Calibri"/>
          <w:b/>
          <w:sz w:val="22"/>
        </w:rPr>
        <w:t xml:space="preserve">Ms Lan: </w:t>
      </w:r>
      <w:r>
        <w:rPr>
          <w:rFonts w:ascii="Calibri" w:hAnsi="Calibri"/>
          <w:sz w:val="22"/>
        </w:rPr>
        <w:t xml:space="preserve">Good evening! I'm so glad you both could make it.  </w:t>
      </w:r>
      <w:r>
        <w:rPr>
          <w:rFonts w:ascii="Calibri" w:hAnsi="Calibri"/>
          <w:i/>
          <w:sz w:val="22"/>
        </w:rPr>
        <w:t>Chào buổi tối! Tôi rất vui vì hai người đến được.</w:t>
      </w:r>
    </w:p>
    <w:p>
      <w:pPr>
        <w:spacing w:after="160" w:line="312" w:lineRule="auto"/>
      </w:pPr>
      <w:r>
        <w:rPr>
          <w:rFonts w:ascii="Calibri" w:hAnsi="Calibri"/>
          <w:b/>
          <w:sz w:val="22"/>
        </w:rPr>
        <w:t xml:space="preserve">Ms Dulcie: </w:t>
      </w:r>
      <w:r>
        <w:rPr>
          <w:rFonts w:ascii="Calibri" w:hAnsi="Calibri"/>
          <w:sz w:val="22"/>
        </w:rPr>
        <w:t xml:space="preserve">Good evening! We wouldn't have missed it for anything.  </w:t>
      </w:r>
      <w:r>
        <w:rPr>
          <w:rFonts w:ascii="Calibri" w:hAnsi="Calibri"/>
          <w:i/>
          <w:sz w:val="22"/>
        </w:rPr>
        <w:t>Chào buổi tối! Chúng tôi sẽ không bỏ lỡ đâu.</w:t>
      </w:r>
    </w:p>
    <w:p>
      <w:pPr>
        <w:spacing w:after="160" w:line="312" w:lineRule="auto"/>
      </w:pPr>
      <w:r>
        <w:rPr>
          <w:rFonts w:ascii="Calibri" w:hAnsi="Calibri"/>
          <w:b/>
          <w:sz w:val="22"/>
        </w:rPr>
        <w:t xml:space="preserve">Ms Lan: </w:t>
      </w:r>
      <w:r>
        <w:rPr>
          <w:rFonts w:ascii="Calibri" w:hAnsi="Calibri"/>
          <w:sz w:val="22"/>
        </w:rPr>
        <w:t xml:space="preserve">You're out running so early this morning!  </w:t>
      </w:r>
      <w:r>
        <w:rPr>
          <w:rFonts w:ascii="Calibri" w:hAnsi="Calibri"/>
          <w:i/>
          <w:sz w:val="22"/>
        </w:rPr>
        <w:t>Chị chạy bộ sớm quá sáng nay!</w:t>
      </w:r>
    </w:p>
    <w:p>
      <w:pPr>
        <w:spacing w:after="160" w:line="312" w:lineRule="auto"/>
      </w:pPr>
      <w:r>
        <w:rPr>
          <w:rFonts w:ascii="Calibri" w:hAnsi="Calibri"/>
          <w:b/>
          <w:sz w:val="22"/>
        </w:rPr>
        <w:t xml:space="preserve">Ms Dulcie: </w:t>
      </w:r>
      <w:r>
        <w:rPr>
          <w:rFonts w:ascii="Calibri" w:hAnsi="Calibri"/>
          <w:sz w:val="22"/>
        </w:rPr>
        <w:t xml:space="preserve">Good morning! I try to run before the park gets busy.  </w:t>
      </w:r>
      <w:r>
        <w:rPr>
          <w:rFonts w:ascii="Calibri" w:hAnsi="Calibri"/>
          <w:i/>
          <w:sz w:val="22"/>
        </w:rPr>
        <w:t>Chào buổi sáng! Tôi cố chạy trước khi công viên đông người.</w:t>
      </w:r>
    </w:p>
    <w:p>
      <w:pPr>
        <w:spacing w:after="160" w:line="312" w:lineRule="auto"/>
      </w:pPr>
      <w:r>
        <w:rPr>
          <w:rFonts w:ascii="Calibri" w:hAnsi="Calibri"/>
          <w:b/>
          <w:sz w:val="22"/>
        </w:rPr>
        <w:t xml:space="preserve">Ms Lan: </w:t>
      </w:r>
      <w:r>
        <w:rPr>
          <w:rFonts w:ascii="Calibri" w:hAnsi="Calibri"/>
          <w:sz w:val="22"/>
        </w:rPr>
        <w:t xml:space="preserve">Good morning! That's a great habit to keep.  </w:t>
      </w:r>
      <w:r>
        <w:rPr>
          <w:rFonts w:ascii="Calibri" w:hAnsi="Calibri"/>
          <w:i/>
          <w:sz w:val="22"/>
        </w:rPr>
        <w:t>Chào buổi sáng! Đó là thói quen rất tốt đấy.</w:t>
      </w:r>
    </w:p>
    <w:p>
      <w:pPr>
        <w:spacing w:after="160" w:line="312" w:lineRule="auto"/>
      </w:pPr>
      <w:r>
        <w:rPr>
          <w:rFonts w:ascii="Calibri" w:hAnsi="Calibri"/>
          <w:b/>
          <w:sz w:val="22"/>
        </w:rPr>
        <w:t xml:space="preserve">Ms Dulcie: </w:t>
      </w:r>
      <w:r>
        <w:rPr>
          <w:rFonts w:ascii="Calibri" w:hAnsi="Calibri"/>
          <w:sz w:val="22"/>
        </w:rPr>
        <w:t xml:space="preserve">I have a package for house number twelve.  </w:t>
      </w:r>
      <w:r>
        <w:rPr>
          <w:rFonts w:ascii="Calibri" w:hAnsi="Calibri"/>
          <w:i/>
          <w:sz w:val="22"/>
        </w:rPr>
        <w:t>Tôi có một gói hàng gửi đến nhà số mười hai.</w:t>
      </w:r>
    </w:p>
    <w:p>
      <w:pPr>
        <w:spacing w:after="160" w:line="312" w:lineRule="auto"/>
      </w:pPr>
      <w:r>
        <w:rPr>
          <w:rFonts w:ascii="Calibri" w:hAnsi="Calibri"/>
          <w:b/>
          <w:sz w:val="22"/>
        </w:rPr>
        <w:t xml:space="preserve">Ms Lan: </w:t>
      </w:r>
      <w:r>
        <w:rPr>
          <w:rFonts w:ascii="Calibri" w:hAnsi="Calibri"/>
          <w:sz w:val="22"/>
        </w:rPr>
        <w:t xml:space="preserve">Good afternoon! Yes, that's this house, thank you.  </w:t>
      </w:r>
      <w:r>
        <w:rPr>
          <w:rFonts w:ascii="Calibri" w:hAnsi="Calibri"/>
          <w:i/>
          <w:sz w:val="22"/>
        </w:rPr>
        <w:t>Chào chị buổi chiều! Vâng, đúng nhà này, cảm ơn chị.</w:t>
      </w:r>
    </w:p>
    <w:p>
      <w:pPr>
        <w:spacing w:after="160" w:line="312" w:lineRule="auto"/>
      </w:pPr>
      <w:r>
        <w:rPr>
          <w:rFonts w:ascii="Calibri" w:hAnsi="Calibri"/>
          <w:b/>
          <w:sz w:val="22"/>
        </w:rPr>
        <w:t xml:space="preserve">Ms Dulcie: </w:t>
      </w:r>
      <w:r>
        <w:rPr>
          <w:rFonts w:ascii="Calibri" w:hAnsi="Calibri"/>
          <w:sz w:val="22"/>
        </w:rPr>
        <w:t xml:space="preserve">Good afternoon! Have a wonderful rest of your day.  </w:t>
      </w:r>
      <w:r>
        <w:rPr>
          <w:rFonts w:ascii="Calibri" w:hAnsi="Calibri"/>
          <w:i/>
          <w:sz w:val="22"/>
        </w:rPr>
        <w:t>Chào chị buổi chiều! Chúc chị một ngày còn lại thật vui.</w:t>
      </w:r>
    </w:p>
    <w:p>
      <w:pPr>
        <w:spacing w:after="160" w:line="312" w:lineRule="auto"/>
      </w:pPr>
      <w:r>
        <w:rPr>
          <w:rFonts w:ascii="Calibri" w:hAnsi="Calibri"/>
          <w:b/>
          <w:sz w:val="22"/>
        </w:rPr>
        <w:t xml:space="preserve">Ms Lan: </w:t>
      </w:r>
      <w:r>
        <w:rPr>
          <w:rFonts w:ascii="Calibri" w:hAnsi="Calibri"/>
          <w:sz w:val="22"/>
        </w:rPr>
        <w:t xml:space="preserve">Welcome back! How was your trip?  </w:t>
      </w:r>
      <w:r>
        <w:rPr>
          <w:rFonts w:ascii="Calibri" w:hAnsi="Calibri"/>
          <w:i/>
          <w:sz w:val="22"/>
        </w:rPr>
        <w:t>Chào mừng chị trở lại! Chuyến đi thế nào rồi?</w:t>
      </w:r>
    </w:p>
    <w:p>
      <w:pPr>
        <w:spacing w:after="160" w:line="312" w:lineRule="auto"/>
      </w:pPr>
      <w:r>
        <w:rPr>
          <w:rFonts w:ascii="Calibri" w:hAnsi="Calibri"/>
          <w:b/>
          <w:sz w:val="22"/>
        </w:rPr>
        <w:t xml:space="preserve">Ms Dulcie: </w:t>
      </w:r>
      <w:r>
        <w:rPr>
          <w:rFonts w:ascii="Calibri" w:hAnsi="Calibri"/>
          <w:sz w:val="22"/>
        </w:rPr>
        <w:t xml:space="preserve">Good morning! It was wonderful, thank you for asking.  </w:t>
      </w:r>
      <w:r>
        <w:rPr>
          <w:rFonts w:ascii="Calibri" w:hAnsi="Calibri"/>
          <w:i/>
          <w:sz w:val="22"/>
        </w:rPr>
        <w:t>Chào buổi sáng! Chuyến đi tuyệt lắm, cảm ơn chị đã hỏi.</w:t>
      </w:r>
    </w:p>
    <w:p>
      <w:pPr>
        <w:spacing w:after="160" w:line="312" w:lineRule="auto"/>
      </w:pPr>
      <w:r>
        <w:rPr>
          <w:rFonts w:ascii="Calibri" w:hAnsi="Calibri"/>
          <w:b/>
          <w:sz w:val="22"/>
        </w:rPr>
        <w:t xml:space="preserve">Ms Lan: </w:t>
      </w:r>
      <w:r>
        <w:rPr>
          <w:rFonts w:ascii="Calibri" w:hAnsi="Calibri"/>
          <w:sz w:val="22"/>
        </w:rPr>
        <w:t xml:space="preserve">Good morning! I'm glad you had such a great time.  </w:t>
      </w:r>
      <w:r>
        <w:rPr>
          <w:rFonts w:ascii="Calibri" w:hAnsi="Calibri"/>
          <w:i/>
          <w:sz w:val="22"/>
        </w:rPr>
        <w:t>Chào buổi sáng! Tôi mừng vì chị có khoảng thời gian vui vẻ.</w:t>
      </w:r>
    </w:p>
    <w:p>
      <w:pPr>
        <w:spacing w:after="160" w:line="312" w:lineRule="auto"/>
      </w:pPr>
      <w:r>
        <w:rPr>
          <w:rFonts w:ascii="Calibri" w:hAnsi="Calibri"/>
          <w:b/>
          <w:sz w:val="22"/>
        </w:rPr>
        <w:t xml:space="preserve">Ms Dulcie: </w:t>
      </w:r>
      <w:r>
        <w:rPr>
          <w:rFonts w:ascii="Calibri" w:hAnsi="Calibri"/>
          <w:sz w:val="22"/>
        </w:rPr>
        <w:t xml:space="preserve">I hope I'm not too early for the class.  </w:t>
      </w:r>
      <w:r>
        <w:rPr>
          <w:rFonts w:ascii="Calibri" w:hAnsi="Calibri"/>
          <w:i/>
          <w:sz w:val="22"/>
        </w:rPr>
        <w:t>Mong là tôi không đến quá sớm cho buổi tập.</w:t>
      </w:r>
    </w:p>
    <w:p>
      <w:pPr>
        <w:spacing w:after="160" w:line="312" w:lineRule="auto"/>
      </w:pPr>
      <w:r>
        <w:rPr>
          <w:rFonts w:ascii="Calibri" w:hAnsi="Calibri"/>
          <w:b/>
          <w:sz w:val="22"/>
        </w:rPr>
        <w:t xml:space="preserve">Ms Lan: </w:t>
      </w:r>
      <w:r>
        <w:rPr>
          <w:rFonts w:ascii="Calibri" w:hAnsi="Calibri"/>
          <w:sz w:val="22"/>
        </w:rPr>
        <w:t xml:space="preserve">Good morning! Not at all, please roll out your mat.  </w:t>
      </w:r>
      <w:r>
        <w:rPr>
          <w:rFonts w:ascii="Calibri" w:hAnsi="Calibri"/>
          <w:i/>
          <w:sz w:val="22"/>
        </w:rPr>
        <w:t>Chào buổi sáng! Không đâu, mời chị trải thảm ra.</w:t>
      </w:r>
    </w:p>
    <w:p>
      <w:pPr>
        <w:spacing w:after="160" w:line="312" w:lineRule="auto"/>
      </w:pPr>
      <w:r>
        <w:rPr>
          <w:rFonts w:ascii="Calibri" w:hAnsi="Calibri"/>
          <w:b/>
          <w:sz w:val="22"/>
        </w:rPr>
        <w:t xml:space="preserve">Ms Dulcie: </w:t>
      </w:r>
      <w:r>
        <w:rPr>
          <w:rFonts w:ascii="Calibri" w:hAnsi="Calibri"/>
          <w:sz w:val="22"/>
        </w:rPr>
        <w:t xml:space="preserve">Good morning! Thank you, I'll set up right over here.  </w:t>
      </w:r>
      <w:r>
        <w:rPr>
          <w:rFonts w:ascii="Calibri" w:hAnsi="Calibri"/>
          <w:i/>
          <w:sz w:val="22"/>
        </w:rPr>
        <w:t>Chào buổi sáng! Cảm ơn chị, tôi sẽ chuẩn bị ngay đây.</w:t>
      </w:r>
    </w:p>
    <w:p>
      <w:pPr>
        <w:spacing w:after="160" w:line="312" w:lineRule="auto"/>
      </w:pPr>
      <w:r>
        <w:rPr>
          <w:rFonts w:ascii="Calibri" w:hAnsi="Calibri"/>
          <w:b/>
          <w:sz w:val="22"/>
        </w:rPr>
        <w:t xml:space="preserve">Ms Lan: </w:t>
      </w:r>
      <w:r>
        <w:rPr>
          <w:rFonts w:ascii="Calibri" w:hAnsi="Calibri"/>
          <w:sz w:val="22"/>
        </w:rPr>
        <w:t xml:space="preserve">These tomatoes look very fresh today.  </w:t>
      </w:r>
      <w:r>
        <w:rPr>
          <w:rFonts w:ascii="Calibri" w:hAnsi="Calibri"/>
          <w:i/>
          <w:sz w:val="22"/>
        </w:rPr>
        <w:t>Mấy quả cà chua này trông tươi quá hôm nay.</w:t>
      </w:r>
    </w:p>
    <w:p>
      <w:pPr>
        <w:spacing w:after="160" w:line="312" w:lineRule="auto"/>
      </w:pPr>
      <w:r>
        <w:rPr>
          <w:rFonts w:ascii="Calibri" w:hAnsi="Calibri"/>
          <w:b/>
          <w:sz w:val="22"/>
        </w:rPr>
        <w:t xml:space="preserve">Ms Dulcie: </w:t>
      </w:r>
      <w:r>
        <w:rPr>
          <w:rFonts w:ascii="Calibri" w:hAnsi="Calibri"/>
          <w:sz w:val="22"/>
        </w:rPr>
        <w:t xml:space="preserve">Good morning! They were just picked this morning.  </w:t>
      </w:r>
      <w:r>
        <w:rPr>
          <w:rFonts w:ascii="Calibri" w:hAnsi="Calibri"/>
          <w:i/>
          <w:sz w:val="22"/>
        </w:rPr>
        <w:t>Chào buổi sáng! Chúng vừa được hái sáng nay đấy.</w:t>
      </w:r>
    </w:p>
    <w:p>
      <w:pPr>
        <w:spacing w:after="160" w:line="312" w:lineRule="auto"/>
      </w:pPr>
      <w:r>
        <w:rPr>
          <w:rFonts w:ascii="Calibri" w:hAnsi="Calibri"/>
          <w:b/>
          <w:sz w:val="22"/>
        </w:rPr>
        <w:t xml:space="preserve">Ms Lan: </w:t>
      </w:r>
      <w:r>
        <w:rPr>
          <w:rFonts w:ascii="Calibri" w:hAnsi="Calibri"/>
          <w:sz w:val="22"/>
        </w:rPr>
        <w:t xml:space="preserve">Good morning! Then I'll take a whole basket, please.  </w:t>
      </w:r>
      <w:r>
        <w:rPr>
          <w:rFonts w:ascii="Calibri" w:hAnsi="Calibri"/>
          <w:i/>
          <w:sz w:val="22"/>
        </w:rPr>
        <w:t>Chào buổi sáng! Vậy cho tôi một giỏ đầy nhé.</w:t>
      </w:r>
    </w:p>
    <w:p>
      <w:pPr>
        <w:spacing w:after="160" w:line="312" w:lineRule="auto"/>
      </w:pPr>
      <w:r>
        <w:rPr>
          <w:rFonts w:ascii="Calibri" w:hAnsi="Calibri"/>
          <w:b/>
          <w:sz w:val="22"/>
        </w:rPr>
        <w:t xml:space="preserve">Ms Dulcie: </w:t>
      </w:r>
      <w:r>
        <w:rPr>
          <w:rFonts w:ascii="Calibri" w:hAnsi="Calibri"/>
          <w:sz w:val="22"/>
        </w:rPr>
        <w:t xml:space="preserve">I didn't expect to see anyone out here this late.  </w:t>
      </w:r>
      <w:r>
        <w:rPr>
          <w:rFonts w:ascii="Calibri" w:hAnsi="Calibri"/>
          <w:i/>
          <w:sz w:val="22"/>
        </w:rPr>
        <w:t>Tôi không ngờ lại gặp ai ngoài này khuya vậy.</w:t>
      </w:r>
    </w:p>
    <w:p>
      <w:pPr>
        <w:spacing w:after="160" w:line="312" w:lineRule="auto"/>
      </w:pPr>
      <w:r>
        <w:rPr>
          <w:rFonts w:ascii="Calibri" w:hAnsi="Calibri"/>
          <w:b/>
          <w:sz w:val="22"/>
        </w:rPr>
        <w:t xml:space="preserve">Ms Lan: </w:t>
      </w:r>
      <w:r>
        <w:rPr>
          <w:rFonts w:ascii="Calibri" w:hAnsi="Calibri"/>
          <w:sz w:val="22"/>
        </w:rPr>
        <w:t xml:space="preserve">Good evening! I just wanted to take the trash out quickly.  </w:t>
      </w:r>
      <w:r>
        <w:rPr>
          <w:rFonts w:ascii="Calibri" w:hAnsi="Calibri"/>
          <w:i/>
          <w:sz w:val="22"/>
        </w:rPr>
        <w:t>Chào buổi tối! Tôi chỉ ra đổ rác một chút thôi.</w:t>
      </w:r>
    </w:p>
    <w:p>
      <w:pPr>
        <w:spacing w:after="160" w:line="312" w:lineRule="auto"/>
      </w:pPr>
      <w:r>
        <w:rPr>
          <w:rFonts w:ascii="Calibri" w:hAnsi="Calibri"/>
          <w:b/>
          <w:sz w:val="22"/>
        </w:rPr>
        <w:t xml:space="preserve">Ms Dulcie: </w:t>
      </w:r>
      <w:r>
        <w:rPr>
          <w:rFonts w:ascii="Calibri" w:hAnsi="Calibri"/>
          <w:sz w:val="22"/>
        </w:rPr>
        <w:t xml:space="preserve">Good evening! Sleep well once you're back inside.  </w:t>
      </w:r>
      <w:r>
        <w:rPr>
          <w:rFonts w:ascii="Calibri" w:hAnsi="Calibri"/>
          <w:i/>
          <w:sz w:val="22"/>
        </w:rPr>
        <w:t>Chào buổi tối! Chúc chị ngủ ngon khi vào lại trong nhà.</w:t>
      </w:r>
    </w:p>
    <w:p>
      <w:pPr>
        <w:spacing w:after="160" w:line="312" w:lineRule="auto"/>
      </w:pPr>
      <w:r>
        <w:rPr>
          <w:rFonts w:ascii="Calibri" w:hAnsi="Calibri"/>
          <w:b/>
          <w:sz w:val="22"/>
        </w:rPr>
        <w:t xml:space="preserve">Ms Lan: </w:t>
      </w:r>
      <w:r>
        <w:rPr>
          <w:rFonts w:ascii="Calibri" w:hAnsi="Calibri"/>
          <w:sz w:val="22"/>
        </w:rPr>
        <w:t xml:space="preserve">Why does saying and confirming a simple hello matter so much every day?  </w:t>
      </w:r>
      <w:r>
        <w:rPr>
          <w:rFonts w:ascii="Calibri" w:hAnsi="Calibri"/>
          <w:i/>
          <w:sz w:val="22"/>
        </w:rPr>
        <w:t>Vậy vì sao việc nói và đáp lại một lời chào đơn giản lại quan trọng đến thế mỗi ngày?</w:t>
      </w:r>
    </w:p>
    <w:p>
      <w:pPr>
        <w:spacing w:after="160" w:line="312" w:lineRule="auto"/>
      </w:pPr>
      <w:r>
        <w:rPr>
          <w:rFonts w:ascii="Calibri" w:hAnsi="Calibri"/>
          <w:b/>
          <w:sz w:val="22"/>
        </w:rPr>
        <w:t xml:space="preserve">Ms Dulcie: </w:t>
      </w:r>
      <w:r>
        <w:rPr>
          <w:rFonts w:ascii="Calibri" w:hAnsi="Calibri"/>
          <w:sz w:val="22"/>
        </w:rPr>
        <w:t xml:space="preserve">It shows warmth, and it turns any ordinary moment into a friendly one.  </w:t>
      </w:r>
      <w:r>
        <w:rPr>
          <w:rFonts w:ascii="Calibri" w:hAnsi="Calibri"/>
          <w:i/>
          <w:sz w:val="22"/>
        </w:rPr>
        <w:t>Nó thể hiện sự ấm áp, và biến bất kỳ khoảnh khắc bình thường nào thành thân thiện.</w:t>
      </w:r>
    </w:p>
    <w:p>
      <w:pPr>
        <w:spacing w:after="160" w:line="312" w:lineRule="auto"/>
      </w:pPr>
      <w:r>
        <w:rPr>
          <w:rFonts w:ascii="Calibri" w:hAnsi="Calibri"/>
          <w:b/>
          <w:sz w:val="22"/>
        </w:rPr>
        <w:t xml:space="preserve">Ms Lan: </w:t>
      </w:r>
      <w:r>
        <w:rPr>
          <w:rFonts w:ascii="Calibri" w:hAnsi="Calibri"/>
          <w:sz w:val="22"/>
        </w:rPr>
        <w:t xml:space="preserve">That is very true, a simple hello answered warmly can brighten someone's whole day.  </w:t>
      </w:r>
      <w:r>
        <w:rPr>
          <w:rFonts w:ascii="Calibri" w:hAnsi="Calibri"/>
          <w:i/>
          <w:sz w:val="22"/>
        </w:rPr>
        <w:t>Đúng vậy thật, một lời chào đơn giản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0219</w:t>
            </w:r>
          </w:p>
        </w:tc>
        <w:tc>
          <w:tcPr>
            <w:tcW w:type="dxa" w:w="7824"/>
            <w:shd w:val="clear" w:color="auto" w:fill="D9E2F3"/>
          </w:tcPr>
          <w:p>
            <w:r>
              <w:rPr>
                <w:rFonts w:ascii="Arial" w:hAnsi="Arial"/>
                <w:b/>
                <w:color w:val="1F3864"/>
                <w:sz w:val="30"/>
              </w:rPr>
              <w:t>Saying and Confirming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Ferdinand are neighbours who keep running into small numbers in all kinds of everyday situations. Across many everyday moments -- a ticket number at a bakery counter, a room number at a hotel, a child's age at a birthday, a house number on a package, the number of apples picked from a tree, a number on a raffle ticket, a table number at a restaurant, the number of chairs needed for a meeting, the score of a football match, a bus number, a locker number at the gym, the number of guests coming to dinner, a phone extension number, a quiz score, the number of days until a trip, a queue number at the bank, the age of a pet, a platform number at a train station, a parking spot number, the number of pages left in a book, a score in a card game, the number of candles on a cake, the number of stops until getting off a bus, the age of a grandchild, a score of zero in a game, the number of minutes until a movie starts, a jersey number for a sports team, the number of years someone has worked somewhere, a house number for mail delivery, the number of steps up to a tower, a number on a lottery ticket, the number of eggs left in the fridge, the age of a niece starting school, a gate number at the airport, the number of chairs already set up for a party, a number on a parking ticket machine, the number of books borrowed from the library, a perfect score on a test out of twenty, a queue number at the pharmacy, the age someone was when they graduated, the number of years a couple has been married, and finally why saying and confirming a small number matters so much for everyday life -- one of them says a number plainly, often without being asked directly, and the other confirms it back accurately.</w:t>
      </w:r>
      <w:r>
        <w:rPr>
          <w:rFonts w:ascii="Calibri" w:hAnsi="Calibri"/>
          <w:i/>
          <w:sz w:val="19"/>
        </w:rPr>
        <w:t xml:space="preserve">  Chị Lan và anh Ferdinand là hàng xóm, thường xuyên gặp những con số nhỏ trong đủ loại tình huống hằng ngày. Qua nhiều khoảnh khắc đời thường -- số thứ tự ở quầy bánh, số phòng ở khách sạn, tuổi của một đứa trẻ trong tiệc sinh nhật, số nhà trên gói hàng, số lượng táo hái được từ cây, số trên vé quay số, số bàn ở nhà hàng, số ghế cần cho buổi họp, tỷ số một trận bóng đá, số xe buýt, số tủ đồ ở phòng gym, số khách đến ăn tối, số nội bộ điện thoại, điểm số bài kiểm tra nhanh, số ngày còn lại đến chuyến đi, số thứ tự ở ngân hàng, tuổi của một thú cưng, số sân ga ở nhà ga, số chỗ đậu xe, số trang còn lại của một cuốn sách, điểm số trong một ván bài, số cây nến trên bánh, số trạm còn lại trước khi xuống xe buýt, tuổi của một đứa cháu, điểm số không trong một ván chơi, số phút còn lại đến khi phim bắt đầu, số áo đấu của một đội thể thao, số năm ai đó đã làm việc ở một nơi, số nhà để giao thư, số bậc thang lên một tòa tháp, số trên một vé số, số trứng còn lại trong tủ lạnh, tuổi của một đứa cháu gái bắt đầu đi học, số cổng ở sân bay, số ghế đã được sắp xếp cho một bữa tiệc, số trên máy đậu xe, số sách đã mượn từ thư viện, điểm tuyệt đối trên tổng số hai mươi, số thứ tự ở nhà thuốc, tuổi khi ai đó tốt nghiệp, số năm một cặp đôi đã kết hôn, và cuối cùng là vì sao việc nói và xác nhận một con số nhỏ lại quan trọng đến thế cho cuộc sống hằng ngày -- một người nói một con số một cách đơn giản, thường không cần ai hỏi trực tiếp, và người kia xác nhận lại chính xác.</w:t>
      </w:r>
    </w:p>
    <w:p>
      <w:pPr>
        <w:spacing w:after="160" w:line="312" w:lineRule="auto"/>
      </w:pPr>
      <w:r>
        <w:rPr>
          <w:rFonts w:ascii="Calibri" w:hAnsi="Calibri"/>
          <w:b/>
          <w:sz w:val="22"/>
        </w:rPr>
        <w:t xml:space="preserve">Mr Ferdinand: </w:t>
      </w:r>
      <w:r>
        <w:rPr>
          <w:rFonts w:ascii="Calibri" w:hAnsi="Calibri"/>
          <w:sz w:val="22"/>
        </w:rPr>
        <w:t xml:space="preserve">The line at the bakery is quite long today.  </w:t>
      </w:r>
      <w:r>
        <w:rPr>
          <w:rFonts w:ascii="Calibri" w:hAnsi="Calibri"/>
          <w:i/>
          <w:sz w:val="22"/>
        </w:rPr>
        <w:t>Hàng chờ ở tiệm bánh hôm nay dài quá.</w:t>
      </w:r>
    </w:p>
    <w:p>
      <w:pPr>
        <w:spacing w:after="160" w:line="312" w:lineRule="auto"/>
      </w:pPr>
      <w:r>
        <w:rPr>
          <w:rFonts w:ascii="Calibri" w:hAnsi="Calibri"/>
          <w:b/>
          <w:sz w:val="22"/>
        </w:rPr>
        <w:t xml:space="preserve">Ms Lan: </w:t>
      </w:r>
      <w:r>
        <w:rPr>
          <w:rFonts w:ascii="Calibri" w:hAnsi="Calibri"/>
          <w:sz w:val="22"/>
        </w:rPr>
        <w:t xml:space="preserve">Yes, and my ticket number is seven.  </w:t>
      </w:r>
      <w:r>
        <w:rPr>
          <w:rFonts w:ascii="Calibri" w:hAnsi="Calibri"/>
          <w:i/>
          <w:sz w:val="22"/>
        </w:rPr>
        <w:t>Vâng, và số thứ tự của tôi là bảy.</w:t>
      </w:r>
    </w:p>
    <w:p>
      <w:pPr>
        <w:spacing w:after="160" w:line="312" w:lineRule="auto"/>
      </w:pPr>
      <w:r>
        <w:rPr>
          <w:rFonts w:ascii="Calibri" w:hAnsi="Calibri"/>
          <w:b/>
          <w:sz w:val="22"/>
        </w:rPr>
        <w:t xml:space="preserve">Mr Ferdinand: </w:t>
      </w:r>
      <w:r>
        <w:rPr>
          <w:rFonts w:ascii="Calibri" w:hAnsi="Calibri"/>
          <w:sz w:val="22"/>
        </w:rPr>
        <w:t xml:space="preserve">Seven, I see it right here, you're next after this customer.  </w:t>
      </w:r>
      <w:r>
        <w:rPr>
          <w:rFonts w:ascii="Calibri" w:hAnsi="Calibri"/>
          <w:i/>
          <w:sz w:val="22"/>
        </w:rPr>
        <w:t>Số bảy, tôi thấy rồi đây, chị là người kế tiếp sau khách này.</w:t>
      </w:r>
    </w:p>
    <w:p>
      <w:pPr>
        <w:spacing w:after="160" w:line="312" w:lineRule="auto"/>
      </w:pPr>
      <w:r>
        <w:rPr>
          <w:rFonts w:ascii="Calibri" w:hAnsi="Calibri"/>
          <w:b/>
          <w:sz w:val="22"/>
        </w:rPr>
        <w:t xml:space="preserve">Ms Lan: </w:t>
      </w:r>
      <w:r>
        <w:rPr>
          <w:rFonts w:ascii="Calibri" w:hAnsi="Calibri"/>
          <w:sz w:val="22"/>
        </w:rPr>
        <w:t xml:space="preserve">Could you tell me which room you're staying in?  </w:t>
      </w:r>
      <w:r>
        <w:rPr>
          <w:rFonts w:ascii="Calibri" w:hAnsi="Calibri"/>
          <w:i/>
          <w:sz w:val="22"/>
        </w:rPr>
        <w:t>Anh cho tôi biết anh ở phòng nào được không?</w:t>
      </w:r>
    </w:p>
    <w:p>
      <w:pPr>
        <w:spacing w:after="160" w:line="312" w:lineRule="auto"/>
      </w:pPr>
      <w:r>
        <w:rPr>
          <w:rFonts w:ascii="Calibri" w:hAnsi="Calibri"/>
          <w:b/>
          <w:sz w:val="22"/>
        </w:rPr>
        <w:t xml:space="preserve">Mr Ferdinand: </w:t>
      </w:r>
      <w:r>
        <w:rPr>
          <w:rFonts w:ascii="Calibri" w:hAnsi="Calibri"/>
          <w:sz w:val="22"/>
        </w:rPr>
        <w:t xml:space="preserve">Room twelve, on the second floor.  </w:t>
      </w:r>
      <w:r>
        <w:rPr>
          <w:rFonts w:ascii="Calibri" w:hAnsi="Calibri"/>
          <w:i/>
          <w:sz w:val="22"/>
        </w:rPr>
        <w:t>Phòng mười hai, ở tầng hai.</w:t>
      </w:r>
    </w:p>
    <w:p>
      <w:pPr>
        <w:spacing w:after="160" w:line="312" w:lineRule="auto"/>
      </w:pPr>
      <w:r>
        <w:rPr>
          <w:rFonts w:ascii="Calibri" w:hAnsi="Calibri"/>
          <w:b/>
          <w:sz w:val="22"/>
        </w:rPr>
        <w:t xml:space="preserve">Ms Lan: </w:t>
      </w:r>
      <w:r>
        <w:rPr>
          <w:rFonts w:ascii="Calibri" w:hAnsi="Calibri"/>
          <w:sz w:val="22"/>
        </w:rPr>
        <w:t xml:space="preserve">Room twelve, that matches what I have on the booking.  </w:t>
      </w:r>
      <w:r>
        <w:rPr>
          <w:rFonts w:ascii="Calibri" w:hAnsi="Calibri"/>
          <w:i/>
          <w:sz w:val="22"/>
        </w:rPr>
        <w:t>Phòng mười hai, khớp với thông tin đặt phòng tôi có đây.</w:t>
      </w:r>
    </w:p>
    <w:p>
      <w:pPr>
        <w:spacing w:after="160" w:line="312" w:lineRule="auto"/>
      </w:pPr>
      <w:r>
        <w:rPr>
          <w:rFonts w:ascii="Calibri" w:hAnsi="Calibri"/>
          <w:b/>
          <w:sz w:val="22"/>
        </w:rPr>
        <w:t xml:space="preserve">Mr Ferdinand: </w:t>
      </w:r>
      <w:r>
        <w:rPr>
          <w:rFonts w:ascii="Calibri" w:hAnsi="Calibri"/>
          <w:sz w:val="22"/>
        </w:rPr>
        <w:t xml:space="preserve">How old is your daughter turning this year?  </w:t>
      </w:r>
      <w:r>
        <w:rPr>
          <w:rFonts w:ascii="Calibri" w:hAnsi="Calibri"/>
          <w:i/>
          <w:sz w:val="22"/>
        </w:rPr>
        <w:t>Con gái chị năm nay tròn mấy tuổi vậy?</w:t>
      </w:r>
    </w:p>
    <w:p>
      <w:pPr>
        <w:spacing w:after="160" w:line="312" w:lineRule="auto"/>
      </w:pPr>
      <w:r>
        <w:rPr>
          <w:rFonts w:ascii="Calibri" w:hAnsi="Calibri"/>
          <w:b/>
          <w:sz w:val="22"/>
        </w:rPr>
        <w:t xml:space="preserve">Ms Lan: </w:t>
      </w:r>
      <w:r>
        <w:rPr>
          <w:rFonts w:ascii="Calibri" w:hAnsi="Calibri"/>
          <w:sz w:val="22"/>
        </w:rPr>
        <w:t xml:space="preserve">She is turning five this year.  </w:t>
      </w:r>
      <w:r>
        <w:rPr>
          <w:rFonts w:ascii="Calibri" w:hAnsi="Calibri"/>
          <w:i/>
          <w:sz w:val="22"/>
        </w:rPr>
        <w:t>Cháu tròn năm tuổi năm nay.</w:t>
      </w:r>
    </w:p>
    <w:p>
      <w:pPr>
        <w:spacing w:after="160" w:line="312" w:lineRule="auto"/>
      </w:pPr>
      <w:r>
        <w:rPr>
          <w:rFonts w:ascii="Calibri" w:hAnsi="Calibri"/>
          <w:b/>
          <w:sz w:val="22"/>
        </w:rPr>
        <w:t xml:space="preserve">Mr Ferdinand: </w:t>
      </w:r>
      <w:r>
        <w:rPr>
          <w:rFonts w:ascii="Calibri" w:hAnsi="Calibri"/>
          <w:sz w:val="22"/>
        </w:rPr>
        <w:t xml:space="preserve">Five, what a fun age for birthday parties.  </w:t>
      </w:r>
      <w:r>
        <w:rPr>
          <w:rFonts w:ascii="Calibri" w:hAnsi="Calibri"/>
          <w:i/>
          <w:sz w:val="22"/>
        </w:rPr>
        <w:t>Năm tuổi, độ tuổi tổ chức sinh nhật vui lắm đây.</w:t>
      </w:r>
    </w:p>
    <w:p>
      <w:pPr>
        <w:spacing w:after="160" w:line="312" w:lineRule="auto"/>
      </w:pPr>
      <w:r>
        <w:rPr>
          <w:rFonts w:ascii="Calibri" w:hAnsi="Calibri"/>
          <w:b/>
          <w:sz w:val="22"/>
        </w:rPr>
        <w:t xml:space="preserve">Ms Lan: </w:t>
      </w:r>
      <w:r>
        <w:rPr>
          <w:rFonts w:ascii="Calibri" w:hAnsi="Calibri"/>
          <w:sz w:val="22"/>
        </w:rPr>
        <w:t xml:space="preserve">Which house number should I write on this package?  </w:t>
      </w:r>
      <w:r>
        <w:rPr>
          <w:rFonts w:ascii="Calibri" w:hAnsi="Calibri"/>
          <w:i/>
          <w:sz w:val="22"/>
        </w:rPr>
        <w:t>Tôi nên ghi số nhà nào lên gói hàng này vậy?</w:t>
      </w:r>
    </w:p>
    <w:p>
      <w:pPr>
        <w:spacing w:after="160" w:line="312" w:lineRule="auto"/>
      </w:pPr>
      <w:r>
        <w:rPr>
          <w:rFonts w:ascii="Calibri" w:hAnsi="Calibri"/>
          <w:b/>
          <w:sz w:val="22"/>
        </w:rPr>
        <w:t xml:space="preserve">Mr Ferdinand: </w:t>
      </w:r>
      <w:r>
        <w:rPr>
          <w:rFonts w:ascii="Calibri" w:hAnsi="Calibri"/>
          <w:sz w:val="22"/>
        </w:rPr>
        <w:t xml:space="preserve">It goes to house number nine.  </w:t>
      </w:r>
      <w:r>
        <w:rPr>
          <w:rFonts w:ascii="Calibri" w:hAnsi="Calibri"/>
          <w:i/>
          <w:sz w:val="22"/>
        </w:rPr>
        <w:t>Gói này gửi đến nhà số chín.</w:t>
      </w:r>
    </w:p>
    <w:p>
      <w:pPr>
        <w:spacing w:after="160" w:line="312" w:lineRule="auto"/>
      </w:pPr>
      <w:r>
        <w:rPr>
          <w:rFonts w:ascii="Calibri" w:hAnsi="Calibri"/>
          <w:b/>
          <w:sz w:val="22"/>
        </w:rPr>
        <w:t xml:space="preserve">Ms Lan: </w:t>
      </w:r>
      <w:r>
        <w:rPr>
          <w:rFonts w:ascii="Calibri" w:hAnsi="Calibri"/>
          <w:sz w:val="22"/>
        </w:rPr>
        <w:t xml:space="preserve">House number nine, noted, I'll deliver it there today.  </w:t>
      </w:r>
      <w:r>
        <w:rPr>
          <w:rFonts w:ascii="Calibri" w:hAnsi="Calibri"/>
          <w:i/>
          <w:sz w:val="22"/>
        </w:rPr>
        <w:t>Nhà số chín, tôi ghi rồi, hôm nay tôi sẽ giao tới đó.</w:t>
      </w:r>
    </w:p>
    <w:p>
      <w:pPr>
        <w:spacing w:after="160" w:line="312" w:lineRule="auto"/>
      </w:pPr>
      <w:r>
        <w:rPr>
          <w:rFonts w:ascii="Calibri" w:hAnsi="Calibri"/>
          <w:b/>
          <w:sz w:val="22"/>
        </w:rPr>
        <w:t xml:space="preserve">Mr Ferdinand: </w:t>
      </w:r>
      <w:r>
        <w:rPr>
          <w:rFonts w:ascii="Calibri" w:hAnsi="Calibri"/>
          <w:sz w:val="22"/>
        </w:rPr>
        <w:t xml:space="preserve">How many apples did you pick from the tree?  </w:t>
      </w:r>
      <w:r>
        <w:rPr>
          <w:rFonts w:ascii="Calibri" w:hAnsi="Calibri"/>
          <w:i/>
          <w:sz w:val="22"/>
        </w:rPr>
        <w:t>Chị hái được bao nhiêu quả táo từ cây vậy?</w:t>
      </w:r>
    </w:p>
    <w:p>
      <w:pPr>
        <w:spacing w:after="160" w:line="312" w:lineRule="auto"/>
      </w:pPr>
      <w:r>
        <w:rPr>
          <w:rFonts w:ascii="Calibri" w:hAnsi="Calibri"/>
          <w:b/>
          <w:sz w:val="22"/>
        </w:rPr>
        <w:t xml:space="preserve">Ms Lan: </w:t>
      </w:r>
      <w:r>
        <w:rPr>
          <w:rFonts w:ascii="Calibri" w:hAnsi="Calibri"/>
          <w:sz w:val="22"/>
        </w:rPr>
        <w:t xml:space="preserve">I counted six apples in total.  </w:t>
      </w:r>
      <w:r>
        <w:rPr>
          <w:rFonts w:ascii="Calibri" w:hAnsi="Calibri"/>
          <w:i/>
          <w:sz w:val="22"/>
        </w:rPr>
        <w:t>Tôi đếm được tổng cộng sáu quả.</w:t>
      </w:r>
    </w:p>
    <w:p>
      <w:pPr>
        <w:spacing w:after="160" w:line="312" w:lineRule="auto"/>
      </w:pPr>
      <w:r>
        <w:rPr>
          <w:rFonts w:ascii="Calibri" w:hAnsi="Calibri"/>
          <w:b/>
          <w:sz w:val="22"/>
        </w:rPr>
        <w:t xml:space="preserve">Mr Ferdinand: </w:t>
      </w:r>
      <w:r>
        <w:rPr>
          <w:rFonts w:ascii="Calibri" w:hAnsi="Calibri"/>
          <w:sz w:val="22"/>
        </w:rPr>
        <w:t xml:space="preserve">Six, that's enough for a small pie.  </w:t>
      </w:r>
      <w:r>
        <w:rPr>
          <w:rFonts w:ascii="Calibri" w:hAnsi="Calibri"/>
          <w:i/>
          <w:sz w:val="22"/>
        </w:rPr>
        <w:t>Sáu quả, vậy đủ làm một cái bánh nhỏ rồi.</w:t>
      </w:r>
    </w:p>
    <w:p>
      <w:pPr>
        <w:spacing w:after="160" w:line="312" w:lineRule="auto"/>
      </w:pPr>
      <w:r>
        <w:rPr>
          <w:rFonts w:ascii="Calibri" w:hAnsi="Calibri"/>
          <w:b/>
          <w:sz w:val="22"/>
        </w:rPr>
        <w:t xml:space="preserve">Ms Lan: </w:t>
      </w:r>
      <w:r>
        <w:rPr>
          <w:rFonts w:ascii="Calibri" w:hAnsi="Calibri"/>
          <w:sz w:val="22"/>
        </w:rPr>
        <w:t xml:space="preserve">What number is on your raffle ticket?  </w:t>
      </w:r>
      <w:r>
        <w:rPr>
          <w:rFonts w:ascii="Calibri" w:hAnsi="Calibri"/>
          <w:i/>
          <w:sz w:val="22"/>
        </w:rPr>
        <w:t>Vé số quay thưởng của anh ghi số mấy vậy?</w:t>
      </w:r>
    </w:p>
    <w:p>
      <w:pPr>
        <w:spacing w:after="160" w:line="312" w:lineRule="auto"/>
      </w:pPr>
      <w:r>
        <w:rPr>
          <w:rFonts w:ascii="Calibri" w:hAnsi="Calibri"/>
          <w:b/>
          <w:sz w:val="22"/>
        </w:rPr>
        <w:t xml:space="preserve">Mr Ferdinand: </w:t>
      </w:r>
      <w:r>
        <w:rPr>
          <w:rFonts w:ascii="Calibri" w:hAnsi="Calibri"/>
          <w:sz w:val="22"/>
        </w:rPr>
        <w:t xml:space="preserve">Mine says fifteen right here.  </w:t>
      </w:r>
      <w:r>
        <w:rPr>
          <w:rFonts w:ascii="Calibri" w:hAnsi="Calibri"/>
          <w:i/>
          <w:sz w:val="22"/>
        </w:rPr>
        <w:t>Vé của tôi ghi số mười lăm ngay đây.</w:t>
      </w:r>
    </w:p>
    <w:p>
      <w:pPr>
        <w:spacing w:after="160" w:line="312" w:lineRule="auto"/>
      </w:pPr>
      <w:r>
        <w:rPr>
          <w:rFonts w:ascii="Calibri" w:hAnsi="Calibri"/>
          <w:b/>
          <w:sz w:val="22"/>
        </w:rPr>
        <w:t xml:space="preserve">Ms Lan: </w:t>
      </w:r>
      <w:r>
        <w:rPr>
          <w:rFonts w:ascii="Calibri" w:hAnsi="Calibri"/>
          <w:sz w:val="22"/>
        </w:rPr>
        <w:t xml:space="preserve">Fifteen, let me check that against the winning list.  </w:t>
      </w:r>
      <w:r>
        <w:rPr>
          <w:rFonts w:ascii="Calibri" w:hAnsi="Calibri"/>
          <w:i/>
          <w:sz w:val="22"/>
        </w:rPr>
        <w:t>Số mười lăm, để tôi kiểm tra với danh sách trúng thưởng.</w:t>
      </w:r>
    </w:p>
    <w:p>
      <w:pPr>
        <w:spacing w:after="160" w:line="312" w:lineRule="auto"/>
      </w:pPr>
      <w:r>
        <w:rPr>
          <w:rFonts w:ascii="Calibri" w:hAnsi="Calibri"/>
          <w:b/>
          <w:sz w:val="22"/>
        </w:rPr>
        <w:t xml:space="preserve">Mr Ferdinand: </w:t>
      </w:r>
      <w:r>
        <w:rPr>
          <w:rFonts w:ascii="Calibri" w:hAnsi="Calibri"/>
          <w:sz w:val="22"/>
        </w:rPr>
        <w:t xml:space="preserve">Which table has our reservation tonight?  </w:t>
      </w:r>
      <w:r>
        <w:rPr>
          <w:rFonts w:ascii="Calibri" w:hAnsi="Calibri"/>
          <w:i/>
          <w:sz w:val="22"/>
        </w:rPr>
        <w:t>Bàn đặt trước của mình tối nay là bàn nào vậy?</w:t>
      </w:r>
    </w:p>
    <w:p>
      <w:pPr>
        <w:spacing w:after="160" w:line="312" w:lineRule="auto"/>
      </w:pPr>
      <w:r>
        <w:rPr>
          <w:rFonts w:ascii="Calibri" w:hAnsi="Calibri"/>
          <w:b/>
          <w:sz w:val="22"/>
        </w:rPr>
        <w:t xml:space="preserve">Ms Lan: </w:t>
      </w:r>
      <w:r>
        <w:rPr>
          <w:rFonts w:ascii="Calibri" w:hAnsi="Calibri"/>
          <w:sz w:val="22"/>
        </w:rPr>
        <w:t xml:space="preserve">We have table number four by the window.  </w:t>
      </w:r>
      <w:r>
        <w:rPr>
          <w:rFonts w:ascii="Calibri" w:hAnsi="Calibri"/>
          <w:i/>
          <w:sz w:val="22"/>
        </w:rPr>
        <w:t>Mình có bàn số bốn cạnh cửa sổ.</w:t>
      </w:r>
    </w:p>
    <w:p>
      <w:pPr>
        <w:spacing w:after="160" w:line="312" w:lineRule="auto"/>
      </w:pPr>
      <w:r>
        <w:rPr>
          <w:rFonts w:ascii="Calibri" w:hAnsi="Calibri"/>
          <w:b/>
          <w:sz w:val="22"/>
        </w:rPr>
        <w:t xml:space="preserve">Mr Ferdinand: </w:t>
      </w:r>
      <w:r>
        <w:rPr>
          <w:rFonts w:ascii="Calibri" w:hAnsi="Calibri"/>
          <w:sz w:val="22"/>
        </w:rPr>
        <w:t xml:space="preserve">Table four, perfect, let's head over there now.  </w:t>
      </w:r>
      <w:r>
        <w:rPr>
          <w:rFonts w:ascii="Calibri" w:hAnsi="Calibri"/>
          <w:i/>
          <w:sz w:val="22"/>
        </w:rPr>
        <w:t>Bàn số bốn, tuyệt, mình qua đó ngay thôi.</w:t>
      </w:r>
    </w:p>
    <w:p>
      <w:pPr>
        <w:spacing w:after="160" w:line="312" w:lineRule="auto"/>
      </w:pPr>
      <w:r>
        <w:rPr>
          <w:rFonts w:ascii="Calibri" w:hAnsi="Calibri"/>
          <w:b/>
          <w:sz w:val="22"/>
        </w:rPr>
        <w:t xml:space="preserve">Ms Lan: </w:t>
      </w:r>
      <w:r>
        <w:rPr>
          <w:rFonts w:ascii="Calibri" w:hAnsi="Calibri"/>
          <w:sz w:val="22"/>
        </w:rPr>
        <w:t xml:space="preserve">How many extra chairs do we need for the meeting room?  </w:t>
      </w:r>
      <w:r>
        <w:rPr>
          <w:rFonts w:ascii="Calibri" w:hAnsi="Calibri"/>
          <w:i/>
          <w:sz w:val="22"/>
        </w:rPr>
        <w:t>Phòng họp cần thêm bao nhiêu ghế nữa vậy?</w:t>
      </w:r>
    </w:p>
    <w:p>
      <w:pPr>
        <w:spacing w:after="160" w:line="312" w:lineRule="auto"/>
      </w:pPr>
      <w:r>
        <w:rPr>
          <w:rFonts w:ascii="Calibri" w:hAnsi="Calibri"/>
          <w:b/>
          <w:sz w:val="22"/>
        </w:rPr>
        <w:t xml:space="preserve">Mr Ferdinand: </w:t>
      </w:r>
      <w:r>
        <w:rPr>
          <w:rFonts w:ascii="Calibri" w:hAnsi="Calibri"/>
          <w:sz w:val="22"/>
        </w:rPr>
        <w:t xml:space="preserve">We will need eight more chairs.  </w:t>
      </w:r>
      <w:r>
        <w:rPr>
          <w:rFonts w:ascii="Calibri" w:hAnsi="Calibri"/>
          <w:i/>
          <w:sz w:val="22"/>
        </w:rPr>
        <w:t>Mình cần thêm tám cái ghế nữa.</w:t>
      </w:r>
    </w:p>
    <w:p>
      <w:pPr>
        <w:spacing w:after="160" w:line="312" w:lineRule="auto"/>
      </w:pPr>
      <w:r>
        <w:rPr>
          <w:rFonts w:ascii="Calibri" w:hAnsi="Calibri"/>
          <w:b/>
          <w:sz w:val="22"/>
        </w:rPr>
        <w:t xml:space="preserve">Ms Lan: </w:t>
      </w:r>
      <w:r>
        <w:rPr>
          <w:rFonts w:ascii="Calibri" w:hAnsi="Calibri"/>
          <w:sz w:val="22"/>
        </w:rPr>
        <w:t xml:space="preserve">Eight chairs, I'll go bring them from the storage room.  </w:t>
      </w:r>
      <w:r>
        <w:rPr>
          <w:rFonts w:ascii="Calibri" w:hAnsi="Calibri"/>
          <w:i/>
          <w:sz w:val="22"/>
        </w:rPr>
        <w:t>Tám cái ghế, tôi sẽ đi lấy từ phòng kho.</w:t>
      </w:r>
    </w:p>
    <w:p>
      <w:pPr>
        <w:spacing w:after="160" w:line="312" w:lineRule="auto"/>
      </w:pPr>
      <w:r>
        <w:rPr>
          <w:rFonts w:ascii="Calibri" w:hAnsi="Calibri"/>
          <w:b/>
          <w:sz w:val="22"/>
        </w:rPr>
        <w:t xml:space="preserve">Mr Ferdinand: </w:t>
      </w:r>
      <w:r>
        <w:rPr>
          <w:rFonts w:ascii="Calibri" w:hAnsi="Calibri"/>
          <w:sz w:val="22"/>
        </w:rPr>
        <w:t xml:space="preserve">Do you know the final score of the match last night?  </w:t>
      </w:r>
      <w:r>
        <w:rPr>
          <w:rFonts w:ascii="Calibri" w:hAnsi="Calibri"/>
          <w:i/>
          <w:sz w:val="22"/>
        </w:rPr>
        <w:t>Chị có biết tỷ số trận đấu tối qua không?</w:t>
      </w:r>
    </w:p>
    <w:p>
      <w:pPr>
        <w:spacing w:after="160" w:line="312" w:lineRule="auto"/>
      </w:pPr>
      <w:r>
        <w:rPr>
          <w:rFonts w:ascii="Calibri" w:hAnsi="Calibri"/>
          <w:b/>
          <w:sz w:val="22"/>
        </w:rPr>
        <w:t xml:space="preserve">Ms Lan: </w:t>
      </w:r>
      <w:r>
        <w:rPr>
          <w:rFonts w:ascii="Calibri" w:hAnsi="Calibri"/>
          <w:sz w:val="22"/>
        </w:rPr>
        <w:t xml:space="preserve">The score was three to one.  </w:t>
      </w:r>
      <w:r>
        <w:rPr>
          <w:rFonts w:ascii="Calibri" w:hAnsi="Calibri"/>
          <w:i/>
          <w:sz w:val="22"/>
        </w:rPr>
        <w:t>Tỷ số là ba - một.</w:t>
      </w:r>
    </w:p>
    <w:p>
      <w:pPr>
        <w:spacing w:after="160" w:line="312" w:lineRule="auto"/>
      </w:pPr>
      <w:r>
        <w:rPr>
          <w:rFonts w:ascii="Calibri" w:hAnsi="Calibri"/>
          <w:b/>
          <w:sz w:val="22"/>
        </w:rPr>
        <w:t xml:space="preserve">Mr Ferdinand: </w:t>
      </w:r>
      <w:r>
        <w:rPr>
          <w:rFonts w:ascii="Calibri" w:hAnsi="Calibri"/>
          <w:sz w:val="22"/>
        </w:rPr>
        <w:t xml:space="preserve">Three, not bad at all for our home team.  </w:t>
      </w:r>
      <w:r>
        <w:rPr>
          <w:rFonts w:ascii="Calibri" w:hAnsi="Calibri"/>
          <w:i/>
          <w:sz w:val="22"/>
        </w:rPr>
        <w:t>Ba bàn, không tệ chút nào cho đội nhà mình.</w:t>
      </w:r>
    </w:p>
    <w:p>
      <w:pPr>
        <w:spacing w:after="160" w:line="312" w:lineRule="auto"/>
      </w:pPr>
      <w:r>
        <w:rPr>
          <w:rFonts w:ascii="Calibri" w:hAnsi="Calibri"/>
          <w:b/>
          <w:sz w:val="22"/>
        </w:rPr>
        <w:t xml:space="preserve">Ms Lan: </w:t>
      </w:r>
      <w:r>
        <w:rPr>
          <w:rFonts w:ascii="Calibri" w:hAnsi="Calibri"/>
          <w:sz w:val="22"/>
        </w:rPr>
        <w:t xml:space="preserve">Which bus takes us downtown from here?  </w:t>
      </w:r>
      <w:r>
        <w:rPr>
          <w:rFonts w:ascii="Calibri" w:hAnsi="Calibri"/>
          <w:i/>
          <w:sz w:val="22"/>
        </w:rPr>
        <w:t>Xe buýt nào đưa mình vào trung tâm từ đây vậy?</w:t>
      </w:r>
    </w:p>
    <w:p>
      <w:pPr>
        <w:spacing w:after="160" w:line="312" w:lineRule="auto"/>
      </w:pPr>
      <w:r>
        <w:rPr>
          <w:rFonts w:ascii="Calibri" w:hAnsi="Calibri"/>
          <w:b/>
          <w:sz w:val="22"/>
        </w:rPr>
        <w:t xml:space="preserve">Mr Ferdinand: </w:t>
      </w:r>
      <w:r>
        <w:rPr>
          <w:rFonts w:ascii="Calibri" w:hAnsi="Calibri"/>
          <w:sz w:val="22"/>
        </w:rPr>
        <w:t xml:space="preserve">Bus number twenty stops right at that corner.  </w:t>
      </w:r>
      <w:r>
        <w:rPr>
          <w:rFonts w:ascii="Calibri" w:hAnsi="Calibri"/>
          <w:i/>
          <w:sz w:val="22"/>
        </w:rPr>
        <w:t>Xe buýt số hai mươi dừng ngay góc đường đó.</w:t>
      </w:r>
    </w:p>
    <w:p>
      <w:pPr>
        <w:spacing w:after="160" w:line="312" w:lineRule="auto"/>
      </w:pPr>
      <w:r>
        <w:rPr>
          <w:rFonts w:ascii="Calibri" w:hAnsi="Calibri"/>
          <w:b/>
          <w:sz w:val="22"/>
        </w:rPr>
        <w:t xml:space="preserve">Ms Lan: </w:t>
      </w:r>
      <w:r>
        <w:rPr>
          <w:rFonts w:ascii="Calibri" w:hAnsi="Calibri"/>
          <w:sz w:val="22"/>
        </w:rPr>
        <w:t xml:space="preserve">Bus twenty, thank you, I'll wait for it there.  </w:t>
      </w:r>
      <w:r>
        <w:rPr>
          <w:rFonts w:ascii="Calibri" w:hAnsi="Calibri"/>
          <w:i/>
          <w:sz w:val="22"/>
        </w:rPr>
        <w:t>Xe số hai mươi, cảm ơn anh, tôi sẽ đợi xe ở đó.</w:t>
      </w:r>
    </w:p>
    <w:p>
      <w:pPr>
        <w:spacing w:after="160" w:line="312" w:lineRule="auto"/>
      </w:pPr>
      <w:r>
        <w:rPr>
          <w:rFonts w:ascii="Calibri" w:hAnsi="Calibri"/>
          <w:b/>
          <w:sz w:val="22"/>
        </w:rPr>
        <w:t xml:space="preserve">Mr Ferdinand: </w:t>
      </w:r>
      <w:r>
        <w:rPr>
          <w:rFonts w:ascii="Calibri" w:hAnsi="Calibri"/>
          <w:sz w:val="22"/>
        </w:rPr>
        <w:t xml:space="preserve">Which locker did the front desk assign you?  </w:t>
      </w:r>
      <w:r>
        <w:rPr>
          <w:rFonts w:ascii="Calibri" w:hAnsi="Calibri"/>
          <w:i/>
          <w:sz w:val="22"/>
        </w:rPr>
        <w:t>Quầy lễ tân cấp cho chị tủ số mấy vậy?</w:t>
      </w:r>
    </w:p>
    <w:p>
      <w:pPr>
        <w:spacing w:after="160" w:line="312" w:lineRule="auto"/>
      </w:pPr>
      <w:r>
        <w:rPr>
          <w:rFonts w:ascii="Calibri" w:hAnsi="Calibri"/>
          <w:b/>
          <w:sz w:val="22"/>
        </w:rPr>
        <w:t xml:space="preserve">Ms Lan: </w:t>
      </w:r>
      <w:r>
        <w:rPr>
          <w:rFonts w:ascii="Calibri" w:hAnsi="Calibri"/>
          <w:sz w:val="22"/>
        </w:rPr>
        <w:t xml:space="preserve">They gave me locker eleven.  </w:t>
      </w:r>
      <w:r>
        <w:rPr>
          <w:rFonts w:ascii="Calibri" w:hAnsi="Calibri"/>
          <w:i/>
          <w:sz w:val="22"/>
        </w:rPr>
        <w:t>Họ cấp cho tôi tủ số mười một.</w:t>
      </w:r>
    </w:p>
    <w:p>
      <w:pPr>
        <w:spacing w:after="160" w:line="312" w:lineRule="auto"/>
      </w:pPr>
      <w:r>
        <w:rPr>
          <w:rFonts w:ascii="Calibri" w:hAnsi="Calibri"/>
          <w:b/>
          <w:sz w:val="22"/>
        </w:rPr>
        <w:t xml:space="preserve">Mr Ferdinand: </w:t>
      </w:r>
      <w:r>
        <w:rPr>
          <w:rFonts w:ascii="Calibri" w:hAnsi="Calibri"/>
          <w:sz w:val="22"/>
        </w:rPr>
        <w:t xml:space="preserve">Eleven, that one is right next to the showers.  </w:t>
      </w:r>
      <w:r>
        <w:rPr>
          <w:rFonts w:ascii="Calibri" w:hAnsi="Calibri"/>
          <w:i/>
          <w:sz w:val="22"/>
        </w:rPr>
        <w:t>Số mười một, tủ đó ngay cạnh phòng tắm luôn.</w:t>
      </w:r>
    </w:p>
    <w:p>
      <w:pPr>
        <w:spacing w:after="160" w:line="312" w:lineRule="auto"/>
      </w:pPr>
      <w:r>
        <w:rPr>
          <w:rFonts w:ascii="Calibri" w:hAnsi="Calibri"/>
          <w:b/>
          <w:sz w:val="22"/>
        </w:rPr>
        <w:t xml:space="preserve">Ms Lan: </w:t>
      </w:r>
      <w:r>
        <w:rPr>
          <w:rFonts w:ascii="Calibri" w:hAnsi="Calibri"/>
          <w:sz w:val="22"/>
        </w:rPr>
        <w:t xml:space="preserve">How many guests should I set the table for tonight?  </w:t>
      </w:r>
      <w:r>
        <w:rPr>
          <w:rFonts w:ascii="Calibri" w:hAnsi="Calibri"/>
          <w:i/>
          <w:sz w:val="22"/>
        </w:rPr>
        <w:t>Tối nay tôi nên dọn bàn cho bao nhiêu khách vậy?</w:t>
      </w:r>
    </w:p>
    <w:p>
      <w:pPr>
        <w:spacing w:after="160" w:line="312" w:lineRule="auto"/>
      </w:pPr>
      <w:r>
        <w:rPr>
          <w:rFonts w:ascii="Calibri" w:hAnsi="Calibri"/>
          <w:b/>
          <w:sz w:val="22"/>
        </w:rPr>
        <w:t xml:space="preserve">Mr Ferdinand: </w:t>
      </w:r>
      <w:r>
        <w:rPr>
          <w:rFonts w:ascii="Calibri" w:hAnsi="Calibri"/>
          <w:sz w:val="22"/>
        </w:rPr>
        <w:t xml:space="preserve">Six people are coming altogether.  </w:t>
      </w:r>
      <w:r>
        <w:rPr>
          <w:rFonts w:ascii="Calibri" w:hAnsi="Calibri"/>
          <w:i/>
          <w:sz w:val="22"/>
        </w:rPr>
        <w:t>Tổng cộng có sáu người sẽ đến.</w:t>
      </w:r>
    </w:p>
    <w:p>
      <w:pPr>
        <w:spacing w:after="160" w:line="312" w:lineRule="auto"/>
      </w:pPr>
      <w:r>
        <w:rPr>
          <w:rFonts w:ascii="Calibri" w:hAnsi="Calibri"/>
          <w:b/>
          <w:sz w:val="22"/>
        </w:rPr>
        <w:t xml:space="preserve">Ms Lan: </w:t>
      </w:r>
      <w:r>
        <w:rPr>
          <w:rFonts w:ascii="Calibri" w:hAnsi="Calibri"/>
          <w:sz w:val="22"/>
        </w:rPr>
        <w:t xml:space="preserve">Six settings, I'll get the plates ready now.  </w:t>
      </w:r>
      <w:r>
        <w:rPr>
          <w:rFonts w:ascii="Calibri" w:hAnsi="Calibri"/>
          <w:i/>
          <w:sz w:val="22"/>
        </w:rPr>
        <w:t>Sáu phần ăn, tôi chuẩn bị đĩa ngay đây.</w:t>
      </w:r>
    </w:p>
    <w:p>
      <w:pPr>
        <w:spacing w:after="160" w:line="312" w:lineRule="auto"/>
      </w:pPr>
      <w:r>
        <w:rPr>
          <w:rFonts w:ascii="Calibri" w:hAnsi="Calibri"/>
          <w:b/>
          <w:sz w:val="22"/>
        </w:rPr>
        <w:t xml:space="preserve">Mr Ferdinand: </w:t>
      </w:r>
      <w:r>
        <w:rPr>
          <w:rFonts w:ascii="Calibri" w:hAnsi="Calibri"/>
          <w:sz w:val="22"/>
        </w:rPr>
        <w:t xml:space="preserve">What extension can I reach you at in the office?  </w:t>
      </w:r>
      <w:r>
        <w:rPr>
          <w:rFonts w:ascii="Calibri" w:hAnsi="Calibri"/>
          <w:i/>
          <w:sz w:val="22"/>
        </w:rPr>
        <w:t>Tôi có thể gọi chị qua số nội bộ nào ở văn phòng?</w:t>
      </w:r>
    </w:p>
    <w:p>
      <w:pPr>
        <w:spacing w:after="160" w:line="312" w:lineRule="auto"/>
      </w:pPr>
      <w:r>
        <w:rPr>
          <w:rFonts w:ascii="Calibri" w:hAnsi="Calibri"/>
          <w:b/>
          <w:sz w:val="22"/>
        </w:rPr>
        <w:t xml:space="preserve">Ms Lan: </w:t>
      </w:r>
      <w:r>
        <w:rPr>
          <w:rFonts w:ascii="Calibri" w:hAnsi="Calibri"/>
          <w:sz w:val="22"/>
        </w:rPr>
        <w:t xml:space="preserve">You can reach me at extension fourteen.  </w:t>
      </w:r>
      <w:r>
        <w:rPr>
          <w:rFonts w:ascii="Calibri" w:hAnsi="Calibri"/>
          <w:i/>
          <w:sz w:val="22"/>
        </w:rPr>
        <w:t>Anh có thể gọi tôi qua số nội bộ mười bốn.</w:t>
      </w:r>
    </w:p>
    <w:p>
      <w:pPr>
        <w:spacing w:after="160" w:line="312" w:lineRule="auto"/>
      </w:pPr>
      <w:r>
        <w:rPr>
          <w:rFonts w:ascii="Calibri" w:hAnsi="Calibri"/>
          <w:b/>
          <w:sz w:val="22"/>
        </w:rPr>
        <w:t xml:space="preserve">Mr Ferdinand: </w:t>
      </w:r>
      <w:r>
        <w:rPr>
          <w:rFonts w:ascii="Calibri" w:hAnsi="Calibri"/>
          <w:sz w:val="22"/>
        </w:rPr>
        <w:t xml:space="preserve">Fourteen, got it, I'll call that number later.  </w:t>
      </w:r>
      <w:r>
        <w:rPr>
          <w:rFonts w:ascii="Calibri" w:hAnsi="Calibri"/>
          <w:i/>
          <w:sz w:val="22"/>
        </w:rPr>
        <w:t>Số mười bốn, tôi ghi rồi, lát tôi sẽ gọi số đó.</w:t>
      </w:r>
    </w:p>
    <w:p>
      <w:pPr>
        <w:spacing w:after="160" w:line="312" w:lineRule="auto"/>
      </w:pPr>
      <w:r>
        <w:rPr>
          <w:rFonts w:ascii="Calibri" w:hAnsi="Calibri"/>
          <w:b/>
          <w:sz w:val="22"/>
        </w:rPr>
        <w:t xml:space="preserve">Ms Lan: </w:t>
      </w:r>
      <w:r>
        <w:rPr>
          <w:rFonts w:ascii="Calibri" w:hAnsi="Calibri"/>
          <w:sz w:val="22"/>
        </w:rPr>
        <w:t xml:space="preserve">How many points did you get on the quiz?  </w:t>
      </w:r>
      <w:r>
        <w:rPr>
          <w:rFonts w:ascii="Calibri" w:hAnsi="Calibri"/>
          <w:i/>
          <w:sz w:val="22"/>
        </w:rPr>
        <w:t>Anh được bao nhiêu điểm trong bài kiểm tra vậy?</w:t>
      </w:r>
    </w:p>
    <w:p>
      <w:pPr>
        <w:spacing w:after="160" w:line="312" w:lineRule="auto"/>
      </w:pPr>
      <w:r>
        <w:rPr>
          <w:rFonts w:ascii="Calibri" w:hAnsi="Calibri"/>
          <w:b/>
          <w:sz w:val="22"/>
        </w:rPr>
        <w:t xml:space="preserve">Mr Ferdinand: </w:t>
      </w:r>
      <w:r>
        <w:rPr>
          <w:rFonts w:ascii="Calibri" w:hAnsi="Calibri"/>
          <w:sz w:val="22"/>
        </w:rPr>
        <w:t xml:space="preserve">I scored nine points this time.  </w:t>
      </w:r>
      <w:r>
        <w:rPr>
          <w:rFonts w:ascii="Calibri" w:hAnsi="Calibri"/>
          <w:i/>
          <w:sz w:val="22"/>
        </w:rPr>
        <w:t>Lần này tôi được chín điểm.</w:t>
      </w:r>
    </w:p>
    <w:p>
      <w:pPr>
        <w:spacing w:after="160" w:line="312" w:lineRule="auto"/>
      </w:pPr>
      <w:r>
        <w:rPr>
          <w:rFonts w:ascii="Calibri" w:hAnsi="Calibri"/>
          <w:b/>
          <w:sz w:val="22"/>
        </w:rPr>
        <w:t xml:space="preserve">Ms Lan: </w:t>
      </w:r>
      <w:r>
        <w:rPr>
          <w:rFonts w:ascii="Calibri" w:hAnsi="Calibri"/>
          <w:sz w:val="22"/>
        </w:rPr>
        <w:t xml:space="preserve">Nine points, that's your best score so far.  </w:t>
      </w:r>
      <w:r>
        <w:rPr>
          <w:rFonts w:ascii="Calibri" w:hAnsi="Calibri"/>
          <w:i/>
          <w:sz w:val="22"/>
        </w:rPr>
        <w:t>Chín điểm, đó là điểm cao nhất của anh từ trước đến giờ.</w:t>
      </w:r>
    </w:p>
    <w:p>
      <w:pPr>
        <w:spacing w:after="160" w:line="312" w:lineRule="auto"/>
      </w:pPr>
      <w:r>
        <w:rPr>
          <w:rFonts w:ascii="Calibri" w:hAnsi="Calibri"/>
          <w:b/>
          <w:sz w:val="22"/>
        </w:rPr>
        <w:t xml:space="preserve">Mr Ferdinand: </w:t>
      </w:r>
      <w:r>
        <w:rPr>
          <w:rFonts w:ascii="Calibri" w:hAnsi="Calibri"/>
          <w:sz w:val="22"/>
        </w:rPr>
        <w:t xml:space="preserve">How many days until we leave for the trip?  </w:t>
      </w:r>
      <w:r>
        <w:rPr>
          <w:rFonts w:ascii="Calibri" w:hAnsi="Calibri"/>
          <w:i/>
          <w:sz w:val="22"/>
        </w:rPr>
        <w:t>Còn bao nhiêu ngày nữa là mình đi chuyến du lịch vậy?</w:t>
      </w:r>
    </w:p>
    <w:p>
      <w:pPr>
        <w:spacing w:after="160" w:line="312" w:lineRule="auto"/>
      </w:pPr>
      <w:r>
        <w:rPr>
          <w:rFonts w:ascii="Calibri" w:hAnsi="Calibri"/>
          <w:b/>
          <w:sz w:val="22"/>
        </w:rPr>
        <w:t xml:space="preserve">Ms Lan: </w:t>
      </w:r>
      <w:r>
        <w:rPr>
          <w:rFonts w:ascii="Calibri" w:hAnsi="Calibri"/>
          <w:sz w:val="22"/>
        </w:rPr>
        <w:t xml:space="preserve">Only ten days left now.  </w:t>
      </w:r>
      <w:r>
        <w:rPr>
          <w:rFonts w:ascii="Calibri" w:hAnsi="Calibri"/>
          <w:i/>
          <w:sz w:val="22"/>
        </w:rPr>
        <w:t>Bây giờ chỉ còn mười ngày nữa thôi.</w:t>
      </w:r>
    </w:p>
    <w:p>
      <w:pPr>
        <w:spacing w:after="160" w:line="312" w:lineRule="auto"/>
      </w:pPr>
      <w:r>
        <w:rPr>
          <w:rFonts w:ascii="Calibri" w:hAnsi="Calibri"/>
          <w:b/>
          <w:sz w:val="22"/>
        </w:rPr>
        <w:t xml:space="preserve">Mr Ferdinand: </w:t>
      </w:r>
      <w:r>
        <w:rPr>
          <w:rFonts w:ascii="Calibri" w:hAnsi="Calibri"/>
          <w:sz w:val="22"/>
        </w:rPr>
        <w:t xml:space="preserve">Ten days, I should start packing soon then.  </w:t>
      </w:r>
      <w:r>
        <w:rPr>
          <w:rFonts w:ascii="Calibri" w:hAnsi="Calibri"/>
          <w:i/>
          <w:sz w:val="22"/>
        </w:rPr>
        <w:t>Mười ngày, vậy tôi nên bắt đầu soạn đồ sớm rồi.</w:t>
      </w:r>
    </w:p>
    <w:p>
      <w:pPr>
        <w:spacing w:after="160" w:line="312" w:lineRule="auto"/>
      </w:pPr>
      <w:r>
        <w:rPr>
          <w:rFonts w:ascii="Calibri" w:hAnsi="Calibri"/>
          <w:b/>
          <w:sz w:val="22"/>
        </w:rPr>
        <w:t xml:space="preserve">Ms Lan: </w:t>
      </w:r>
      <w:r>
        <w:rPr>
          <w:rFonts w:ascii="Calibri" w:hAnsi="Calibri"/>
          <w:sz w:val="22"/>
        </w:rPr>
        <w:t xml:space="preserve">What number are we waiting for at the bank?  </w:t>
      </w:r>
      <w:r>
        <w:rPr>
          <w:rFonts w:ascii="Calibri" w:hAnsi="Calibri"/>
          <w:i/>
          <w:sz w:val="22"/>
        </w:rPr>
        <w:t>Mình đang đợi tới số mấy ở ngân hàng vậy?</w:t>
      </w:r>
    </w:p>
    <w:p>
      <w:pPr>
        <w:spacing w:after="160" w:line="312" w:lineRule="auto"/>
      </w:pPr>
      <w:r>
        <w:rPr>
          <w:rFonts w:ascii="Calibri" w:hAnsi="Calibri"/>
          <w:b/>
          <w:sz w:val="22"/>
        </w:rPr>
        <w:t xml:space="preserve">Mr Ferdinand: </w:t>
      </w:r>
      <w:r>
        <w:rPr>
          <w:rFonts w:ascii="Calibri" w:hAnsi="Calibri"/>
          <w:sz w:val="22"/>
        </w:rPr>
        <w:t xml:space="preserve">The screen just showed number eighteen.  </w:t>
      </w:r>
      <w:r>
        <w:rPr>
          <w:rFonts w:ascii="Calibri" w:hAnsi="Calibri"/>
          <w:i/>
          <w:sz w:val="22"/>
        </w:rPr>
        <w:t>Màn hình vừa hiện số mười tám.</w:t>
      </w:r>
    </w:p>
    <w:p>
      <w:pPr>
        <w:spacing w:after="160" w:line="312" w:lineRule="auto"/>
      </w:pPr>
      <w:r>
        <w:rPr>
          <w:rFonts w:ascii="Calibri" w:hAnsi="Calibri"/>
          <w:b/>
          <w:sz w:val="22"/>
        </w:rPr>
        <w:t xml:space="preserve">Ms Lan: </w:t>
      </w:r>
      <w:r>
        <w:rPr>
          <w:rFonts w:ascii="Calibri" w:hAnsi="Calibri"/>
          <w:sz w:val="22"/>
        </w:rPr>
        <w:t xml:space="preserve">Eighteen, we are almost next then.  </w:t>
      </w:r>
      <w:r>
        <w:rPr>
          <w:rFonts w:ascii="Calibri" w:hAnsi="Calibri"/>
          <w:i/>
          <w:sz w:val="22"/>
        </w:rPr>
        <w:t>Số mười tám, vậy mình sắp tới lượt rồi.</w:t>
      </w:r>
    </w:p>
    <w:p>
      <w:pPr>
        <w:spacing w:after="160" w:line="312" w:lineRule="auto"/>
      </w:pPr>
      <w:r>
        <w:rPr>
          <w:rFonts w:ascii="Calibri" w:hAnsi="Calibri"/>
          <w:b/>
          <w:sz w:val="22"/>
        </w:rPr>
        <w:t xml:space="preserve">Mr Ferdinand: </w:t>
      </w:r>
      <w:r>
        <w:rPr>
          <w:rFonts w:ascii="Calibri" w:hAnsi="Calibri"/>
          <w:sz w:val="22"/>
        </w:rPr>
        <w:t xml:space="preserve">How old is your cat these days?  </w:t>
      </w:r>
      <w:r>
        <w:rPr>
          <w:rFonts w:ascii="Calibri" w:hAnsi="Calibri"/>
          <w:i/>
          <w:sz w:val="22"/>
        </w:rPr>
        <w:t>Con mèo của chị bây giờ mấy tuổi rồi?</w:t>
      </w:r>
    </w:p>
    <w:p>
      <w:pPr>
        <w:spacing w:after="160" w:line="312" w:lineRule="auto"/>
      </w:pPr>
      <w:r>
        <w:rPr>
          <w:rFonts w:ascii="Calibri" w:hAnsi="Calibri"/>
          <w:b/>
          <w:sz w:val="22"/>
        </w:rPr>
        <w:t xml:space="preserve">Ms Lan: </w:t>
      </w:r>
      <w:r>
        <w:rPr>
          <w:rFonts w:ascii="Calibri" w:hAnsi="Calibri"/>
          <w:sz w:val="22"/>
        </w:rPr>
        <w:t xml:space="preserve">She just turned two last week.  </w:t>
      </w:r>
      <w:r>
        <w:rPr>
          <w:rFonts w:ascii="Calibri" w:hAnsi="Calibri"/>
          <w:i/>
          <w:sz w:val="22"/>
        </w:rPr>
        <w:t>Nó vừa tròn hai tuổi tuần trước.</w:t>
      </w:r>
    </w:p>
    <w:p>
      <w:pPr>
        <w:spacing w:after="160" w:line="312" w:lineRule="auto"/>
      </w:pPr>
      <w:r>
        <w:rPr>
          <w:rFonts w:ascii="Calibri" w:hAnsi="Calibri"/>
          <w:b/>
          <w:sz w:val="22"/>
        </w:rPr>
        <w:t xml:space="preserve">Mr Ferdinand: </w:t>
      </w:r>
      <w:r>
        <w:rPr>
          <w:rFonts w:ascii="Calibri" w:hAnsi="Calibri"/>
          <w:sz w:val="22"/>
        </w:rPr>
        <w:t xml:space="preserve">Two, still quite playful at that age.  </w:t>
      </w:r>
      <w:r>
        <w:rPr>
          <w:rFonts w:ascii="Calibri" w:hAnsi="Calibri"/>
          <w:i/>
          <w:sz w:val="22"/>
        </w:rPr>
        <w:t>Hai tuổi, vẫn còn nghịch lắm ở độ tuổi đó.</w:t>
      </w:r>
    </w:p>
    <w:p>
      <w:pPr>
        <w:spacing w:after="160" w:line="312" w:lineRule="auto"/>
      </w:pPr>
      <w:r>
        <w:rPr>
          <w:rFonts w:ascii="Calibri" w:hAnsi="Calibri"/>
          <w:b/>
          <w:sz w:val="22"/>
        </w:rPr>
        <w:t xml:space="preserve">Ms Lan: </w:t>
      </w:r>
      <w:r>
        <w:rPr>
          <w:rFonts w:ascii="Calibri" w:hAnsi="Calibri"/>
          <w:sz w:val="22"/>
        </w:rPr>
        <w:t xml:space="preserve">Which platform does our train leave from?  </w:t>
      </w:r>
      <w:r>
        <w:rPr>
          <w:rFonts w:ascii="Calibri" w:hAnsi="Calibri"/>
          <w:i/>
          <w:sz w:val="22"/>
        </w:rPr>
        <w:t>Tàu của mình khởi hành từ sân ga nào vậy?</w:t>
      </w:r>
    </w:p>
    <w:p>
      <w:pPr>
        <w:spacing w:after="160" w:line="312" w:lineRule="auto"/>
      </w:pPr>
      <w:r>
        <w:rPr>
          <w:rFonts w:ascii="Calibri" w:hAnsi="Calibri"/>
          <w:b/>
          <w:sz w:val="22"/>
        </w:rPr>
        <w:t xml:space="preserve">Mr Ferdinand: </w:t>
      </w:r>
      <w:r>
        <w:rPr>
          <w:rFonts w:ascii="Calibri" w:hAnsi="Calibri"/>
          <w:sz w:val="22"/>
        </w:rPr>
        <w:t xml:space="preserve">It leaves from platform five.  </w:t>
      </w:r>
      <w:r>
        <w:rPr>
          <w:rFonts w:ascii="Calibri" w:hAnsi="Calibri"/>
          <w:i/>
          <w:sz w:val="22"/>
        </w:rPr>
        <w:t>Tàu khởi hành từ sân ga số năm.</w:t>
      </w:r>
    </w:p>
    <w:p>
      <w:pPr>
        <w:spacing w:after="160" w:line="312" w:lineRule="auto"/>
      </w:pPr>
      <w:r>
        <w:rPr>
          <w:rFonts w:ascii="Calibri" w:hAnsi="Calibri"/>
          <w:b/>
          <w:sz w:val="22"/>
        </w:rPr>
        <w:t xml:space="preserve">Ms Lan: </w:t>
      </w:r>
      <w:r>
        <w:rPr>
          <w:rFonts w:ascii="Calibri" w:hAnsi="Calibri"/>
          <w:sz w:val="22"/>
        </w:rPr>
        <w:t xml:space="preserve">Platform five, let's head there before it's too late.  </w:t>
      </w:r>
      <w:r>
        <w:rPr>
          <w:rFonts w:ascii="Calibri" w:hAnsi="Calibri"/>
          <w:i/>
          <w:sz w:val="22"/>
        </w:rPr>
        <w:t>Sân ga số năm, mình qua đó trước khi trễ nhé.</w:t>
      </w:r>
    </w:p>
    <w:p>
      <w:pPr>
        <w:spacing w:after="160" w:line="312" w:lineRule="auto"/>
      </w:pPr>
      <w:r>
        <w:rPr>
          <w:rFonts w:ascii="Calibri" w:hAnsi="Calibri"/>
          <w:b/>
          <w:sz w:val="22"/>
        </w:rPr>
        <w:t xml:space="preserve">Mr Ferdinand: </w:t>
      </w:r>
      <w:r>
        <w:rPr>
          <w:rFonts w:ascii="Calibri" w:hAnsi="Calibri"/>
          <w:sz w:val="22"/>
        </w:rPr>
        <w:t xml:space="preserve">Which spot did you park the car in?  </w:t>
      </w:r>
      <w:r>
        <w:rPr>
          <w:rFonts w:ascii="Calibri" w:hAnsi="Calibri"/>
          <w:i/>
          <w:sz w:val="22"/>
        </w:rPr>
        <w:t>Chị đậu xe ở chỗ nào vậy?</w:t>
      </w:r>
    </w:p>
    <w:p>
      <w:pPr>
        <w:spacing w:after="160" w:line="312" w:lineRule="auto"/>
      </w:pPr>
      <w:r>
        <w:rPr>
          <w:rFonts w:ascii="Calibri" w:hAnsi="Calibri"/>
          <w:b/>
          <w:sz w:val="22"/>
        </w:rPr>
        <w:t xml:space="preserve">Ms Lan: </w:t>
      </w:r>
      <w:r>
        <w:rPr>
          <w:rFonts w:ascii="Calibri" w:hAnsi="Calibri"/>
          <w:sz w:val="22"/>
        </w:rPr>
        <w:t xml:space="preserve">I parked in spot thirteen, near the entrance.  </w:t>
      </w:r>
      <w:r>
        <w:rPr>
          <w:rFonts w:ascii="Calibri" w:hAnsi="Calibri"/>
          <w:i/>
          <w:sz w:val="22"/>
        </w:rPr>
        <w:t>Tôi đậu ở chỗ số mười ba, gần lối vào.</w:t>
      </w:r>
    </w:p>
    <w:p>
      <w:pPr>
        <w:spacing w:after="160" w:line="312" w:lineRule="auto"/>
      </w:pPr>
      <w:r>
        <w:rPr>
          <w:rFonts w:ascii="Calibri" w:hAnsi="Calibri"/>
          <w:b/>
          <w:sz w:val="22"/>
        </w:rPr>
        <w:t xml:space="preserve">Mr Ferdinand: </w:t>
      </w:r>
      <w:r>
        <w:rPr>
          <w:rFonts w:ascii="Calibri" w:hAnsi="Calibri"/>
          <w:sz w:val="22"/>
        </w:rPr>
        <w:t xml:space="preserve">Thirteen, I'll remember that when we come back.  </w:t>
      </w:r>
      <w:r>
        <w:rPr>
          <w:rFonts w:ascii="Calibri" w:hAnsi="Calibri"/>
          <w:i/>
          <w:sz w:val="22"/>
        </w:rPr>
        <w:t>Số mười ba, tôi sẽ nhớ chỗ đó khi mình quay lại.</w:t>
      </w:r>
    </w:p>
    <w:p>
      <w:pPr>
        <w:spacing w:after="160" w:line="312" w:lineRule="auto"/>
      </w:pPr>
      <w:r>
        <w:rPr>
          <w:rFonts w:ascii="Calibri" w:hAnsi="Calibri"/>
          <w:b/>
          <w:sz w:val="22"/>
        </w:rPr>
        <w:t xml:space="preserve">Ms Lan: </w:t>
      </w:r>
      <w:r>
        <w:rPr>
          <w:rFonts w:ascii="Calibri" w:hAnsi="Calibri"/>
          <w:sz w:val="22"/>
        </w:rPr>
        <w:t xml:space="preserve">How many pages are left before you finish that novel?  </w:t>
      </w:r>
      <w:r>
        <w:rPr>
          <w:rFonts w:ascii="Calibri" w:hAnsi="Calibri"/>
          <w:i/>
          <w:sz w:val="22"/>
        </w:rPr>
        <w:t>Anh còn bao nhiêu trang nữa là xong cuốn tiểu thuyết đó?</w:t>
      </w:r>
    </w:p>
    <w:p>
      <w:pPr>
        <w:spacing w:after="160" w:line="312" w:lineRule="auto"/>
      </w:pPr>
      <w:r>
        <w:rPr>
          <w:rFonts w:ascii="Calibri" w:hAnsi="Calibri"/>
          <w:b/>
          <w:sz w:val="22"/>
        </w:rPr>
        <w:t xml:space="preserve">Mr Ferdinand: </w:t>
      </w:r>
      <w:r>
        <w:rPr>
          <w:rFonts w:ascii="Calibri" w:hAnsi="Calibri"/>
          <w:sz w:val="22"/>
        </w:rPr>
        <w:t xml:space="preserve">Just twenty pages left to finish.  </w:t>
      </w:r>
      <w:r>
        <w:rPr>
          <w:rFonts w:ascii="Calibri" w:hAnsi="Calibri"/>
          <w:i/>
          <w:sz w:val="22"/>
        </w:rPr>
        <w:t>Chỉ còn hai mươi trang nữa là xong.</w:t>
      </w:r>
    </w:p>
    <w:p>
      <w:pPr>
        <w:spacing w:after="160" w:line="312" w:lineRule="auto"/>
      </w:pPr>
      <w:r>
        <w:rPr>
          <w:rFonts w:ascii="Calibri" w:hAnsi="Calibri"/>
          <w:b/>
          <w:sz w:val="22"/>
        </w:rPr>
        <w:t xml:space="preserve">Ms Lan: </w:t>
      </w:r>
      <w:r>
        <w:rPr>
          <w:rFonts w:ascii="Calibri" w:hAnsi="Calibri"/>
          <w:sz w:val="22"/>
        </w:rPr>
        <w:t xml:space="preserve">Twenty pages, you'll be done tonight then.  </w:t>
      </w:r>
      <w:r>
        <w:rPr>
          <w:rFonts w:ascii="Calibri" w:hAnsi="Calibri"/>
          <w:i/>
          <w:sz w:val="22"/>
        </w:rPr>
        <w:t>Hai mươi trang, vậy tối nay anh đọc xong luôn rồi.</w:t>
      </w:r>
    </w:p>
    <w:p>
      <w:pPr>
        <w:spacing w:after="160" w:line="312" w:lineRule="auto"/>
      </w:pPr>
      <w:r>
        <w:rPr>
          <w:rFonts w:ascii="Calibri" w:hAnsi="Calibri"/>
          <w:b/>
          <w:sz w:val="22"/>
        </w:rPr>
        <w:t xml:space="preserve">Mr Ferdinand: </w:t>
      </w:r>
      <w:r>
        <w:rPr>
          <w:rFonts w:ascii="Calibri" w:hAnsi="Calibri"/>
          <w:sz w:val="22"/>
        </w:rPr>
        <w:t xml:space="preserve">What's your score after this round of cards?  </w:t>
      </w:r>
      <w:r>
        <w:rPr>
          <w:rFonts w:ascii="Calibri" w:hAnsi="Calibri"/>
          <w:i/>
          <w:sz w:val="22"/>
        </w:rPr>
        <w:t>Điểm của chị sau vòng bài này là bao nhiêu?</w:t>
      </w:r>
    </w:p>
    <w:p>
      <w:pPr>
        <w:spacing w:after="160" w:line="312" w:lineRule="auto"/>
      </w:pPr>
      <w:r>
        <w:rPr>
          <w:rFonts w:ascii="Calibri" w:hAnsi="Calibri"/>
          <w:b/>
          <w:sz w:val="22"/>
        </w:rPr>
        <w:t xml:space="preserve">Ms Lan: </w:t>
      </w:r>
      <w:r>
        <w:rPr>
          <w:rFonts w:ascii="Calibri" w:hAnsi="Calibri"/>
          <w:sz w:val="22"/>
        </w:rPr>
        <w:t xml:space="preserve">My score right now is sixteen.  </w:t>
      </w:r>
      <w:r>
        <w:rPr>
          <w:rFonts w:ascii="Calibri" w:hAnsi="Calibri"/>
          <w:i/>
          <w:sz w:val="22"/>
        </w:rPr>
        <w:t>Điểm của tôi bây giờ là mười sáu.</w:t>
      </w:r>
    </w:p>
    <w:p>
      <w:pPr>
        <w:spacing w:after="160" w:line="312" w:lineRule="auto"/>
      </w:pPr>
      <w:r>
        <w:rPr>
          <w:rFonts w:ascii="Calibri" w:hAnsi="Calibri"/>
          <w:b/>
          <w:sz w:val="22"/>
        </w:rPr>
        <w:t xml:space="preserve">Mr Ferdinand: </w:t>
      </w:r>
      <w:r>
        <w:rPr>
          <w:rFonts w:ascii="Calibri" w:hAnsi="Calibri"/>
          <w:sz w:val="22"/>
        </w:rPr>
        <w:t xml:space="preserve">Sixteen, you are still ahead of me.  </w:t>
      </w:r>
      <w:r>
        <w:rPr>
          <w:rFonts w:ascii="Calibri" w:hAnsi="Calibri"/>
          <w:i/>
          <w:sz w:val="22"/>
        </w:rPr>
        <w:t>Mười sáu, chị vẫn đang dẫn trước tôi đó.</w:t>
      </w:r>
    </w:p>
    <w:p>
      <w:pPr>
        <w:spacing w:after="160" w:line="312" w:lineRule="auto"/>
      </w:pPr>
      <w:r>
        <w:rPr>
          <w:rFonts w:ascii="Calibri" w:hAnsi="Calibri"/>
          <w:b/>
          <w:sz w:val="22"/>
        </w:rPr>
        <w:t xml:space="preserve">Ms Lan: </w:t>
      </w:r>
      <w:r>
        <w:rPr>
          <w:rFonts w:ascii="Calibri" w:hAnsi="Calibri"/>
          <w:sz w:val="22"/>
        </w:rPr>
        <w:t xml:space="preserve">How many candles should we put on this cake?  </w:t>
      </w:r>
      <w:r>
        <w:rPr>
          <w:rFonts w:ascii="Calibri" w:hAnsi="Calibri"/>
          <w:i/>
          <w:sz w:val="22"/>
        </w:rPr>
        <w:t>Mình nên cắm bao nhiêu cây nến lên bánh này vậy?</w:t>
      </w:r>
    </w:p>
    <w:p>
      <w:pPr>
        <w:spacing w:after="160" w:line="312" w:lineRule="auto"/>
      </w:pPr>
      <w:r>
        <w:rPr>
          <w:rFonts w:ascii="Calibri" w:hAnsi="Calibri"/>
          <w:b/>
          <w:sz w:val="22"/>
        </w:rPr>
        <w:t xml:space="preserve">Mr Ferdinand: </w:t>
      </w:r>
      <w:r>
        <w:rPr>
          <w:rFonts w:ascii="Calibri" w:hAnsi="Calibri"/>
          <w:sz w:val="22"/>
        </w:rPr>
        <w:t xml:space="preserve">We need eight candles for him.  </w:t>
      </w:r>
      <w:r>
        <w:rPr>
          <w:rFonts w:ascii="Calibri" w:hAnsi="Calibri"/>
          <w:i/>
          <w:sz w:val="22"/>
        </w:rPr>
        <w:t>Mình cần tám cây nến cho cậu ấy.</w:t>
      </w:r>
    </w:p>
    <w:p>
      <w:pPr>
        <w:spacing w:after="160" w:line="312" w:lineRule="auto"/>
      </w:pPr>
      <w:r>
        <w:rPr>
          <w:rFonts w:ascii="Calibri" w:hAnsi="Calibri"/>
          <w:b/>
          <w:sz w:val="22"/>
        </w:rPr>
        <w:t xml:space="preserve">Ms Lan: </w:t>
      </w:r>
      <w:r>
        <w:rPr>
          <w:rFonts w:ascii="Calibri" w:hAnsi="Calibri"/>
          <w:sz w:val="22"/>
        </w:rPr>
        <w:t xml:space="preserve">Eight candles, I'll light them all now.  </w:t>
      </w:r>
      <w:r>
        <w:rPr>
          <w:rFonts w:ascii="Calibri" w:hAnsi="Calibri"/>
          <w:i/>
          <w:sz w:val="22"/>
        </w:rPr>
        <w:t>Tám cây nến, tôi thắp hết ngay đây.</w:t>
      </w:r>
    </w:p>
    <w:p>
      <w:pPr>
        <w:spacing w:after="160" w:line="312" w:lineRule="auto"/>
      </w:pPr>
      <w:r>
        <w:rPr>
          <w:rFonts w:ascii="Calibri" w:hAnsi="Calibri"/>
          <w:b/>
          <w:sz w:val="22"/>
        </w:rPr>
        <w:t xml:space="preserve">Mr Ferdinand: </w:t>
      </w:r>
      <w:r>
        <w:rPr>
          <w:rFonts w:ascii="Calibri" w:hAnsi="Calibri"/>
          <w:sz w:val="22"/>
        </w:rPr>
        <w:t xml:space="preserve">How many stops until we get off?  </w:t>
      </w:r>
      <w:r>
        <w:rPr>
          <w:rFonts w:ascii="Calibri" w:hAnsi="Calibri"/>
          <w:i/>
          <w:sz w:val="22"/>
        </w:rPr>
        <w:t>Còn mấy trạm nữa là mình xuống xe vậy?</w:t>
      </w:r>
    </w:p>
    <w:p>
      <w:pPr>
        <w:spacing w:after="160" w:line="312" w:lineRule="auto"/>
      </w:pPr>
      <w:r>
        <w:rPr>
          <w:rFonts w:ascii="Calibri" w:hAnsi="Calibri"/>
          <w:b/>
          <w:sz w:val="22"/>
        </w:rPr>
        <w:t xml:space="preserve">Ms Lan: </w:t>
      </w:r>
      <w:r>
        <w:rPr>
          <w:rFonts w:ascii="Calibri" w:hAnsi="Calibri"/>
          <w:sz w:val="22"/>
        </w:rPr>
        <w:t xml:space="preserve">Four more stops from here.  </w:t>
      </w:r>
      <w:r>
        <w:rPr>
          <w:rFonts w:ascii="Calibri" w:hAnsi="Calibri"/>
          <w:i/>
          <w:sz w:val="22"/>
        </w:rPr>
        <w:t>Còn bốn trạm nữa từ đây.</w:t>
      </w:r>
    </w:p>
    <w:p>
      <w:pPr>
        <w:spacing w:after="160" w:line="312" w:lineRule="auto"/>
      </w:pPr>
      <w:r>
        <w:rPr>
          <w:rFonts w:ascii="Calibri" w:hAnsi="Calibri"/>
          <w:b/>
          <w:sz w:val="22"/>
        </w:rPr>
        <w:t xml:space="preserve">Mr Ferdinand: </w:t>
      </w:r>
      <w:r>
        <w:rPr>
          <w:rFonts w:ascii="Calibri" w:hAnsi="Calibri"/>
          <w:sz w:val="22"/>
        </w:rPr>
        <w:t xml:space="preserve">Four stops, I'll let you know when it's close.  </w:t>
      </w:r>
      <w:r>
        <w:rPr>
          <w:rFonts w:ascii="Calibri" w:hAnsi="Calibri"/>
          <w:i/>
          <w:sz w:val="22"/>
        </w:rPr>
        <w:t>Bốn trạm nữa, tôi sẽ báo chị khi gần tới.</w:t>
      </w:r>
    </w:p>
    <w:p>
      <w:pPr>
        <w:spacing w:after="160" w:line="312" w:lineRule="auto"/>
      </w:pPr>
      <w:r>
        <w:rPr>
          <w:rFonts w:ascii="Calibri" w:hAnsi="Calibri"/>
          <w:b/>
          <w:sz w:val="22"/>
        </w:rPr>
        <w:t xml:space="preserve">Ms Lan: </w:t>
      </w:r>
      <w:r>
        <w:rPr>
          <w:rFonts w:ascii="Calibri" w:hAnsi="Calibri"/>
          <w:sz w:val="22"/>
        </w:rPr>
        <w:t xml:space="preserve">How old is your grandson now?  </w:t>
      </w:r>
      <w:r>
        <w:rPr>
          <w:rFonts w:ascii="Calibri" w:hAnsi="Calibri"/>
          <w:i/>
          <w:sz w:val="22"/>
        </w:rPr>
        <w:t>Cháu trai của anh bây giờ được mấy tuổi rồi?</w:t>
      </w:r>
    </w:p>
    <w:p>
      <w:pPr>
        <w:spacing w:after="160" w:line="312" w:lineRule="auto"/>
      </w:pPr>
      <w:r>
        <w:rPr>
          <w:rFonts w:ascii="Calibri" w:hAnsi="Calibri"/>
          <w:b/>
          <w:sz w:val="22"/>
        </w:rPr>
        <w:t xml:space="preserve">Mr Ferdinand: </w:t>
      </w:r>
      <w:r>
        <w:rPr>
          <w:rFonts w:ascii="Calibri" w:hAnsi="Calibri"/>
          <w:sz w:val="22"/>
        </w:rPr>
        <w:t xml:space="preserve">He just turned one last month.  </w:t>
      </w:r>
      <w:r>
        <w:rPr>
          <w:rFonts w:ascii="Calibri" w:hAnsi="Calibri"/>
          <w:i/>
          <w:sz w:val="22"/>
        </w:rPr>
        <w:t>Cháu vừa tròn một tuổi tháng trước.</w:t>
      </w:r>
    </w:p>
    <w:p>
      <w:pPr>
        <w:spacing w:after="160" w:line="312" w:lineRule="auto"/>
      </w:pPr>
      <w:r>
        <w:rPr>
          <w:rFonts w:ascii="Calibri" w:hAnsi="Calibri"/>
          <w:b/>
          <w:sz w:val="22"/>
        </w:rPr>
        <w:t xml:space="preserve">Ms Lan: </w:t>
      </w:r>
      <w:r>
        <w:rPr>
          <w:rFonts w:ascii="Calibri" w:hAnsi="Calibri"/>
          <w:sz w:val="22"/>
        </w:rPr>
        <w:t xml:space="preserve">One year old already, time flies so fast.  </w:t>
      </w:r>
      <w:r>
        <w:rPr>
          <w:rFonts w:ascii="Calibri" w:hAnsi="Calibri"/>
          <w:i/>
          <w:sz w:val="22"/>
        </w:rPr>
        <w:t>Một tuổi rồi à, thời gian trôi nhanh thật.</w:t>
      </w:r>
    </w:p>
    <w:p>
      <w:pPr>
        <w:spacing w:after="160" w:line="312" w:lineRule="auto"/>
      </w:pPr>
      <w:r>
        <w:rPr>
          <w:rFonts w:ascii="Calibri" w:hAnsi="Calibri"/>
          <w:b/>
          <w:sz w:val="22"/>
        </w:rPr>
        <w:t xml:space="preserve">Mr Ferdinand: </w:t>
      </w:r>
      <w:r>
        <w:rPr>
          <w:rFonts w:ascii="Calibri" w:hAnsi="Calibri"/>
          <w:sz w:val="22"/>
        </w:rPr>
        <w:t xml:space="preserve">What was your score on this last game?  </w:t>
      </w:r>
      <w:r>
        <w:rPr>
          <w:rFonts w:ascii="Calibri" w:hAnsi="Calibri"/>
          <w:i/>
          <w:sz w:val="22"/>
        </w:rPr>
        <w:t>Điểm của chị ở ván vừa rồi là bao nhiêu?</w:t>
      </w:r>
    </w:p>
    <w:p>
      <w:pPr>
        <w:spacing w:after="160" w:line="312" w:lineRule="auto"/>
      </w:pPr>
      <w:r>
        <w:rPr>
          <w:rFonts w:ascii="Calibri" w:hAnsi="Calibri"/>
          <w:b/>
          <w:sz w:val="22"/>
        </w:rPr>
        <w:t xml:space="preserve">Ms Lan: </w:t>
      </w:r>
      <w:r>
        <w:rPr>
          <w:rFonts w:ascii="Calibri" w:hAnsi="Calibri"/>
          <w:sz w:val="22"/>
        </w:rPr>
        <w:t xml:space="preserve">Unfortunately, my score is zero this time.  </w:t>
      </w:r>
      <w:r>
        <w:rPr>
          <w:rFonts w:ascii="Calibri" w:hAnsi="Calibri"/>
          <w:i/>
          <w:sz w:val="22"/>
        </w:rPr>
        <w:t>Tiếc là lần này điểm của tôi là không.</w:t>
      </w:r>
    </w:p>
    <w:p>
      <w:pPr>
        <w:spacing w:after="160" w:line="312" w:lineRule="auto"/>
      </w:pPr>
      <w:r>
        <w:rPr>
          <w:rFonts w:ascii="Calibri" w:hAnsi="Calibri"/>
          <w:b/>
          <w:sz w:val="22"/>
        </w:rPr>
        <w:t xml:space="preserve">Mr Ferdinand: </w:t>
      </w:r>
      <w:r>
        <w:rPr>
          <w:rFonts w:ascii="Calibri" w:hAnsi="Calibri"/>
          <w:sz w:val="22"/>
        </w:rPr>
        <w:t xml:space="preserve">Zero, well, there's always the next round.  </w:t>
      </w:r>
      <w:r>
        <w:rPr>
          <w:rFonts w:ascii="Calibri" w:hAnsi="Calibri"/>
          <w:i/>
          <w:sz w:val="22"/>
        </w:rPr>
        <w:t>Điểm không à, thôi thì còn vòng sau mà.</w:t>
      </w:r>
    </w:p>
    <w:p>
      <w:pPr>
        <w:spacing w:after="160" w:line="312" w:lineRule="auto"/>
      </w:pPr>
      <w:r>
        <w:rPr>
          <w:rFonts w:ascii="Calibri" w:hAnsi="Calibri"/>
          <w:b/>
          <w:sz w:val="22"/>
        </w:rPr>
        <w:t xml:space="preserve">Ms Lan: </w:t>
      </w:r>
      <w:r>
        <w:rPr>
          <w:rFonts w:ascii="Calibri" w:hAnsi="Calibri"/>
          <w:sz w:val="22"/>
        </w:rPr>
        <w:t xml:space="preserve">How many minutes until the movie starts?  </w:t>
      </w:r>
      <w:r>
        <w:rPr>
          <w:rFonts w:ascii="Calibri" w:hAnsi="Calibri"/>
          <w:i/>
          <w:sz w:val="22"/>
        </w:rPr>
        <w:t>Còn bao nhiêu phút nữa là phim bắt đầu vậy?</w:t>
      </w:r>
    </w:p>
    <w:p>
      <w:pPr>
        <w:spacing w:after="160" w:line="312" w:lineRule="auto"/>
      </w:pPr>
      <w:r>
        <w:rPr>
          <w:rFonts w:ascii="Calibri" w:hAnsi="Calibri"/>
          <w:b/>
          <w:sz w:val="22"/>
        </w:rPr>
        <w:t xml:space="preserve">Mr Ferdinand: </w:t>
      </w:r>
      <w:r>
        <w:rPr>
          <w:rFonts w:ascii="Calibri" w:hAnsi="Calibri"/>
          <w:sz w:val="22"/>
        </w:rPr>
        <w:t xml:space="preserve">About seventeen minutes left.  </w:t>
      </w:r>
      <w:r>
        <w:rPr>
          <w:rFonts w:ascii="Calibri" w:hAnsi="Calibri"/>
          <w:i/>
          <w:sz w:val="22"/>
        </w:rPr>
        <w:t>Còn khoảng mười bảy phút nữa.</w:t>
      </w:r>
    </w:p>
    <w:p>
      <w:pPr>
        <w:spacing w:after="160" w:line="312" w:lineRule="auto"/>
      </w:pPr>
      <w:r>
        <w:rPr>
          <w:rFonts w:ascii="Calibri" w:hAnsi="Calibri"/>
          <w:b/>
          <w:sz w:val="22"/>
        </w:rPr>
        <w:t xml:space="preserve">Ms Lan: </w:t>
      </w:r>
      <w:r>
        <w:rPr>
          <w:rFonts w:ascii="Calibri" w:hAnsi="Calibri"/>
          <w:sz w:val="22"/>
        </w:rPr>
        <w:t xml:space="preserve">Seventeen minutes, we have time to buy popcorn.  </w:t>
      </w:r>
      <w:r>
        <w:rPr>
          <w:rFonts w:ascii="Calibri" w:hAnsi="Calibri"/>
          <w:i/>
          <w:sz w:val="22"/>
        </w:rPr>
        <w:t>Mười bảy phút, vậy mình còn kịp mua bắp rang.</w:t>
      </w:r>
    </w:p>
    <w:p>
      <w:pPr>
        <w:spacing w:after="160" w:line="312" w:lineRule="auto"/>
      </w:pPr>
      <w:r>
        <w:rPr>
          <w:rFonts w:ascii="Calibri" w:hAnsi="Calibri"/>
          <w:b/>
          <w:sz w:val="22"/>
        </w:rPr>
        <w:t xml:space="preserve">Mr Ferdinand: </w:t>
      </w:r>
      <w:r>
        <w:rPr>
          <w:rFonts w:ascii="Calibri" w:hAnsi="Calibri"/>
          <w:sz w:val="22"/>
        </w:rPr>
        <w:t xml:space="preserve">What number is on the back of your jersey?  </w:t>
      </w:r>
      <w:r>
        <w:rPr>
          <w:rFonts w:ascii="Calibri" w:hAnsi="Calibri"/>
          <w:i/>
          <w:sz w:val="22"/>
        </w:rPr>
        <w:t>Số áo đấu sau lưng của chị là số mấy vậy?</w:t>
      </w:r>
    </w:p>
    <w:p>
      <w:pPr>
        <w:spacing w:after="160" w:line="312" w:lineRule="auto"/>
      </w:pPr>
      <w:r>
        <w:rPr>
          <w:rFonts w:ascii="Calibri" w:hAnsi="Calibri"/>
          <w:b/>
          <w:sz w:val="22"/>
        </w:rPr>
        <w:t xml:space="preserve">Ms Lan: </w:t>
      </w:r>
      <w:r>
        <w:rPr>
          <w:rFonts w:ascii="Calibri" w:hAnsi="Calibri"/>
          <w:sz w:val="22"/>
        </w:rPr>
        <w:t xml:space="preserve">Mine is number nine this season.  </w:t>
      </w:r>
      <w:r>
        <w:rPr>
          <w:rFonts w:ascii="Calibri" w:hAnsi="Calibri"/>
          <w:i/>
          <w:sz w:val="22"/>
        </w:rPr>
        <w:t>Mùa này của tôi là số chín.</w:t>
      </w:r>
    </w:p>
    <w:p>
      <w:pPr>
        <w:spacing w:after="160" w:line="312" w:lineRule="auto"/>
      </w:pPr>
      <w:r>
        <w:rPr>
          <w:rFonts w:ascii="Calibri" w:hAnsi="Calibri"/>
          <w:b/>
          <w:sz w:val="22"/>
        </w:rPr>
        <w:t xml:space="preserve">Mr Ferdinand: </w:t>
      </w:r>
      <w:r>
        <w:rPr>
          <w:rFonts w:ascii="Calibri" w:hAnsi="Calibri"/>
          <w:sz w:val="22"/>
        </w:rPr>
        <w:t xml:space="preserve">Nine, that was your number last year too.  </w:t>
      </w:r>
      <w:r>
        <w:rPr>
          <w:rFonts w:ascii="Calibri" w:hAnsi="Calibri"/>
          <w:i/>
          <w:sz w:val="22"/>
        </w:rPr>
        <w:t>Số chín, năm ngoái cũng là số đó của chị mà.</w:t>
      </w:r>
    </w:p>
    <w:p>
      <w:pPr>
        <w:spacing w:after="160" w:line="312" w:lineRule="auto"/>
      </w:pPr>
      <w:r>
        <w:rPr>
          <w:rFonts w:ascii="Calibri" w:hAnsi="Calibri"/>
          <w:b/>
          <w:sz w:val="22"/>
        </w:rPr>
        <w:t xml:space="preserve">Ms Lan: </w:t>
      </w:r>
      <w:r>
        <w:rPr>
          <w:rFonts w:ascii="Calibri" w:hAnsi="Calibri"/>
          <w:sz w:val="22"/>
        </w:rPr>
        <w:t xml:space="preserve">How many years have you worked at this company?  </w:t>
      </w:r>
      <w:r>
        <w:rPr>
          <w:rFonts w:ascii="Calibri" w:hAnsi="Calibri"/>
          <w:i/>
          <w:sz w:val="22"/>
        </w:rPr>
        <w:t>Anh đã làm việc ở công ty này bao nhiêu năm rồi?</w:t>
      </w:r>
    </w:p>
    <w:p>
      <w:pPr>
        <w:spacing w:after="160" w:line="312" w:lineRule="auto"/>
      </w:pPr>
      <w:r>
        <w:rPr>
          <w:rFonts w:ascii="Calibri" w:hAnsi="Calibri"/>
          <w:b/>
          <w:sz w:val="22"/>
        </w:rPr>
        <w:t xml:space="preserve">Mr Ferdinand: </w:t>
      </w:r>
      <w:r>
        <w:rPr>
          <w:rFonts w:ascii="Calibri" w:hAnsi="Calibri"/>
          <w:sz w:val="22"/>
        </w:rPr>
        <w:t xml:space="preserve">This makes nineteen years now.  </w:t>
      </w:r>
      <w:r>
        <w:rPr>
          <w:rFonts w:ascii="Calibri" w:hAnsi="Calibri"/>
          <w:i/>
          <w:sz w:val="22"/>
        </w:rPr>
        <w:t>Tính đến giờ là mười chín năm.</w:t>
      </w:r>
    </w:p>
    <w:p>
      <w:pPr>
        <w:spacing w:after="160" w:line="312" w:lineRule="auto"/>
      </w:pPr>
      <w:r>
        <w:rPr>
          <w:rFonts w:ascii="Calibri" w:hAnsi="Calibri"/>
          <w:b/>
          <w:sz w:val="22"/>
        </w:rPr>
        <w:t xml:space="preserve">Ms Lan: </w:t>
      </w:r>
      <w:r>
        <w:rPr>
          <w:rFonts w:ascii="Calibri" w:hAnsi="Calibri"/>
          <w:sz w:val="22"/>
        </w:rPr>
        <w:t xml:space="preserve">Nineteen years, that's such a long and loyal career.  </w:t>
      </w:r>
      <w:r>
        <w:rPr>
          <w:rFonts w:ascii="Calibri" w:hAnsi="Calibri"/>
          <w:i/>
          <w:sz w:val="22"/>
        </w:rPr>
        <w:t>Mười chín năm, đúng là một sự nghiệp lâu dài và tận tâm.</w:t>
      </w:r>
    </w:p>
    <w:p>
      <w:pPr>
        <w:spacing w:after="160" w:line="312" w:lineRule="auto"/>
      </w:pPr>
      <w:r>
        <w:rPr>
          <w:rFonts w:ascii="Calibri" w:hAnsi="Calibri"/>
          <w:b/>
          <w:sz w:val="22"/>
        </w:rPr>
        <w:t xml:space="preserve">Mr Ferdinand: </w:t>
      </w:r>
      <w:r>
        <w:rPr>
          <w:rFonts w:ascii="Calibri" w:hAnsi="Calibri"/>
          <w:sz w:val="22"/>
        </w:rPr>
        <w:t xml:space="preserve">What is the house number for this letter?  </w:t>
      </w:r>
      <w:r>
        <w:rPr>
          <w:rFonts w:ascii="Calibri" w:hAnsi="Calibri"/>
          <w:i/>
          <w:sz w:val="22"/>
        </w:rPr>
        <w:t>Số nhà cho lá thư này là số mấy vậy?</w:t>
      </w:r>
    </w:p>
    <w:p>
      <w:pPr>
        <w:spacing w:after="160" w:line="312" w:lineRule="auto"/>
      </w:pPr>
      <w:r>
        <w:rPr>
          <w:rFonts w:ascii="Calibri" w:hAnsi="Calibri"/>
          <w:b/>
          <w:sz w:val="22"/>
        </w:rPr>
        <w:t xml:space="preserve">Ms Lan: </w:t>
      </w:r>
      <w:r>
        <w:rPr>
          <w:rFonts w:ascii="Calibri" w:hAnsi="Calibri"/>
          <w:sz w:val="22"/>
        </w:rPr>
        <w:t xml:space="preserve">The letter is addressed to number six.  </w:t>
      </w:r>
      <w:r>
        <w:rPr>
          <w:rFonts w:ascii="Calibri" w:hAnsi="Calibri"/>
          <w:i/>
          <w:sz w:val="22"/>
        </w:rPr>
        <w:t>Lá thư này gửi tới số sáu.</w:t>
      </w:r>
    </w:p>
    <w:p>
      <w:pPr>
        <w:spacing w:after="160" w:line="312" w:lineRule="auto"/>
      </w:pPr>
      <w:r>
        <w:rPr>
          <w:rFonts w:ascii="Calibri" w:hAnsi="Calibri"/>
          <w:b/>
          <w:sz w:val="22"/>
        </w:rPr>
        <w:t xml:space="preserve">Mr Ferdinand: </w:t>
      </w:r>
      <w:r>
        <w:rPr>
          <w:rFonts w:ascii="Calibri" w:hAnsi="Calibri"/>
          <w:sz w:val="22"/>
        </w:rPr>
        <w:t xml:space="preserve">Number six, I'll drop it off on my way home.  </w:t>
      </w:r>
      <w:r>
        <w:rPr>
          <w:rFonts w:ascii="Calibri" w:hAnsi="Calibri"/>
          <w:i/>
          <w:sz w:val="22"/>
        </w:rPr>
        <w:t>Số sáu, tôi sẽ ghé đưa trên đường về nhà.</w:t>
      </w:r>
    </w:p>
    <w:p>
      <w:pPr>
        <w:spacing w:after="160" w:line="312" w:lineRule="auto"/>
      </w:pPr>
      <w:r>
        <w:rPr>
          <w:rFonts w:ascii="Calibri" w:hAnsi="Calibri"/>
          <w:b/>
          <w:sz w:val="22"/>
        </w:rPr>
        <w:t xml:space="preserve">Ms Lan: </w:t>
      </w:r>
      <w:r>
        <w:rPr>
          <w:rFonts w:ascii="Calibri" w:hAnsi="Calibri"/>
          <w:sz w:val="22"/>
        </w:rPr>
        <w:t xml:space="preserve">How many steps are there up to the tower?  </w:t>
      </w:r>
      <w:r>
        <w:rPr>
          <w:rFonts w:ascii="Calibri" w:hAnsi="Calibri"/>
          <w:i/>
          <w:sz w:val="22"/>
        </w:rPr>
        <w:t>Có bao nhiêu bậc thang để lên tháp vậy?</w:t>
      </w:r>
    </w:p>
    <w:p>
      <w:pPr>
        <w:spacing w:after="160" w:line="312" w:lineRule="auto"/>
      </w:pPr>
      <w:r>
        <w:rPr>
          <w:rFonts w:ascii="Calibri" w:hAnsi="Calibri"/>
          <w:b/>
          <w:sz w:val="22"/>
        </w:rPr>
        <w:t xml:space="preserve">Mr Ferdinand: </w:t>
      </w:r>
      <w:r>
        <w:rPr>
          <w:rFonts w:ascii="Calibri" w:hAnsi="Calibri"/>
          <w:sz w:val="22"/>
        </w:rPr>
        <w:t xml:space="preserve">The sign says there are twenty steps.  </w:t>
      </w:r>
      <w:r>
        <w:rPr>
          <w:rFonts w:ascii="Calibri" w:hAnsi="Calibri"/>
          <w:i/>
          <w:sz w:val="22"/>
        </w:rPr>
        <w:t>Biển ghi là có hai mươi bậc.</w:t>
      </w:r>
    </w:p>
    <w:p>
      <w:pPr>
        <w:spacing w:after="160" w:line="312" w:lineRule="auto"/>
      </w:pPr>
      <w:r>
        <w:rPr>
          <w:rFonts w:ascii="Calibri" w:hAnsi="Calibri"/>
          <w:b/>
          <w:sz w:val="22"/>
        </w:rPr>
        <w:t xml:space="preserve">Ms Lan: </w:t>
      </w:r>
      <w:r>
        <w:rPr>
          <w:rFonts w:ascii="Calibri" w:hAnsi="Calibri"/>
          <w:sz w:val="22"/>
        </w:rPr>
        <w:t xml:space="preserve">Twenty steps, that shouldn't take us long at all.  </w:t>
      </w:r>
      <w:r>
        <w:rPr>
          <w:rFonts w:ascii="Calibri" w:hAnsi="Calibri"/>
          <w:i/>
          <w:sz w:val="22"/>
        </w:rPr>
        <w:t>Hai mươi bậc, chắc không mất nhiều thời gian đâu.</w:t>
      </w:r>
    </w:p>
    <w:p>
      <w:pPr>
        <w:spacing w:after="160" w:line="312" w:lineRule="auto"/>
      </w:pPr>
      <w:r>
        <w:rPr>
          <w:rFonts w:ascii="Calibri" w:hAnsi="Calibri"/>
          <w:b/>
          <w:sz w:val="22"/>
        </w:rPr>
        <w:t xml:space="preserve">Mr Ferdinand: </w:t>
      </w:r>
      <w:r>
        <w:rPr>
          <w:rFonts w:ascii="Calibri" w:hAnsi="Calibri"/>
          <w:sz w:val="22"/>
        </w:rPr>
        <w:t xml:space="preserve">What number did you pick for the lottery ticket?  </w:t>
      </w:r>
      <w:r>
        <w:rPr>
          <w:rFonts w:ascii="Calibri" w:hAnsi="Calibri"/>
          <w:i/>
          <w:sz w:val="22"/>
        </w:rPr>
        <w:t>Chị chọn số nào cho vé số vậy?</w:t>
      </w:r>
    </w:p>
    <w:p>
      <w:pPr>
        <w:spacing w:after="160" w:line="312" w:lineRule="auto"/>
      </w:pPr>
      <w:r>
        <w:rPr>
          <w:rFonts w:ascii="Calibri" w:hAnsi="Calibri"/>
          <w:b/>
          <w:sz w:val="22"/>
        </w:rPr>
        <w:t xml:space="preserve">Ms Lan: </w:t>
      </w:r>
      <w:r>
        <w:rPr>
          <w:rFonts w:ascii="Calibri" w:hAnsi="Calibri"/>
          <w:sz w:val="22"/>
        </w:rPr>
        <w:t xml:space="preserve">I picked the number twelve.  </w:t>
      </w:r>
      <w:r>
        <w:rPr>
          <w:rFonts w:ascii="Calibri" w:hAnsi="Calibri"/>
          <w:i/>
          <w:sz w:val="22"/>
        </w:rPr>
        <w:t>Tôi chọn số mười hai.</w:t>
      </w:r>
    </w:p>
    <w:p>
      <w:pPr>
        <w:spacing w:after="160" w:line="312" w:lineRule="auto"/>
      </w:pPr>
      <w:r>
        <w:rPr>
          <w:rFonts w:ascii="Calibri" w:hAnsi="Calibri"/>
          <w:b/>
          <w:sz w:val="22"/>
        </w:rPr>
        <w:t xml:space="preserve">Mr Ferdinand: </w:t>
      </w:r>
      <w:r>
        <w:rPr>
          <w:rFonts w:ascii="Calibri" w:hAnsi="Calibri"/>
          <w:sz w:val="22"/>
        </w:rPr>
        <w:t xml:space="preserve">Twelve, that's also my lucky number.  </w:t>
      </w:r>
      <w:r>
        <w:rPr>
          <w:rFonts w:ascii="Calibri" w:hAnsi="Calibri"/>
          <w:i/>
          <w:sz w:val="22"/>
        </w:rPr>
        <w:t>Mười hai, đó cũng là số may mắn của tôi đấy.</w:t>
      </w:r>
    </w:p>
    <w:p>
      <w:pPr>
        <w:spacing w:after="160" w:line="312" w:lineRule="auto"/>
      </w:pPr>
      <w:r>
        <w:rPr>
          <w:rFonts w:ascii="Calibri" w:hAnsi="Calibri"/>
          <w:b/>
          <w:sz w:val="22"/>
        </w:rPr>
        <w:t xml:space="preserve">Ms Lan: </w:t>
      </w:r>
      <w:r>
        <w:rPr>
          <w:rFonts w:ascii="Calibri" w:hAnsi="Calibri"/>
          <w:sz w:val="22"/>
        </w:rPr>
        <w:t xml:space="preserve">How many eggs are left in the fridge?  </w:t>
      </w:r>
      <w:r>
        <w:rPr>
          <w:rFonts w:ascii="Calibri" w:hAnsi="Calibri"/>
          <w:i/>
          <w:sz w:val="22"/>
        </w:rPr>
        <w:t>Trong tủ lạnh còn bao nhiêu quả trứng vậy?</w:t>
      </w:r>
    </w:p>
    <w:p>
      <w:pPr>
        <w:spacing w:after="160" w:line="312" w:lineRule="auto"/>
      </w:pPr>
      <w:r>
        <w:rPr>
          <w:rFonts w:ascii="Calibri" w:hAnsi="Calibri"/>
          <w:b/>
          <w:sz w:val="22"/>
        </w:rPr>
        <w:t xml:space="preserve">Mr Ferdinand: </w:t>
      </w:r>
      <w:r>
        <w:rPr>
          <w:rFonts w:ascii="Calibri" w:hAnsi="Calibri"/>
          <w:sz w:val="22"/>
        </w:rPr>
        <w:t xml:space="preserve">Only three eggs remain.  </w:t>
      </w:r>
      <w:r>
        <w:rPr>
          <w:rFonts w:ascii="Calibri" w:hAnsi="Calibri"/>
          <w:i/>
          <w:sz w:val="22"/>
        </w:rPr>
        <w:t>Chỉ còn ba quả thôi.</w:t>
      </w:r>
    </w:p>
    <w:p>
      <w:pPr>
        <w:spacing w:after="160" w:line="312" w:lineRule="auto"/>
      </w:pPr>
      <w:r>
        <w:rPr>
          <w:rFonts w:ascii="Calibri" w:hAnsi="Calibri"/>
          <w:b/>
          <w:sz w:val="22"/>
        </w:rPr>
        <w:t xml:space="preserve">Ms Lan: </w:t>
      </w:r>
      <w:r>
        <w:rPr>
          <w:rFonts w:ascii="Calibri" w:hAnsi="Calibri"/>
          <w:sz w:val="22"/>
        </w:rPr>
        <w:t xml:space="preserve">Three eggs, that's enough for breakfast tomorrow.  </w:t>
      </w:r>
      <w:r>
        <w:rPr>
          <w:rFonts w:ascii="Calibri" w:hAnsi="Calibri"/>
          <w:i/>
          <w:sz w:val="22"/>
        </w:rPr>
        <w:t>Ba quả trứng, vậy đủ cho bữa sáng mai rồi.</w:t>
      </w:r>
    </w:p>
    <w:p>
      <w:pPr>
        <w:spacing w:after="160" w:line="312" w:lineRule="auto"/>
      </w:pPr>
      <w:r>
        <w:rPr>
          <w:rFonts w:ascii="Calibri" w:hAnsi="Calibri"/>
          <w:b/>
          <w:sz w:val="22"/>
        </w:rPr>
        <w:t xml:space="preserve">Mr Ferdinand: </w:t>
      </w:r>
      <w:r>
        <w:rPr>
          <w:rFonts w:ascii="Calibri" w:hAnsi="Calibri"/>
          <w:sz w:val="22"/>
        </w:rPr>
        <w:t xml:space="preserve">How old is your niece starting school this year?  </w:t>
      </w:r>
      <w:r>
        <w:rPr>
          <w:rFonts w:ascii="Calibri" w:hAnsi="Calibri"/>
          <w:i/>
          <w:sz w:val="22"/>
        </w:rPr>
        <w:t>Cháu gái của chị bắt đầu đi học năm nay mấy tuổi rồi?</w:t>
      </w:r>
    </w:p>
    <w:p>
      <w:pPr>
        <w:spacing w:after="160" w:line="312" w:lineRule="auto"/>
      </w:pPr>
      <w:r>
        <w:rPr>
          <w:rFonts w:ascii="Calibri" w:hAnsi="Calibri"/>
          <w:b/>
          <w:sz w:val="22"/>
        </w:rPr>
        <w:t xml:space="preserve">Ms Lan: </w:t>
      </w:r>
      <w:r>
        <w:rPr>
          <w:rFonts w:ascii="Calibri" w:hAnsi="Calibri"/>
          <w:sz w:val="22"/>
        </w:rPr>
        <w:t xml:space="preserve">She just turned eight this year.  </w:t>
      </w:r>
      <w:r>
        <w:rPr>
          <w:rFonts w:ascii="Calibri" w:hAnsi="Calibri"/>
          <w:i/>
          <w:sz w:val="22"/>
        </w:rPr>
        <w:t>Cháu vừa tròn tám tuổi năm nay.</w:t>
      </w:r>
    </w:p>
    <w:p>
      <w:pPr>
        <w:spacing w:after="160" w:line="312" w:lineRule="auto"/>
      </w:pPr>
      <w:r>
        <w:rPr>
          <w:rFonts w:ascii="Calibri" w:hAnsi="Calibri"/>
          <w:b/>
          <w:sz w:val="22"/>
        </w:rPr>
        <w:t xml:space="preserve">Mr Ferdinand: </w:t>
      </w:r>
      <w:r>
        <w:rPr>
          <w:rFonts w:ascii="Calibri" w:hAnsi="Calibri"/>
          <w:sz w:val="22"/>
        </w:rPr>
        <w:t xml:space="preserve">Eight, that's a lovely age to be in school.  </w:t>
      </w:r>
      <w:r>
        <w:rPr>
          <w:rFonts w:ascii="Calibri" w:hAnsi="Calibri"/>
          <w:i/>
          <w:sz w:val="22"/>
        </w:rPr>
        <w:t>Tám tuổi, độ tuổi đó đi học rất hợp.</w:t>
      </w:r>
    </w:p>
    <w:p>
      <w:pPr>
        <w:spacing w:after="160" w:line="312" w:lineRule="auto"/>
      </w:pPr>
      <w:r>
        <w:rPr>
          <w:rFonts w:ascii="Calibri" w:hAnsi="Calibri"/>
          <w:b/>
          <w:sz w:val="22"/>
        </w:rPr>
        <w:t xml:space="preserve">Ms Lan: </w:t>
      </w:r>
      <w:r>
        <w:rPr>
          <w:rFonts w:ascii="Calibri" w:hAnsi="Calibri"/>
          <w:sz w:val="22"/>
        </w:rPr>
        <w:t xml:space="preserve">Which gate does our flight leave from?  </w:t>
      </w:r>
      <w:r>
        <w:rPr>
          <w:rFonts w:ascii="Calibri" w:hAnsi="Calibri"/>
          <w:i/>
          <w:sz w:val="22"/>
        </w:rPr>
        <w:t>Chuyến bay của mình khởi hành từ cổng nào vậy?</w:t>
      </w:r>
    </w:p>
    <w:p>
      <w:pPr>
        <w:spacing w:after="160" w:line="312" w:lineRule="auto"/>
      </w:pPr>
      <w:r>
        <w:rPr>
          <w:rFonts w:ascii="Calibri" w:hAnsi="Calibri"/>
          <w:b/>
          <w:sz w:val="22"/>
        </w:rPr>
        <w:t xml:space="preserve">Mr Ferdinand: </w:t>
      </w:r>
      <w:r>
        <w:rPr>
          <w:rFonts w:ascii="Calibri" w:hAnsi="Calibri"/>
          <w:sz w:val="22"/>
        </w:rPr>
        <w:t xml:space="preserve">Our flight leaves from gate sixteen.  </w:t>
      </w:r>
      <w:r>
        <w:rPr>
          <w:rFonts w:ascii="Calibri" w:hAnsi="Calibri"/>
          <w:i/>
          <w:sz w:val="22"/>
        </w:rPr>
        <w:t>Chuyến bay của mình khởi hành từ cổng số mười sáu.</w:t>
      </w:r>
    </w:p>
    <w:p>
      <w:pPr>
        <w:spacing w:after="160" w:line="312" w:lineRule="auto"/>
      </w:pPr>
      <w:r>
        <w:rPr>
          <w:rFonts w:ascii="Calibri" w:hAnsi="Calibri"/>
          <w:b/>
          <w:sz w:val="22"/>
        </w:rPr>
        <w:t xml:space="preserve">Ms Lan: </w:t>
      </w:r>
      <w:r>
        <w:rPr>
          <w:rFonts w:ascii="Calibri" w:hAnsi="Calibri"/>
          <w:sz w:val="22"/>
        </w:rPr>
        <w:t xml:space="preserve">Gate sixteen, let's head that way now.  </w:t>
      </w:r>
      <w:r>
        <w:rPr>
          <w:rFonts w:ascii="Calibri" w:hAnsi="Calibri"/>
          <w:i/>
          <w:sz w:val="22"/>
        </w:rPr>
        <w:t>Cổng số mười sáu, mình đi hướng đó ngay thôi.</w:t>
      </w:r>
    </w:p>
    <w:p>
      <w:pPr>
        <w:spacing w:after="160" w:line="312" w:lineRule="auto"/>
      </w:pPr>
      <w:r>
        <w:rPr>
          <w:rFonts w:ascii="Calibri" w:hAnsi="Calibri"/>
          <w:b/>
          <w:sz w:val="22"/>
        </w:rPr>
        <w:t xml:space="preserve">Mr Ferdinand: </w:t>
      </w:r>
      <w:r>
        <w:rPr>
          <w:rFonts w:ascii="Calibri" w:hAnsi="Calibri"/>
          <w:sz w:val="22"/>
        </w:rPr>
        <w:t xml:space="preserve">How many chairs have you set up so far?  </w:t>
      </w:r>
      <w:r>
        <w:rPr>
          <w:rFonts w:ascii="Calibri" w:hAnsi="Calibri"/>
          <w:i/>
          <w:sz w:val="22"/>
        </w:rPr>
        <w:t>Chị đã sắp xếp được bao nhiêu ghế rồi?</w:t>
      </w:r>
    </w:p>
    <w:p>
      <w:pPr>
        <w:spacing w:after="160" w:line="312" w:lineRule="auto"/>
      </w:pPr>
      <w:r>
        <w:rPr>
          <w:rFonts w:ascii="Calibri" w:hAnsi="Calibri"/>
          <w:b/>
          <w:sz w:val="22"/>
        </w:rPr>
        <w:t xml:space="preserve">Ms Lan: </w:t>
      </w:r>
      <w:r>
        <w:rPr>
          <w:rFonts w:ascii="Calibri" w:hAnsi="Calibri"/>
          <w:sz w:val="22"/>
        </w:rPr>
        <w:t xml:space="preserve">I have already set up ten chairs.  </w:t>
      </w:r>
      <w:r>
        <w:rPr>
          <w:rFonts w:ascii="Calibri" w:hAnsi="Calibri"/>
          <w:i/>
          <w:sz w:val="22"/>
        </w:rPr>
        <w:t>Tôi đã sắp xếp được mười cái ghế rồi.</w:t>
      </w:r>
    </w:p>
    <w:p>
      <w:pPr>
        <w:spacing w:after="160" w:line="312" w:lineRule="auto"/>
      </w:pPr>
      <w:r>
        <w:rPr>
          <w:rFonts w:ascii="Calibri" w:hAnsi="Calibri"/>
          <w:b/>
          <w:sz w:val="22"/>
        </w:rPr>
        <w:t xml:space="preserve">Mr Ferdinand: </w:t>
      </w:r>
      <w:r>
        <w:rPr>
          <w:rFonts w:ascii="Calibri" w:hAnsi="Calibri"/>
          <w:sz w:val="22"/>
        </w:rPr>
        <w:t xml:space="preserve">Ten chairs, that should be enough for the guests.  </w:t>
      </w:r>
      <w:r>
        <w:rPr>
          <w:rFonts w:ascii="Calibri" w:hAnsi="Calibri"/>
          <w:i/>
          <w:sz w:val="22"/>
        </w:rPr>
        <w:t>Mười cái ghế, chắc đủ cho khách rồi đó.</w:t>
      </w:r>
    </w:p>
    <w:p>
      <w:pPr>
        <w:spacing w:after="160" w:line="312" w:lineRule="auto"/>
      </w:pPr>
      <w:r>
        <w:rPr>
          <w:rFonts w:ascii="Calibri" w:hAnsi="Calibri"/>
          <w:b/>
          <w:sz w:val="22"/>
        </w:rPr>
        <w:t xml:space="preserve">Ms Lan: </w:t>
      </w:r>
      <w:r>
        <w:rPr>
          <w:rFonts w:ascii="Calibri" w:hAnsi="Calibri"/>
          <w:sz w:val="22"/>
        </w:rPr>
        <w:t xml:space="preserve">What number did the parking machine print on your ticket?  </w:t>
      </w:r>
      <w:r>
        <w:rPr>
          <w:rFonts w:ascii="Calibri" w:hAnsi="Calibri"/>
          <w:i/>
          <w:sz w:val="22"/>
        </w:rPr>
        <w:t>Máy đậu xe in số mấy trên vé của anh vậy?</w:t>
      </w:r>
    </w:p>
    <w:p>
      <w:pPr>
        <w:spacing w:after="160" w:line="312" w:lineRule="auto"/>
      </w:pPr>
      <w:r>
        <w:rPr>
          <w:rFonts w:ascii="Calibri" w:hAnsi="Calibri"/>
          <w:b/>
          <w:sz w:val="22"/>
        </w:rPr>
        <w:t xml:space="preserve">Mr Ferdinand: </w:t>
      </w:r>
      <w:r>
        <w:rPr>
          <w:rFonts w:ascii="Calibri" w:hAnsi="Calibri"/>
          <w:sz w:val="22"/>
        </w:rPr>
        <w:t xml:space="preserve">It printed the number two.  </w:t>
      </w:r>
      <w:r>
        <w:rPr>
          <w:rFonts w:ascii="Calibri" w:hAnsi="Calibri"/>
          <w:i/>
          <w:sz w:val="22"/>
        </w:rPr>
        <w:t>Máy in ra số hai.</w:t>
      </w:r>
    </w:p>
    <w:p>
      <w:pPr>
        <w:spacing w:after="160" w:line="312" w:lineRule="auto"/>
      </w:pPr>
      <w:r>
        <w:rPr>
          <w:rFonts w:ascii="Calibri" w:hAnsi="Calibri"/>
          <w:b/>
          <w:sz w:val="22"/>
        </w:rPr>
        <w:t xml:space="preserve">Ms Lan: </w:t>
      </w:r>
      <w:r>
        <w:rPr>
          <w:rFonts w:ascii="Calibri" w:hAnsi="Calibri"/>
          <w:sz w:val="22"/>
        </w:rPr>
        <w:t xml:space="preserve">Number two, that's the spot right by the entrance.  </w:t>
      </w:r>
      <w:r>
        <w:rPr>
          <w:rFonts w:ascii="Calibri" w:hAnsi="Calibri"/>
          <w:i/>
          <w:sz w:val="22"/>
        </w:rPr>
        <w:t>Số hai, đó là chỗ ngay gần lối vào đấy.</w:t>
      </w:r>
    </w:p>
    <w:p>
      <w:pPr>
        <w:spacing w:after="160" w:line="312" w:lineRule="auto"/>
      </w:pPr>
      <w:r>
        <w:rPr>
          <w:rFonts w:ascii="Calibri" w:hAnsi="Calibri"/>
          <w:b/>
          <w:sz w:val="22"/>
        </w:rPr>
        <w:t xml:space="preserve">Mr Ferdinand: </w:t>
      </w:r>
      <w:r>
        <w:rPr>
          <w:rFonts w:ascii="Calibri" w:hAnsi="Calibri"/>
          <w:sz w:val="22"/>
        </w:rPr>
        <w:t xml:space="preserve">How many books did you borrow today?  </w:t>
      </w:r>
      <w:r>
        <w:rPr>
          <w:rFonts w:ascii="Calibri" w:hAnsi="Calibri"/>
          <w:i/>
          <w:sz w:val="22"/>
        </w:rPr>
        <w:t>Hôm nay chị mượn được bao nhiêu cuốn sách?</w:t>
      </w:r>
    </w:p>
    <w:p>
      <w:pPr>
        <w:spacing w:after="160" w:line="312" w:lineRule="auto"/>
      </w:pPr>
      <w:r>
        <w:rPr>
          <w:rFonts w:ascii="Calibri" w:hAnsi="Calibri"/>
          <w:b/>
          <w:sz w:val="22"/>
        </w:rPr>
        <w:t xml:space="preserve">Ms Lan: </w:t>
      </w:r>
      <w:r>
        <w:rPr>
          <w:rFonts w:ascii="Calibri" w:hAnsi="Calibri"/>
          <w:sz w:val="22"/>
        </w:rPr>
        <w:t xml:space="preserve">I borrowed five books this time.  </w:t>
      </w:r>
      <w:r>
        <w:rPr>
          <w:rFonts w:ascii="Calibri" w:hAnsi="Calibri"/>
          <w:i/>
          <w:sz w:val="22"/>
        </w:rPr>
        <w:t>Lần này tôi mượn được năm cuốn.</w:t>
      </w:r>
    </w:p>
    <w:p>
      <w:pPr>
        <w:spacing w:after="160" w:line="312" w:lineRule="auto"/>
      </w:pPr>
      <w:r>
        <w:rPr>
          <w:rFonts w:ascii="Calibri" w:hAnsi="Calibri"/>
          <w:b/>
          <w:sz w:val="22"/>
        </w:rPr>
        <w:t xml:space="preserve">Mr Ferdinand: </w:t>
      </w:r>
      <w:r>
        <w:rPr>
          <w:rFonts w:ascii="Calibri" w:hAnsi="Calibri"/>
          <w:sz w:val="22"/>
        </w:rPr>
        <w:t xml:space="preserve">Five books, that should keep you busy this month.  </w:t>
      </w:r>
      <w:r>
        <w:rPr>
          <w:rFonts w:ascii="Calibri" w:hAnsi="Calibri"/>
          <w:i/>
          <w:sz w:val="22"/>
        </w:rPr>
        <w:t>Năm cuốn sách, chắc đủ cho chị đọc cả tháng rồi.</w:t>
      </w:r>
    </w:p>
    <w:p>
      <w:pPr>
        <w:spacing w:after="160" w:line="312" w:lineRule="auto"/>
      </w:pPr>
      <w:r>
        <w:rPr>
          <w:rFonts w:ascii="Calibri" w:hAnsi="Calibri"/>
          <w:b/>
          <w:sz w:val="22"/>
        </w:rPr>
        <w:t xml:space="preserve">Ms Lan: </w:t>
      </w:r>
      <w:r>
        <w:rPr>
          <w:rFonts w:ascii="Calibri" w:hAnsi="Calibri"/>
          <w:sz w:val="22"/>
        </w:rPr>
        <w:t xml:space="preserve">What did you get on the test out of twenty?  </w:t>
      </w:r>
      <w:r>
        <w:rPr>
          <w:rFonts w:ascii="Calibri" w:hAnsi="Calibri"/>
          <w:i/>
          <w:sz w:val="22"/>
        </w:rPr>
        <w:t>Anh được bao nhiêu điểm trên tổng số hai mươi vậy?</w:t>
      </w:r>
    </w:p>
    <w:p>
      <w:pPr>
        <w:spacing w:after="160" w:line="312" w:lineRule="auto"/>
      </w:pPr>
      <w:r>
        <w:rPr>
          <w:rFonts w:ascii="Calibri" w:hAnsi="Calibri"/>
          <w:b/>
          <w:sz w:val="22"/>
        </w:rPr>
        <w:t xml:space="preserve">Mr Ferdinand: </w:t>
      </w:r>
      <w:r>
        <w:rPr>
          <w:rFonts w:ascii="Calibri" w:hAnsi="Calibri"/>
          <w:sz w:val="22"/>
        </w:rPr>
        <w:t xml:space="preserve">I got a full score, twenty out of twenty.  </w:t>
      </w:r>
      <w:r>
        <w:rPr>
          <w:rFonts w:ascii="Calibri" w:hAnsi="Calibri"/>
          <w:i/>
          <w:sz w:val="22"/>
        </w:rPr>
        <w:t>Tôi được điểm tuyệt đối, hai mươi trên hai mươi.</w:t>
      </w:r>
    </w:p>
    <w:p>
      <w:pPr>
        <w:spacing w:after="160" w:line="312" w:lineRule="auto"/>
      </w:pPr>
      <w:r>
        <w:rPr>
          <w:rFonts w:ascii="Calibri" w:hAnsi="Calibri"/>
          <w:b/>
          <w:sz w:val="22"/>
        </w:rPr>
        <w:t xml:space="preserve">Ms Lan: </w:t>
      </w:r>
      <w:r>
        <w:rPr>
          <w:rFonts w:ascii="Calibri" w:hAnsi="Calibri"/>
          <w:sz w:val="22"/>
        </w:rPr>
        <w:t xml:space="preserve">Twenty out of twenty, that is truly impressive.  </w:t>
      </w:r>
      <w:r>
        <w:rPr>
          <w:rFonts w:ascii="Calibri" w:hAnsi="Calibri"/>
          <w:i/>
          <w:sz w:val="22"/>
        </w:rPr>
        <w:t>Hai mươi trên hai mươi, thật sự ấn tượng đấy.</w:t>
      </w:r>
    </w:p>
    <w:p>
      <w:pPr>
        <w:spacing w:after="160" w:line="312" w:lineRule="auto"/>
      </w:pPr>
      <w:r>
        <w:rPr>
          <w:rFonts w:ascii="Calibri" w:hAnsi="Calibri"/>
          <w:b/>
          <w:sz w:val="22"/>
        </w:rPr>
        <w:t xml:space="preserve">Mr Ferdinand: </w:t>
      </w:r>
      <w:r>
        <w:rPr>
          <w:rFonts w:ascii="Calibri" w:hAnsi="Calibri"/>
          <w:sz w:val="22"/>
        </w:rPr>
        <w:t xml:space="preserve">What number is showing on the pharmacy screen now?  </w:t>
      </w:r>
      <w:r>
        <w:rPr>
          <w:rFonts w:ascii="Calibri" w:hAnsi="Calibri"/>
          <w:i/>
          <w:sz w:val="22"/>
        </w:rPr>
        <w:t>Màn hình ở nhà thuốc đang hiện số mấy vậy?</w:t>
      </w:r>
    </w:p>
    <w:p>
      <w:pPr>
        <w:spacing w:after="160" w:line="312" w:lineRule="auto"/>
      </w:pPr>
      <w:r>
        <w:rPr>
          <w:rFonts w:ascii="Calibri" w:hAnsi="Calibri"/>
          <w:b/>
          <w:sz w:val="22"/>
        </w:rPr>
        <w:t xml:space="preserve">Ms Lan: </w:t>
      </w:r>
      <w:r>
        <w:rPr>
          <w:rFonts w:ascii="Calibri" w:hAnsi="Calibri"/>
          <w:sz w:val="22"/>
        </w:rPr>
        <w:t xml:space="preserve">It just changed to number eleven.  </w:t>
      </w:r>
      <w:r>
        <w:rPr>
          <w:rFonts w:ascii="Calibri" w:hAnsi="Calibri"/>
          <w:i/>
          <w:sz w:val="22"/>
        </w:rPr>
        <w:t>Nó vừa chuyển sang số mười một.</w:t>
      </w:r>
    </w:p>
    <w:p>
      <w:pPr>
        <w:spacing w:after="160" w:line="312" w:lineRule="auto"/>
      </w:pPr>
      <w:r>
        <w:rPr>
          <w:rFonts w:ascii="Calibri" w:hAnsi="Calibri"/>
          <w:b/>
          <w:sz w:val="22"/>
        </w:rPr>
        <w:t xml:space="preserve">Mr Ferdinand: </w:t>
      </w:r>
      <w:r>
        <w:rPr>
          <w:rFonts w:ascii="Calibri" w:hAnsi="Calibri"/>
          <w:sz w:val="22"/>
        </w:rPr>
        <w:t xml:space="preserve">Eleven, that means we are next after this one.  </w:t>
      </w:r>
      <w:r>
        <w:rPr>
          <w:rFonts w:ascii="Calibri" w:hAnsi="Calibri"/>
          <w:i/>
          <w:sz w:val="22"/>
        </w:rPr>
        <w:t>Số mười một, vậy mình là người kế tiếp sau lượt này.</w:t>
      </w:r>
    </w:p>
    <w:p>
      <w:pPr>
        <w:spacing w:after="160" w:line="312" w:lineRule="auto"/>
      </w:pPr>
      <w:r>
        <w:rPr>
          <w:rFonts w:ascii="Calibri" w:hAnsi="Calibri"/>
          <w:b/>
          <w:sz w:val="22"/>
        </w:rPr>
        <w:t xml:space="preserve">Ms Lan: </w:t>
      </w:r>
      <w:r>
        <w:rPr>
          <w:rFonts w:ascii="Calibri" w:hAnsi="Calibri"/>
          <w:sz w:val="22"/>
        </w:rPr>
        <w:t xml:space="preserve">How old were you when you graduated university?  </w:t>
      </w:r>
      <w:r>
        <w:rPr>
          <w:rFonts w:ascii="Calibri" w:hAnsi="Calibri"/>
          <w:i/>
          <w:sz w:val="22"/>
        </w:rPr>
        <w:t>Anh bao nhiêu tuổi khi tốt nghiệp đại học vậy?</w:t>
      </w:r>
    </w:p>
    <w:p>
      <w:pPr>
        <w:spacing w:after="160" w:line="312" w:lineRule="auto"/>
      </w:pPr>
      <w:r>
        <w:rPr>
          <w:rFonts w:ascii="Calibri" w:hAnsi="Calibri"/>
          <w:b/>
          <w:sz w:val="22"/>
        </w:rPr>
        <w:t xml:space="preserve">Mr Ferdinand: </w:t>
      </w:r>
      <w:r>
        <w:rPr>
          <w:rFonts w:ascii="Calibri" w:hAnsi="Calibri"/>
          <w:sz w:val="22"/>
        </w:rPr>
        <w:t xml:space="preserve">I was eighteen when I graduated.  </w:t>
      </w:r>
      <w:r>
        <w:rPr>
          <w:rFonts w:ascii="Calibri" w:hAnsi="Calibri"/>
          <w:i/>
          <w:sz w:val="22"/>
        </w:rPr>
        <w:t>Tôi mười tám tuổi khi tốt nghiệp.</w:t>
      </w:r>
    </w:p>
    <w:p>
      <w:pPr>
        <w:spacing w:after="160" w:line="312" w:lineRule="auto"/>
      </w:pPr>
      <w:r>
        <w:rPr>
          <w:rFonts w:ascii="Calibri" w:hAnsi="Calibri"/>
          <w:b/>
          <w:sz w:val="22"/>
        </w:rPr>
        <w:t xml:space="preserve">Ms Lan: </w:t>
      </w:r>
      <w:r>
        <w:rPr>
          <w:rFonts w:ascii="Calibri" w:hAnsi="Calibri"/>
          <w:sz w:val="22"/>
        </w:rPr>
        <w:t xml:space="preserve">Eighteen, that is quite young to finish already.  </w:t>
      </w:r>
      <w:r>
        <w:rPr>
          <w:rFonts w:ascii="Calibri" w:hAnsi="Calibri"/>
          <w:i/>
          <w:sz w:val="22"/>
        </w:rPr>
        <w:t>Mười tám tuổi, vậy là còn khá trẻ khi đã tốt nghiệp rồi.</w:t>
      </w:r>
    </w:p>
    <w:p>
      <w:pPr>
        <w:spacing w:after="160" w:line="312" w:lineRule="auto"/>
      </w:pPr>
      <w:r>
        <w:rPr>
          <w:rFonts w:ascii="Calibri" w:hAnsi="Calibri"/>
          <w:b/>
          <w:sz w:val="22"/>
        </w:rPr>
        <w:t xml:space="preserve">Mr Ferdinand: </w:t>
      </w:r>
      <w:r>
        <w:rPr>
          <w:rFonts w:ascii="Calibri" w:hAnsi="Calibri"/>
          <w:sz w:val="22"/>
        </w:rPr>
        <w:t xml:space="preserve">How many years have you and your husband been married now?  </w:t>
      </w:r>
      <w:r>
        <w:rPr>
          <w:rFonts w:ascii="Calibri" w:hAnsi="Calibri"/>
          <w:i/>
          <w:sz w:val="22"/>
        </w:rPr>
        <w:t>Chị và chồng đã kết hôn được bao nhiêu năm rồi?</w:t>
      </w:r>
    </w:p>
    <w:p>
      <w:pPr>
        <w:spacing w:after="160" w:line="312" w:lineRule="auto"/>
      </w:pPr>
      <w:r>
        <w:rPr>
          <w:rFonts w:ascii="Calibri" w:hAnsi="Calibri"/>
          <w:b/>
          <w:sz w:val="22"/>
        </w:rPr>
        <w:t xml:space="preserve">Ms Lan: </w:t>
      </w:r>
      <w:r>
        <w:rPr>
          <w:rFonts w:ascii="Calibri" w:hAnsi="Calibri"/>
          <w:sz w:val="22"/>
        </w:rPr>
        <w:t xml:space="preserve">This year makes fifteen years for us.  </w:t>
      </w:r>
      <w:r>
        <w:rPr>
          <w:rFonts w:ascii="Calibri" w:hAnsi="Calibri"/>
          <w:i/>
          <w:sz w:val="22"/>
        </w:rPr>
        <w:t>Năm nay là tròn mười lăm năm của chúng tôi.</w:t>
      </w:r>
    </w:p>
    <w:p>
      <w:pPr>
        <w:spacing w:after="160" w:line="312" w:lineRule="auto"/>
      </w:pPr>
      <w:r>
        <w:rPr>
          <w:rFonts w:ascii="Calibri" w:hAnsi="Calibri"/>
          <w:b/>
          <w:sz w:val="22"/>
        </w:rPr>
        <w:t xml:space="preserve">Mr Ferdinand: </w:t>
      </w:r>
      <w:r>
        <w:rPr>
          <w:rFonts w:ascii="Calibri" w:hAnsi="Calibri"/>
          <w:sz w:val="22"/>
        </w:rPr>
        <w:t xml:space="preserve">Fifteen years, what a wonderful milestone to celebrate.  </w:t>
      </w:r>
      <w:r>
        <w:rPr>
          <w:rFonts w:ascii="Calibri" w:hAnsi="Calibri"/>
          <w:i/>
          <w:sz w:val="22"/>
        </w:rPr>
        <w:t>Mười lăm năm, đúng là một cột mốc tuyệt vời để ăn mừng.</w:t>
      </w:r>
    </w:p>
    <w:p>
      <w:pPr>
        <w:spacing w:after="160" w:line="312" w:lineRule="auto"/>
      </w:pPr>
      <w:r>
        <w:rPr>
          <w:rFonts w:ascii="Calibri" w:hAnsi="Calibri"/>
          <w:b/>
          <w:sz w:val="22"/>
        </w:rPr>
        <w:t xml:space="preserve">Ms Lan: </w:t>
      </w:r>
      <w:r>
        <w:rPr>
          <w:rFonts w:ascii="Calibri" w:hAnsi="Calibri"/>
          <w:sz w:val="22"/>
        </w:rPr>
        <w:t xml:space="preserve">Why does saying and confirming a small number matter so much in daily life?  </w:t>
      </w:r>
      <w:r>
        <w:rPr>
          <w:rFonts w:ascii="Calibri" w:hAnsi="Calibri"/>
          <w:i/>
          <w:sz w:val="22"/>
        </w:rPr>
        <w:t>Vậy vì sao việc nói và xác nhận một con số nhỏ lại quan trọng đến thế trong cuộc sống hằng ngày?</w:t>
      </w:r>
    </w:p>
    <w:p>
      <w:pPr>
        <w:spacing w:after="160" w:line="312" w:lineRule="auto"/>
      </w:pPr>
      <w:r>
        <w:rPr>
          <w:rFonts w:ascii="Calibri" w:hAnsi="Calibri"/>
          <w:b/>
          <w:sz w:val="22"/>
        </w:rPr>
        <w:t xml:space="preserve">Mr Ferdinand: </w:t>
      </w:r>
      <w:r>
        <w:rPr>
          <w:rFonts w:ascii="Calibri" w:hAnsi="Calibri"/>
          <w:sz w:val="22"/>
        </w:rPr>
        <w:t xml:space="preserve">It keeps tickets, rooms, scores, and ages clear for everyone involved.  </w:t>
      </w:r>
      <w:r>
        <w:rPr>
          <w:rFonts w:ascii="Calibri" w:hAnsi="Calibri"/>
          <w:i/>
          <w:sz w:val="22"/>
        </w:rPr>
        <w:t>Nó giúp vé, phòng, điểm số, và tuổi tác luôn rõ ràng cho mọi người liên quan.</w:t>
      </w:r>
    </w:p>
    <w:p>
      <w:pPr>
        <w:spacing w:after="160" w:line="312" w:lineRule="auto"/>
      </w:pPr>
      <w:r>
        <w:rPr>
          <w:rFonts w:ascii="Calibri" w:hAnsi="Calibri"/>
          <w:b/>
          <w:sz w:val="22"/>
        </w:rPr>
        <w:t xml:space="preserve">Ms Lan: </w:t>
      </w:r>
      <w:r>
        <w:rPr>
          <w:rFonts w:ascii="Calibri" w:hAnsi="Calibri"/>
          <w:sz w:val="22"/>
        </w:rPr>
        <w:t xml:space="preserve">That is very true, even a tiny number like one or twenty can carry real meaning.  </w:t>
      </w:r>
      <w:r>
        <w:rPr>
          <w:rFonts w:ascii="Calibri" w:hAnsi="Calibri"/>
          <w:i/>
          <w:sz w:val="22"/>
        </w:rPr>
        <w:t>Đúng vậy thật, dù chỉ một con số nhỏ như một hay hai mươi cũng có thể mang ý nghĩa thật sự.</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0220</w:t>
            </w:r>
          </w:p>
        </w:tc>
        <w:tc>
          <w:tcPr>
            <w:tcW w:type="dxa" w:w="7824"/>
            <w:shd w:val="clear" w:color="auto" w:fill="D9E2F3"/>
          </w:tcPr>
          <w:p>
            <w:r>
              <w:rPr>
                <w:rFonts w:ascii="Arial" w:hAnsi="Arial"/>
                <w:b/>
                <w:color w:val="1F3864"/>
                <w:sz w:val="30"/>
              </w:rPr>
              <w:t>Saying and Confirming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Cassia are close friends who often visit each other's homes and end up talking about which room is which in all kinds of everyday situations. Across many everyday moments -- naming the kitchen while cooking dinner for a guest, pointing out where the TV remote is in the living room, showing children to the bathroom before dinner, offering a guest room for the night, finding a water leak in the laundry room, storing moving boxes in the garage, telling a painter which bedroom to start with, checking a new air conditioner in the master bedroom, exploring an attic during a house tour, showing a child where the playroom is, telling a delivery driver to leave a desk in the home office, choosing the hallway for a new wifi router, planning new chairs for the dining room, finding old photo albums in the basement, showing off a new nursery, finding rice in the pantry, showing off a walk-in closet, admiring flowers on a balcony, sitting outside on a porch, mentioning children doing homework in a study, storing winter coats in a storage room, keeping muddy boots in a mudroom, enjoying a bright sunroom, gathering to watch movies in a family room, finding the vacuum cleaner in a utility room, hearing hammering from a workshop, keeping firewood in a cellar, admiring paints in a craft room, setting up a treadmill in a home gym, practicing calm mornings in a meditation room, sitting on a screened porch away from mosquitoes, finding space for a suitcase in a spare room, borrowing a blanket from a linen closet, fixing a button in a sewing room, hearing piano practice in a music room, using an upstairs bathroom while another is being cleaned, finding a downstairs bathroom to rest tired legs, placing a piano in a back room, setting up a Christmas tree in a front room, reading on a rainy day in a small reading nook, and putting young twins to sleep in a shared kids' bedroom, and finally why naming and confirming a room in the home matters so much for everyday life -- one of them says the name of a room plainly, often as a natural statement rather than a direct answer, and the other confirms it back accurately and warmly.</w:t>
      </w:r>
      <w:r>
        <w:rPr>
          <w:rFonts w:ascii="Calibri" w:hAnsi="Calibri"/>
          <w:i/>
          <w:sz w:val="19"/>
        </w:rPr>
        <w:t xml:space="preserve">  Chị Lan và chị Cassia là bạn thân, thường ghé thăm nhà nhau và hay nói về việc căn phòng nào là phòng nào trong đủ loại tình huống hằng ngày. Qua nhiều khoảnh khắc đời thường -- gọi tên gian bếp khi nấu bữa tối đãi khách, chỉ chỗ điều khiển TV trong phòng khách, dẫn trẻ con vào phòng tắm trước bữa tối, mời khách ở lại phòng dành cho khách qua đêm, phát hiện nước rò rỉ trong phòng giặt đồ, cất thùng đồ chuyển nhà trong ga-ra, báo thợ sơn nên sơn phòng ngủ nào trước, kiểm tra máy lạnh mới trong phòng ngủ chính, khám phá gác mái khi xem nhà, chỉ cho trẻ biết phòng chơi ở đâu, báo người giao hàng để bàn trong phòng làm việc, chọn hành lang để đặt cục phát wifi mới, bàn về ghế mới cho phòng ăn, tìm album ảnh cũ trong tầng hầm, khoe phòng dành cho em bé mới, tìm gạo trong phòng chứa đồ ăn, khoe tủ quần áo lớn, ngắm hoa trên ban công, ngồi ngoài hiên nhà, nhắc đến việc trẻ làm bài tập trong phòng học, cất áo khoác mùa đông trong phòng chứa đồ, để ủng dính bùn trong phòng để giày, tận hưởng phòng nắng sáng sủa, tụ tập xem phim trong phòng sinh hoạt chung, tìm máy hút bụi trong phòng đồ dùng, nghe tiếng búa từ xưởng nhỏ, cất củi trong hầm chứa đồ, ngắm màu vẽ trong phòng thủ công, đặt máy chạy bộ trong phòng gym tại nhà, tập buổi sáng yên tĩnh trong phòng thiền, ngồi ở hiên có màn che để tránh muỗi, tìm chỗ cho một cái vali trong phòng trống, mượn chăn từ tủ khăn trải giường, đính lại một cái nút áo trong phòng may vá, nghe tiếng đàn piano trong phòng nhạc, dùng phòng tắm trên lầu khi phòng kia đang được dọn, tìm phòng tắm dưới lầu để nghỉ chân mỏi, đặt cây đàn piano trong phòng phía sau, dựng cây thông Noel trong phòng phía trước, đọc sách ngày mưa trong góc đọc sách nhỏ, và cho hai bé sinh đôi ngủ chung trong phòng ngủ trẻ con, và cuối cùng là vì sao việc gọi tên và xác nhận một căn phòng trong nhà lại quan trọng đến thế cho cuộc sống hằng ngày -- một người nói tên một căn phòng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Ms Cassia: </w:t>
      </w:r>
      <w:r>
        <w:rPr>
          <w:rFonts w:ascii="Calibri" w:hAnsi="Calibri"/>
          <w:sz w:val="22"/>
        </w:rPr>
        <w:t xml:space="preserve">Something smells wonderful already, what are you making?  </w:t>
      </w:r>
      <w:r>
        <w:rPr>
          <w:rFonts w:ascii="Calibri" w:hAnsi="Calibri"/>
          <w:i/>
          <w:sz w:val="22"/>
        </w:rPr>
        <w:t>Đã thơm quá rồi, chị đang nấu gì vậy?</w:t>
      </w:r>
    </w:p>
    <w:p>
      <w:pPr>
        <w:spacing w:after="160" w:line="312" w:lineRule="auto"/>
      </w:pPr>
      <w:r>
        <w:rPr>
          <w:rFonts w:ascii="Calibri" w:hAnsi="Calibri"/>
          <w:b/>
          <w:sz w:val="22"/>
        </w:rPr>
        <w:t xml:space="preserve">Ms Lan: </w:t>
      </w:r>
      <w:r>
        <w:rPr>
          <w:rFonts w:ascii="Calibri" w:hAnsi="Calibri"/>
          <w:sz w:val="22"/>
        </w:rPr>
        <w:t xml:space="preserve">I'm cooking dinner in the kitchen right now.  </w:t>
      </w:r>
      <w:r>
        <w:rPr>
          <w:rFonts w:ascii="Calibri" w:hAnsi="Calibri"/>
          <w:i/>
          <w:sz w:val="22"/>
        </w:rPr>
        <w:t>Tôi đang nấu bữa tối trong bếp đây.</w:t>
      </w:r>
    </w:p>
    <w:p>
      <w:pPr>
        <w:spacing w:after="160" w:line="312" w:lineRule="auto"/>
      </w:pPr>
      <w:r>
        <w:rPr>
          <w:rFonts w:ascii="Calibri" w:hAnsi="Calibri"/>
          <w:b/>
          <w:sz w:val="22"/>
        </w:rPr>
        <w:t xml:space="preserve">Ms Cassia: </w:t>
      </w:r>
      <w:r>
        <w:rPr>
          <w:rFonts w:ascii="Calibri" w:hAnsi="Calibri"/>
          <w:sz w:val="22"/>
        </w:rPr>
        <w:t xml:space="preserve">The kitchen, of course, can I come and help you there?  </w:t>
      </w:r>
      <w:r>
        <w:rPr>
          <w:rFonts w:ascii="Calibri" w:hAnsi="Calibri"/>
          <w:i/>
          <w:sz w:val="22"/>
        </w:rPr>
        <w:t>À, trong bếp, tôi vào phụ chị được không?</w:t>
      </w:r>
    </w:p>
    <w:p>
      <w:pPr>
        <w:spacing w:after="160" w:line="312" w:lineRule="auto"/>
      </w:pPr>
      <w:r>
        <w:rPr>
          <w:rFonts w:ascii="Calibri" w:hAnsi="Calibri"/>
          <w:b/>
          <w:sz w:val="22"/>
        </w:rPr>
        <w:t xml:space="preserve">Ms Lan: </w:t>
      </w:r>
      <w:r>
        <w:rPr>
          <w:rFonts w:ascii="Calibri" w:hAnsi="Calibri"/>
          <w:sz w:val="22"/>
        </w:rPr>
        <w:t xml:space="preserve">Have you seen the TV remote anywhere?  </w:t>
      </w:r>
      <w:r>
        <w:rPr>
          <w:rFonts w:ascii="Calibri" w:hAnsi="Calibri"/>
          <w:i/>
          <w:sz w:val="22"/>
        </w:rPr>
        <w:t>Chị có thấy điều khiển TV ở đâu không?</w:t>
      </w:r>
    </w:p>
    <w:p>
      <w:pPr>
        <w:spacing w:after="160" w:line="312" w:lineRule="auto"/>
      </w:pPr>
      <w:r>
        <w:rPr>
          <w:rFonts w:ascii="Calibri" w:hAnsi="Calibri"/>
          <w:b/>
          <w:sz w:val="22"/>
        </w:rPr>
        <w:t xml:space="preserve">Ms Cassia: </w:t>
      </w:r>
      <w:r>
        <w:rPr>
          <w:rFonts w:ascii="Calibri" w:hAnsi="Calibri"/>
          <w:sz w:val="22"/>
        </w:rPr>
        <w:t xml:space="preserve">Yes, it's on the sofa in the living room.  </w:t>
      </w:r>
      <w:r>
        <w:rPr>
          <w:rFonts w:ascii="Calibri" w:hAnsi="Calibri"/>
          <w:i/>
          <w:sz w:val="22"/>
        </w:rPr>
        <w:t>Có, nó ở trên ghế sofa trong phòng khách.</w:t>
      </w:r>
    </w:p>
    <w:p>
      <w:pPr>
        <w:spacing w:after="160" w:line="312" w:lineRule="auto"/>
      </w:pPr>
      <w:r>
        <w:rPr>
          <w:rFonts w:ascii="Calibri" w:hAnsi="Calibri"/>
          <w:b/>
          <w:sz w:val="22"/>
        </w:rPr>
        <w:t xml:space="preserve">Ms Lan: </w:t>
      </w:r>
      <w:r>
        <w:rPr>
          <w:rFonts w:ascii="Calibri" w:hAnsi="Calibri"/>
          <w:sz w:val="22"/>
        </w:rPr>
        <w:t xml:space="preserve">The living room, thank you, I'll check there right now.  </w:t>
      </w:r>
      <w:r>
        <w:rPr>
          <w:rFonts w:ascii="Calibri" w:hAnsi="Calibri"/>
          <w:i/>
          <w:sz w:val="22"/>
        </w:rPr>
        <w:t>Phòng khách à, cảm ơn chị, tôi đi kiểm tra ngay.</w:t>
      </w:r>
    </w:p>
    <w:p>
      <w:pPr>
        <w:spacing w:after="160" w:line="312" w:lineRule="auto"/>
      </w:pPr>
      <w:r>
        <w:rPr>
          <w:rFonts w:ascii="Calibri" w:hAnsi="Calibri"/>
          <w:b/>
          <w:sz w:val="22"/>
        </w:rPr>
        <w:t xml:space="preserve">Ms Cassia: </w:t>
      </w:r>
      <w:r>
        <w:rPr>
          <w:rFonts w:ascii="Calibri" w:hAnsi="Calibri"/>
          <w:sz w:val="22"/>
        </w:rPr>
        <w:t xml:space="preserve">The children need to wash their hands before dinner.  </w:t>
      </w:r>
      <w:r>
        <w:rPr>
          <w:rFonts w:ascii="Calibri" w:hAnsi="Calibri"/>
          <w:i/>
          <w:sz w:val="22"/>
        </w:rPr>
        <w:t>Bọn trẻ cần rửa tay trước khi ăn tối.</w:t>
      </w:r>
    </w:p>
    <w:p>
      <w:pPr>
        <w:spacing w:after="160" w:line="312" w:lineRule="auto"/>
      </w:pPr>
      <w:r>
        <w:rPr>
          <w:rFonts w:ascii="Calibri" w:hAnsi="Calibri"/>
          <w:b/>
          <w:sz w:val="22"/>
        </w:rPr>
        <w:t xml:space="preserve">Ms Lan: </w:t>
      </w:r>
      <w:r>
        <w:rPr>
          <w:rFonts w:ascii="Calibri" w:hAnsi="Calibri"/>
          <w:sz w:val="22"/>
        </w:rPr>
        <w:t xml:space="preserve">The bathroom is just down that hallway on the left.  </w:t>
      </w:r>
      <w:r>
        <w:rPr>
          <w:rFonts w:ascii="Calibri" w:hAnsi="Calibri"/>
          <w:i/>
          <w:sz w:val="22"/>
        </w:rPr>
        <w:t>Phòng tắm ở ngay cuối hành lang bên trái đó.</w:t>
      </w:r>
    </w:p>
    <w:p>
      <w:pPr>
        <w:spacing w:after="160" w:line="312" w:lineRule="auto"/>
      </w:pPr>
      <w:r>
        <w:rPr>
          <w:rFonts w:ascii="Calibri" w:hAnsi="Calibri"/>
          <w:b/>
          <w:sz w:val="22"/>
        </w:rPr>
        <w:t xml:space="preserve">Ms Cassia: </w:t>
      </w:r>
      <w:r>
        <w:rPr>
          <w:rFonts w:ascii="Calibri" w:hAnsi="Calibri"/>
          <w:sz w:val="22"/>
        </w:rPr>
        <w:t xml:space="preserve">The bathroom, got it, I'll take them there now.  </w:t>
      </w:r>
      <w:r>
        <w:rPr>
          <w:rFonts w:ascii="Calibri" w:hAnsi="Calibri"/>
          <w:i/>
          <w:sz w:val="22"/>
        </w:rPr>
        <w:t>Phòng tắm, tôi hiểu rồi, tôi dẫn các cháu đi ngay.</w:t>
      </w:r>
    </w:p>
    <w:p>
      <w:pPr>
        <w:spacing w:after="160" w:line="312" w:lineRule="auto"/>
      </w:pPr>
      <w:r>
        <w:rPr>
          <w:rFonts w:ascii="Calibri" w:hAnsi="Calibri"/>
          <w:b/>
          <w:sz w:val="22"/>
        </w:rPr>
        <w:t xml:space="preserve">Ms Lan: </w:t>
      </w:r>
      <w:r>
        <w:rPr>
          <w:rFonts w:ascii="Calibri" w:hAnsi="Calibri"/>
          <w:sz w:val="22"/>
        </w:rPr>
        <w:t xml:space="preserve">Where should I sleep tonight?  </w:t>
      </w:r>
      <w:r>
        <w:rPr>
          <w:rFonts w:ascii="Calibri" w:hAnsi="Calibri"/>
          <w:i/>
          <w:sz w:val="22"/>
        </w:rPr>
        <w:t>Tối nay tôi nên ngủ ở đâu?</w:t>
      </w:r>
    </w:p>
    <w:p>
      <w:pPr>
        <w:spacing w:after="160" w:line="312" w:lineRule="auto"/>
      </w:pPr>
      <w:r>
        <w:rPr>
          <w:rFonts w:ascii="Calibri" w:hAnsi="Calibri"/>
          <w:b/>
          <w:sz w:val="22"/>
        </w:rPr>
        <w:t xml:space="preserve">Ms Cassia: </w:t>
      </w:r>
      <w:r>
        <w:rPr>
          <w:rFonts w:ascii="Calibri" w:hAnsi="Calibri"/>
          <w:sz w:val="22"/>
        </w:rPr>
        <w:t xml:space="preserve">You can sleep in the guest room, it's ready for you.  </w:t>
      </w:r>
      <w:r>
        <w:rPr>
          <w:rFonts w:ascii="Calibri" w:hAnsi="Calibri"/>
          <w:i/>
          <w:sz w:val="22"/>
        </w:rPr>
        <w:t>Chị ngủ trong phòng dành cho khách nhé, phòng đã chuẩn bị sẵn rồi.</w:t>
      </w:r>
    </w:p>
    <w:p>
      <w:pPr>
        <w:spacing w:after="160" w:line="312" w:lineRule="auto"/>
      </w:pPr>
      <w:r>
        <w:rPr>
          <w:rFonts w:ascii="Calibri" w:hAnsi="Calibri"/>
          <w:b/>
          <w:sz w:val="22"/>
        </w:rPr>
        <w:t xml:space="preserve">Ms Lan: </w:t>
      </w:r>
      <w:r>
        <w:rPr>
          <w:rFonts w:ascii="Calibri" w:hAnsi="Calibri"/>
          <w:sz w:val="22"/>
        </w:rPr>
        <w:t xml:space="preserve">The guest room, perfect, thank you for getting it ready.  </w:t>
      </w:r>
      <w:r>
        <w:rPr>
          <w:rFonts w:ascii="Calibri" w:hAnsi="Calibri"/>
          <w:i/>
          <w:sz w:val="22"/>
        </w:rPr>
        <w:t>Phòng dành cho khách, tuyệt quá, cảm ơn chị đã chuẩn bị sẵn.</w:t>
      </w:r>
    </w:p>
    <w:p>
      <w:pPr>
        <w:spacing w:after="160" w:line="312" w:lineRule="auto"/>
      </w:pPr>
      <w:r>
        <w:rPr>
          <w:rFonts w:ascii="Calibri" w:hAnsi="Calibri"/>
          <w:b/>
          <w:sz w:val="22"/>
        </w:rPr>
        <w:t xml:space="preserve">Ms Cassia: </w:t>
      </w:r>
      <w:r>
        <w:rPr>
          <w:rFonts w:ascii="Calibri" w:hAnsi="Calibri"/>
          <w:sz w:val="22"/>
        </w:rPr>
        <w:t xml:space="preserve">I heard some dripping water a moment ago.  </w:t>
      </w:r>
      <w:r>
        <w:rPr>
          <w:rFonts w:ascii="Calibri" w:hAnsi="Calibri"/>
          <w:i/>
          <w:sz w:val="22"/>
        </w:rPr>
        <w:t>Lúc nãy tôi nghe có tiếng nước nhỏ giọt.</w:t>
      </w:r>
    </w:p>
    <w:p>
      <w:pPr>
        <w:spacing w:after="160" w:line="312" w:lineRule="auto"/>
      </w:pPr>
      <w:r>
        <w:rPr>
          <w:rFonts w:ascii="Calibri" w:hAnsi="Calibri"/>
          <w:b/>
          <w:sz w:val="22"/>
        </w:rPr>
        <w:t xml:space="preserve">Ms Lan: </w:t>
      </w:r>
      <w:r>
        <w:rPr>
          <w:rFonts w:ascii="Calibri" w:hAnsi="Calibri"/>
          <w:sz w:val="22"/>
        </w:rPr>
        <w:t xml:space="preserve">Oh no, that must be the washing machine in the laundry room.  </w:t>
      </w:r>
      <w:r>
        <w:rPr>
          <w:rFonts w:ascii="Calibri" w:hAnsi="Calibri"/>
          <w:i/>
          <w:sz w:val="22"/>
        </w:rPr>
        <w:t>Ôi không, chắc là máy giặt trong phòng giặt đồ đó.</w:t>
      </w:r>
    </w:p>
    <w:p>
      <w:pPr>
        <w:spacing w:after="160" w:line="312" w:lineRule="auto"/>
      </w:pPr>
      <w:r>
        <w:rPr>
          <w:rFonts w:ascii="Calibri" w:hAnsi="Calibri"/>
          <w:b/>
          <w:sz w:val="22"/>
        </w:rPr>
        <w:t xml:space="preserve">Ms Cassia: </w:t>
      </w:r>
      <w:r>
        <w:rPr>
          <w:rFonts w:ascii="Calibri" w:hAnsi="Calibri"/>
          <w:sz w:val="22"/>
        </w:rPr>
        <w:t xml:space="preserve">The laundry room, let's go and look at it together.  </w:t>
      </w:r>
      <w:r>
        <w:rPr>
          <w:rFonts w:ascii="Calibri" w:hAnsi="Calibri"/>
          <w:i/>
          <w:sz w:val="22"/>
        </w:rPr>
        <w:t>Phòng giặt đồ à, mình cùng qua xem thử nhé.</w:t>
      </w:r>
    </w:p>
    <w:p>
      <w:pPr>
        <w:spacing w:after="160" w:line="312" w:lineRule="auto"/>
      </w:pPr>
      <w:r>
        <w:rPr>
          <w:rFonts w:ascii="Calibri" w:hAnsi="Calibri"/>
          <w:b/>
          <w:sz w:val="22"/>
        </w:rPr>
        <w:t xml:space="preserve">Ms Lan: </w:t>
      </w:r>
      <w:r>
        <w:rPr>
          <w:rFonts w:ascii="Calibri" w:hAnsi="Calibri"/>
          <w:sz w:val="22"/>
        </w:rPr>
        <w:t xml:space="preserve">Where did you put all the moving boxes?  </w:t>
      </w:r>
      <w:r>
        <w:rPr>
          <w:rFonts w:ascii="Calibri" w:hAnsi="Calibri"/>
          <w:i/>
          <w:sz w:val="22"/>
        </w:rPr>
        <w:t>Chị để mấy thùng đồ chuyển nhà ở đâu vậy?</w:t>
      </w:r>
    </w:p>
    <w:p>
      <w:pPr>
        <w:spacing w:after="160" w:line="312" w:lineRule="auto"/>
      </w:pPr>
      <w:r>
        <w:rPr>
          <w:rFonts w:ascii="Calibri" w:hAnsi="Calibri"/>
          <w:b/>
          <w:sz w:val="22"/>
        </w:rPr>
        <w:t xml:space="preserve">Ms Cassia: </w:t>
      </w:r>
      <w:r>
        <w:rPr>
          <w:rFonts w:ascii="Calibri" w:hAnsi="Calibri"/>
          <w:sz w:val="22"/>
        </w:rPr>
        <w:t xml:space="preserve">I stacked them all in the garage for now.  </w:t>
      </w:r>
      <w:r>
        <w:rPr>
          <w:rFonts w:ascii="Calibri" w:hAnsi="Calibri"/>
          <w:i/>
          <w:sz w:val="22"/>
        </w:rPr>
        <w:t>Tôi xếp hết vào trong ga-ra rồi.</w:t>
      </w:r>
    </w:p>
    <w:p>
      <w:pPr>
        <w:spacing w:after="160" w:line="312" w:lineRule="auto"/>
      </w:pPr>
      <w:r>
        <w:rPr>
          <w:rFonts w:ascii="Calibri" w:hAnsi="Calibri"/>
          <w:b/>
          <w:sz w:val="22"/>
        </w:rPr>
        <w:t xml:space="preserve">Ms Lan: </w:t>
      </w:r>
      <w:r>
        <w:rPr>
          <w:rFonts w:ascii="Calibri" w:hAnsi="Calibri"/>
          <w:sz w:val="22"/>
        </w:rPr>
        <w:t xml:space="preserve">The garage, good idea, they'll stay dry in there.  </w:t>
      </w:r>
      <w:r>
        <w:rPr>
          <w:rFonts w:ascii="Calibri" w:hAnsi="Calibri"/>
          <w:i/>
          <w:sz w:val="22"/>
        </w:rPr>
        <w:t>Ga-ra à, ý hay đấy, để đó thì đồ sẽ khô ráo.</w:t>
      </w:r>
    </w:p>
    <w:p>
      <w:pPr>
        <w:spacing w:after="160" w:line="312" w:lineRule="auto"/>
      </w:pPr>
      <w:r>
        <w:rPr>
          <w:rFonts w:ascii="Calibri" w:hAnsi="Calibri"/>
          <w:b/>
          <w:sz w:val="22"/>
        </w:rPr>
        <w:t xml:space="preserve">Ms Cassia: </w:t>
      </w:r>
      <w:r>
        <w:rPr>
          <w:rFonts w:ascii="Calibri" w:hAnsi="Calibri"/>
          <w:sz w:val="22"/>
        </w:rPr>
        <w:t xml:space="preserve">The painter is asking which room to start with.  </w:t>
      </w:r>
      <w:r>
        <w:rPr>
          <w:rFonts w:ascii="Calibri" w:hAnsi="Calibri"/>
          <w:i/>
          <w:sz w:val="22"/>
        </w:rPr>
        <w:t>Thợ sơn đang hỏi nên bắt đầu từ phòng nào.</w:t>
      </w:r>
    </w:p>
    <w:p>
      <w:pPr>
        <w:spacing w:after="160" w:line="312" w:lineRule="auto"/>
      </w:pPr>
      <w:r>
        <w:rPr>
          <w:rFonts w:ascii="Calibri" w:hAnsi="Calibri"/>
          <w:b/>
          <w:sz w:val="22"/>
        </w:rPr>
        <w:t xml:space="preserve">Ms Lan: </w:t>
      </w:r>
      <w:r>
        <w:rPr>
          <w:rFonts w:ascii="Calibri" w:hAnsi="Calibri"/>
          <w:sz w:val="22"/>
        </w:rPr>
        <w:t xml:space="preserve">Tell him to start with my bedroom first, please.  </w:t>
      </w:r>
      <w:r>
        <w:rPr>
          <w:rFonts w:ascii="Calibri" w:hAnsi="Calibri"/>
          <w:i/>
          <w:sz w:val="22"/>
        </w:rPr>
        <w:t>Chị nhờ anh ấy sơn phòng ngủ của tôi trước giúp nhé.</w:t>
      </w:r>
    </w:p>
    <w:p>
      <w:pPr>
        <w:spacing w:after="160" w:line="312" w:lineRule="auto"/>
      </w:pPr>
      <w:r>
        <w:rPr>
          <w:rFonts w:ascii="Calibri" w:hAnsi="Calibri"/>
          <w:b/>
          <w:sz w:val="22"/>
        </w:rPr>
        <w:t xml:space="preserve">Ms Cassia: </w:t>
      </w:r>
      <w:r>
        <w:rPr>
          <w:rFonts w:ascii="Calibri" w:hAnsi="Calibri"/>
          <w:sz w:val="22"/>
        </w:rPr>
        <w:t xml:space="preserve">Your bedroom, understood, I'll let him know right away.  </w:t>
      </w:r>
      <w:r>
        <w:rPr>
          <w:rFonts w:ascii="Calibri" w:hAnsi="Calibri"/>
          <w:i/>
          <w:sz w:val="22"/>
        </w:rPr>
        <w:t>Phòng ngủ của chị, tôi hiểu rồi, tôi báo anh ấy ngay.</w:t>
      </w:r>
    </w:p>
    <w:p>
      <w:pPr>
        <w:spacing w:after="160" w:line="312" w:lineRule="auto"/>
      </w:pPr>
      <w:r>
        <w:rPr>
          <w:rFonts w:ascii="Calibri" w:hAnsi="Calibri"/>
          <w:b/>
          <w:sz w:val="22"/>
        </w:rPr>
        <w:t xml:space="preserve">Ms Lan: </w:t>
      </w:r>
      <w:r>
        <w:rPr>
          <w:rFonts w:ascii="Calibri" w:hAnsi="Calibri"/>
          <w:sz w:val="22"/>
        </w:rPr>
        <w:t xml:space="preserve">Is the new air conditioner installed yet?  </w:t>
      </w:r>
      <w:r>
        <w:rPr>
          <w:rFonts w:ascii="Calibri" w:hAnsi="Calibri"/>
          <w:i/>
          <w:sz w:val="22"/>
        </w:rPr>
        <w:t>Máy lạnh mới lắp xong chưa vậy chị?</w:t>
      </w:r>
    </w:p>
    <w:p>
      <w:pPr>
        <w:spacing w:after="160" w:line="312" w:lineRule="auto"/>
      </w:pPr>
      <w:r>
        <w:rPr>
          <w:rFonts w:ascii="Calibri" w:hAnsi="Calibri"/>
          <w:b/>
          <w:sz w:val="22"/>
        </w:rPr>
        <w:t xml:space="preserve">Ms Cassia: </w:t>
      </w:r>
      <w:r>
        <w:rPr>
          <w:rFonts w:ascii="Calibri" w:hAnsi="Calibri"/>
          <w:sz w:val="22"/>
        </w:rPr>
        <w:t xml:space="preserve">Yes, it's already working in the master bedroom.  </w:t>
      </w:r>
      <w:r>
        <w:rPr>
          <w:rFonts w:ascii="Calibri" w:hAnsi="Calibri"/>
          <w:i/>
          <w:sz w:val="22"/>
        </w:rPr>
        <w:t>Rồi, nó đang chạy trong phòng ngủ chính rồi đó.</w:t>
      </w:r>
    </w:p>
    <w:p>
      <w:pPr>
        <w:spacing w:after="160" w:line="312" w:lineRule="auto"/>
      </w:pPr>
      <w:r>
        <w:rPr>
          <w:rFonts w:ascii="Calibri" w:hAnsi="Calibri"/>
          <w:b/>
          <w:sz w:val="22"/>
        </w:rPr>
        <w:t xml:space="preserve">Ms Lan: </w:t>
      </w:r>
      <w:r>
        <w:rPr>
          <w:rFonts w:ascii="Calibri" w:hAnsi="Calibri"/>
          <w:sz w:val="22"/>
        </w:rPr>
        <w:t xml:space="preserve">The master bedroom, wonderful, it will be so cool tonight.  </w:t>
      </w:r>
      <w:r>
        <w:rPr>
          <w:rFonts w:ascii="Calibri" w:hAnsi="Calibri"/>
          <w:i/>
          <w:sz w:val="22"/>
        </w:rPr>
        <w:t>Phòng ngủ chính à, tuyệt quá, tối nay sẽ mát lắm.</w:t>
      </w:r>
    </w:p>
    <w:p>
      <w:pPr>
        <w:spacing w:after="160" w:line="312" w:lineRule="auto"/>
      </w:pPr>
      <w:r>
        <w:rPr>
          <w:rFonts w:ascii="Calibri" w:hAnsi="Calibri"/>
          <w:b/>
          <w:sz w:val="22"/>
        </w:rPr>
        <w:t xml:space="preserve">Ms Cassia: </w:t>
      </w:r>
      <w:r>
        <w:rPr>
          <w:rFonts w:ascii="Calibri" w:hAnsi="Calibri"/>
          <w:sz w:val="22"/>
        </w:rPr>
        <w:t xml:space="preserve">The agent is showing us around the whole house now.  </w:t>
      </w:r>
      <w:r>
        <w:rPr>
          <w:rFonts w:ascii="Calibri" w:hAnsi="Calibri"/>
          <w:i/>
          <w:sz w:val="22"/>
        </w:rPr>
        <w:t>Nhân viên môi giới đang dẫn mình xem hết cả căn nhà.</w:t>
      </w:r>
    </w:p>
    <w:p>
      <w:pPr>
        <w:spacing w:after="160" w:line="312" w:lineRule="auto"/>
      </w:pPr>
      <w:r>
        <w:rPr>
          <w:rFonts w:ascii="Calibri" w:hAnsi="Calibri"/>
          <w:b/>
          <w:sz w:val="22"/>
        </w:rPr>
        <w:t xml:space="preserve">Ms Lan: </w:t>
      </w:r>
      <w:r>
        <w:rPr>
          <w:rFonts w:ascii="Calibri" w:hAnsi="Calibri"/>
          <w:sz w:val="22"/>
        </w:rPr>
        <w:t xml:space="preserve">This narrow staircase leads up to the attic.  </w:t>
      </w:r>
      <w:r>
        <w:rPr>
          <w:rFonts w:ascii="Calibri" w:hAnsi="Calibri"/>
          <w:i/>
          <w:sz w:val="22"/>
        </w:rPr>
        <w:t>Cầu thang nhỏ này dẫn lên gác mái đó.</w:t>
      </w:r>
    </w:p>
    <w:p>
      <w:pPr>
        <w:spacing w:after="160" w:line="312" w:lineRule="auto"/>
      </w:pPr>
      <w:r>
        <w:rPr>
          <w:rFonts w:ascii="Calibri" w:hAnsi="Calibri"/>
          <w:b/>
          <w:sz w:val="22"/>
        </w:rPr>
        <w:t xml:space="preserve">Ms Cassia: </w:t>
      </w:r>
      <w:r>
        <w:rPr>
          <w:rFonts w:ascii="Calibri" w:hAnsi="Calibri"/>
          <w:sz w:val="22"/>
        </w:rPr>
        <w:t xml:space="preserve">The attic, let's climb up and take a look.  </w:t>
      </w:r>
      <w:r>
        <w:rPr>
          <w:rFonts w:ascii="Calibri" w:hAnsi="Calibri"/>
          <w:i/>
          <w:sz w:val="22"/>
        </w:rPr>
        <w:t>Gác mái à, mình leo lên xem thử đi.</w:t>
      </w:r>
    </w:p>
    <w:p>
      <w:pPr>
        <w:spacing w:after="160" w:line="312" w:lineRule="auto"/>
      </w:pPr>
      <w:r>
        <w:rPr>
          <w:rFonts w:ascii="Calibri" w:hAnsi="Calibri"/>
          <w:b/>
          <w:sz w:val="22"/>
        </w:rPr>
        <w:t xml:space="preserve">Ms Lan: </w:t>
      </w:r>
      <w:r>
        <w:rPr>
          <w:rFonts w:ascii="Calibri" w:hAnsi="Calibri"/>
          <w:sz w:val="22"/>
        </w:rPr>
        <w:t xml:space="preserve">Where can my son play with his toys here?  </w:t>
      </w:r>
      <w:r>
        <w:rPr>
          <w:rFonts w:ascii="Calibri" w:hAnsi="Calibri"/>
          <w:i/>
          <w:sz w:val="22"/>
        </w:rPr>
        <w:t>Con trai tôi có thể chơi đồ chơi ở đâu vậy?</w:t>
      </w:r>
    </w:p>
    <w:p>
      <w:pPr>
        <w:spacing w:after="160" w:line="312" w:lineRule="auto"/>
      </w:pPr>
      <w:r>
        <w:rPr>
          <w:rFonts w:ascii="Calibri" w:hAnsi="Calibri"/>
          <w:b/>
          <w:sz w:val="22"/>
        </w:rPr>
        <w:t xml:space="preserve">Ms Cassia: </w:t>
      </w:r>
      <w:r>
        <w:rPr>
          <w:rFonts w:ascii="Calibri" w:hAnsi="Calibri"/>
          <w:sz w:val="22"/>
        </w:rPr>
        <w:t xml:space="preserve">He can play in the playroom next to the kitchen.  </w:t>
      </w:r>
      <w:r>
        <w:rPr>
          <w:rFonts w:ascii="Calibri" w:hAnsi="Calibri"/>
          <w:i/>
          <w:sz w:val="22"/>
        </w:rPr>
        <w:t>Cháu có thể chơi trong phòng chơi cạnh bếp đó.</w:t>
      </w:r>
    </w:p>
    <w:p>
      <w:pPr>
        <w:spacing w:after="160" w:line="312" w:lineRule="auto"/>
      </w:pPr>
      <w:r>
        <w:rPr>
          <w:rFonts w:ascii="Calibri" w:hAnsi="Calibri"/>
          <w:b/>
          <w:sz w:val="22"/>
        </w:rPr>
        <w:t xml:space="preserve">Ms Lan: </w:t>
      </w:r>
      <w:r>
        <w:rPr>
          <w:rFonts w:ascii="Calibri" w:hAnsi="Calibri"/>
          <w:sz w:val="22"/>
        </w:rPr>
        <w:t xml:space="preserve">The playroom, that's perfect, he will love it there.  </w:t>
      </w:r>
      <w:r>
        <w:rPr>
          <w:rFonts w:ascii="Calibri" w:hAnsi="Calibri"/>
          <w:i/>
          <w:sz w:val="22"/>
        </w:rPr>
        <w:t>Phòng chơi à, tuyệt quá, cháu sẽ rất thích chỗ đó.</w:t>
      </w:r>
    </w:p>
    <w:p>
      <w:pPr>
        <w:spacing w:after="160" w:line="312" w:lineRule="auto"/>
      </w:pPr>
      <w:r>
        <w:rPr>
          <w:rFonts w:ascii="Calibri" w:hAnsi="Calibri"/>
          <w:b/>
          <w:sz w:val="22"/>
        </w:rPr>
        <w:t xml:space="preserve">Ms Cassia: </w:t>
      </w:r>
      <w:r>
        <w:rPr>
          <w:rFonts w:ascii="Calibri" w:hAnsi="Calibri"/>
          <w:sz w:val="22"/>
        </w:rPr>
        <w:t xml:space="preserve">The delivery driver is asking where to leave the new desk.  </w:t>
      </w:r>
      <w:r>
        <w:rPr>
          <w:rFonts w:ascii="Calibri" w:hAnsi="Calibri"/>
          <w:i/>
          <w:sz w:val="22"/>
        </w:rPr>
        <w:t>Người giao hàng đang hỏi để cái bàn mới ở đâu.</w:t>
      </w:r>
    </w:p>
    <w:p>
      <w:pPr>
        <w:spacing w:after="160" w:line="312" w:lineRule="auto"/>
      </w:pPr>
      <w:r>
        <w:rPr>
          <w:rFonts w:ascii="Calibri" w:hAnsi="Calibri"/>
          <w:b/>
          <w:sz w:val="22"/>
        </w:rPr>
        <w:t xml:space="preserve">Ms Lan: </w:t>
      </w:r>
      <w:r>
        <w:rPr>
          <w:rFonts w:ascii="Calibri" w:hAnsi="Calibri"/>
          <w:sz w:val="22"/>
        </w:rPr>
        <w:t xml:space="preserve">Please tell him to leave it in my home office.  </w:t>
      </w:r>
      <w:r>
        <w:rPr>
          <w:rFonts w:ascii="Calibri" w:hAnsi="Calibri"/>
          <w:i/>
          <w:sz w:val="22"/>
        </w:rPr>
        <w:t>Chị nhờ anh ấy để trong phòng làm việc của tôi giúp.</w:t>
      </w:r>
    </w:p>
    <w:p>
      <w:pPr>
        <w:spacing w:after="160" w:line="312" w:lineRule="auto"/>
      </w:pPr>
      <w:r>
        <w:rPr>
          <w:rFonts w:ascii="Calibri" w:hAnsi="Calibri"/>
          <w:b/>
          <w:sz w:val="22"/>
        </w:rPr>
        <w:t xml:space="preserve">Ms Cassia: </w:t>
      </w:r>
      <w:r>
        <w:rPr>
          <w:rFonts w:ascii="Calibri" w:hAnsi="Calibri"/>
          <w:sz w:val="22"/>
        </w:rPr>
        <w:t xml:space="preserve">Your home office, no problem, I'll show him the way.  </w:t>
      </w:r>
      <w:r>
        <w:rPr>
          <w:rFonts w:ascii="Calibri" w:hAnsi="Calibri"/>
          <w:i/>
          <w:sz w:val="22"/>
        </w:rPr>
        <w:t>Phòng làm việc của chị, không vấn đề gì, tôi chỉ đường cho anh ấy.</w:t>
      </w:r>
    </w:p>
    <w:p>
      <w:pPr>
        <w:spacing w:after="160" w:line="312" w:lineRule="auto"/>
      </w:pPr>
      <w:r>
        <w:rPr>
          <w:rFonts w:ascii="Calibri" w:hAnsi="Calibri"/>
          <w:b/>
          <w:sz w:val="22"/>
        </w:rPr>
        <w:t xml:space="preserve">Ms Lan: </w:t>
      </w:r>
      <w:r>
        <w:rPr>
          <w:rFonts w:ascii="Calibri" w:hAnsi="Calibri"/>
          <w:sz w:val="22"/>
        </w:rPr>
        <w:t xml:space="preserve">Where should we put the new wifi router?  </w:t>
      </w:r>
      <w:r>
        <w:rPr>
          <w:rFonts w:ascii="Calibri" w:hAnsi="Calibri"/>
          <w:i/>
          <w:sz w:val="22"/>
        </w:rPr>
        <w:t>Mình nên đặt cục phát wifi mới ở đâu vậy?</w:t>
      </w:r>
    </w:p>
    <w:p>
      <w:pPr>
        <w:spacing w:after="160" w:line="312" w:lineRule="auto"/>
      </w:pPr>
      <w:r>
        <w:rPr>
          <w:rFonts w:ascii="Calibri" w:hAnsi="Calibri"/>
          <w:b/>
          <w:sz w:val="22"/>
        </w:rPr>
        <w:t xml:space="preserve">Ms Cassia: </w:t>
      </w:r>
      <w:r>
        <w:rPr>
          <w:rFonts w:ascii="Calibri" w:hAnsi="Calibri"/>
          <w:sz w:val="22"/>
        </w:rPr>
        <w:t xml:space="preserve">I think the hallway is the best spot for it.  </w:t>
      </w:r>
      <w:r>
        <w:rPr>
          <w:rFonts w:ascii="Calibri" w:hAnsi="Calibri"/>
          <w:i/>
          <w:sz w:val="22"/>
        </w:rPr>
        <w:t>Tôi nghĩ hành lang là chỗ tốt nhất để đặt nó.</w:t>
      </w:r>
    </w:p>
    <w:p>
      <w:pPr>
        <w:spacing w:after="160" w:line="312" w:lineRule="auto"/>
      </w:pPr>
      <w:r>
        <w:rPr>
          <w:rFonts w:ascii="Calibri" w:hAnsi="Calibri"/>
          <w:b/>
          <w:sz w:val="22"/>
        </w:rPr>
        <w:t xml:space="preserve">Ms Lan: </w:t>
      </w:r>
      <w:r>
        <w:rPr>
          <w:rFonts w:ascii="Calibri" w:hAnsi="Calibri"/>
          <w:sz w:val="22"/>
        </w:rPr>
        <w:t xml:space="preserve">The hallway, good thinking, the signal will reach every room.  </w:t>
      </w:r>
      <w:r>
        <w:rPr>
          <w:rFonts w:ascii="Calibri" w:hAnsi="Calibri"/>
          <w:i/>
          <w:sz w:val="22"/>
        </w:rPr>
        <w:t>Hành lang à, nghĩ hay đấy, sóng sẽ tới được mọi phòng.</w:t>
      </w:r>
    </w:p>
    <w:p>
      <w:pPr>
        <w:spacing w:after="160" w:line="312" w:lineRule="auto"/>
      </w:pPr>
      <w:r>
        <w:rPr>
          <w:rFonts w:ascii="Calibri" w:hAnsi="Calibri"/>
          <w:b/>
          <w:sz w:val="22"/>
        </w:rPr>
        <w:t xml:space="preserve">Ms Cassia: </w:t>
      </w:r>
      <w:r>
        <w:rPr>
          <w:rFonts w:ascii="Calibri" w:hAnsi="Calibri"/>
          <w:sz w:val="22"/>
        </w:rPr>
        <w:t xml:space="preserve">These old chairs look a bit wobbly now.  </w:t>
      </w:r>
      <w:r>
        <w:rPr>
          <w:rFonts w:ascii="Calibri" w:hAnsi="Calibri"/>
          <w:i/>
          <w:sz w:val="22"/>
        </w:rPr>
        <w:t>Mấy cái ghế cũ này trông hơi lung lay rồi.</w:t>
      </w:r>
    </w:p>
    <w:p>
      <w:pPr>
        <w:spacing w:after="160" w:line="312" w:lineRule="auto"/>
      </w:pPr>
      <w:r>
        <w:rPr>
          <w:rFonts w:ascii="Calibri" w:hAnsi="Calibri"/>
          <w:b/>
          <w:sz w:val="22"/>
        </w:rPr>
        <w:t xml:space="preserve">Ms Lan: </w:t>
      </w:r>
      <w:r>
        <w:rPr>
          <w:rFonts w:ascii="Calibri" w:hAnsi="Calibri"/>
          <w:sz w:val="22"/>
        </w:rPr>
        <w:t xml:space="preserve">Yes, we really need new chairs for the dining room.  </w:t>
      </w:r>
      <w:r>
        <w:rPr>
          <w:rFonts w:ascii="Calibri" w:hAnsi="Calibri"/>
          <w:i/>
          <w:sz w:val="22"/>
        </w:rPr>
        <w:t>Đúng vậy, phòng ăn của mình cần ghế mới rồi.</w:t>
      </w:r>
    </w:p>
    <w:p>
      <w:pPr>
        <w:spacing w:after="160" w:line="312" w:lineRule="auto"/>
      </w:pPr>
      <w:r>
        <w:rPr>
          <w:rFonts w:ascii="Calibri" w:hAnsi="Calibri"/>
          <w:b/>
          <w:sz w:val="22"/>
        </w:rPr>
        <w:t xml:space="preserve">Ms Cassia: </w:t>
      </w:r>
      <w:r>
        <w:rPr>
          <w:rFonts w:ascii="Calibri" w:hAnsi="Calibri"/>
          <w:sz w:val="22"/>
        </w:rPr>
        <w:t xml:space="preserve">The dining room, agreed, let's go shopping this weekend.  </w:t>
      </w:r>
      <w:r>
        <w:rPr>
          <w:rFonts w:ascii="Calibri" w:hAnsi="Calibri"/>
          <w:i/>
          <w:sz w:val="22"/>
        </w:rPr>
        <w:t>Phòng ăn à, đồng ý, cuối tuần mình đi mua nhé.</w:t>
      </w:r>
    </w:p>
    <w:p>
      <w:pPr>
        <w:spacing w:after="160" w:line="312" w:lineRule="auto"/>
      </w:pPr>
      <w:r>
        <w:rPr>
          <w:rFonts w:ascii="Calibri" w:hAnsi="Calibri"/>
          <w:b/>
          <w:sz w:val="22"/>
        </w:rPr>
        <w:t xml:space="preserve">Ms Lan: </w:t>
      </w:r>
      <w:r>
        <w:rPr>
          <w:rFonts w:ascii="Calibri" w:hAnsi="Calibri"/>
          <w:sz w:val="22"/>
        </w:rPr>
        <w:t xml:space="preserve">Where do you keep your old photo albums?  </w:t>
      </w:r>
      <w:r>
        <w:rPr>
          <w:rFonts w:ascii="Calibri" w:hAnsi="Calibri"/>
          <w:i/>
          <w:sz w:val="22"/>
        </w:rPr>
        <w:t>Chị cất mấy cuốn album ảnh cũ ở đâu vậy?</w:t>
      </w:r>
    </w:p>
    <w:p>
      <w:pPr>
        <w:spacing w:after="160" w:line="312" w:lineRule="auto"/>
      </w:pPr>
      <w:r>
        <w:rPr>
          <w:rFonts w:ascii="Calibri" w:hAnsi="Calibri"/>
          <w:b/>
          <w:sz w:val="22"/>
        </w:rPr>
        <w:t xml:space="preserve">Ms Cassia: </w:t>
      </w:r>
      <w:r>
        <w:rPr>
          <w:rFonts w:ascii="Calibri" w:hAnsi="Calibri"/>
          <w:sz w:val="22"/>
        </w:rPr>
        <w:t xml:space="preserve">They are all stored in a box in the basement.  </w:t>
      </w:r>
      <w:r>
        <w:rPr>
          <w:rFonts w:ascii="Calibri" w:hAnsi="Calibri"/>
          <w:i/>
          <w:sz w:val="22"/>
        </w:rPr>
        <w:t>Chúng đều được cất trong một cái thùng ở tầng hầm.</w:t>
      </w:r>
    </w:p>
    <w:p>
      <w:pPr>
        <w:spacing w:after="160" w:line="312" w:lineRule="auto"/>
      </w:pPr>
      <w:r>
        <w:rPr>
          <w:rFonts w:ascii="Calibri" w:hAnsi="Calibri"/>
          <w:b/>
          <w:sz w:val="22"/>
        </w:rPr>
        <w:t xml:space="preserve">Ms Lan: </w:t>
      </w:r>
      <w:r>
        <w:rPr>
          <w:rFonts w:ascii="Calibri" w:hAnsi="Calibri"/>
          <w:sz w:val="22"/>
        </w:rPr>
        <w:t xml:space="preserve">The basement, I see, let's go and find that box together.  </w:t>
      </w:r>
      <w:r>
        <w:rPr>
          <w:rFonts w:ascii="Calibri" w:hAnsi="Calibri"/>
          <w:i/>
          <w:sz w:val="22"/>
        </w:rPr>
        <w:t>Tầng hầm à, tôi hiểu rồi, mình cùng đi tìm thùng đó nhé.</w:t>
      </w:r>
    </w:p>
    <w:p>
      <w:pPr>
        <w:spacing w:after="160" w:line="312" w:lineRule="auto"/>
      </w:pPr>
      <w:r>
        <w:rPr>
          <w:rFonts w:ascii="Calibri" w:hAnsi="Calibri"/>
          <w:b/>
          <w:sz w:val="22"/>
        </w:rPr>
        <w:t xml:space="preserve">Ms Cassia: </w:t>
      </w:r>
      <w:r>
        <w:rPr>
          <w:rFonts w:ascii="Calibri" w:hAnsi="Calibri"/>
          <w:sz w:val="22"/>
        </w:rPr>
        <w:t xml:space="preserve">Congratulations again on the new baby! Is the crib ready?  </w:t>
      </w:r>
      <w:r>
        <w:rPr>
          <w:rFonts w:ascii="Calibri" w:hAnsi="Calibri"/>
          <w:i/>
          <w:sz w:val="22"/>
        </w:rPr>
        <w:t>Chúc mừng chị lần nữa nhé! Cái nôi đã sẵn sàng chưa?</w:t>
      </w:r>
    </w:p>
    <w:p>
      <w:pPr>
        <w:spacing w:after="160" w:line="312" w:lineRule="auto"/>
      </w:pPr>
      <w:r>
        <w:rPr>
          <w:rFonts w:ascii="Calibri" w:hAnsi="Calibri"/>
          <w:b/>
          <w:sz w:val="22"/>
        </w:rPr>
        <w:t xml:space="preserve">Ms Lan: </w:t>
      </w:r>
      <w:r>
        <w:rPr>
          <w:rFonts w:ascii="Calibri" w:hAnsi="Calibri"/>
          <w:sz w:val="22"/>
        </w:rPr>
        <w:t xml:space="preserve">Yes, it's all set up in the nursery already.  </w:t>
      </w:r>
      <w:r>
        <w:rPr>
          <w:rFonts w:ascii="Calibri" w:hAnsi="Calibri"/>
          <w:i/>
          <w:sz w:val="22"/>
        </w:rPr>
        <w:t>Rồi, nó đã được xếp sẵn trong phòng của bé rồi.</w:t>
      </w:r>
    </w:p>
    <w:p>
      <w:pPr>
        <w:spacing w:after="160" w:line="312" w:lineRule="auto"/>
      </w:pPr>
      <w:r>
        <w:rPr>
          <w:rFonts w:ascii="Calibri" w:hAnsi="Calibri"/>
          <w:b/>
          <w:sz w:val="22"/>
        </w:rPr>
        <w:t xml:space="preserve">Ms Cassia: </w:t>
      </w:r>
      <w:r>
        <w:rPr>
          <w:rFonts w:ascii="Calibri" w:hAnsi="Calibri"/>
          <w:sz w:val="22"/>
        </w:rPr>
        <w:t xml:space="preserve">The nursery, how lovely, may I see it now?  </w:t>
      </w:r>
      <w:r>
        <w:rPr>
          <w:rFonts w:ascii="Calibri" w:hAnsi="Calibri"/>
          <w:i/>
          <w:sz w:val="22"/>
        </w:rPr>
        <w:t>Phòng của bé à, đáng yêu quá, tôi xem được không?</w:t>
      </w:r>
    </w:p>
    <w:p>
      <w:pPr>
        <w:spacing w:after="160" w:line="312" w:lineRule="auto"/>
      </w:pPr>
      <w:r>
        <w:rPr>
          <w:rFonts w:ascii="Calibri" w:hAnsi="Calibri"/>
          <w:b/>
          <w:sz w:val="22"/>
        </w:rPr>
        <w:t xml:space="preserve">Ms Lan: </w:t>
      </w:r>
      <w:r>
        <w:rPr>
          <w:rFonts w:ascii="Calibri" w:hAnsi="Calibri"/>
          <w:sz w:val="22"/>
        </w:rPr>
        <w:t xml:space="preserve">Do we have any more rice at home?  </w:t>
      </w:r>
      <w:r>
        <w:rPr>
          <w:rFonts w:ascii="Calibri" w:hAnsi="Calibri"/>
          <w:i/>
          <w:sz w:val="22"/>
        </w:rPr>
        <w:t>Nhà mình còn gạo không vậy chị?</w:t>
      </w:r>
    </w:p>
    <w:p>
      <w:pPr>
        <w:spacing w:after="160" w:line="312" w:lineRule="auto"/>
      </w:pPr>
      <w:r>
        <w:rPr>
          <w:rFonts w:ascii="Calibri" w:hAnsi="Calibri"/>
          <w:b/>
          <w:sz w:val="22"/>
        </w:rPr>
        <w:t xml:space="preserve">Ms Cassia: </w:t>
      </w:r>
      <w:r>
        <w:rPr>
          <w:rFonts w:ascii="Calibri" w:hAnsi="Calibri"/>
          <w:sz w:val="22"/>
        </w:rPr>
        <w:t xml:space="preserve">Yes, there's a full bag in the pantry.  </w:t>
      </w:r>
      <w:r>
        <w:rPr>
          <w:rFonts w:ascii="Calibri" w:hAnsi="Calibri"/>
          <w:i/>
          <w:sz w:val="22"/>
        </w:rPr>
        <w:t>Có, còn một bao đầy trong phòng chứa đồ ăn.</w:t>
      </w:r>
    </w:p>
    <w:p>
      <w:pPr>
        <w:spacing w:after="160" w:line="312" w:lineRule="auto"/>
      </w:pPr>
      <w:r>
        <w:rPr>
          <w:rFonts w:ascii="Calibri" w:hAnsi="Calibri"/>
          <w:b/>
          <w:sz w:val="22"/>
        </w:rPr>
        <w:t xml:space="preserve">Ms Lan: </w:t>
      </w:r>
      <w:r>
        <w:rPr>
          <w:rFonts w:ascii="Calibri" w:hAnsi="Calibri"/>
          <w:sz w:val="22"/>
        </w:rPr>
        <w:t xml:space="preserve">The pantry, great, I'll grab some for dinner tonight.  </w:t>
      </w:r>
      <w:r>
        <w:rPr>
          <w:rFonts w:ascii="Calibri" w:hAnsi="Calibri"/>
          <w:i/>
          <w:sz w:val="22"/>
        </w:rPr>
        <w:t>Phòng chứa đồ ăn à, tốt quá, tôi lấy một ít nấu tối nay.</w:t>
      </w:r>
    </w:p>
    <w:p>
      <w:pPr>
        <w:spacing w:after="160" w:line="312" w:lineRule="auto"/>
      </w:pPr>
      <w:r>
        <w:rPr>
          <w:rFonts w:ascii="Calibri" w:hAnsi="Calibri"/>
          <w:b/>
          <w:sz w:val="22"/>
        </w:rPr>
        <w:t xml:space="preserve">Ms Cassia: </w:t>
      </w:r>
      <w:r>
        <w:rPr>
          <w:rFonts w:ascii="Calibri" w:hAnsi="Calibri"/>
          <w:sz w:val="22"/>
        </w:rPr>
        <w:t xml:space="preserve">You have so many clothes, where do you keep them all?  </w:t>
      </w:r>
      <w:r>
        <w:rPr>
          <w:rFonts w:ascii="Calibri" w:hAnsi="Calibri"/>
          <w:i/>
          <w:sz w:val="22"/>
        </w:rPr>
        <w:t>Chị có nhiều đồ quá, cất hết ở đâu vậy?</w:t>
      </w:r>
    </w:p>
    <w:p>
      <w:pPr>
        <w:spacing w:after="160" w:line="312" w:lineRule="auto"/>
      </w:pPr>
      <w:r>
        <w:rPr>
          <w:rFonts w:ascii="Calibri" w:hAnsi="Calibri"/>
          <w:b/>
          <w:sz w:val="22"/>
        </w:rPr>
        <w:t xml:space="preserve">Ms Lan: </w:t>
      </w:r>
      <w:r>
        <w:rPr>
          <w:rFonts w:ascii="Calibri" w:hAnsi="Calibri"/>
          <w:sz w:val="22"/>
        </w:rPr>
        <w:t xml:space="preserve">Most of them are in my walk-in closet upstairs.  </w:t>
      </w:r>
      <w:r>
        <w:rPr>
          <w:rFonts w:ascii="Calibri" w:hAnsi="Calibri"/>
          <w:i/>
          <w:sz w:val="22"/>
        </w:rPr>
        <w:t>Phần lớn ở trong tủ quần áo lớn trên lầu đó.</w:t>
      </w:r>
    </w:p>
    <w:p>
      <w:pPr>
        <w:spacing w:after="160" w:line="312" w:lineRule="auto"/>
      </w:pPr>
      <w:r>
        <w:rPr>
          <w:rFonts w:ascii="Calibri" w:hAnsi="Calibri"/>
          <w:b/>
          <w:sz w:val="22"/>
        </w:rPr>
        <w:t xml:space="preserve">Ms Cassia: </w:t>
      </w:r>
      <w:r>
        <w:rPr>
          <w:rFonts w:ascii="Calibri" w:hAnsi="Calibri"/>
          <w:sz w:val="22"/>
        </w:rPr>
        <w:t xml:space="preserve">The walk-in closet, wow, can I take a look inside?  </w:t>
      </w:r>
      <w:r>
        <w:rPr>
          <w:rFonts w:ascii="Calibri" w:hAnsi="Calibri"/>
          <w:i/>
          <w:sz w:val="22"/>
        </w:rPr>
        <w:t>Tủ quần áo lớn à, ồ, tôi xem bên trong được không?</w:t>
      </w:r>
    </w:p>
    <w:p>
      <w:pPr>
        <w:spacing w:after="160" w:line="312" w:lineRule="auto"/>
      </w:pPr>
      <w:r>
        <w:rPr>
          <w:rFonts w:ascii="Calibri" w:hAnsi="Calibri"/>
          <w:b/>
          <w:sz w:val="22"/>
        </w:rPr>
        <w:t xml:space="preserve">Ms Lan: </w:t>
      </w:r>
      <w:r>
        <w:rPr>
          <w:rFonts w:ascii="Calibri" w:hAnsi="Calibri"/>
          <w:sz w:val="22"/>
        </w:rPr>
        <w:t xml:space="preserve">Where do you grow those pretty flowers?  </w:t>
      </w:r>
      <w:r>
        <w:rPr>
          <w:rFonts w:ascii="Calibri" w:hAnsi="Calibri"/>
          <w:i/>
          <w:sz w:val="22"/>
        </w:rPr>
        <w:t>Chị trồng mấy chậu hoa đẹp đó ở đâu vậy?</w:t>
      </w:r>
    </w:p>
    <w:p>
      <w:pPr>
        <w:spacing w:after="160" w:line="312" w:lineRule="auto"/>
      </w:pPr>
      <w:r>
        <w:rPr>
          <w:rFonts w:ascii="Calibri" w:hAnsi="Calibri"/>
          <w:b/>
          <w:sz w:val="22"/>
        </w:rPr>
        <w:t xml:space="preserve">Ms Cassia: </w:t>
      </w:r>
      <w:r>
        <w:rPr>
          <w:rFonts w:ascii="Calibri" w:hAnsi="Calibri"/>
          <w:sz w:val="22"/>
        </w:rPr>
        <w:t xml:space="preserve">They are all on my balcony, getting the morning sun.  </w:t>
      </w:r>
      <w:r>
        <w:rPr>
          <w:rFonts w:ascii="Calibri" w:hAnsi="Calibri"/>
          <w:i/>
          <w:sz w:val="22"/>
        </w:rPr>
        <w:t>Chúng đều ở trên ban công nhà tôi, đón nắng sáng đó.</w:t>
      </w:r>
    </w:p>
    <w:p>
      <w:pPr>
        <w:spacing w:after="160" w:line="312" w:lineRule="auto"/>
      </w:pPr>
      <w:r>
        <w:rPr>
          <w:rFonts w:ascii="Calibri" w:hAnsi="Calibri"/>
          <w:b/>
          <w:sz w:val="22"/>
        </w:rPr>
        <w:t xml:space="preserve">Ms Lan: </w:t>
      </w:r>
      <w:r>
        <w:rPr>
          <w:rFonts w:ascii="Calibri" w:hAnsi="Calibri"/>
          <w:sz w:val="22"/>
        </w:rPr>
        <w:t xml:space="preserve">The balcony, lovely, that must be a nice spot to sit.  </w:t>
      </w:r>
      <w:r>
        <w:rPr>
          <w:rFonts w:ascii="Calibri" w:hAnsi="Calibri"/>
          <w:i/>
          <w:sz w:val="22"/>
        </w:rPr>
        <w:t>Ban công à, đẹp quá, chắc là chỗ ngồi thoải mái lắm.</w:t>
      </w:r>
    </w:p>
    <w:p>
      <w:pPr>
        <w:spacing w:after="160" w:line="312" w:lineRule="auto"/>
      </w:pPr>
      <w:r>
        <w:rPr>
          <w:rFonts w:ascii="Calibri" w:hAnsi="Calibri"/>
          <w:b/>
          <w:sz w:val="22"/>
        </w:rPr>
        <w:t xml:space="preserve">Ms Cassia: </w:t>
      </w:r>
      <w:r>
        <w:rPr>
          <w:rFonts w:ascii="Calibri" w:hAnsi="Calibri"/>
          <w:sz w:val="22"/>
        </w:rPr>
        <w:t xml:space="preserve">It's such a warm evening, where should we sit and talk?  </w:t>
      </w:r>
      <w:r>
        <w:rPr>
          <w:rFonts w:ascii="Calibri" w:hAnsi="Calibri"/>
          <w:i/>
          <w:sz w:val="22"/>
        </w:rPr>
        <w:t>Tối nay ấm áp quá, mình ngồi nói chuyện ở đâu nhỉ?</w:t>
      </w:r>
    </w:p>
    <w:p>
      <w:pPr>
        <w:spacing w:after="160" w:line="312" w:lineRule="auto"/>
      </w:pPr>
      <w:r>
        <w:rPr>
          <w:rFonts w:ascii="Calibri" w:hAnsi="Calibri"/>
          <w:b/>
          <w:sz w:val="22"/>
        </w:rPr>
        <w:t xml:space="preserve">Ms Lan: </w:t>
      </w:r>
      <w:r>
        <w:rPr>
          <w:rFonts w:ascii="Calibri" w:hAnsi="Calibri"/>
          <w:sz w:val="22"/>
        </w:rPr>
        <w:t xml:space="preserve">Let's sit outside on the porch, it's cooler there.  </w:t>
      </w:r>
      <w:r>
        <w:rPr>
          <w:rFonts w:ascii="Calibri" w:hAnsi="Calibri"/>
          <w:i/>
          <w:sz w:val="22"/>
        </w:rPr>
        <w:t>Mình ra ngồi ở hiên nhà đi, ngoài đó mát hơn.</w:t>
      </w:r>
    </w:p>
    <w:p>
      <w:pPr>
        <w:spacing w:after="160" w:line="312" w:lineRule="auto"/>
      </w:pPr>
      <w:r>
        <w:rPr>
          <w:rFonts w:ascii="Calibri" w:hAnsi="Calibri"/>
          <w:b/>
          <w:sz w:val="22"/>
        </w:rPr>
        <w:t xml:space="preserve">Ms Cassia: </w:t>
      </w:r>
      <w:r>
        <w:rPr>
          <w:rFonts w:ascii="Calibri" w:hAnsi="Calibri"/>
          <w:sz w:val="22"/>
        </w:rPr>
        <w:t xml:space="preserve">The porch, perfect, let's bring our tea outside too.  </w:t>
      </w:r>
      <w:r>
        <w:rPr>
          <w:rFonts w:ascii="Calibri" w:hAnsi="Calibri"/>
          <w:i/>
          <w:sz w:val="22"/>
        </w:rPr>
        <w:t>Hiên nhà à, tuyệt, mình mang trà ra ngoài đó luôn nhé.</w:t>
      </w:r>
    </w:p>
    <w:p>
      <w:pPr>
        <w:spacing w:after="160" w:line="312" w:lineRule="auto"/>
      </w:pPr>
      <w:r>
        <w:rPr>
          <w:rFonts w:ascii="Calibri" w:hAnsi="Calibri"/>
          <w:b/>
          <w:sz w:val="22"/>
        </w:rPr>
        <w:t xml:space="preserve">Ms Lan: </w:t>
      </w:r>
      <w:r>
        <w:rPr>
          <w:rFonts w:ascii="Calibri" w:hAnsi="Calibri"/>
          <w:sz w:val="22"/>
        </w:rPr>
        <w:t xml:space="preserve">Where do your children do their homework?  </w:t>
      </w:r>
      <w:r>
        <w:rPr>
          <w:rFonts w:ascii="Calibri" w:hAnsi="Calibri"/>
          <w:i/>
          <w:sz w:val="22"/>
        </w:rPr>
        <w:t>Con của chị làm bài tập ở đâu vậy?</w:t>
      </w:r>
    </w:p>
    <w:p>
      <w:pPr>
        <w:spacing w:after="160" w:line="312" w:lineRule="auto"/>
      </w:pPr>
      <w:r>
        <w:rPr>
          <w:rFonts w:ascii="Calibri" w:hAnsi="Calibri"/>
          <w:b/>
          <w:sz w:val="22"/>
        </w:rPr>
        <w:t xml:space="preserve">Ms Cassia: </w:t>
      </w:r>
      <w:r>
        <w:rPr>
          <w:rFonts w:ascii="Calibri" w:hAnsi="Calibri"/>
          <w:sz w:val="22"/>
        </w:rPr>
        <w:t xml:space="preserve">They usually work quietly in the study.  </w:t>
      </w:r>
      <w:r>
        <w:rPr>
          <w:rFonts w:ascii="Calibri" w:hAnsi="Calibri"/>
          <w:i/>
          <w:sz w:val="22"/>
        </w:rPr>
        <w:t>Chúng thường học bài yên tĩnh trong phòng học đó.</w:t>
      </w:r>
    </w:p>
    <w:p>
      <w:pPr>
        <w:spacing w:after="160" w:line="312" w:lineRule="auto"/>
      </w:pPr>
      <w:r>
        <w:rPr>
          <w:rFonts w:ascii="Calibri" w:hAnsi="Calibri"/>
          <w:b/>
          <w:sz w:val="22"/>
        </w:rPr>
        <w:t xml:space="preserve">Ms Lan: </w:t>
      </w:r>
      <w:r>
        <w:rPr>
          <w:rFonts w:ascii="Calibri" w:hAnsi="Calibri"/>
          <w:sz w:val="22"/>
        </w:rPr>
        <w:t xml:space="preserve">The study, that sounds like a good, quiet space.  </w:t>
      </w:r>
      <w:r>
        <w:rPr>
          <w:rFonts w:ascii="Calibri" w:hAnsi="Calibri"/>
          <w:i/>
          <w:sz w:val="22"/>
        </w:rPr>
        <w:t>Phòng học à, nghe có vẻ là chỗ yên tĩnh tốt đấy.</w:t>
      </w:r>
    </w:p>
    <w:p>
      <w:pPr>
        <w:spacing w:after="160" w:line="312" w:lineRule="auto"/>
      </w:pPr>
      <w:r>
        <w:rPr>
          <w:rFonts w:ascii="Calibri" w:hAnsi="Calibri"/>
          <w:b/>
          <w:sz w:val="22"/>
        </w:rPr>
        <w:t xml:space="preserve">Ms Cassia: </w:t>
      </w:r>
      <w:r>
        <w:rPr>
          <w:rFonts w:ascii="Calibri" w:hAnsi="Calibri"/>
          <w:sz w:val="22"/>
        </w:rPr>
        <w:t xml:space="preserve">Where did the old winter coats go this year?  </w:t>
      </w:r>
      <w:r>
        <w:rPr>
          <w:rFonts w:ascii="Calibri" w:hAnsi="Calibri"/>
          <w:i/>
          <w:sz w:val="22"/>
        </w:rPr>
        <w:t>Mấy cái áo khoác mùa đông cũ năm nay để đâu vậy?</w:t>
      </w:r>
    </w:p>
    <w:p>
      <w:pPr>
        <w:spacing w:after="160" w:line="312" w:lineRule="auto"/>
      </w:pPr>
      <w:r>
        <w:rPr>
          <w:rFonts w:ascii="Calibri" w:hAnsi="Calibri"/>
          <w:b/>
          <w:sz w:val="22"/>
        </w:rPr>
        <w:t xml:space="preserve">Ms Lan: </w:t>
      </w:r>
      <w:r>
        <w:rPr>
          <w:rFonts w:ascii="Calibri" w:hAnsi="Calibri"/>
          <w:sz w:val="22"/>
        </w:rPr>
        <w:t xml:space="preserve">I packed them away in the storage room for summer.  </w:t>
      </w:r>
      <w:r>
        <w:rPr>
          <w:rFonts w:ascii="Calibri" w:hAnsi="Calibri"/>
          <w:i/>
          <w:sz w:val="22"/>
        </w:rPr>
        <w:t>Tôi cất hết vào phòng chứa đồ cho mùa hè rồi.</w:t>
      </w:r>
    </w:p>
    <w:p>
      <w:pPr>
        <w:spacing w:after="160" w:line="312" w:lineRule="auto"/>
      </w:pPr>
      <w:r>
        <w:rPr>
          <w:rFonts w:ascii="Calibri" w:hAnsi="Calibri"/>
          <w:b/>
          <w:sz w:val="22"/>
        </w:rPr>
        <w:t xml:space="preserve">Ms Cassia: </w:t>
      </w:r>
      <w:r>
        <w:rPr>
          <w:rFonts w:ascii="Calibri" w:hAnsi="Calibri"/>
          <w:sz w:val="22"/>
        </w:rPr>
        <w:t xml:space="preserve">The storage room, smart move, they'll stay clean there.  </w:t>
      </w:r>
      <w:r>
        <w:rPr>
          <w:rFonts w:ascii="Calibri" w:hAnsi="Calibri"/>
          <w:i/>
          <w:sz w:val="22"/>
        </w:rPr>
        <w:t>Phòng chứa đồ à, làm vậy hay đấy, để đó sẽ sạch sẽ.</w:t>
      </w:r>
    </w:p>
    <w:p>
      <w:pPr>
        <w:spacing w:after="160" w:line="312" w:lineRule="auto"/>
      </w:pPr>
      <w:r>
        <w:rPr>
          <w:rFonts w:ascii="Calibri" w:hAnsi="Calibri"/>
          <w:b/>
          <w:sz w:val="22"/>
        </w:rPr>
        <w:t xml:space="preserve">Ms Lan: </w:t>
      </w:r>
      <w:r>
        <w:rPr>
          <w:rFonts w:ascii="Calibri" w:hAnsi="Calibri"/>
          <w:sz w:val="22"/>
        </w:rPr>
        <w:t xml:space="preserve">Where should the kids leave their muddy boots?  </w:t>
      </w:r>
      <w:r>
        <w:rPr>
          <w:rFonts w:ascii="Calibri" w:hAnsi="Calibri"/>
          <w:i/>
          <w:sz w:val="22"/>
        </w:rPr>
        <w:t>Bọn trẻ nên để ủng dính bùn ở đâu vậy?</w:t>
      </w:r>
    </w:p>
    <w:p>
      <w:pPr>
        <w:spacing w:after="160" w:line="312" w:lineRule="auto"/>
      </w:pPr>
      <w:r>
        <w:rPr>
          <w:rFonts w:ascii="Calibri" w:hAnsi="Calibri"/>
          <w:b/>
          <w:sz w:val="22"/>
        </w:rPr>
        <w:t xml:space="preserve">Ms Cassia: </w:t>
      </w:r>
      <w:r>
        <w:rPr>
          <w:rFonts w:ascii="Calibri" w:hAnsi="Calibri"/>
          <w:sz w:val="22"/>
        </w:rPr>
        <w:t xml:space="preserve">Right there in the mudroom by the back door.  </w:t>
      </w:r>
      <w:r>
        <w:rPr>
          <w:rFonts w:ascii="Calibri" w:hAnsi="Calibri"/>
          <w:i/>
          <w:sz w:val="22"/>
        </w:rPr>
        <w:t>Ngay trong phòng để giày ở cửa sau đó.</w:t>
      </w:r>
    </w:p>
    <w:p>
      <w:pPr>
        <w:spacing w:after="160" w:line="312" w:lineRule="auto"/>
      </w:pPr>
      <w:r>
        <w:rPr>
          <w:rFonts w:ascii="Calibri" w:hAnsi="Calibri"/>
          <w:b/>
          <w:sz w:val="22"/>
        </w:rPr>
        <w:t xml:space="preserve">Ms Lan: </w:t>
      </w:r>
      <w:r>
        <w:rPr>
          <w:rFonts w:ascii="Calibri" w:hAnsi="Calibri"/>
          <w:sz w:val="22"/>
        </w:rPr>
        <w:t xml:space="preserve">The mudroom, that makes sense, no mud on the floors then.  </w:t>
      </w:r>
      <w:r>
        <w:rPr>
          <w:rFonts w:ascii="Calibri" w:hAnsi="Calibri"/>
          <w:i/>
          <w:sz w:val="22"/>
        </w:rPr>
        <w:t>Phòng để giày à, hợp lý đấy, vậy sàn nhà sẽ không dính bùn.</w:t>
      </w:r>
    </w:p>
    <w:p>
      <w:pPr>
        <w:spacing w:after="160" w:line="312" w:lineRule="auto"/>
      </w:pPr>
      <w:r>
        <w:rPr>
          <w:rFonts w:ascii="Calibri" w:hAnsi="Calibri"/>
          <w:b/>
          <w:sz w:val="22"/>
        </w:rPr>
        <w:t xml:space="preserve">Ms Cassia: </w:t>
      </w:r>
      <w:r>
        <w:rPr>
          <w:rFonts w:ascii="Calibri" w:hAnsi="Calibri"/>
          <w:sz w:val="22"/>
        </w:rPr>
        <w:t xml:space="preserve">This house feels so bright and warm today.  </w:t>
      </w:r>
      <w:r>
        <w:rPr>
          <w:rFonts w:ascii="Calibri" w:hAnsi="Calibri"/>
          <w:i/>
          <w:sz w:val="22"/>
        </w:rPr>
        <w:t>Nhà này hôm nay trông sáng và ấm quá.</w:t>
      </w:r>
    </w:p>
    <w:p>
      <w:pPr>
        <w:spacing w:after="160" w:line="312" w:lineRule="auto"/>
      </w:pPr>
      <w:r>
        <w:rPr>
          <w:rFonts w:ascii="Calibri" w:hAnsi="Calibri"/>
          <w:b/>
          <w:sz w:val="22"/>
        </w:rPr>
        <w:t xml:space="preserve">Ms Lan: </w:t>
      </w:r>
      <w:r>
        <w:rPr>
          <w:rFonts w:ascii="Calibri" w:hAnsi="Calibri"/>
          <w:sz w:val="22"/>
        </w:rPr>
        <w:t xml:space="preserve">Thank you, most of the light comes through the sunroom.  </w:t>
      </w:r>
      <w:r>
        <w:rPr>
          <w:rFonts w:ascii="Calibri" w:hAnsi="Calibri"/>
          <w:i/>
          <w:sz w:val="22"/>
        </w:rPr>
        <w:t>Cảm ơn chị, phần lớn ánh sáng lọt vào từ phòng nắng đó.</w:t>
      </w:r>
    </w:p>
    <w:p>
      <w:pPr>
        <w:spacing w:after="160" w:line="312" w:lineRule="auto"/>
      </w:pPr>
      <w:r>
        <w:rPr>
          <w:rFonts w:ascii="Calibri" w:hAnsi="Calibri"/>
          <w:b/>
          <w:sz w:val="22"/>
        </w:rPr>
        <w:t xml:space="preserve">Ms Cassia: </w:t>
      </w:r>
      <w:r>
        <w:rPr>
          <w:rFonts w:ascii="Calibri" w:hAnsi="Calibri"/>
          <w:sz w:val="22"/>
        </w:rPr>
        <w:t xml:space="preserve">The sunroom, I love it, what a peaceful place to read.  </w:t>
      </w:r>
      <w:r>
        <w:rPr>
          <w:rFonts w:ascii="Calibri" w:hAnsi="Calibri"/>
          <w:i/>
          <w:sz w:val="22"/>
        </w:rPr>
        <w:t>Phòng nắng à, tôi thích lắm, thật là chỗ đọc sách yên bình.</w:t>
      </w:r>
    </w:p>
    <w:p>
      <w:pPr>
        <w:spacing w:after="160" w:line="312" w:lineRule="auto"/>
      </w:pPr>
      <w:r>
        <w:rPr>
          <w:rFonts w:ascii="Calibri" w:hAnsi="Calibri"/>
          <w:b/>
          <w:sz w:val="22"/>
        </w:rPr>
        <w:t xml:space="preserve">Ms Lan: </w:t>
      </w:r>
      <w:r>
        <w:rPr>
          <w:rFonts w:ascii="Calibri" w:hAnsi="Calibri"/>
          <w:sz w:val="22"/>
        </w:rPr>
        <w:t xml:space="preserve">Where does everyone gather to watch movies here?  </w:t>
      </w:r>
      <w:r>
        <w:rPr>
          <w:rFonts w:ascii="Calibri" w:hAnsi="Calibri"/>
          <w:i/>
          <w:sz w:val="22"/>
        </w:rPr>
        <w:t>Mọi người ở đây tụ tập xem phim ở đâu vậy?</w:t>
      </w:r>
    </w:p>
    <w:p>
      <w:pPr>
        <w:spacing w:after="160" w:line="312" w:lineRule="auto"/>
      </w:pPr>
      <w:r>
        <w:rPr>
          <w:rFonts w:ascii="Calibri" w:hAnsi="Calibri"/>
          <w:b/>
          <w:sz w:val="22"/>
        </w:rPr>
        <w:t xml:space="preserve">Ms Cassia: </w:t>
      </w:r>
      <w:r>
        <w:rPr>
          <w:rFonts w:ascii="Calibri" w:hAnsi="Calibri"/>
          <w:sz w:val="22"/>
        </w:rPr>
        <w:t xml:space="preserve">We usually watch movies together in the family room.  </w:t>
      </w:r>
      <w:r>
        <w:rPr>
          <w:rFonts w:ascii="Calibri" w:hAnsi="Calibri"/>
          <w:i/>
          <w:sz w:val="22"/>
        </w:rPr>
        <w:t>Chúng tôi thường xem phim cùng nhau trong phòng sinh hoạt chung.</w:t>
      </w:r>
    </w:p>
    <w:p>
      <w:pPr>
        <w:spacing w:after="160" w:line="312" w:lineRule="auto"/>
      </w:pPr>
      <w:r>
        <w:rPr>
          <w:rFonts w:ascii="Calibri" w:hAnsi="Calibri"/>
          <w:b/>
          <w:sz w:val="22"/>
        </w:rPr>
        <w:t xml:space="preserve">Ms Lan: </w:t>
      </w:r>
      <w:r>
        <w:rPr>
          <w:rFonts w:ascii="Calibri" w:hAnsi="Calibri"/>
          <w:sz w:val="22"/>
        </w:rPr>
        <w:t xml:space="preserve">The family room, that sounds so cozy for movie nights.  </w:t>
      </w:r>
      <w:r>
        <w:rPr>
          <w:rFonts w:ascii="Calibri" w:hAnsi="Calibri"/>
          <w:i/>
          <w:sz w:val="22"/>
        </w:rPr>
        <w:t>Phòng sinh hoạt chung à, nghe ấm cúng quá cho những tối xem phim.</w:t>
      </w:r>
    </w:p>
    <w:p>
      <w:pPr>
        <w:spacing w:after="160" w:line="312" w:lineRule="auto"/>
      </w:pPr>
      <w:r>
        <w:rPr>
          <w:rFonts w:ascii="Calibri" w:hAnsi="Calibri"/>
          <w:b/>
          <w:sz w:val="22"/>
        </w:rPr>
        <w:t xml:space="preserve">Ms Cassia: </w:t>
      </w:r>
      <w:r>
        <w:rPr>
          <w:rFonts w:ascii="Calibri" w:hAnsi="Calibri"/>
          <w:sz w:val="22"/>
        </w:rPr>
        <w:t xml:space="preserve">Where do you keep the vacuum cleaner and the mop?  </w:t>
      </w:r>
      <w:r>
        <w:rPr>
          <w:rFonts w:ascii="Calibri" w:hAnsi="Calibri"/>
          <w:i/>
          <w:sz w:val="22"/>
        </w:rPr>
        <w:t>Chị cất máy hút bụi và cây lau nhà ở đâu vậy?</w:t>
      </w:r>
    </w:p>
    <w:p>
      <w:pPr>
        <w:spacing w:after="160" w:line="312" w:lineRule="auto"/>
      </w:pPr>
      <w:r>
        <w:rPr>
          <w:rFonts w:ascii="Calibri" w:hAnsi="Calibri"/>
          <w:b/>
          <w:sz w:val="22"/>
        </w:rPr>
        <w:t xml:space="preserve">Ms Lan: </w:t>
      </w:r>
      <w:r>
        <w:rPr>
          <w:rFonts w:ascii="Calibri" w:hAnsi="Calibri"/>
          <w:sz w:val="22"/>
        </w:rPr>
        <w:t xml:space="preserve">Both of them are in the utility room near the kitchen.  </w:t>
      </w:r>
      <w:r>
        <w:rPr>
          <w:rFonts w:ascii="Calibri" w:hAnsi="Calibri"/>
          <w:i/>
          <w:sz w:val="22"/>
        </w:rPr>
        <w:t>Cả hai đều ở trong phòng đồ dùng gần bếp đó.</w:t>
      </w:r>
    </w:p>
    <w:p>
      <w:pPr>
        <w:spacing w:after="160" w:line="312" w:lineRule="auto"/>
      </w:pPr>
      <w:r>
        <w:rPr>
          <w:rFonts w:ascii="Calibri" w:hAnsi="Calibri"/>
          <w:b/>
          <w:sz w:val="22"/>
        </w:rPr>
        <w:t xml:space="preserve">Ms Cassia: </w:t>
      </w:r>
      <w:r>
        <w:rPr>
          <w:rFonts w:ascii="Calibri" w:hAnsi="Calibri"/>
          <w:sz w:val="22"/>
        </w:rPr>
        <w:t xml:space="preserve">The utility room, good to know, I'll grab the mop from there.  </w:t>
      </w:r>
      <w:r>
        <w:rPr>
          <w:rFonts w:ascii="Calibri" w:hAnsi="Calibri"/>
          <w:i/>
          <w:sz w:val="22"/>
        </w:rPr>
        <w:t>Phòng đồ dùng à, tốt quá, tôi lấy cây lau từ đó nhé.</w:t>
      </w:r>
    </w:p>
    <w:p>
      <w:pPr>
        <w:spacing w:after="160" w:line="312" w:lineRule="auto"/>
      </w:pPr>
      <w:r>
        <w:rPr>
          <w:rFonts w:ascii="Calibri" w:hAnsi="Calibri"/>
          <w:b/>
          <w:sz w:val="22"/>
        </w:rPr>
        <w:t xml:space="preserve">Ms Lan: </w:t>
      </w:r>
      <w:r>
        <w:rPr>
          <w:rFonts w:ascii="Calibri" w:hAnsi="Calibri"/>
          <w:sz w:val="22"/>
        </w:rPr>
        <w:t xml:space="preserve">I hear hammering, is your husband building something?  </w:t>
      </w:r>
      <w:r>
        <w:rPr>
          <w:rFonts w:ascii="Calibri" w:hAnsi="Calibri"/>
          <w:i/>
          <w:sz w:val="22"/>
        </w:rPr>
        <w:t>Tôi nghe tiếng búa, chồng chị đang làm gì vậy?</w:t>
      </w:r>
    </w:p>
    <w:p>
      <w:pPr>
        <w:spacing w:after="160" w:line="312" w:lineRule="auto"/>
      </w:pPr>
      <w:r>
        <w:rPr>
          <w:rFonts w:ascii="Calibri" w:hAnsi="Calibri"/>
          <w:b/>
          <w:sz w:val="22"/>
        </w:rPr>
        <w:t xml:space="preserve">Ms Cassia: </w:t>
      </w:r>
      <w:r>
        <w:rPr>
          <w:rFonts w:ascii="Calibri" w:hAnsi="Calibri"/>
          <w:sz w:val="22"/>
        </w:rPr>
        <w:t xml:space="preserve">Yes, he's fixing a chair out in the workshop.  </w:t>
      </w:r>
      <w:r>
        <w:rPr>
          <w:rFonts w:ascii="Calibri" w:hAnsi="Calibri"/>
          <w:i/>
          <w:sz w:val="22"/>
        </w:rPr>
        <w:t>Vâng, anh ấy đang sửa cái ghế ngoài xưởng nhỏ đó.</w:t>
      </w:r>
    </w:p>
    <w:p>
      <w:pPr>
        <w:spacing w:after="160" w:line="312" w:lineRule="auto"/>
      </w:pPr>
      <w:r>
        <w:rPr>
          <w:rFonts w:ascii="Calibri" w:hAnsi="Calibri"/>
          <w:b/>
          <w:sz w:val="22"/>
        </w:rPr>
        <w:t xml:space="preserve">Ms Lan: </w:t>
      </w:r>
      <w:r>
        <w:rPr>
          <w:rFonts w:ascii="Calibri" w:hAnsi="Calibri"/>
          <w:sz w:val="22"/>
        </w:rPr>
        <w:t xml:space="preserve">The workshop, I see, he's always busy out there.  </w:t>
      </w:r>
      <w:r>
        <w:rPr>
          <w:rFonts w:ascii="Calibri" w:hAnsi="Calibri"/>
          <w:i/>
          <w:sz w:val="22"/>
        </w:rPr>
        <w:t>Xưởng nhỏ à, tôi hiểu rồi, anh ấy lúc nào cũng bận rộn ngoài đó.</w:t>
      </w:r>
    </w:p>
    <w:p>
      <w:pPr>
        <w:spacing w:after="160" w:line="312" w:lineRule="auto"/>
      </w:pPr>
      <w:r>
        <w:rPr>
          <w:rFonts w:ascii="Calibri" w:hAnsi="Calibri"/>
          <w:b/>
          <w:sz w:val="22"/>
        </w:rPr>
        <w:t xml:space="preserve">Ms Cassia: </w:t>
      </w:r>
      <w:r>
        <w:rPr>
          <w:rFonts w:ascii="Calibri" w:hAnsi="Calibri"/>
          <w:sz w:val="22"/>
        </w:rPr>
        <w:t xml:space="preserve">It's getting cold, do you keep any firewood inside?  </w:t>
      </w:r>
      <w:r>
        <w:rPr>
          <w:rFonts w:ascii="Calibri" w:hAnsi="Calibri"/>
          <w:i/>
          <w:sz w:val="22"/>
        </w:rPr>
        <w:t>Trời lạnh rồi, chị có cất củi trong nhà không?</w:t>
      </w:r>
    </w:p>
    <w:p>
      <w:pPr>
        <w:spacing w:after="160" w:line="312" w:lineRule="auto"/>
      </w:pPr>
      <w:r>
        <w:rPr>
          <w:rFonts w:ascii="Calibri" w:hAnsi="Calibri"/>
          <w:b/>
          <w:sz w:val="22"/>
        </w:rPr>
        <w:t xml:space="preserve">Ms Lan: </w:t>
      </w:r>
      <w:r>
        <w:rPr>
          <w:rFonts w:ascii="Calibri" w:hAnsi="Calibri"/>
          <w:sz w:val="22"/>
        </w:rPr>
        <w:t xml:space="preserve">Yes, a good stack of it is down in the cellar.  </w:t>
      </w:r>
      <w:r>
        <w:rPr>
          <w:rFonts w:ascii="Calibri" w:hAnsi="Calibri"/>
          <w:i/>
          <w:sz w:val="22"/>
        </w:rPr>
        <w:t>Có, một đống lớn ở dưới hầm chứa đồ đó.</w:t>
      </w:r>
    </w:p>
    <w:p>
      <w:pPr>
        <w:spacing w:after="160" w:line="312" w:lineRule="auto"/>
      </w:pPr>
      <w:r>
        <w:rPr>
          <w:rFonts w:ascii="Calibri" w:hAnsi="Calibri"/>
          <w:b/>
          <w:sz w:val="22"/>
        </w:rPr>
        <w:t xml:space="preserve">Ms Cassia: </w:t>
      </w:r>
      <w:r>
        <w:rPr>
          <w:rFonts w:ascii="Calibri" w:hAnsi="Calibri"/>
          <w:sz w:val="22"/>
        </w:rPr>
        <w:t xml:space="preserve">The cellar, smart, that stays cool and dry all year.  </w:t>
      </w:r>
      <w:r>
        <w:rPr>
          <w:rFonts w:ascii="Calibri" w:hAnsi="Calibri"/>
          <w:i/>
          <w:sz w:val="22"/>
        </w:rPr>
        <w:t>Hầm chứa đồ à, hay đấy, chỗ đó mát và khô cả năm.</w:t>
      </w:r>
    </w:p>
    <w:p>
      <w:pPr>
        <w:spacing w:after="160" w:line="312" w:lineRule="auto"/>
      </w:pPr>
      <w:r>
        <w:rPr>
          <w:rFonts w:ascii="Calibri" w:hAnsi="Calibri"/>
          <w:b/>
          <w:sz w:val="22"/>
        </w:rPr>
        <w:t xml:space="preserve">Ms Lan: </w:t>
      </w:r>
      <w:r>
        <w:rPr>
          <w:rFonts w:ascii="Calibri" w:hAnsi="Calibri"/>
          <w:sz w:val="22"/>
        </w:rPr>
        <w:t xml:space="preserve">Where do you keep all your paints and brushes?  </w:t>
      </w:r>
      <w:r>
        <w:rPr>
          <w:rFonts w:ascii="Calibri" w:hAnsi="Calibri"/>
          <w:i/>
          <w:sz w:val="22"/>
        </w:rPr>
        <w:t>Chị cất hết màu vẽ và cọ ở đâu vậy?</w:t>
      </w:r>
    </w:p>
    <w:p>
      <w:pPr>
        <w:spacing w:after="160" w:line="312" w:lineRule="auto"/>
      </w:pPr>
      <w:r>
        <w:rPr>
          <w:rFonts w:ascii="Calibri" w:hAnsi="Calibri"/>
          <w:b/>
          <w:sz w:val="22"/>
        </w:rPr>
        <w:t xml:space="preserve">Ms Cassia: </w:t>
      </w:r>
      <w:r>
        <w:rPr>
          <w:rFonts w:ascii="Calibri" w:hAnsi="Calibri"/>
          <w:sz w:val="22"/>
        </w:rPr>
        <w:t xml:space="preserve">Everything is organized neatly in my craft room.  </w:t>
      </w:r>
      <w:r>
        <w:rPr>
          <w:rFonts w:ascii="Calibri" w:hAnsi="Calibri"/>
          <w:i/>
          <w:sz w:val="22"/>
        </w:rPr>
        <w:t>Mọi thứ được sắp xếp gọn gàng trong phòng thủ công của tôi.</w:t>
      </w:r>
    </w:p>
    <w:p>
      <w:pPr>
        <w:spacing w:after="160" w:line="312" w:lineRule="auto"/>
      </w:pPr>
      <w:r>
        <w:rPr>
          <w:rFonts w:ascii="Calibri" w:hAnsi="Calibri"/>
          <w:b/>
          <w:sz w:val="22"/>
        </w:rPr>
        <w:t xml:space="preserve">Ms Lan: </w:t>
      </w:r>
      <w:r>
        <w:rPr>
          <w:rFonts w:ascii="Calibri" w:hAnsi="Calibri"/>
          <w:sz w:val="22"/>
        </w:rPr>
        <w:t xml:space="preserve">The craft room, how nice, I would love to see it sometime.  </w:t>
      </w:r>
      <w:r>
        <w:rPr>
          <w:rFonts w:ascii="Calibri" w:hAnsi="Calibri"/>
          <w:i/>
          <w:sz w:val="22"/>
        </w:rPr>
        <w:t>Phòng thủ công à, hay quá, lúc nào tôi muốn ghé xem thử.</w:t>
      </w:r>
    </w:p>
    <w:p>
      <w:pPr>
        <w:spacing w:after="160" w:line="312" w:lineRule="auto"/>
      </w:pPr>
      <w:r>
        <w:rPr>
          <w:rFonts w:ascii="Calibri" w:hAnsi="Calibri"/>
          <w:b/>
          <w:sz w:val="22"/>
        </w:rPr>
        <w:t xml:space="preserve">Ms Cassia: </w:t>
      </w:r>
      <w:r>
        <w:rPr>
          <w:rFonts w:ascii="Calibri" w:hAnsi="Calibri"/>
          <w:sz w:val="22"/>
        </w:rPr>
        <w:t xml:space="preserve">Have you been exercising more lately?  </w:t>
      </w:r>
      <w:r>
        <w:rPr>
          <w:rFonts w:ascii="Calibri" w:hAnsi="Calibri"/>
          <w:i/>
          <w:sz w:val="22"/>
        </w:rPr>
        <w:t>Dạo này chị tập thể dục nhiều hơn phải không?</w:t>
      </w:r>
    </w:p>
    <w:p>
      <w:pPr>
        <w:spacing w:after="160" w:line="312" w:lineRule="auto"/>
      </w:pPr>
      <w:r>
        <w:rPr>
          <w:rFonts w:ascii="Calibri" w:hAnsi="Calibri"/>
          <w:b/>
          <w:sz w:val="22"/>
        </w:rPr>
        <w:t xml:space="preserve">Ms Lan: </w:t>
      </w:r>
      <w:r>
        <w:rPr>
          <w:rFonts w:ascii="Calibri" w:hAnsi="Calibri"/>
          <w:sz w:val="22"/>
        </w:rPr>
        <w:t xml:space="preserve">Yes, I set up a treadmill in my home gym.  </w:t>
      </w:r>
      <w:r>
        <w:rPr>
          <w:rFonts w:ascii="Calibri" w:hAnsi="Calibri"/>
          <w:i/>
          <w:sz w:val="22"/>
        </w:rPr>
        <w:t>Vâng, tôi đặt một máy chạy bộ trong phòng gym tại nhà.</w:t>
      </w:r>
    </w:p>
    <w:p>
      <w:pPr>
        <w:spacing w:after="160" w:line="312" w:lineRule="auto"/>
      </w:pPr>
      <w:r>
        <w:rPr>
          <w:rFonts w:ascii="Calibri" w:hAnsi="Calibri"/>
          <w:b/>
          <w:sz w:val="22"/>
        </w:rPr>
        <w:t xml:space="preserve">Ms Cassia: </w:t>
      </w:r>
      <w:r>
        <w:rPr>
          <w:rFonts w:ascii="Calibri" w:hAnsi="Calibri"/>
          <w:sz w:val="22"/>
        </w:rPr>
        <w:t xml:space="preserve">Your home gym, that's great, does it help you stay fit?  </w:t>
      </w:r>
      <w:r>
        <w:rPr>
          <w:rFonts w:ascii="Calibri" w:hAnsi="Calibri"/>
          <w:i/>
          <w:sz w:val="22"/>
        </w:rPr>
        <w:t>Phòng gym tại nhà của chị à, hay quá, nó giúp chị giữ dáng chứ?</w:t>
      </w:r>
    </w:p>
    <w:p>
      <w:pPr>
        <w:spacing w:after="160" w:line="312" w:lineRule="auto"/>
      </w:pPr>
      <w:r>
        <w:rPr>
          <w:rFonts w:ascii="Calibri" w:hAnsi="Calibri"/>
          <w:b/>
          <w:sz w:val="22"/>
        </w:rPr>
        <w:t xml:space="preserve">Ms Lan: </w:t>
      </w:r>
      <w:r>
        <w:rPr>
          <w:rFonts w:ascii="Calibri" w:hAnsi="Calibri"/>
          <w:sz w:val="22"/>
        </w:rPr>
        <w:t xml:space="preserve">You seem so calm and relaxed these days.  </w:t>
      </w:r>
      <w:r>
        <w:rPr>
          <w:rFonts w:ascii="Calibri" w:hAnsi="Calibri"/>
          <w:i/>
          <w:sz w:val="22"/>
        </w:rPr>
        <w:t>Dạo này trông chị bình tĩnh và thư thái quá.</w:t>
      </w:r>
    </w:p>
    <w:p>
      <w:pPr>
        <w:spacing w:after="160" w:line="312" w:lineRule="auto"/>
      </w:pPr>
      <w:r>
        <w:rPr>
          <w:rFonts w:ascii="Calibri" w:hAnsi="Calibri"/>
          <w:b/>
          <w:sz w:val="22"/>
        </w:rPr>
        <w:t xml:space="preserve">Ms Cassia: </w:t>
      </w:r>
      <w:r>
        <w:rPr>
          <w:rFonts w:ascii="Calibri" w:hAnsi="Calibri"/>
          <w:sz w:val="22"/>
        </w:rPr>
        <w:t xml:space="preserve">I sit quietly every morning in my meditation room.  </w:t>
      </w:r>
      <w:r>
        <w:rPr>
          <w:rFonts w:ascii="Calibri" w:hAnsi="Calibri"/>
          <w:i/>
          <w:sz w:val="22"/>
        </w:rPr>
        <w:t>Mỗi sáng tôi ngồi yên tĩnh trong phòng thiền của mình.</w:t>
      </w:r>
    </w:p>
    <w:p>
      <w:pPr>
        <w:spacing w:after="160" w:line="312" w:lineRule="auto"/>
      </w:pPr>
      <w:r>
        <w:rPr>
          <w:rFonts w:ascii="Calibri" w:hAnsi="Calibri"/>
          <w:b/>
          <w:sz w:val="22"/>
        </w:rPr>
        <w:t xml:space="preserve">Ms Lan: </w:t>
      </w:r>
      <w:r>
        <w:rPr>
          <w:rFonts w:ascii="Calibri" w:hAnsi="Calibri"/>
          <w:sz w:val="22"/>
        </w:rPr>
        <w:t xml:space="preserve">Your meditation room, that sounds so peaceful and calm.  </w:t>
      </w:r>
      <w:r>
        <w:rPr>
          <w:rFonts w:ascii="Calibri" w:hAnsi="Calibri"/>
          <w:i/>
          <w:sz w:val="22"/>
        </w:rPr>
        <w:t>Phòng thiền của chị à, nghe yên bình quá.</w:t>
      </w:r>
    </w:p>
    <w:p>
      <w:pPr>
        <w:spacing w:after="160" w:line="312" w:lineRule="auto"/>
      </w:pPr>
      <w:r>
        <w:rPr>
          <w:rFonts w:ascii="Calibri" w:hAnsi="Calibri"/>
          <w:b/>
          <w:sz w:val="22"/>
        </w:rPr>
        <w:t xml:space="preserve">Ms Cassia: </w:t>
      </w:r>
      <w:r>
        <w:rPr>
          <w:rFonts w:ascii="Calibri" w:hAnsi="Calibri"/>
          <w:sz w:val="22"/>
        </w:rPr>
        <w:t xml:space="preserve">There are so many mosquitoes outside tonight.  </w:t>
      </w:r>
      <w:r>
        <w:rPr>
          <w:rFonts w:ascii="Calibri" w:hAnsi="Calibri"/>
          <w:i/>
          <w:sz w:val="22"/>
        </w:rPr>
        <w:t>Tối nay ngoài trời nhiều muỗi quá.</w:t>
      </w:r>
    </w:p>
    <w:p>
      <w:pPr>
        <w:spacing w:after="160" w:line="312" w:lineRule="auto"/>
      </w:pPr>
      <w:r>
        <w:rPr>
          <w:rFonts w:ascii="Calibri" w:hAnsi="Calibri"/>
          <w:b/>
          <w:sz w:val="22"/>
        </w:rPr>
        <w:t xml:space="preserve">Ms Lan: </w:t>
      </w:r>
      <w:r>
        <w:rPr>
          <w:rFonts w:ascii="Calibri" w:hAnsi="Calibri"/>
          <w:sz w:val="22"/>
        </w:rPr>
        <w:t xml:space="preserve">That's why we sit on the screened porch instead.  </w:t>
      </w:r>
      <w:r>
        <w:rPr>
          <w:rFonts w:ascii="Calibri" w:hAnsi="Calibri"/>
          <w:i/>
          <w:sz w:val="22"/>
        </w:rPr>
        <w:t>Vì vậy mình ngồi ở hiên có màn che thay vào đó.</w:t>
      </w:r>
    </w:p>
    <w:p>
      <w:pPr>
        <w:spacing w:after="160" w:line="312" w:lineRule="auto"/>
      </w:pPr>
      <w:r>
        <w:rPr>
          <w:rFonts w:ascii="Calibri" w:hAnsi="Calibri"/>
          <w:b/>
          <w:sz w:val="22"/>
        </w:rPr>
        <w:t xml:space="preserve">Ms Cassia: </w:t>
      </w:r>
      <w:r>
        <w:rPr>
          <w:rFonts w:ascii="Calibri" w:hAnsi="Calibri"/>
          <w:sz w:val="22"/>
        </w:rPr>
        <w:t xml:space="preserve">The screened porch, clever, no bugs and still fresh air.  </w:t>
      </w:r>
      <w:r>
        <w:rPr>
          <w:rFonts w:ascii="Calibri" w:hAnsi="Calibri"/>
          <w:i/>
          <w:sz w:val="22"/>
        </w:rPr>
        <w:t>Hiên có màn che à, khéo thật, không muỗi mà vẫn thoáng khí.</w:t>
      </w:r>
    </w:p>
    <w:p>
      <w:pPr>
        <w:spacing w:after="160" w:line="312" w:lineRule="auto"/>
      </w:pPr>
      <w:r>
        <w:rPr>
          <w:rFonts w:ascii="Calibri" w:hAnsi="Calibri"/>
          <w:b/>
          <w:sz w:val="22"/>
        </w:rPr>
        <w:t xml:space="preserve">Ms Lan: </w:t>
      </w:r>
      <w:r>
        <w:rPr>
          <w:rFonts w:ascii="Calibri" w:hAnsi="Calibri"/>
          <w:sz w:val="22"/>
        </w:rPr>
        <w:t xml:space="preserve">Do you have space for one more suitcase?  </w:t>
      </w:r>
      <w:r>
        <w:rPr>
          <w:rFonts w:ascii="Calibri" w:hAnsi="Calibri"/>
          <w:i/>
          <w:sz w:val="22"/>
        </w:rPr>
        <w:t>Chị có chỗ để thêm một cái vali nữa không?</w:t>
      </w:r>
    </w:p>
    <w:p>
      <w:pPr>
        <w:spacing w:after="160" w:line="312" w:lineRule="auto"/>
      </w:pPr>
      <w:r>
        <w:rPr>
          <w:rFonts w:ascii="Calibri" w:hAnsi="Calibri"/>
          <w:b/>
          <w:sz w:val="22"/>
        </w:rPr>
        <w:t xml:space="preserve">Ms Cassia: </w:t>
      </w:r>
      <w:r>
        <w:rPr>
          <w:rFonts w:ascii="Calibri" w:hAnsi="Calibri"/>
          <w:sz w:val="22"/>
        </w:rPr>
        <w:t xml:space="preserve">Yes, just put it in the spare room for now.  </w:t>
      </w:r>
      <w:r>
        <w:rPr>
          <w:rFonts w:ascii="Calibri" w:hAnsi="Calibri"/>
          <w:i/>
          <w:sz w:val="22"/>
        </w:rPr>
        <w:t>Có, tạm để trong phòng trống nhé.</w:t>
      </w:r>
    </w:p>
    <w:p>
      <w:pPr>
        <w:spacing w:after="160" w:line="312" w:lineRule="auto"/>
      </w:pPr>
      <w:r>
        <w:rPr>
          <w:rFonts w:ascii="Calibri" w:hAnsi="Calibri"/>
          <w:b/>
          <w:sz w:val="22"/>
        </w:rPr>
        <w:t xml:space="preserve">Ms Lan: </w:t>
      </w:r>
      <w:r>
        <w:rPr>
          <w:rFonts w:ascii="Calibri" w:hAnsi="Calibri"/>
          <w:sz w:val="22"/>
        </w:rPr>
        <w:t xml:space="preserve">The spare room, thank you, I'll carry it there now.  </w:t>
      </w:r>
      <w:r>
        <w:rPr>
          <w:rFonts w:ascii="Calibri" w:hAnsi="Calibri"/>
          <w:i/>
          <w:sz w:val="22"/>
        </w:rPr>
        <w:t>Phòng trống à, cảm ơn chị, tôi mang vào đó ngay.</w:t>
      </w:r>
    </w:p>
    <w:p>
      <w:pPr>
        <w:spacing w:after="160" w:line="312" w:lineRule="auto"/>
      </w:pPr>
      <w:r>
        <w:rPr>
          <w:rFonts w:ascii="Calibri" w:hAnsi="Calibri"/>
          <w:b/>
          <w:sz w:val="22"/>
        </w:rPr>
        <w:t xml:space="preserve">Ms Cassia: </w:t>
      </w:r>
      <w:r>
        <w:rPr>
          <w:rFonts w:ascii="Calibri" w:hAnsi="Calibri"/>
          <w:sz w:val="22"/>
        </w:rPr>
        <w:t xml:space="preserve">Could I borrow an extra blanket for tonight?  </w:t>
      </w:r>
      <w:r>
        <w:rPr>
          <w:rFonts w:ascii="Calibri" w:hAnsi="Calibri"/>
          <w:i/>
          <w:sz w:val="22"/>
        </w:rPr>
        <w:t>Tôi mượn thêm một cái chăn cho tối nay được không?</w:t>
      </w:r>
    </w:p>
    <w:p>
      <w:pPr>
        <w:spacing w:after="160" w:line="312" w:lineRule="auto"/>
      </w:pPr>
      <w:r>
        <w:rPr>
          <w:rFonts w:ascii="Calibri" w:hAnsi="Calibri"/>
          <w:b/>
          <w:sz w:val="22"/>
        </w:rPr>
        <w:t xml:space="preserve">Ms Lan: </w:t>
      </w:r>
      <w:r>
        <w:rPr>
          <w:rFonts w:ascii="Calibri" w:hAnsi="Calibri"/>
          <w:sz w:val="22"/>
        </w:rPr>
        <w:t xml:space="preserve">Of course, fresh ones are in the linen closet.  </w:t>
      </w:r>
      <w:r>
        <w:rPr>
          <w:rFonts w:ascii="Calibri" w:hAnsi="Calibri"/>
          <w:i/>
          <w:sz w:val="22"/>
        </w:rPr>
        <w:t>Được chứ, chăn mới đều ở trong tủ khăn trải giường đó.</w:t>
      </w:r>
    </w:p>
    <w:p>
      <w:pPr>
        <w:spacing w:after="160" w:line="312" w:lineRule="auto"/>
      </w:pPr>
      <w:r>
        <w:rPr>
          <w:rFonts w:ascii="Calibri" w:hAnsi="Calibri"/>
          <w:b/>
          <w:sz w:val="22"/>
        </w:rPr>
        <w:t xml:space="preserve">Ms Cassia: </w:t>
      </w:r>
      <w:r>
        <w:rPr>
          <w:rFonts w:ascii="Calibri" w:hAnsi="Calibri"/>
          <w:sz w:val="22"/>
        </w:rPr>
        <w:t xml:space="preserve">The linen closet, thank you, I'll grab one from there.  </w:t>
      </w:r>
      <w:r>
        <w:rPr>
          <w:rFonts w:ascii="Calibri" w:hAnsi="Calibri"/>
          <w:i/>
          <w:sz w:val="22"/>
        </w:rPr>
        <w:t>Tủ khăn trải giường à, cảm ơn chị, tôi lấy một cái từ đó nhé.</w:t>
      </w:r>
    </w:p>
    <w:p>
      <w:pPr>
        <w:spacing w:after="160" w:line="312" w:lineRule="auto"/>
      </w:pPr>
      <w:r>
        <w:rPr>
          <w:rFonts w:ascii="Calibri" w:hAnsi="Calibri"/>
          <w:b/>
          <w:sz w:val="22"/>
        </w:rPr>
        <w:t xml:space="preserve">Ms Lan: </w:t>
      </w:r>
      <w:r>
        <w:rPr>
          <w:rFonts w:ascii="Calibri" w:hAnsi="Calibri"/>
          <w:sz w:val="22"/>
        </w:rPr>
        <w:t xml:space="preserve">Who fixed this button on my shirt so nicely?  </w:t>
      </w:r>
      <w:r>
        <w:rPr>
          <w:rFonts w:ascii="Calibri" w:hAnsi="Calibri"/>
          <w:i/>
          <w:sz w:val="22"/>
        </w:rPr>
        <w:t>Ai đã đính lại cái nút áo này đẹp vậy?</w:t>
      </w:r>
    </w:p>
    <w:p>
      <w:pPr>
        <w:spacing w:after="160" w:line="312" w:lineRule="auto"/>
      </w:pPr>
      <w:r>
        <w:rPr>
          <w:rFonts w:ascii="Calibri" w:hAnsi="Calibri"/>
          <w:b/>
          <w:sz w:val="22"/>
        </w:rPr>
        <w:t xml:space="preserve">Ms Cassia: </w:t>
      </w:r>
      <w:r>
        <w:rPr>
          <w:rFonts w:ascii="Calibri" w:hAnsi="Calibri"/>
          <w:sz w:val="22"/>
        </w:rPr>
        <w:t xml:space="preserve">I did it in my sewing room this afternoon.  </w:t>
      </w:r>
      <w:r>
        <w:rPr>
          <w:rFonts w:ascii="Calibri" w:hAnsi="Calibri"/>
          <w:i/>
          <w:sz w:val="22"/>
        </w:rPr>
        <w:t>Chiều nay tôi làm trong phòng may vá của tôi đó.</w:t>
      </w:r>
    </w:p>
    <w:p>
      <w:pPr>
        <w:spacing w:after="160" w:line="312" w:lineRule="auto"/>
      </w:pPr>
      <w:r>
        <w:rPr>
          <w:rFonts w:ascii="Calibri" w:hAnsi="Calibri"/>
          <w:b/>
          <w:sz w:val="22"/>
        </w:rPr>
        <w:t xml:space="preserve">Ms Lan: </w:t>
      </w:r>
      <w:r>
        <w:rPr>
          <w:rFonts w:ascii="Calibri" w:hAnsi="Calibri"/>
          <w:sz w:val="22"/>
        </w:rPr>
        <w:t xml:space="preserve">Your sewing room, thank you so much, it looks perfect now.  </w:t>
      </w:r>
      <w:r>
        <w:rPr>
          <w:rFonts w:ascii="Calibri" w:hAnsi="Calibri"/>
          <w:i/>
          <w:sz w:val="22"/>
        </w:rPr>
        <w:t>Phòng may vá của chị à, cảm ơn chị nhiều lắm, giờ trông đẹp rồi.</w:t>
      </w:r>
    </w:p>
    <w:p>
      <w:pPr>
        <w:spacing w:after="160" w:line="312" w:lineRule="auto"/>
      </w:pPr>
      <w:r>
        <w:rPr>
          <w:rFonts w:ascii="Calibri" w:hAnsi="Calibri"/>
          <w:b/>
          <w:sz w:val="22"/>
        </w:rPr>
        <w:t xml:space="preserve">Ms Cassia: </w:t>
      </w:r>
      <w:r>
        <w:rPr>
          <w:rFonts w:ascii="Calibri" w:hAnsi="Calibri"/>
          <w:sz w:val="22"/>
        </w:rPr>
        <w:t xml:space="preserve">I heard piano music when I walked in just now.  </w:t>
      </w:r>
      <w:r>
        <w:rPr>
          <w:rFonts w:ascii="Calibri" w:hAnsi="Calibri"/>
          <w:i/>
          <w:sz w:val="22"/>
        </w:rPr>
        <w:t>Lúc nãy tôi bước vào tôi nghe tiếng đàn piano.</w:t>
      </w:r>
    </w:p>
    <w:p>
      <w:pPr>
        <w:spacing w:after="160" w:line="312" w:lineRule="auto"/>
      </w:pPr>
      <w:r>
        <w:rPr>
          <w:rFonts w:ascii="Calibri" w:hAnsi="Calibri"/>
          <w:b/>
          <w:sz w:val="22"/>
        </w:rPr>
        <w:t xml:space="preserve">Ms Lan: </w:t>
      </w:r>
      <w:r>
        <w:rPr>
          <w:rFonts w:ascii="Calibri" w:hAnsi="Calibri"/>
          <w:sz w:val="22"/>
        </w:rPr>
        <w:t xml:space="preserve">Yes, my daughter practices in the music room every day.  </w:t>
      </w:r>
      <w:r>
        <w:rPr>
          <w:rFonts w:ascii="Calibri" w:hAnsi="Calibri"/>
          <w:i/>
          <w:sz w:val="22"/>
        </w:rPr>
        <w:t>Vâng, con gái tôi tập đàn trong phòng nhạc mỗi ngày đó.</w:t>
      </w:r>
    </w:p>
    <w:p>
      <w:pPr>
        <w:spacing w:after="160" w:line="312" w:lineRule="auto"/>
      </w:pPr>
      <w:r>
        <w:rPr>
          <w:rFonts w:ascii="Calibri" w:hAnsi="Calibri"/>
          <w:b/>
          <w:sz w:val="22"/>
        </w:rPr>
        <w:t xml:space="preserve">Ms Cassia: </w:t>
      </w:r>
      <w:r>
        <w:rPr>
          <w:rFonts w:ascii="Calibri" w:hAnsi="Calibri"/>
          <w:sz w:val="22"/>
        </w:rPr>
        <w:t xml:space="preserve">The music room, wonderful, she plays so beautifully.  </w:t>
      </w:r>
      <w:r>
        <w:rPr>
          <w:rFonts w:ascii="Calibri" w:hAnsi="Calibri"/>
          <w:i/>
          <w:sz w:val="22"/>
        </w:rPr>
        <w:t>Phòng nhạc à, hay quá, cháu chơi đàn hay thật.</w:t>
      </w:r>
    </w:p>
    <w:p>
      <w:pPr>
        <w:spacing w:after="160" w:line="312" w:lineRule="auto"/>
      </w:pPr>
      <w:r>
        <w:rPr>
          <w:rFonts w:ascii="Calibri" w:hAnsi="Calibri"/>
          <w:b/>
          <w:sz w:val="22"/>
        </w:rPr>
        <w:t xml:space="preserve">Ms Lan: </w:t>
      </w:r>
      <w:r>
        <w:rPr>
          <w:rFonts w:ascii="Calibri" w:hAnsi="Calibri"/>
          <w:sz w:val="22"/>
        </w:rPr>
        <w:t xml:space="preserve">One bathroom is being cleaned right now.  </w:t>
      </w:r>
      <w:r>
        <w:rPr>
          <w:rFonts w:ascii="Calibri" w:hAnsi="Calibri"/>
          <w:i/>
          <w:sz w:val="22"/>
        </w:rPr>
        <w:t>Một phòng tắm đang được dọn dẹp rồi.</w:t>
      </w:r>
    </w:p>
    <w:p>
      <w:pPr>
        <w:spacing w:after="160" w:line="312" w:lineRule="auto"/>
      </w:pPr>
      <w:r>
        <w:rPr>
          <w:rFonts w:ascii="Calibri" w:hAnsi="Calibri"/>
          <w:b/>
          <w:sz w:val="22"/>
        </w:rPr>
        <w:t xml:space="preserve">Ms Cassia: </w:t>
      </w:r>
      <w:r>
        <w:rPr>
          <w:rFonts w:ascii="Calibri" w:hAnsi="Calibri"/>
          <w:sz w:val="22"/>
        </w:rPr>
        <w:t xml:space="preserve">You can still use the upstairs bathroom instead.  </w:t>
      </w:r>
      <w:r>
        <w:rPr>
          <w:rFonts w:ascii="Calibri" w:hAnsi="Calibri"/>
          <w:i/>
          <w:sz w:val="22"/>
        </w:rPr>
        <w:t>Chị vẫn dùng phòng tắm trên lầu được đó.</w:t>
      </w:r>
    </w:p>
    <w:p>
      <w:pPr>
        <w:spacing w:after="160" w:line="312" w:lineRule="auto"/>
      </w:pPr>
      <w:r>
        <w:rPr>
          <w:rFonts w:ascii="Calibri" w:hAnsi="Calibri"/>
          <w:b/>
          <w:sz w:val="22"/>
        </w:rPr>
        <w:t xml:space="preserve">Ms Lan: </w:t>
      </w:r>
      <w:r>
        <w:rPr>
          <w:rFonts w:ascii="Calibri" w:hAnsi="Calibri"/>
          <w:sz w:val="22"/>
        </w:rPr>
        <w:t xml:space="preserve">The upstairs bathroom, good, I'll head up there now.  </w:t>
      </w:r>
      <w:r>
        <w:rPr>
          <w:rFonts w:ascii="Calibri" w:hAnsi="Calibri"/>
          <w:i/>
          <w:sz w:val="22"/>
        </w:rPr>
        <w:t>Phòng tắm trên lầu à, tốt, tôi lên đó ngay.</w:t>
      </w:r>
    </w:p>
    <w:p>
      <w:pPr>
        <w:spacing w:after="160" w:line="312" w:lineRule="auto"/>
      </w:pPr>
      <w:r>
        <w:rPr>
          <w:rFonts w:ascii="Calibri" w:hAnsi="Calibri"/>
          <w:b/>
          <w:sz w:val="22"/>
        </w:rPr>
        <w:t xml:space="preserve">Ms Cassia: </w:t>
      </w:r>
      <w:r>
        <w:rPr>
          <w:rFonts w:ascii="Calibri" w:hAnsi="Calibri"/>
          <w:sz w:val="22"/>
        </w:rPr>
        <w:t xml:space="preserve">My legs are tired, is there a bathroom on this floor?  </w:t>
      </w:r>
      <w:r>
        <w:rPr>
          <w:rFonts w:ascii="Calibri" w:hAnsi="Calibri"/>
          <w:i/>
          <w:sz w:val="22"/>
        </w:rPr>
        <w:t>Chân tôi mỏi quá, tầng này có phòng tắm không?</w:t>
      </w:r>
    </w:p>
    <w:p>
      <w:pPr>
        <w:spacing w:after="160" w:line="312" w:lineRule="auto"/>
      </w:pPr>
      <w:r>
        <w:rPr>
          <w:rFonts w:ascii="Calibri" w:hAnsi="Calibri"/>
          <w:b/>
          <w:sz w:val="22"/>
        </w:rPr>
        <w:t xml:space="preserve">Ms Lan: </w:t>
      </w:r>
      <w:r>
        <w:rPr>
          <w:rFonts w:ascii="Calibri" w:hAnsi="Calibri"/>
          <w:sz w:val="22"/>
        </w:rPr>
        <w:t xml:space="preserve">Yes, the downstairs bathroom is right past the kitchen.  </w:t>
      </w:r>
      <w:r>
        <w:rPr>
          <w:rFonts w:ascii="Calibri" w:hAnsi="Calibri"/>
          <w:i/>
          <w:sz w:val="22"/>
        </w:rPr>
        <w:t>Có, phòng tắm dưới lầu ngay qua khỏi bếp đó.</w:t>
      </w:r>
    </w:p>
    <w:p>
      <w:pPr>
        <w:spacing w:after="160" w:line="312" w:lineRule="auto"/>
      </w:pPr>
      <w:r>
        <w:rPr>
          <w:rFonts w:ascii="Calibri" w:hAnsi="Calibri"/>
          <w:b/>
          <w:sz w:val="22"/>
        </w:rPr>
        <w:t xml:space="preserve">Ms Cassia: </w:t>
      </w:r>
      <w:r>
        <w:rPr>
          <w:rFonts w:ascii="Calibri" w:hAnsi="Calibri"/>
          <w:sz w:val="22"/>
        </w:rPr>
        <w:t xml:space="preserve">The downstairs bathroom, thank you, that saves my legs some stairs.  </w:t>
      </w:r>
      <w:r>
        <w:rPr>
          <w:rFonts w:ascii="Calibri" w:hAnsi="Calibri"/>
          <w:i/>
          <w:sz w:val="22"/>
        </w:rPr>
        <w:t>Phòng tắm dưới lầu à, cảm ơn chị, vậy đỡ phải leo cầu thang.</w:t>
      </w:r>
    </w:p>
    <w:p>
      <w:pPr>
        <w:spacing w:after="160" w:line="312" w:lineRule="auto"/>
      </w:pPr>
      <w:r>
        <w:rPr>
          <w:rFonts w:ascii="Calibri" w:hAnsi="Calibri"/>
          <w:b/>
          <w:sz w:val="22"/>
        </w:rPr>
        <w:t xml:space="preserve">Ms Lan: </w:t>
      </w:r>
      <w:r>
        <w:rPr>
          <w:rFonts w:ascii="Calibri" w:hAnsi="Calibri"/>
          <w:sz w:val="22"/>
        </w:rPr>
        <w:t xml:space="preserve">Where did the movers put the piano?  </w:t>
      </w:r>
      <w:r>
        <w:rPr>
          <w:rFonts w:ascii="Calibri" w:hAnsi="Calibri"/>
          <w:i/>
          <w:sz w:val="22"/>
        </w:rPr>
        <w:t>Nhóm chuyển nhà để cây đàn piano ở đâu vậy?</w:t>
      </w:r>
    </w:p>
    <w:p>
      <w:pPr>
        <w:spacing w:after="160" w:line="312" w:lineRule="auto"/>
      </w:pPr>
      <w:r>
        <w:rPr>
          <w:rFonts w:ascii="Calibri" w:hAnsi="Calibri"/>
          <w:b/>
          <w:sz w:val="22"/>
        </w:rPr>
        <w:t xml:space="preserve">Ms Cassia: </w:t>
      </w:r>
      <w:r>
        <w:rPr>
          <w:rFonts w:ascii="Calibri" w:hAnsi="Calibri"/>
          <w:sz w:val="22"/>
        </w:rPr>
        <w:t xml:space="preserve">They placed it carefully in the back room.  </w:t>
      </w:r>
      <w:r>
        <w:rPr>
          <w:rFonts w:ascii="Calibri" w:hAnsi="Calibri"/>
          <w:i/>
          <w:sz w:val="22"/>
        </w:rPr>
        <w:t>Họ đặt nó cẩn thận trong phòng phía sau nhà đó.</w:t>
      </w:r>
    </w:p>
    <w:p>
      <w:pPr>
        <w:spacing w:after="160" w:line="312" w:lineRule="auto"/>
      </w:pPr>
      <w:r>
        <w:rPr>
          <w:rFonts w:ascii="Calibri" w:hAnsi="Calibri"/>
          <w:b/>
          <w:sz w:val="22"/>
        </w:rPr>
        <w:t xml:space="preserve">Ms Lan: </w:t>
      </w:r>
      <w:r>
        <w:rPr>
          <w:rFonts w:ascii="Calibri" w:hAnsi="Calibri"/>
          <w:sz w:val="22"/>
        </w:rPr>
        <w:t xml:space="preserve">The back room, good, it will be quiet for practice there.  </w:t>
      </w:r>
      <w:r>
        <w:rPr>
          <w:rFonts w:ascii="Calibri" w:hAnsi="Calibri"/>
          <w:i/>
          <w:sz w:val="22"/>
        </w:rPr>
        <w:t>Phòng phía sau à, tốt quá, ở đó yên tĩnh để tập đàn.</w:t>
      </w:r>
    </w:p>
    <w:p>
      <w:pPr>
        <w:spacing w:after="160" w:line="312" w:lineRule="auto"/>
      </w:pPr>
      <w:r>
        <w:rPr>
          <w:rFonts w:ascii="Calibri" w:hAnsi="Calibri"/>
          <w:b/>
          <w:sz w:val="22"/>
        </w:rPr>
        <w:t xml:space="preserve">Ms Cassia: </w:t>
      </w:r>
      <w:r>
        <w:rPr>
          <w:rFonts w:ascii="Calibri" w:hAnsi="Calibri"/>
          <w:sz w:val="22"/>
        </w:rPr>
        <w:t xml:space="preserve">Where should we set up the Christmas tree this year?  </w:t>
      </w:r>
      <w:r>
        <w:rPr>
          <w:rFonts w:ascii="Calibri" w:hAnsi="Calibri"/>
          <w:i/>
          <w:sz w:val="22"/>
        </w:rPr>
        <w:t>Năm nay mình nên đặt cây thông Noel ở đâu vậy?</w:t>
      </w:r>
    </w:p>
    <w:p>
      <w:pPr>
        <w:spacing w:after="160" w:line="312" w:lineRule="auto"/>
      </w:pPr>
      <w:r>
        <w:rPr>
          <w:rFonts w:ascii="Calibri" w:hAnsi="Calibri"/>
          <w:b/>
          <w:sz w:val="22"/>
        </w:rPr>
        <w:t xml:space="preserve">Ms Lan: </w:t>
      </w:r>
      <w:r>
        <w:rPr>
          <w:rFonts w:ascii="Calibri" w:hAnsi="Calibri"/>
          <w:sz w:val="22"/>
        </w:rPr>
        <w:t xml:space="preserve">Let's put it by the window in the front room.  </w:t>
      </w:r>
      <w:r>
        <w:rPr>
          <w:rFonts w:ascii="Calibri" w:hAnsi="Calibri"/>
          <w:i/>
          <w:sz w:val="22"/>
        </w:rPr>
        <w:t>Mình đặt cạnh cửa sổ trong phòng phía trước nhé.</w:t>
      </w:r>
    </w:p>
    <w:p>
      <w:pPr>
        <w:spacing w:after="160" w:line="312" w:lineRule="auto"/>
      </w:pPr>
      <w:r>
        <w:rPr>
          <w:rFonts w:ascii="Calibri" w:hAnsi="Calibri"/>
          <w:b/>
          <w:sz w:val="22"/>
        </w:rPr>
        <w:t xml:space="preserve">Ms Cassia: </w:t>
      </w:r>
      <w:r>
        <w:rPr>
          <w:rFonts w:ascii="Calibri" w:hAnsi="Calibri"/>
          <w:sz w:val="22"/>
        </w:rPr>
        <w:t xml:space="preserve">The front room, lovely, everyone passing by will see it.  </w:t>
      </w:r>
      <w:r>
        <w:rPr>
          <w:rFonts w:ascii="Calibri" w:hAnsi="Calibri"/>
          <w:i/>
          <w:sz w:val="22"/>
        </w:rPr>
        <w:t>Phòng phía trước à, đẹp quá, ai đi ngang cũng thấy được.</w:t>
      </w:r>
    </w:p>
    <w:p>
      <w:pPr>
        <w:spacing w:after="160" w:line="312" w:lineRule="auto"/>
      </w:pPr>
      <w:r>
        <w:rPr>
          <w:rFonts w:ascii="Calibri" w:hAnsi="Calibri"/>
          <w:b/>
          <w:sz w:val="22"/>
        </w:rPr>
        <w:t xml:space="preserve">Ms Lan: </w:t>
      </w:r>
      <w:r>
        <w:rPr>
          <w:rFonts w:ascii="Calibri" w:hAnsi="Calibri"/>
          <w:sz w:val="22"/>
        </w:rPr>
        <w:t xml:space="preserve">Where do you like to read on rainy days?  </w:t>
      </w:r>
      <w:r>
        <w:rPr>
          <w:rFonts w:ascii="Calibri" w:hAnsi="Calibri"/>
          <w:i/>
          <w:sz w:val="22"/>
        </w:rPr>
        <w:t>Chị thích đọc sách ở đâu vào những ngày mưa?</w:t>
      </w:r>
    </w:p>
    <w:p>
      <w:pPr>
        <w:spacing w:after="160" w:line="312" w:lineRule="auto"/>
      </w:pPr>
      <w:r>
        <w:rPr>
          <w:rFonts w:ascii="Calibri" w:hAnsi="Calibri"/>
          <w:b/>
          <w:sz w:val="22"/>
        </w:rPr>
        <w:t xml:space="preserve">Ms Cassia: </w:t>
      </w:r>
      <w:r>
        <w:rPr>
          <w:rFonts w:ascii="Calibri" w:hAnsi="Calibri"/>
          <w:sz w:val="22"/>
        </w:rPr>
        <w:t xml:space="preserve">I curl up with a book in my little reading nook.  </w:t>
      </w:r>
      <w:r>
        <w:rPr>
          <w:rFonts w:ascii="Calibri" w:hAnsi="Calibri"/>
          <w:i/>
          <w:sz w:val="22"/>
        </w:rPr>
        <w:t>Tôi cuộn tròn đọc sách trong góc đọc sách nhỏ của tôi.</w:t>
      </w:r>
    </w:p>
    <w:p>
      <w:pPr>
        <w:spacing w:after="160" w:line="312" w:lineRule="auto"/>
      </w:pPr>
      <w:r>
        <w:rPr>
          <w:rFonts w:ascii="Calibri" w:hAnsi="Calibri"/>
          <w:b/>
          <w:sz w:val="22"/>
        </w:rPr>
        <w:t xml:space="preserve">Ms Lan: </w:t>
      </w:r>
      <w:r>
        <w:rPr>
          <w:rFonts w:ascii="Calibri" w:hAnsi="Calibri"/>
          <w:sz w:val="22"/>
        </w:rPr>
        <w:t xml:space="preserve">Your reading nook, that sounds so cozy on a rainy day.  </w:t>
      </w:r>
      <w:r>
        <w:rPr>
          <w:rFonts w:ascii="Calibri" w:hAnsi="Calibri"/>
          <w:i/>
          <w:sz w:val="22"/>
        </w:rPr>
        <w:t>Góc đọc sách của chị à, nghe ấm cúng quá vào ngày mưa.</w:t>
      </w:r>
    </w:p>
    <w:p>
      <w:pPr>
        <w:spacing w:after="160" w:line="312" w:lineRule="auto"/>
      </w:pPr>
      <w:r>
        <w:rPr>
          <w:rFonts w:ascii="Calibri" w:hAnsi="Calibri"/>
          <w:b/>
          <w:sz w:val="22"/>
        </w:rPr>
        <w:t xml:space="preserve">Ms Cassia: </w:t>
      </w:r>
      <w:r>
        <w:rPr>
          <w:rFonts w:ascii="Calibri" w:hAnsi="Calibri"/>
          <w:sz w:val="22"/>
        </w:rPr>
        <w:t xml:space="preserve">It's almost bedtime, where do the twins sleep?  </w:t>
      </w:r>
      <w:r>
        <w:rPr>
          <w:rFonts w:ascii="Calibri" w:hAnsi="Calibri"/>
          <w:i/>
          <w:sz w:val="22"/>
        </w:rPr>
        <w:t>Sắp đến giờ ngủ rồi, hai bé sinh đôi ngủ ở đâu vậy?</w:t>
      </w:r>
    </w:p>
    <w:p>
      <w:pPr>
        <w:spacing w:after="160" w:line="312" w:lineRule="auto"/>
      </w:pPr>
      <w:r>
        <w:rPr>
          <w:rFonts w:ascii="Calibri" w:hAnsi="Calibri"/>
          <w:b/>
          <w:sz w:val="22"/>
        </w:rPr>
        <w:t xml:space="preserve">Ms Lan: </w:t>
      </w:r>
      <w:r>
        <w:rPr>
          <w:rFonts w:ascii="Calibri" w:hAnsi="Calibri"/>
          <w:sz w:val="22"/>
        </w:rPr>
        <w:t xml:space="preserve">They both sleep together in the kids' bedroom upstairs.  </w:t>
      </w:r>
      <w:r>
        <w:rPr>
          <w:rFonts w:ascii="Calibri" w:hAnsi="Calibri"/>
          <w:i/>
          <w:sz w:val="22"/>
        </w:rPr>
        <w:t>Cả hai bé ngủ chung trong phòng ngủ trẻ con trên lầu đó.</w:t>
      </w:r>
    </w:p>
    <w:p>
      <w:pPr>
        <w:spacing w:after="160" w:line="312" w:lineRule="auto"/>
      </w:pPr>
      <w:r>
        <w:rPr>
          <w:rFonts w:ascii="Calibri" w:hAnsi="Calibri"/>
          <w:b/>
          <w:sz w:val="22"/>
        </w:rPr>
        <w:t xml:space="preserve">Ms Cassia: </w:t>
      </w:r>
      <w:r>
        <w:rPr>
          <w:rFonts w:ascii="Calibri" w:hAnsi="Calibri"/>
          <w:sz w:val="22"/>
        </w:rPr>
        <w:t xml:space="preserve">The kids' bedroom, sweet, I'm sure they sleep well together.  </w:t>
      </w:r>
      <w:r>
        <w:rPr>
          <w:rFonts w:ascii="Calibri" w:hAnsi="Calibri"/>
          <w:i/>
          <w:sz w:val="22"/>
        </w:rPr>
        <w:t>Phòng ngủ trẻ con à, đáng yêu quá, chắc hai bé ngủ ngon cùng nhau.</w:t>
      </w:r>
    </w:p>
    <w:p>
      <w:pPr>
        <w:spacing w:after="160" w:line="312" w:lineRule="auto"/>
      </w:pPr>
      <w:r>
        <w:rPr>
          <w:rFonts w:ascii="Calibri" w:hAnsi="Calibri"/>
          <w:b/>
          <w:sz w:val="22"/>
        </w:rPr>
        <w:t xml:space="preserve">Ms Lan: </w:t>
      </w:r>
      <w:r>
        <w:rPr>
          <w:rFonts w:ascii="Calibri" w:hAnsi="Calibri"/>
          <w:sz w:val="22"/>
        </w:rPr>
        <w:t xml:space="preserve">Why does naming and confirming a room in the home matter so much anyway?  </w:t>
      </w:r>
      <w:r>
        <w:rPr>
          <w:rFonts w:ascii="Calibri" w:hAnsi="Calibri"/>
          <w:i/>
          <w:sz w:val="22"/>
        </w:rPr>
        <w:t>Vậy vì sao việc gọi tên và xác nhận một căn phòng trong nhà lại quan trọng đến thế?</w:t>
      </w:r>
    </w:p>
    <w:p>
      <w:pPr>
        <w:spacing w:after="160" w:line="312" w:lineRule="auto"/>
      </w:pPr>
      <w:r>
        <w:rPr>
          <w:rFonts w:ascii="Calibri" w:hAnsi="Calibri"/>
          <w:b/>
          <w:sz w:val="22"/>
        </w:rPr>
        <w:t xml:space="preserve">Ms Cassia: </w:t>
      </w:r>
      <w:r>
        <w:rPr>
          <w:rFonts w:ascii="Calibri" w:hAnsi="Calibri"/>
          <w:sz w:val="22"/>
        </w:rPr>
        <w:t xml:space="preserve">It helps everyone find things quickly and feel at home right away.  </w:t>
      </w:r>
      <w:r>
        <w:rPr>
          <w:rFonts w:ascii="Calibri" w:hAnsi="Calibri"/>
          <w:i/>
          <w:sz w:val="22"/>
        </w:rPr>
        <w:t>Nó giúp mọi người tìm đồ nhanh và cảm thấy như ở nhà ngay lập tức.</w:t>
      </w:r>
    </w:p>
    <w:p>
      <w:pPr>
        <w:spacing w:after="160" w:line="312" w:lineRule="auto"/>
      </w:pPr>
      <w:r>
        <w:rPr>
          <w:rFonts w:ascii="Calibri" w:hAnsi="Calibri"/>
          <w:b/>
          <w:sz w:val="22"/>
        </w:rPr>
        <w:t xml:space="preserve">Ms Lan: </w:t>
      </w:r>
      <w:r>
        <w:rPr>
          <w:rFonts w:ascii="Calibri" w:hAnsi="Calibri"/>
          <w:sz w:val="22"/>
        </w:rPr>
        <w:t xml:space="preserve">That is very true, knowing each room by name makes a house feel like a real home.  </w:t>
      </w:r>
      <w:r>
        <w:rPr>
          <w:rFonts w:ascii="Calibri" w:hAnsi="Calibri"/>
          <w:i/>
          <w:sz w:val="22"/>
        </w:rPr>
        <w:t>Đúng vậy thật, biết tên từng căn phòng làm cho ngôi nhà trở nên thật sự ấm cúng.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0221</w:t>
            </w:r>
          </w:p>
        </w:tc>
        <w:tc>
          <w:tcPr>
            <w:tcW w:type="dxa" w:w="7824"/>
            <w:shd w:val="clear" w:color="auto" w:fill="D9E2F3"/>
          </w:tcPr>
          <w:p>
            <w:r>
              <w:rPr>
                <w:rFonts w:ascii="Arial" w:hAnsi="Arial"/>
                <w:b/>
                <w:color w:val="1F3864"/>
                <w:sz w:val="30"/>
              </w:rPr>
              <w:t>Saying and Confirming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Erasmus are close friends whose families often cross paths, so they keep pointing out who is who in all kinds of everyday situations. Across many everyday moments -- introducing a mother at a party, naming a father in an old family photo, taking a morning phone call from a grandmother, writing a grandfather's name on an emergency contact form, crediting an older sister for planning a family gathering, greeting a younger brother on a video call from abroad, welcoming an aunt at the door every Sunday, spotting an uncle in a child's family tree project, watching a cousin dance at a wedding, waiting for a nephew at the airport, picking up a niece from school, learning a soup recipe from a mother-in-law, admiring a father-in-law's old car in the garage, planning a sister-in-law's baby shower, cheering with a brother-in-law at a football match, watching a son graduate, walking a daughter to her first day of school, booking an anniversary dinner for a wife, introducing a husband at a work event, celebrating a grandson's birthday, admiring a granddaughter's drawing on the fridge, celebrating a great-grandmother's ninetieth birthday, reading an old letter from a great-uncle, receiving a recipe card from a stepmother, learning to fix a bicycle from a stepfather, discovering a half-sister on social media, watching a godmother hold a baby at a naming ceremony, being mixed up with a twin sister at the market, laughing at a message from a youngest brother in a family group chat, thanking an eldest sister for organizing a reunion, meeting a second cousin at a reunion picnic, hosting a wife's sister visiting from another city, getting help from a husband's brother on moving day, admiring an adopted daughter's artwork at a school open house, cheering for a foster son at a soccer game, opening an old keepsake box that belonged to a great-grandfather, watching a stepdaughter perform at a piano recital, thanking an older cousin for teaching a bicycle lesson, admiring a younger cousin's sandcastle at the beach, receiving a graduation gift from a godfather, and tasting a cake made from a great-aunt's recipe, and finally why saying and confirming who a family member is matters so much for everyday life -- one of them names a family member plainly, often as a natural statement rather than a direct answer, and the other confirms it back accurately and warmly.</w:t>
      </w:r>
      <w:r>
        <w:rPr>
          <w:rFonts w:ascii="Calibri" w:hAnsi="Calibri"/>
          <w:i/>
          <w:sz w:val="19"/>
        </w:rPr>
        <w:t xml:space="preserve">  Chị Lan và anh Erasmus là bạn thân, gia đình hai người hay gặp gỡ nhau nên thường phải giới thiệu ai là ai trong đủ loại tình huống hằng ngày. Qua nhiều khoảnh khắc đời thường -- giới thiệu mẹ ở một bữa tiệc, gọi tên bố trong tấm ảnh gia đình cũ, nghe cuộc gọi buổi sáng từ bà ngoại, ghi tên ông nội vào mẫu liên hệ khẩn cấp, khen chị gái đã lên kế hoạch cho buổi họp mặt gia đình, chào em trai qua cuộc gọi video từ nước ngoài, đón dì vào nhà mỗi sáng chủ nhật, nhận ra chú trong bài tập gia phả của con, xem anh họ khiêu vũ tại một đám cưới, đợi cháu trai ở sân bay, đón cháu gái tan trường, học công thức nấu súp từ mẹ chồng, ngắm chiếc xe cũ của bố vợ trong ga-ra, lên kế hoạch tiệc mừng em bé cho chị dâu, cổ vũ cùng anh rể ở một trận bóng đá, xem con trai tốt nghiệp, đưa con gái đến ngày đầu tiên đi học, đặt bàn ăn tối kỷ niệm cho vợ, giới thiệu chồng tại một sự kiện công việc, mừng sinh nhật cháu trai, ngắm bức tranh của cháu gái dán trên tủ lạnh, mừng sinh nhật tuổi chín mươi của cụ cố, đọc một bức thư cũ của ông cố, nhận một tấm thẻ công thức từ mẹ kế, học sửa xe đạp từ cha dượng, phát hiện một người em gái cùng cha khác mẹ trên mạng xã hội, thấy mẹ đỡ đầu bế em bé trong lễ đặt tên, bị nhầm với em gái sinh đôi ở chợ, cười vì tin nhắn của em trai út trong nhóm chat gia đình, cảm ơn chị cả vì đã tổ chức buổi họp mặt, gặp anh họ xa tại buổi dã ngoại họp mặt, đón em gái của vợ đến thăm từ thành phố khác, được anh trai của chồng giúp đỡ vào ngày chuyển nhà, ngắm tranh của con gái nuôi trưng bày ở buổi họp mặt trường, cổ vũ con nuôi ở một trận bóng đá cuối tuần, mở một hộp kỷ vật cũ của cụ ông, xem con gái riêng của chồng biểu diễn tại buổi độc tấu piano, cảm ơn anh họ lớn tuổi hơn đã dạy đạp xe, ngắm lâu đài cát của em họ nhỏ tuổi hơn trên bãi biển, nhận một món quà tốt nghiệp từ cha đỡ đầu, và nếm một chiếc bánh làm theo công thức của bà cô, và cuối cùng là vì sao việc nói và xác nhận một người thân trong gia đình là ai lại quan trọng đến thế cho cuộc sống hằng ngày -- một người gọi tên một người thân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Mr Erasmus: </w:t>
      </w:r>
      <w:r>
        <w:rPr>
          <w:rFonts w:ascii="Calibri" w:hAnsi="Calibri"/>
          <w:sz w:val="22"/>
        </w:rPr>
        <w:t xml:space="preserve">There are so many people at this party, who is that woman by the door?  </w:t>
      </w:r>
      <w:r>
        <w:rPr>
          <w:rFonts w:ascii="Calibri" w:hAnsi="Calibri"/>
          <w:i/>
          <w:sz w:val="22"/>
        </w:rPr>
        <w:t>Bữa tiệc đông người quá, người phụ nữ ở cửa kia là ai vậy?</w:t>
      </w:r>
    </w:p>
    <w:p>
      <w:pPr>
        <w:spacing w:after="160" w:line="312" w:lineRule="auto"/>
      </w:pPr>
      <w:r>
        <w:rPr>
          <w:rFonts w:ascii="Calibri" w:hAnsi="Calibri"/>
          <w:b/>
          <w:sz w:val="22"/>
        </w:rPr>
        <w:t xml:space="preserve">Ms Lan: </w:t>
      </w:r>
      <w:r>
        <w:rPr>
          <w:rFonts w:ascii="Calibri" w:hAnsi="Calibri"/>
          <w:sz w:val="22"/>
        </w:rPr>
        <w:t xml:space="preserve">That is my mother, she just arrived.  </w:t>
      </w:r>
      <w:r>
        <w:rPr>
          <w:rFonts w:ascii="Calibri" w:hAnsi="Calibri"/>
          <w:i/>
          <w:sz w:val="22"/>
        </w:rPr>
        <w:t>Đó là mẹ tôi, bà vừa mới đến.</w:t>
      </w:r>
    </w:p>
    <w:p>
      <w:pPr>
        <w:spacing w:after="160" w:line="312" w:lineRule="auto"/>
      </w:pPr>
      <w:r>
        <w:rPr>
          <w:rFonts w:ascii="Calibri" w:hAnsi="Calibri"/>
          <w:b/>
          <w:sz w:val="22"/>
        </w:rPr>
        <w:t xml:space="preserve">Mr Erasmus: </w:t>
      </w:r>
      <w:r>
        <w:rPr>
          <w:rFonts w:ascii="Calibri" w:hAnsi="Calibri"/>
          <w:sz w:val="22"/>
        </w:rPr>
        <w:t xml:space="preserve">Your mother, wonderful, let's go and say hello to her.  </w:t>
      </w:r>
      <w:r>
        <w:rPr>
          <w:rFonts w:ascii="Calibri" w:hAnsi="Calibri"/>
          <w:i/>
          <w:sz w:val="22"/>
        </w:rPr>
        <w:t>Mẹ của chị à, tuyệt quá, mình qua chào bà nhé.</w:t>
      </w:r>
    </w:p>
    <w:p>
      <w:pPr>
        <w:spacing w:after="160" w:line="312" w:lineRule="auto"/>
      </w:pPr>
      <w:r>
        <w:rPr>
          <w:rFonts w:ascii="Calibri" w:hAnsi="Calibri"/>
          <w:b/>
          <w:sz w:val="22"/>
        </w:rPr>
        <w:t xml:space="preserve">Ms Lan: </w:t>
      </w:r>
      <w:r>
        <w:rPr>
          <w:rFonts w:ascii="Calibri" w:hAnsi="Calibri"/>
          <w:sz w:val="22"/>
        </w:rPr>
        <w:t xml:space="preserve">Who is the man standing next to you in this old photo?  </w:t>
      </w:r>
      <w:r>
        <w:rPr>
          <w:rFonts w:ascii="Calibri" w:hAnsi="Calibri"/>
          <w:i/>
          <w:sz w:val="22"/>
        </w:rPr>
        <w:t>Người đàn ông đứng cạnh anh trong tấm ảnh cũ này là ai vậy?</w:t>
      </w:r>
    </w:p>
    <w:p>
      <w:pPr>
        <w:spacing w:after="160" w:line="312" w:lineRule="auto"/>
      </w:pPr>
      <w:r>
        <w:rPr>
          <w:rFonts w:ascii="Calibri" w:hAnsi="Calibri"/>
          <w:b/>
          <w:sz w:val="22"/>
        </w:rPr>
        <w:t xml:space="preserve">Mr Erasmus: </w:t>
      </w:r>
      <w:r>
        <w:rPr>
          <w:rFonts w:ascii="Calibri" w:hAnsi="Calibri"/>
          <w:sz w:val="22"/>
        </w:rPr>
        <w:t xml:space="preserve">That is my father, taken many years ago.  </w:t>
      </w:r>
      <w:r>
        <w:rPr>
          <w:rFonts w:ascii="Calibri" w:hAnsi="Calibri"/>
          <w:i/>
          <w:sz w:val="22"/>
        </w:rPr>
        <w:t>Đó là bố tôi, chụp từ nhiều năm trước rồi.</w:t>
      </w:r>
    </w:p>
    <w:p>
      <w:pPr>
        <w:spacing w:after="160" w:line="312" w:lineRule="auto"/>
      </w:pPr>
      <w:r>
        <w:rPr>
          <w:rFonts w:ascii="Calibri" w:hAnsi="Calibri"/>
          <w:b/>
          <w:sz w:val="22"/>
        </w:rPr>
        <w:t xml:space="preserve">Ms Lan: </w:t>
      </w:r>
      <w:r>
        <w:rPr>
          <w:rFonts w:ascii="Calibri" w:hAnsi="Calibri"/>
          <w:sz w:val="22"/>
        </w:rPr>
        <w:t xml:space="preserve">Your father, I see, you two really do look alike.  </w:t>
      </w:r>
      <w:r>
        <w:rPr>
          <w:rFonts w:ascii="Calibri" w:hAnsi="Calibri"/>
          <w:i/>
          <w:sz w:val="22"/>
        </w:rPr>
        <w:t>Bố của anh à, tôi thấy rồi, hai bố con giống nhau thật.</w:t>
      </w:r>
    </w:p>
    <w:p>
      <w:pPr>
        <w:spacing w:after="160" w:line="312" w:lineRule="auto"/>
      </w:pPr>
      <w:r>
        <w:rPr>
          <w:rFonts w:ascii="Calibri" w:hAnsi="Calibri"/>
          <w:b/>
          <w:sz w:val="22"/>
        </w:rPr>
        <w:t xml:space="preserve">Mr Erasmus: </w:t>
      </w:r>
      <w:r>
        <w:rPr>
          <w:rFonts w:ascii="Calibri" w:hAnsi="Calibri"/>
          <w:sz w:val="22"/>
        </w:rPr>
        <w:t xml:space="preserve">Your phone keeps ringing, who is calling you so early?  </w:t>
      </w:r>
      <w:r>
        <w:rPr>
          <w:rFonts w:ascii="Calibri" w:hAnsi="Calibri"/>
          <w:i/>
          <w:sz w:val="22"/>
        </w:rPr>
        <w:t>Điện thoại chị cứ reo hoài, ai gọi sớm vậy?</w:t>
      </w:r>
    </w:p>
    <w:p>
      <w:pPr>
        <w:spacing w:after="160" w:line="312" w:lineRule="auto"/>
      </w:pPr>
      <w:r>
        <w:rPr>
          <w:rFonts w:ascii="Calibri" w:hAnsi="Calibri"/>
          <w:b/>
          <w:sz w:val="22"/>
        </w:rPr>
        <w:t xml:space="preserve">Ms Lan: </w:t>
      </w:r>
      <w:r>
        <w:rPr>
          <w:rFonts w:ascii="Calibri" w:hAnsi="Calibri"/>
          <w:sz w:val="22"/>
        </w:rPr>
        <w:t xml:space="preserve">It's my grandmother, she calls every morning.  </w:t>
      </w:r>
      <w:r>
        <w:rPr>
          <w:rFonts w:ascii="Calibri" w:hAnsi="Calibri"/>
          <w:i/>
          <w:sz w:val="22"/>
        </w:rPr>
        <w:t>Là bà ngoại tôi, sáng nào bà cũng gọi.</w:t>
      </w:r>
    </w:p>
    <w:p>
      <w:pPr>
        <w:spacing w:after="160" w:line="312" w:lineRule="auto"/>
      </w:pPr>
      <w:r>
        <w:rPr>
          <w:rFonts w:ascii="Calibri" w:hAnsi="Calibri"/>
          <w:b/>
          <w:sz w:val="22"/>
        </w:rPr>
        <w:t xml:space="preserve">Mr Erasmus: </w:t>
      </w:r>
      <w:r>
        <w:rPr>
          <w:rFonts w:ascii="Calibri" w:hAnsi="Calibri"/>
          <w:sz w:val="22"/>
        </w:rPr>
        <w:t xml:space="preserve">Your grandmother, how sweet, you should answer her now.  </w:t>
      </w:r>
      <w:r>
        <w:rPr>
          <w:rFonts w:ascii="Calibri" w:hAnsi="Calibri"/>
          <w:i/>
          <w:sz w:val="22"/>
        </w:rPr>
        <w:t>Bà ngoại của chị à, dễ thương quá, chị nghe máy đi.</w:t>
      </w:r>
    </w:p>
    <w:p>
      <w:pPr>
        <w:spacing w:after="160" w:line="312" w:lineRule="auto"/>
      </w:pPr>
      <w:r>
        <w:rPr>
          <w:rFonts w:ascii="Calibri" w:hAnsi="Calibri"/>
          <w:b/>
          <w:sz w:val="22"/>
        </w:rPr>
        <w:t xml:space="preserve">Ms Lan: </w:t>
      </w:r>
      <w:r>
        <w:rPr>
          <w:rFonts w:ascii="Calibri" w:hAnsi="Calibri"/>
          <w:sz w:val="22"/>
        </w:rPr>
        <w:t xml:space="preserve">This form asks for your closest relative's name.  </w:t>
      </w:r>
      <w:r>
        <w:rPr>
          <w:rFonts w:ascii="Calibri" w:hAnsi="Calibri"/>
          <w:i/>
          <w:sz w:val="22"/>
        </w:rPr>
        <w:t>Mẫu đơn này hỏi tên người thân gần nhất của anh.</w:t>
      </w:r>
    </w:p>
    <w:p>
      <w:pPr>
        <w:spacing w:after="160" w:line="312" w:lineRule="auto"/>
      </w:pPr>
      <w:r>
        <w:rPr>
          <w:rFonts w:ascii="Calibri" w:hAnsi="Calibri"/>
          <w:b/>
          <w:sz w:val="22"/>
        </w:rPr>
        <w:t xml:space="preserve">Mr Erasmus: </w:t>
      </w:r>
      <w:r>
        <w:rPr>
          <w:rFonts w:ascii="Calibri" w:hAnsi="Calibri"/>
          <w:sz w:val="22"/>
        </w:rPr>
        <w:t xml:space="preserve">I'll write my grandfather, he raised me.  </w:t>
      </w:r>
      <w:r>
        <w:rPr>
          <w:rFonts w:ascii="Calibri" w:hAnsi="Calibri"/>
          <w:i/>
          <w:sz w:val="22"/>
        </w:rPr>
        <w:t>Tôi sẽ ghi ông nội tôi, ông đã nuôi tôi lớn.</w:t>
      </w:r>
    </w:p>
    <w:p>
      <w:pPr>
        <w:spacing w:after="160" w:line="312" w:lineRule="auto"/>
      </w:pPr>
      <w:r>
        <w:rPr>
          <w:rFonts w:ascii="Calibri" w:hAnsi="Calibri"/>
          <w:b/>
          <w:sz w:val="22"/>
        </w:rPr>
        <w:t xml:space="preserve">Ms Lan: </w:t>
      </w:r>
      <w:r>
        <w:rPr>
          <w:rFonts w:ascii="Calibri" w:hAnsi="Calibri"/>
          <w:sz w:val="22"/>
        </w:rPr>
        <w:t xml:space="preserve">Your grandfather, that makes sense, I'll note that down.  </w:t>
      </w:r>
      <w:r>
        <w:rPr>
          <w:rFonts w:ascii="Calibri" w:hAnsi="Calibri"/>
          <w:i/>
          <w:sz w:val="22"/>
        </w:rPr>
        <w:t>Ông nội của anh à, hợp lý đấy, tôi ghi vào nhé.</w:t>
      </w:r>
    </w:p>
    <w:p>
      <w:pPr>
        <w:spacing w:after="160" w:line="312" w:lineRule="auto"/>
      </w:pPr>
      <w:r>
        <w:rPr>
          <w:rFonts w:ascii="Calibri" w:hAnsi="Calibri"/>
          <w:b/>
          <w:sz w:val="22"/>
        </w:rPr>
        <w:t xml:space="preserve">Mr Erasmus: </w:t>
      </w:r>
      <w:r>
        <w:rPr>
          <w:rFonts w:ascii="Calibri" w:hAnsi="Calibri"/>
          <w:sz w:val="22"/>
        </w:rPr>
        <w:t xml:space="preserve">Who organized this whole family gathering today?  </w:t>
      </w:r>
      <w:r>
        <w:rPr>
          <w:rFonts w:ascii="Calibri" w:hAnsi="Calibri"/>
          <w:i/>
          <w:sz w:val="22"/>
        </w:rPr>
        <w:t>Ai tổ chức buổi họp mặt gia đình hôm nay vậy?</w:t>
      </w:r>
    </w:p>
    <w:p>
      <w:pPr>
        <w:spacing w:after="160" w:line="312" w:lineRule="auto"/>
      </w:pPr>
      <w:r>
        <w:rPr>
          <w:rFonts w:ascii="Calibri" w:hAnsi="Calibri"/>
          <w:b/>
          <w:sz w:val="22"/>
        </w:rPr>
        <w:t xml:space="preserve">Ms Lan: </w:t>
      </w:r>
      <w:r>
        <w:rPr>
          <w:rFonts w:ascii="Calibri" w:hAnsi="Calibri"/>
          <w:sz w:val="22"/>
        </w:rPr>
        <w:t xml:space="preserve">My older sister planned everything this year.  </w:t>
      </w:r>
      <w:r>
        <w:rPr>
          <w:rFonts w:ascii="Calibri" w:hAnsi="Calibri"/>
          <w:i/>
          <w:sz w:val="22"/>
        </w:rPr>
        <w:t>Chị gái tôi lên kế hoạch hết mọi thứ năm nay.</w:t>
      </w:r>
    </w:p>
    <w:p>
      <w:pPr>
        <w:spacing w:after="160" w:line="312" w:lineRule="auto"/>
      </w:pPr>
      <w:r>
        <w:rPr>
          <w:rFonts w:ascii="Calibri" w:hAnsi="Calibri"/>
          <w:b/>
          <w:sz w:val="22"/>
        </w:rPr>
        <w:t xml:space="preserve">Mr Erasmus: </w:t>
      </w:r>
      <w:r>
        <w:rPr>
          <w:rFonts w:ascii="Calibri" w:hAnsi="Calibri"/>
          <w:sz w:val="22"/>
        </w:rPr>
        <w:t xml:space="preserve">Your older sister, impressive, she did a wonderful job.  </w:t>
      </w:r>
      <w:r>
        <w:rPr>
          <w:rFonts w:ascii="Calibri" w:hAnsi="Calibri"/>
          <w:i/>
          <w:sz w:val="22"/>
        </w:rPr>
        <w:t>Chị gái của chị à, giỏi thật, chị ấy làm rất tốt.</w:t>
      </w:r>
    </w:p>
    <w:p>
      <w:pPr>
        <w:spacing w:after="160" w:line="312" w:lineRule="auto"/>
      </w:pPr>
      <w:r>
        <w:rPr>
          <w:rFonts w:ascii="Calibri" w:hAnsi="Calibri"/>
          <w:b/>
          <w:sz w:val="22"/>
        </w:rPr>
        <w:t xml:space="preserve">Ms Lan: </w:t>
      </w:r>
      <w:r>
        <w:rPr>
          <w:rFonts w:ascii="Calibri" w:hAnsi="Calibri"/>
          <w:sz w:val="22"/>
        </w:rPr>
        <w:t xml:space="preserve">Who just joined our video call?  </w:t>
      </w:r>
      <w:r>
        <w:rPr>
          <w:rFonts w:ascii="Calibri" w:hAnsi="Calibri"/>
          <w:i/>
          <w:sz w:val="22"/>
        </w:rPr>
        <w:t>Ai vừa mới vào cuộc gọi video vậy?</w:t>
      </w:r>
    </w:p>
    <w:p>
      <w:pPr>
        <w:spacing w:after="160" w:line="312" w:lineRule="auto"/>
      </w:pPr>
      <w:r>
        <w:rPr>
          <w:rFonts w:ascii="Calibri" w:hAnsi="Calibri"/>
          <w:b/>
          <w:sz w:val="22"/>
        </w:rPr>
        <w:t xml:space="preserve">Mr Erasmus: </w:t>
      </w:r>
      <w:r>
        <w:rPr>
          <w:rFonts w:ascii="Calibri" w:hAnsi="Calibri"/>
          <w:sz w:val="22"/>
        </w:rPr>
        <w:t xml:space="preserve">That's my younger brother, he lives abroad now.  </w:t>
      </w:r>
      <w:r>
        <w:rPr>
          <w:rFonts w:ascii="Calibri" w:hAnsi="Calibri"/>
          <w:i/>
          <w:sz w:val="22"/>
        </w:rPr>
        <w:t>Đó là em trai tôi, giờ cậu ấy sống ở nước ngoài.</w:t>
      </w:r>
    </w:p>
    <w:p>
      <w:pPr>
        <w:spacing w:after="160" w:line="312" w:lineRule="auto"/>
      </w:pPr>
      <w:r>
        <w:rPr>
          <w:rFonts w:ascii="Calibri" w:hAnsi="Calibri"/>
          <w:b/>
          <w:sz w:val="22"/>
        </w:rPr>
        <w:t xml:space="preserve">Ms Lan: </w:t>
      </w:r>
      <w:r>
        <w:rPr>
          <w:rFonts w:ascii="Calibri" w:hAnsi="Calibri"/>
          <w:sz w:val="22"/>
        </w:rPr>
        <w:t xml:space="preserve">Your younger brother, nice, it's good to finally see him.  </w:t>
      </w:r>
      <w:r>
        <w:rPr>
          <w:rFonts w:ascii="Calibri" w:hAnsi="Calibri"/>
          <w:i/>
          <w:sz w:val="22"/>
        </w:rPr>
        <w:t>Em trai của anh à, hay quá, cuối cùng cũng được gặp cậu ấy.</w:t>
      </w:r>
    </w:p>
    <w:p>
      <w:pPr>
        <w:spacing w:after="160" w:line="312" w:lineRule="auto"/>
      </w:pPr>
      <w:r>
        <w:rPr>
          <w:rFonts w:ascii="Calibri" w:hAnsi="Calibri"/>
          <w:b/>
          <w:sz w:val="22"/>
        </w:rPr>
        <w:t xml:space="preserve">Mr Erasmus: </w:t>
      </w:r>
      <w:r>
        <w:rPr>
          <w:rFonts w:ascii="Calibri" w:hAnsi="Calibri"/>
          <w:sz w:val="22"/>
        </w:rPr>
        <w:t xml:space="preserve">Someone is at the door, were you expecting anyone?  </w:t>
      </w:r>
      <w:r>
        <w:rPr>
          <w:rFonts w:ascii="Calibri" w:hAnsi="Calibri"/>
          <w:i/>
          <w:sz w:val="22"/>
        </w:rPr>
        <w:t>Có ai đó ở cửa kìa, chị có hẹn ai không?</w:t>
      </w:r>
    </w:p>
    <w:p>
      <w:pPr>
        <w:spacing w:after="160" w:line="312" w:lineRule="auto"/>
      </w:pPr>
      <w:r>
        <w:rPr>
          <w:rFonts w:ascii="Calibri" w:hAnsi="Calibri"/>
          <w:b/>
          <w:sz w:val="22"/>
        </w:rPr>
        <w:t xml:space="preserve">Ms Lan: </w:t>
      </w:r>
      <w:r>
        <w:rPr>
          <w:rFonts w:ascii="Calibri" w:hAnsi="Calibri"/>
          <w:sz w:val="22"/>
        </w:rPr>
        <w:t xml:space="preserve">Yes, that's my aunt, she visits every Sunday.  </w:t>
      </w:r>
      <w:r>
        <w:rPr>
          <w:rFonts w:ascii="Calibri" w:hAnsi="Calibri"/>
          <w:i/>
          <w:sz w:val="22"/>
        </w:rPr>
        <w:t>Có, đó là dì tôi, chủ nhật nào dì cũng ghé.</w:t>
      </w:r>
    </w:p>
    <w:p>
      <w:pPr>
        <w:spacing w:after="160" w:line="312" w:lineRule="auto"/>
      </w:pPr>
      <w:r>
        <w:rPr>
          <w:rFonts w:ascii="Calibri" w:hAnsi="Calibri"/>
          <w:b/>
          <w:sz w:val="22"/>
        </w:rPr>
        <w:t xml:space="preserve">Mr Erasmus: </w:t>
      </w:r>
      <w:r>
        <w:rPr>
          <w:rFonts w:ascii="Calibri" w:hAnsi="Calibri"/>
          <w:sz w:val="22"/>
        </w:rPr>
        <w:t xml:space="preserve">Your aunt, lovely, let's let her in quickly.  </w:t>
      </w:r>
      <w:r>
        <w:rPr>
          <w:rFonts w:ascii="Calibri" w:hAnsi="Calibri"/>
          <w:i/>
          <w:sz w:val="22"/>
        </w:rPr>
        <w:t>Dì của chị à, hay quá, mình mời dì vào ngay.</w:t>
      </w:r>
    </w:p>
    <w:p>
      <w:pPr>
        <w:spacing w:after="160" w:line="312" w:lineRule="auto"/>
      </w:pPr>
      <w:r>
        <w:rPr>
          <w:rFonts w:ascii="Calibri" w:hAnsi="Calibri"/>
          <w:b/>
          <w:sz w:val="22"/>
        </w:rPr>
        <w:t xml:space="preserve">Ms Lan: </w:t>
      </w:r>
      <w:r>
        <w:rPr>
          <w:rFonts w:ascii="Calibri" w:hAnsi="Calibri"/>
          <w:sz w:val="22"/>
        </w:rPr>
        <w:t xml:space="preserve">Your son's family tree project looks very detailed.  </w:t>
      </w:r>
      <w:r>
        <w:rPr>
          <w:rFonts w:ascii="Calibri" w:hAnsi="Calibri"/>
          <w:i/>
          <w:sz w:val="22"/>
        </w:rPr>
        <w:t>Bài tập gia phả của con trai anh trông chi tiết quá.</w:t>
      </w:r>
    </w:p>
    <w:p>
      <w:pPr>
        <w:spacing w:after="160" w:line="312" w:lineRule="auto"/>
      </w:pPr>
      <w:r>
        <w:rPr>
          <w:rFonts w:ascii="Calibri" w:hAnsi="Calibri"/>
          <w:b/>
          <w:sz w:val="22"/>
        </w:rPr>
        <w:t xml:space="preserve">Mr Erasmus: </w:t>
      </w:r>
      <w:r>
        <w:rPr>
          <w:rFonts w:ascii="Calibri" w:hAnsi="Calibri"/>
          <w:sz w:val="22"/>
        </w:rPr>
        <w:t xml:space="preserve">He drew my uncle here, right next to me.  </w:t>
      </w:r>
      <w:r>
        <w:rPr>
          <w:rFonts w:ascii="Calibri" w:hAnsi="Calibri"/>
          <w:i/>
          <w:sz w:val="22"/>
        </w:rPr>
        <w:t>Cháu vẽ chú tôi ở đây, ngay cạnh tôi đó.</w:t>
      </w:r>
    </w:p>
    <w:p>
      <w:pPr>
        <w:spacing w:after="160" w:line="312" w:lineRule="auto"/>
      </w:pPr>
      <w:r>
        <w:rPr>
          <w:rFonts w:ascii="Calibri" w:hAnsi="Calibri"/>
          <w:b/>
          <w:sz w:val="22"/>
        </w:rPr>
        <w:t xml:space="preserve">Ms Lan: </w:t>
      </w:r>
      <w:r>
        <w:rPr>
          <w:rFonts w:ascii="Calibri" w:hAnsi="Calibri"/>
          <w:sz w:val="22"/>
        </w:rPr>
        <w:t xml:space="preserve">Your uncle, how thoughtful of him to include everyone.  </w:t>
      </w:r>
      <w:r>
        <w:rPr>
          <w:rFonts w:ascii="Calibri" w:hAnsi="Calibri"/>
          <w:i/>
          <w:sz w:val="22"/>
        </w:rPr>
        <w:t>Chú của anh à, cháu chu đáo thật khi vẽ đủ mọi người.</w:t>
      </w:r>
    </w:p>
    <w:p>
      <w:pPr>
        <w:spacing w:after="160" w:line="312" w:lineRule="auto"/>
      </w:pPr>
      <w:r>
        <w:rPr>
          <w:rFonts w:ascii="Calibri" w:hAnsi="Calibri"/>
          <w:b/>
          <w:sz w:val="22"/>
        </w:rPr>
        <w:t xml:space="preserve">Mr Erasmus: </w:t>
      </w:r>
      <w:r>
        <w:rPr>
          <w:rFonts w:ascii="Calibri" w:hAnsi="Calibri"/>
          <w:sz w:val="22"/>
        </w:rPr>
        <w:t xml:space="preserve">Who is dancing with the bride right now?  </w:t>
      </w:r>
      <w:r>
        <w:rPr>
          <w:rFonts w:ascii="Calibri" w:hAnsi="Calibri"/>
          <w:i/>
          <w:sz w:val="22"/>
        </w:rPr>
        <w:t>Ai đang khiêu vũ với cô dâu vậy?</w:t>
      </w:r>
    </w:p>
    <w:p>
      <w:pPr>
        <w:spacing w:after="160" w:line="312" w:lineRule="auto"/>
      </w:pPr>
      <w:r>
        <w:rPr>
          <w:rFonts w:ascii="Calibri" w:hAnsi="Calibri"/>
          <w:b/>
          <w:sz w:val="22"/>
        </w:rPr>
        <w:t xml:space="preserve">Ms Lan: </w:t>
      </w:r>
      <w:r>
        <w:rPr>
          <w:rFonts w:ascii="Calibri" w:hAnsi="Calibri"/>
          <w:sz w:val="22"/>
        </w:rPr>
        <w:t xml:space="preserve">That's my cousin, they grew up together.  </w:t>
      </w:r>
      <w:r>
        <w:rPr>
          <w:rFonts w:ascii="Calibri" w:hAnsi="Calibri"/>
          <w:i/>
          <w:sz w:val="22"/>
        </w:rPr>
        <w:t>Đó là anh họ tôi, hai người lớn lên cùng nhau.</w:t>
      </w:r>
    </w:p>
    <w:p>
      <w:pPr>
        <w:spacing w:after="160" w:line="312" w:lineRule="auto"/>
      </w:pPr>
      <w:r>
        <w:rPr>
          <w:rFonts w:ascii="Calibri" w:hAnsi="Calibri"/>
          <w:b/>
          <w:sz w:val="22"/>
        </w:rPr>
        <w:t xml:space="preserve">Mr Erasmus: </w:t>
      </w:r>
      <w:r>
        <w:rPr>
          <w:rFonts w:ascii="Calibri" w:hAnsi="Calibri"/>
          <w:sz w:val="22"/>
        </w:rPr>
        <w:t xml:space="preserve">Your cousin, that's such a lovely moment to watch.  </w:t>
      </w:r>
      <w:r>
        <w:rPr>
          <w:rFonts w:ascii="Calibri" w:hAnsi="Calibri"/>
          <w:i/>
          <w:sz w:val="22"/>
        </w:rPr>
        <w:t>Anh họ của chị à, khoảnh khắc đó đẹp thật.</w:t>
      </w:r>
    </w:p>
    <w:p>
      <w:pPr>
        <w:spacing w:after="160" w:line="312" w:lineRule="auto"/>
      </w:pPr>
      <w:r>
        <w:rPr>
          <w:rFonts w:ascii="Calibri" w:hAnsi="Calibri"/>
          <w:b/>
          <w:sz w:val="22"/>
        </w:rPr>
        <w:t xml:space="preserve">Ms Lan: </w:t>
      </w:r>
      <w:r>
        <w:rPr>
          <w:rFonts w:ascii="Calibri" w:hAnsi="Calibri"/>
          <w:sz w:val="22"/>
        </w:rPr>
        <w:t xml:space="preserve">Who are we waiting for at the airport?  </w:t>
      </w:r>
      <w:r>
        <w:rPr>
          <w:rFonts w:ascii="Calibri" w:hAnsi="Calibri"/>
          <w:i/>
          <w:sz w:val="22"/>
        </w:rPr>
        <w:t>Mình đang đợi ai ở sân bay vậy?</w:t>
      </w:r>
    </w:p>
    <w:p>
      <w:pPr>
        <w:spacing w:after="160" w:line="312" w:lineRule="auto"/>
      </w:pPr>
      <w:r>
        <w:rPr>
          <w:rFonts w:ascii="Calibri" w:hAnsi="Calibri"/>
          <w:b/>
          <w:sz w:val="22"/>
        </w:rPr>
        <w:t xml:space="preserve">Mr Erasmus: </w:t>
      </w:r>
      <w:r>
        <w:rPr>
          <w:rFonts w:ascii="Calibri" w:hAnsi="Calibri"/>
          <w:sz w:val="22"/>
        </w:rPr>
        <w:t xml:space="preserve">We're waiting for my nephew, his flight lands soon.  </w:t>
      </w:r>
      <w:r>
        <w:rPr>
          <w:rFonts w:ascii="Calibri" w:hAnsi="Calibri"/>
          <w:i/>
          <w:sz w:val="22"/>
        </w:rPr>
        <w:t>Mình đang đợi cháu trai tôi, chuyến bay của cậu ấy sắp hạ cánh rồi.</w:t>
      </w:r>
    </w:p>
    <w:p>
      <w:pPr>
        <w:spacing w:after="160" w:line="312" w:lineRule="auto"/>
      </w:pPr>
      <w:r>
        <w:rPr>
          <w:rFonts w:ascii="Calibri" w:hAnsi="Calibri"/>
          <w:b/>
          <w:sz w:val="22"/>
        </w:rPr>
        <w:t xml:space="preserve">Ms Lan: </w:t>
      </w:r>
      <w:r>
        <w:rPr>
          <w:rFonts w:ascii="Calibri" w:hAnsi="Calibri"/>
          <w:sz w:val="22"/>
        </w:rPr>
        <w:t xml:space="preserve">Your nephew, exciting, I can't wait to meet him.  </w:t>
      </w:r>
      <w:r>
        <w:rPr>
          <w:rFonts w:ascii="Calibri" w:hAnsi="Calibri"/>
          <w:i/>
          <w:sz w:val="22"/>
        </w:rPr>
        <w:t>Cháu trai của anh à, hồi hộp quá, tôi nóng lòng gặp cậu ấy.</w:t>
      </w:r>
    </w:p>
    <w:p>
      <w:pPr>
        <w:spacing w:after="160" w:line="312" w:lineRule="auto"/>
      </w:pPr>
      <w:r>
        <w:rPr>
          <w:rFonts w:ascii="Calibri" w:hAnsi="Calibri"/>
          <w:b/>
          <w:sz w:val="22"/>
        </w:rPr>
        <w:t xml:space="preserve">Mr Erasmus: </w:t>
      </w:r>
      <w:r>
        <w:rPr>
          <w:rFonts w:ascii="Calibri" w:hAnsi="Calibri"/>
          <w:sz w:val="22"/>
        </w:rPr>
        <w:t xml:space="preserve">Which little girl is waving at you over there?  </w:t>
      </w:r>
      <w:r>
        <w:rPr>
          <w:rFonts w:ascii="Calibri" w:hAnsi="Calibri"/>
          <w:i/>
          <w:sz w:val="22"/>
        </w:rPr>
        <w:t>Cô bé đang vẫy tay với chị đằng kia là ai vậy?</w:t>
      </w:r>
    </w:p>
    <w:p>
      <w:pPr>
        <w:spacing w:after="160" w:line="312" w:lineRule="auto"/>
      </w:pPr>
      <w:r>
        <w:rPr>
          <w:rFonts w:ascii="Calibri" w:hAnsi="Calibri"/>
          <w:b/>
          <w:sz w:val="22"/>
        </w:rPr>
        <w:t xml:space="preserve">Ms Lan: </w:t>
      </w:r>
      <w:r>
        <w:rPr>
          <w:rFonts w:ascii="Calibri" w:hAnsi="Calibri"/>
          <w:sz w:val="22"/>
        </w:rPr>
        <w:t xml:space="preserve">That's my niece, I pick her up every Friday.  </w:t>
      </w:r>
      <w:r>
        <w:rPr>
          <w:rFonts w:ascii="Calibri" w:hAnsi="Calibri"/>
          <w:i/>
          <w:sz w:val="22"/>
        </w:rPr>
        <w:t>Đó là cháu gái tôi, thứ Sáu nào tôi cũng đón cháu.</w:t>
      </w:r>
    </w:p>
    <w:p>
      <w:pPr>
        <w:spacing w:after="160" w:line="312" w:lineRule="auto"/>
      </w:pPr>
      <w:r>
        <w:rPr>
          <w:rFonts w:ascii="Calibri" w:hAnsi="Calibri"/>
          <w:b/>
          <w:sz w:val="22"/>
        </w:rPr>
        <w:t xml:space="preserve">Mr Erasmus: </w:t>
      </w:r>
      <w:r>
        <w:rPr>
          <w:rFonts w:ascii="Calibri" w:hAnsi="Calibri"/>
          <w:sz w:val="22"/>
        </w:rPr>
        <w:t xml:space="preserve">Your niece, how sweet, she looks so happy to see you.  </w:t>
      </w:r>
      <w:r>
        <w:rPr>
          <w:rFonts w:ascii="Calibri" w:hAnsi="Calibri"/>
          <w:i/>
          <w:sz w:val="22"/>
        </w:rPr>
        <w:t>Cháu gái của chị à, dễ thương quá, cháu trông vui khi gặp chị.</w:t>
      </w:r>
    </w:p>
    <w:p>
      <w:pPr>
        <w:spacing w:after="160" w:line="312" w:lineRule="auto"/>
      </w:pPr>
      <w:r>
        <w:rPr>
          <w:rFonts w:ascii="Calibri" w:hAnsi="Calibri"/>
          <w:b/>
          <w:sz w:val="22"/>
        </w:rPr>
        <w:t xml:space="preserve">Ms Lan: </w:t>
      </w:r>
      <w:r>
        <w:rPr>
          <w:rFonts w:ascii="Calibri" w:hAnsi="Calibri"/>
          <w:sz w:val="22"/>
        </w:rPr>
        <w:t xml:space="preserve">Who taught you to cook such a delicious soup?  </w:t>
      </w:r>
      <w:r>
        <w:rPr>
          <w:rFonts w:ascii="Calibri" w:hAnsi="Calibri"/>
          <w:i/>
          <w:sz w:val="22"/>
        </w:rPr>
        <w:t>Ai đã dạy anh nấu món súp ngon vậy?</w:t>
      </w:r>
    </w:p>
    <w:p>
      <w:pPr>
        <w:spacing w:after="160" w:line="312" w:lineRule="auto"/>
      </w:pPr>
      <w:r>
        <w:rPr>
          <w:rFonts w:ascii="Calibri" w:hAnsi="Calibri"/>
          <w:b/>
          <w:sz w:val="22"/>
        </w:rPr>
        <w:t xml:space="preserve">Mr Erasmus: </w:t>
      </w:r>
      <w:r>
        <w:rPr>
          <w:rFonts w:ascii="Calibri" w:hAnsi="Calibri"/>
          <w:sz w:val="22"/>
        </w:rPr>
        <w:t xml:space="preserve">My mother-in-law taught me this recipe years ago.  </w:t>
      </w:r>
      <w:r>
        <w:rPr>
          <w:rFonts w:ascii="Calibri" w:hAnsi="Calibri"/>
          <w:i/>
          <w:sz w:val="22"/>
        </w:rPr>
        <w:t>Mẹ vợ tôi đã dạy tôi công thức này từ nhiều năm trước.</w:t>
      </w:r>
    </w:p>
    <w:p>
      <w:pPr>
        <w:spacing w:after="160" w:line="312" w:lineRule="auto"/>
      </w:pPr>
      <w:r>
        <w:rPr>
          <w:rFonts w:ascii="Calibri" w:hAnsi="Calibri"/>
          <w:b/>
          <w:sz w:val="22"/>
        </w:rPr>
        <w:t xml:space="preserve">Ms Lan: </w:t>
      </w:r>
      <w:r>
        <w:rPr>
          <w:rFonts w:ascii="Calibri" w:hAnsi="Calibri"/>
          <w:sz w:val="22"/>
        </w:rPr>
        <w:t xml:space="preserve">Your mother-in-law, wonderful, she must be a great cook.  </w:t>
      </w:r>
      <w:r>
        <w:rPr>
          <w:rFonts w:ascii="Calibri" w:hAnsi="Calibri"/>
          <w:i/>
          <w:sz w:val="22"/>
        </w:rPr>
        <w:t>Mẹ vợ của anh à, tuyệt quá, chắc bà nấu ăn giỏi lắm.</w:t>
      </w:r>
    </w:p>
    <w:p>
      <w:pPr>
        <w:spacing w:after="160" w:line="312" w:lineRule="auto"/>
      </w:pPr>
      <w:r>
        <w:rPr>
          <w:rFonts w:ascii="Calibri" w:hAnsi="Calibri"/>
          <w:b/>
          <w:sz w:val="22"/>
        </w:rPr>
        <w:t xml:space="preserve">Mr Erasmus: </w:t>
      </w:r>
      <w:r>
        <w:rPr>
          <w:rFonts w:ascii="Calibri" w:hAnsi="Calibri"/>
          <w:sz w:val="22"/>
        </w:rPr>
        <w:t xml:space="preserve">Whose old car is parked in your garage?  </w:t>
      </w:r>
      <w:r>
        <w:rPr>
          <w:rFonts w:ascii="Calibri" w:hAnsi="Calibri"/>
          <w:i/>
          <w:sz w:val="22"/>
        </w:rPr>
        <w:t>Chiếc xe cũ đậu trong ga-ra nhà chị là của ai vậy?</w:t>
      </w:r>
    </w:p>
    <w:p>
      <w:pPr>
        <w:spacing w:after="160" w:line="312" w:lineRule="auto"/>
      </w:pPr>
      <w:r>
        <w:rPr>
          <w:rFonts w:ascii="Calibri" w:hAnsi="Calibri"/>
          <w:b/>
          <w:sz w:val="22"/>
        </w:rPr>
        <w:t xml:space="preserve">Ms Lan: </w:t>
      </w:r>
      <w:r>
        <w:rPr>
          <w:rFonts w:ascii="Calibri" w:hAnsi="Calibri"/>
          <w:sz w:val="22"/>
        </w:rPr>
        <w:t xml:space="preserve">That belongs to my father-in-law, he loves fixing it.  </w:t>
      </w:r>
      <w:r>
        <w:rPr>
          <w:rFonts w:ascii="Calibri" w:hAnsi="Calibri"/>
          <w:i/>
          <w:sz w:val="22"/>
        </w:rPr>
        <w:t>Đó là xe của bố chồng tôi, ông thích sửa nó lắm.</w:t>
      </w:r>
    </w:p>
    <w:p>
      <w:pPr>
        <w:spacing w:after="160" w:line="312" w:lineRule="auto"/>
      </w:pPr>
      <w:r>
        <w:rPr>
          <w:rFonts w:ascii="Calibri" w:hAnsi="Calibri"/>
          <w:b/>
          <w:sz w:val="22"/>
        </w:rPr>
        <w:t xml:space="preserve">Mr Erasmus: </w:t>
      </w:r>
      <w:r>
        <w:rPr>
          <w:rFonts w:ascii="Calibri" w:hAnsi="Calibri"/>
          <w:sz w:val="22"/>
        </w:rPr>
        <w:t xml:space="preserve">Your father-in-law, impressive, that car still looks great.  </w:t>
      </w:r>
      <w:r>
        <w:rPr>
          <w:rFonts w:ascii="Calibri" w:hAnsi="Calibri"/>
          <w:i/>
          <w:sz w:val="22"/>
        </w:rPr>
        <w:t>Bố chồng của chị à, giỏi thật, xe trông vẫn đẹp lắm.</w:t>
      </w:r>
    </w:p>
    <w:p>
      <w:pPr>
        <w:spacing w:after="160" w:line="312" w:lineRule="auto"/>
      </w:pPr>
      <w:r>
        <w:rPr>
          <w:rFonts w:ascii="Calibri" w:hAnsi="Calibri"/>
          <w:b/>
          <w:sz w:val="22"/>
        </w:rPr>
        <w:t xml:space="preserve">Ms Lan: </w:t>
      </w:r>
      <w:r>
        <w:rPr>
          <w:rFonts w:ascii="Calibri" w:hAnsi="Calibri"/>
          <w:sz w:val="22"/>
        </w:rPr>
        <w:t xml:space="preserve">Who is hosting the baby shower this weekend?  </w:t>
      </w:r>
      <w:r>
        <w:rPr>
          <w:rFonts w:ascii="Calibri" w:hAnsi="Calibri"/>
          <w:i/>
          <w:sz w:val="22"/>
        </w:rPr>
        <w:t>Cuối tuần này ai tổ chức tiệc mừng em bé vậy?</w:t>
      </w:r>
    </w:p>
    <w:p>
      <w:pPr>
        <w:spacing w:after="160" w:line="312" w:lineRule="auto"/>
      </w:pPr>
      <w:r>
        <w:rPr>
          <w:rFonts w:ascii="Calibri" w:hAnsi="Calibri"/>
          <w:b/>
          <w:sz w:val="22"/>
        </w:rPr>
        <w:t xml:space="preserve">Mr Erasmus: </w:t>
      </w:r>
      <w:r>
        <w:rPr>
          <w:rFonts w:ascii="Calibri" w:hAnsi="Calibri"/>
          <w:sz w:val="22"/>
        </w:rPr>
        <w:t xml:space="preserve">My sister-in-law is hosting it at her house.  </w:t>
      </w:r>
      <w:r>
        <w:rPr>
          <w:rFonts w:ascii="Calibri" w:hAnsi="Calibri"/>
          <w:i/>
          <w:sz w:val="22"/>
        </w:rPr>
        <w:t>Chị dâu tôi tổ chức tại nhà chị ấy.</w:t>
      </w:r>
    </w:p>
    <w:p>
      <w:pPr>
        <w:spacing w:after="160" w:line="312" w:lineRule="auto"/>
      </w:pPr>
      <w:r>
        <w:rPr>
          <w:rFonts w:ascii="Calibri" w:hAnsi="Calibri"/>
          <w:b/>
          <w:sz w:val="22"/>
        </w:rPr>
        <w:t xml:space="preserve">Ms Lan: </w:t>
      </w:r>
      <w:r>
        <w:rPr>
          <w:rFonts w:ascii="Calibri" w:hAnsi="Calibri"/>
          <w:sz w:val="22"/>
        </w:rPr>
        <w:t xml:space="preserve">Your sister-in-law, lovely, I'll bring a small gift.  </w:t>
      </w:r>
      <w:r>
        <w:rPr>
          <w:rFonts w:ascii="Calibri" w:hAnsi="Calibri"/>
          <w:i/>
          <w:sz w:val="22"/>
        </w:rPr>
        <w:t>Chị dâu của anh à, hay quá, tôi sẽ mang theo một món quà nhỏ.</w:t>
      </w:r>
    </w:p>
    <w:p>
      <w:pPr>
        <w:spacing w:after="160" w:line="312" w:lineRule="auto"/>
      </w:pPr>
      <w:r>
        <w:rPr>
          <w:rFonts w:ascii="Calibri" w:hAnsi="Calibri"/>
          <w:b/>
          <w:sz w:val="22"/>
        </w:rPr>
        <w:t xml:space="preserve">Mr Erasmus: </w:t>
      </w:r>
      <w:r>
        <w:rPr>
          <w:rFonts w:ascii="Calibri" w:hAnsi="Calibri"/>
          <w:sz w:val="22"/>
        </w:rPr>
        <w:t xml:space="preserve">Who is shouting so loudly at the football match?  </w:t>
      </w:r>
      <w:r>
        <w:rPr>
          <w:rFonts w:ascii="Calibri" w:hAnsi="Calibri"/>
          <w:i/>
          <w:sz w:val="22"/>
        </w:rPr>
        <w:t>Ai đang hét lớn ở trận bóng đá vậy?</w:t>
      </w:r>
    </w:p>
    <w:p>
      <w:pPr>
        <w:spacing w:after="160" w:line="312" w:lineRule="auto"/>
      </w:pPr>
      <w:r>
        <w:rPr>
          <w:rFonts w:ascii="Calibri" w:hAnsi="Calibri"/>
          <w:b/>
          <w:sz w:val="22"/>
        </w:rPr>
        <w:t xml:space="preserve">Ms Lan: </w:t>
      </w:r>
      <w:r>
        <w:rPr>
          <w:rFonts w:ascii="Calibri" w:hAnsi="Calibri"/>
          <w:sz w:val="22"/>
        </w:rPr>
        <w:t xml:space="preserve">That's my brother-in-law, he loves this team.  </w:t>
      </w:r>
      <w:r>
        <w:rPr>
          <w:rFonts w:ascii="Calibri" w:hAnsi="Calibri"/>
          <w:i/>
          <w:sz w:val="22"/>
        </w:rPr>
        <w:t>Đó là anh rể tôi, anh ấy mê đội đó lắm.</w:t>
      </w:r>
    </w:p>
    <w:p>
      <w:pPr>
        <w:spacing w:after="160" w:line="312" w:lineRule="auto"/>
      </w:pPr>
      <w:r>
        <w:rPr>
          <w:rFonts w:ascii="Calibri" w:hAnsi="Calibri"/>
          <w:b/>
          <w:sz w:val="22"/>
        </w:rPr>
        <w:t xml:space="preserve">Mr Erasmus: </w:t>
      </w:r>
      <w:r>
        <w:rPr>
          <w:rFonts w:ascii="Calibri" w:hAnsi="Calibri"/>
          <w:sz w:val="22"/>
        </w:rPr>
        <w:t xml:space="preserve">Your brother-in-law, funny, he's really passionate about it.  </w:t>
      </w:r>
      <w:r>
        <w:rPr>
          <w:rFonts w:ascii="Calibri" w:hAnsi="Calibri"/>
          <w:i/>
          <w:sz w:val="22"/>
        </w:rPr>
        <w:t>Anh rể của chị à, buồn cười thật, anh ấy đam mê ghê.</w:t>
      </w:r>
    </w:p>
    <w:p>
      <w:pPr>
        <w:spacing w:after="160" w:line="312" w:lineRule="auto"/>
      </w:pPr>
      <w:r>
        <w:rPr>
          <w:rFonts w:ascii="Calibri" w:hAnsi="Calibri"/>
          <w:b/>
          <w:sz w:val="22"/>
        </w:rPr>
        <w:t xml:space="preserve">Ms Lan: </w:t>
      </w:r>
      <w:r>
        <w:rPr>
          <w:rFonts w:ascii="Calibri" w:hAnsi="Calibri"/>
          <w:sz w:val="22"/>
        </w:rPr>
        <w:t xml:space="preserve">Whose name did they just call on stage?  </w:t>
      </w:r>
      <w:r>
        <w:rPr>
          <w:rFonts w:ascii="Calibri" w:hAnsi="Calibri"/>
          <w:i/>
          <w:sz w:val="22"/>
        </w:rPr>
        <w:t>Họ vừa gọi tên ai trên sân khấu vậy?</w:t>
      </w:r>
    </w:p>
    <w:p>
      <w:pPr>
        <w:spacing w:after="160" w:line="312" w:lineRule="auto"/>
      </w:pPr>
      <w:r>
        <w:rPr>
          <w:rFonts w:ascii="Calibri" w:hAnsi="Calibri"/>
          <w:b/>
          <w:sz w:val="22"/>
        </w:rPr>
        <w:t xml:space="preserve">Mr Erasmus: </w:t>
      </w:r>
      <w:r>
        <w:rPr>
          <w:rFonts w:ascii="Calibri" w:hAnsi="Calibri"/>
          <w:sz w:val="22"/>
        </w:rPr>
        <w:t xml:space="preserve">That's my son, he's graduating today.  </w:t>
      </w:r>
      <w:r>
        <w:rPr>
          <w:rFonts w:ascii="Calibri" w:hAnsi="Calibri"/>
          <w:i/>
          <w:sz w:val="22"/>
        </w:rPr>
        <w:t>Đó là con trai tôi, hôm nay cháu tốt nghiệp.</w:t>
      </w:r>
    </w:p>
    <w:p>
      <w:pPr>
        <w:spacing w:after="160" w:line="312" w:lineRule="auto"/>
      </w:pPr>
      <w:r>
        <w:rPr>
          <w:rFonts w:ascii="Calibri" w:hAnsi="Calibri"/>
          <w:b/>
          <w:sz w:val="22"/>
        </w:rPr>
        <w:t xml:space="preserve">Ms Lan: </w:t>
      </w:r>
      <w:r>
        <w:rPr>
          <w:rFonts w:ascii="Calibri" w:hAnsi="Calibri"/>
          <w:sz w:val="22"/>
        </w:rPr>
        <w:t xml:space="preserve">Your son, congratulations, what a proud moment for you.  </w:t>
      </w:r>
      <w:r>
        <w:rPr>
          <w:rFonts w:ascii="Calibri" w:hAnsi="Calibri"/>
          <w:i/>
          <w:sz w:val="22"/>
        </w:rPr>
        <w:t>Con trai của anh à, chúc mừng anh, thật là khoảnh khắc tự hào.</w:t>
      </w:r>
    </w:p>
    <w:p>
      <w:pPr>
        <w:spacing w:after="160" w:line="312" w:lineRule="auto"/>
      </w:pPr>
      <w:r>
        <w:rPr>
          <w:rFonts w:ascii="Calibri" w:hAnsi="Calibri"/>
          <w:b/>
          <w:sz w:val="22"/>
        </w:rPr>
        <w:t xml:space="preserve">Mr Erasmus: </w:t>
      </w:r>
      <w:r>
        <w:rPr>
          <w:rFonts w:ascii="Calibri" w:hAnsi="Calibri"/>
          <w:sz w:val="22"/>
        </w:rPr>
        <w:t xml:space="preserve">Who is that little girl holding your hand so tightly?  </w:t>
      </w:r>
      <w:r>
        <w:rPr>
          <w:rFonts w:ascii="Calibri" w:hAnsi="Calibri"/>
          <w:i/>
          <w:sz w:val="22"/>
        </w:rPr>
        <w:t>Cô bé đang nắm chặt tay chị kia là ai vậy?</w:t>
      </w:r>
    </w:p>
    <w:p>
      <w:pPr>
        <w:spacing w:after="160" w:line="312" w:lineRule="auto"/>
      </w:pPr>
      <w:r>
        <w:rPr>
          <w:rFonts w:ascii="Calibri" w:hAnsi="Calibri"/>
          <w:b/>
          <w:sz w:val="22"/>
        </w:rPr>
        <w:t xml:space="preserve">Ms Lan: </w:t>
      </w:r>
      <w:r>
        <w:rPr>
          <w:rFonts w:ascii="Calibri" w:hAnsi="Calibri"/>
          <w:sz w:val="22"/>
        </w:rPr>
        <w:t xml:space="preserve">That's my daughter, today is her first day of school.  </w:t>
      </w:r>
      <w:r>
        <w:rPr>
          <w:rFonts w:ascii="Calibri" w:hAnsi="Calibri"/>
          <w:i/>
          <w:sz w:val="22"/>
        </w:rPr>
        <w:t>Đó là con gái tôi, hôm nay là ngày đầu tiên cháu đi học.</w:t>
      </w:r>
    </w:p>
    <w:p>
      <w:pPr>
        <w:spacing w:after="160" w:line="312" w:lineRule="auto"/>
      </w:pPr>
      <w:r>
        <w:rPr>
          <w:rFonts w:ascii="Calibri" w:hAnsi="Calibri"/>
          <w:b/>
          <w:sz w:val="22"/>
        </w:rPr>
        <w:t xml:space="preserve">Mr Erasmus: </w:t>
      </w:r>
      <w:r>
        <w:rPr>
          <w:rFonts w:ascii="Calibri" w:hAnsi="Calibri"/>
          <w:sz w:val="22"/>
        </w:rPr>
        <w:t xml:space="preserve">Your daughter, how exciting, I hope she has a great day.  </w:t>
      </w:r>
      <w:r>
        <w:rPr>
          <w:rFonts w:ascii="Calibri" w:hAnsi="Calibri"/>
          <w:i/>
          <w:sz w:val="22"/>
        </w:rPr>
        <w:t>Con gái của chị à, thú vị quá, mong cháu có một ngày thật vui.</w:t>
      </w:r>
    </w:p>
    <w:p>
      <w:pPr>
        <w:spacing w:after="160" w:line="312" w:lineRule="auto"/>
      </w:pPr>
      <w:r>
        <w:rPr>
          <w:rFonts w:ascii="Calibri" w:hAnsi="Calibri"/>
          <w:b/>
          <w:sz w:val="22"/>
        </w:rPr>
        <w:t xml:space="preserve">Ms Lan: </w:t>
      </w:r>
      <w:r>
        <w:rPr>
          <w:rFonts w:ascii="Calibri" w:hAnsi="Calibri"/>
          <w:sz w:val="22"/>
        </w:rPr>
        <w:t xml:space="preserve">Who are you making that special dinner reservation for tonight?  </w:t>
      </w:r>
      <w:r>
        <w:rPr>
          <w:rFonts w:ascii="Calibri" w:hAnsi="Calibri"/>
          <w:i/>
          <w:sz w:val="22"/>
        </w:rPr>
        <w:t>Tối nay anh đặt bàn đặc biệt cho ai vậy?</w:t>
      </w:r>
    </w:p>
    <w:p>
      <w:pPr>
        <w:spacing w:after="160" w:line="312" w:lineRule="auto"/>
      </w:pPr>
      <w:r>
        <w:rPr>
          <w:rFonts w:ascii="Calibri" w:hAnsi="Calibri"/>
          <w:b/>
          <w:sz w:val="22"/>
        </w:rPr>
        <w:t xml:space="preserve">Mr Erasmus: </w:t>
      </w:r>
      <w:r>
        <w:rPr>
          <w:rFonts w:ascii="Calibri" w:hAnsi="Calibri"/>
          <w:sz w:val="22"/>
        </w:rPr>
        <w:t xml:space="preserve">It's for my wife, it's our anniversary today.  </w:t>
      </w:r>
      <w:r>
        <w:rPr>
          <w:rFonts w:ascii="Calibri" w:hAnsi="Calibri"/>
          <w:i/>
          <w:sz w:val="22"/>
        </w:rPr>
        <w:t>Cho vợ tôi, hôm nay là kỷ niệm ngày cưới của chúng tôi.</w:t>
      </w:r>
    </w:p>
    <w:p>
      <w:pPr>
        <w:spacing w:after="160" w:line="312" w:lineRule="auto"/>
      </w:pPr>
      <w:r>
        <w:rPr>
          <w:rFonts w:ascii="Calibri" w:hAnsi="Calibri"/>
          <w:b/>
          <w:sz w:val="22"/>
        </w:rPr>
        <w:t xml:space="preserve">Ms Lan: </w:t>
      </w:r>
      <w:r>
        <w:rPr>
          <w:rFonts w:ascii="Calibri" w:hAnsi="Calibri"/>
          <w:sz w:val="22"/>
        </w:rPr>
        <w:t xml:space="preserve">Your wife, how romantic, happy anniversary to both of you.  </w:t>
      </w:r>
      <w:r>
        <w:rPr>
          <w:rFonts w:ascii="Calibri" w:hAnsi="Calibri"/>
          <w:i/>
          <w:sz w:val="22"/>
        </w:rPr>
        <w:t>Vợ của anh à, lãng mạn quá, chúc mừng kỷ niệm ngày cưới hai anh chị.</w:t>
      </w:r>
    </w:p>
    <w:p>
      <w:pPr>
        <w:spacing w:after="160" w:line="312" w:lineRule="auto"/>
      </w:pPr>
      <w:r>
        <w:rPr>
          <w:rFonts w:ascii="Calibri" w:hAnsi="Calibri"/>
          <w:b/>
          <w:sz w:val="22"/>
        </w:rPr>
        <w:t xml:space="preserve">Mr Erasmus: </w:t>
      </w:r>
      <w:r>
        <w:rPr>
          <w:rFonts w:ascii="Calibri" w:hAnsi="Calibri"/>
          <w:sz w:val="22"/>
        </w:rPr>
        <w:t xml:space="preserve">Who is the man you just introduced to my colleague?  </w:t>
      </w:r>
      <w:r>
        <w:rPr>
          <w:rFonts w:ascii="Calibri" w:hAnsi="Calibri"/>
          <w:i/>
          <w:sz w:val="22"/>
        </w:rPr>
        <w:t>Người đàn ông chị vừa giới thiệu với đồng nghiệp tôi là ai vậy?</w:t>
      </w:r>
    </w:p>
    <w:p>
      <w:pPr>
        <w:spacing w:after="160" w:line="312" w:lineRule="auto"/>
      </w:pPr>
      <w:r>
        <w:rPr>
          <w:rFonts w:ascii="Calibri" w:hAnsi="Calibri"/>
          <w:b/>
          <w:sz w:val="22"/>
        </w:rPr>
        <w:t xml:space="preserve">Ms Lan: </w:t>
      </w:r>
      <w:r>
        <w:rPr>
          <w:rFonts w:ascii="Calibri" w:hAnsi="Calibri"/>
          <w:sz w:val="22"/>
        </w:rPr>
        <w:t xml:space="preserve">That's my husband, he came to support me tonight.  </w:t>
      </w:r>
      <w:r>
        <w:rPr>
          <w:rFonts w:ascii="Calibri" w:hAnsi="Calibri"/>
          <w:i/>
          <w:sz w:val="22"/>
        </w:rPr>
        <w:t>Đó là chồng tôi, tối nay anh ấy đến để ủng hộ tôi.</w:t>
      </w:r>
    </w:p>
    <w:p>
      <w:pPr>
        <w:spacing w:after="160" w:line="312" w:lineRule="auto"/>
      </w:pPr>
      <w:r>
        <w:rPr>
          <w:rFonts w:ascii="Calibri" w:hAnsi="Calibri"/>
          <w:b/>
          <w:sz w:val="22"/>
        </w:rPr>
        <w:t xml:space="preserve">Mr Erasmus: </w:t>
      </w:r>
      <w:r>
        <w:rPr>
          <w:rFonts w:ascii="Calibri" w:hAnsi="Calibri"/>
          <w:sz w:val="22"/>
        </w:rPr>
        <w:t xml:space="preserve">Your husband, wonderful, it's nice that he could join us.  </w:t>
      </w:r>
      <w:r>
        <w:rPr>
          <w:rFonts w:ascii="Calibri" w:hAnsi="Calibri"/>
          <w:i/>
          <w:sz w:val="22"/>
        </w:rPr>
        <w:t>Chồng của chị à, tuyệt quá, thật hay khi anh ấy có thể tham gia.</w:t>
      </w:r>
    </w:p>
    <w:p>
      <w:pPr>
        <w:spacing w:after="160" w:line="312" w:lineRule="auto"/>
      </w:pPr>
      <w:r>
        <w:rPr>
          <w:rFonts w:ascii="Calibri" w:hAnsi="Calibri"/>
          <w:b/>
          <w:sz w:val="22"/>
        </w:rPr>
        <w:t xml:space="preserve">Ms Lan: </w:t>
      </w:r>
      <w:r>
        <w:rPr>
          <w:rFonts w:ascii="Calibri" w:hAnsi="Calibri"/>
          <w:sz w:val="22"/>
        </w:rPr>
        <w:t xml:space="preserve">Whose birthday are we celebrating with this big cake?  </w:t>
      </w:r>
      <w:r>
        <w:rPr>
          <w:rFonts w:ascii="Calibri" w:hAnsi="Calibri"/>
          <w:i/>
          <w:sz w:val="22"/>
        </w:rPr>
        <w:t>Mình đang mừng sinh nhật ai với cái bánh to này vậy?</w:t>
      </w:r>
    </w:p>
    <w:p>
      <w:pPr>
        <w:spacing w:after="160" w:line="312" w:lineRule="auto"/>
      </w:pPr>
      <w:r>
        <w:rPr>
          <w:rFonts w:ascii="Calibri" w:hAnsi="Calibri"/>
          <w:b/>
          <w:sz w:val="22"/>
        </w:rPr>
        <w:t xml:space="preserve">Mr Erasmus: </w:t>
      </w:r>
      <w:r>
        <w:rPr>
          <w:rFonts w:ascii="Calibri" w:hAnsi="Calibri"/>
          <w:sz w:val="22"/>
        </w:rPr>
        <w:t xml:space="preserve">It's my grandson's birthday, he's turning six today.  </w:t>
      </w:r>
      <w:r>
        <w:rPr>
          <w:rFonts w:ascii="Calibri" w:hAnsi="Calibri"/>
          <w:i/>
          <w:sz w:val="22"/>
        </w:rPr>
        <w:t>Là sinh nhật cháu trai tôi, hôm nay cháu tròn sáu tuổi.</w:t>
      </w:r>
    </w:p>
    <w:p>
      <w:pPr>
        <w:spacing w:after="160" w:line="312" w:lineRule="auto"/>
      </w:pPr>
      <w:r>
        <w:rPr>
          <w:rFonts w:ascii="Calibri" w:hAnsi="Calibri"/>
          <w:b/>
          <w:sz w:val="22"/>
        </w:rPr>
        <w:t xml:space="preserve">Ms Lan: </w:t>
      </w:r>
      <w:r>
        <w:rPr>
          <w:rFonts w:ascii="Calibri" w:hAnsi="Calibri"/>
          <w:sz w:val="22"/>
        </w:rPr>
        <w:t xml:space="preserve">Your grandson, how sweet, six is such a fun age.  </w:t>
      </w:r>
      <w:r>
        <w:rPr>
          <w:rFonts w:ascii="Calibri" w:hAnsi="Calibri"/>
          <w:i/>
          <w:sz w:val="22"/>
        </w:rPr>
        <w:t>Cháu trai của anh à, dễ thương quá, sáu tuổi vui lắm đây.</w:t>
      </w:r>
    </w:p>
    <w:p>
      <w:pPr>
        <w:spacing w:after="160" w:line="312" w:lineRule="auto"/>
      </w:pPr>
      <w:r>
        <w:rPr>
          <w:rFonts w:ascii="Calibri" w:hAnsi="Calibri"/>
          <w:b/>
          <w:sz w:val="22"/>
        </w:rPr>
        <w:t xml:space="preserve">Mr Erasmus: </w:t>
      </w:r>
      <w:r>
        <w:rPr>
          <w:rFonts w:ascii="Calibri" w:hAnsi="Calibri"/>
          <w:sz w:val="22"/>
        </w:rPr>
        <w:t xml:space="preserve">Who drew this colorful picture on your fridge?  </w:t>
      </w:r>
      <w:r>
        <w:rPr>
          <w:rFonts w:ascii="Calibri" w:hAnsi="Calibri"/>
          <w:i/>
          <w:sz w:val="22"/>
        </w:rPr>
        <w:t>Ai vẽ bức tranh nhiều màu này dán trên tủ lạnh của chị vậy?</w:t>
      </w:r>
    </w:p>
    <w:p>
      <w:pPr>
        <w:spacing w:after="160" w:line="312" w:lineRule="auto"/>
      </w:pPr>
      <w:r>
        <w:rPr>
          <w:rFonts w:ascii="Calibri" w:hAnsi="Calibri"/>
          <w:b/>
          <w:sz w:val="22"/>
        </w:rPr>
        <w:t xml:space="preserve">Ms Lan: </w:t>
      </w:r>
      <w:r>
        <w:rPr>
          <w:rFonts w:ascii="Calibri" w:hAnsi="Calibri"/>
          <w:sz w:val="22"/>
        </w:rPr>
        <w:t xml:space="preserve">My granddaughter drew it for me last week.  </w:t>
      </w:r>
      <w:r>
        <w:rPr>
          <w:rFonts w:ascii="Calibri" w:hAnsi="Calibri"/>
          <w:i/>
          <w:sz w:val="22"/>
        </w:rPr>
        <w:t>Cháu gái tôi vẽ tặng tôi tuần trước đó.</w:t>
      </w:r>
    </w:p>
    <w:p>
      <w:pPr>
        <w:spacing w:after="160" w:line="312" w:lineRule="auto"/>
      </w:pPr>
      <w:r>
        <w:rPr>
          <w:rFonts w:ascii="Calibri" w:hAnsi="Calibri"/>
          <w:b/>
          <w:sz w:val="22"/>
        </w:rPr>
        <w:t xml:space="preserve">Mr Erasmus: </w:t>
      </w:r>
      <w:r>
        <w:rPr>
          <w:rFonts w:ascii="Calibri" w:hAnsi="Calibri"/>
          <w:sz w:val="22"/>
        </w:rPr>
        <w:t xml:space="preserve">Your granddaughter, so talented, what a lovely gift.  </w:t>
      </w:r>
      <w:r>
        <w:rPr>
          <w:rFonts w:ascii="Calibri" w:hAnsi="Calibri"/>
          <w:i/>
          <w:sz w:val="22"/>
        </w:rPr>
        <w:t>Cháu gái của chị à, tài năng thật, món quà đáng yêu quá.</w:t>
      </w:r>
    </w:p>
    <w:p>
      <w:pPr>
        <w:spacing w:after="160" w:line="312" w:lineRule="auto"/>
      </w:pPr>
      <w:r>
        <w:rPr>
          <w:rFonts w:ascii="Calibri" w:hAnsi="Calibri"/>
          <w:b/>
          <w:sz w:val="22"/>
        </w:rPr>
        <w:t xml:space="preserve">Ms Lan: </w:t>
      </w:r>
      <w:r>
        <w:rPr>
          <w:rFonts w:ascii="Calibri" w:hAnsi="Calibri"/>
          <w:sz w:val="22"/>
        </w:rPr>
        <w:t xml:space="preserve">Whose ninetieth birthday is the whole family celebrating?  </w:t>
      </w:r>
      <w:r>
        <w:rPr>
          <w:rFonts w:ascii="Calibri" w:hAnsi="Calibri"/>
          <w:i/>
          <w:sz w:val="22"/>
        </w:rPr>
        <w:t>Cả nhà đang mừng sinh nhật tuổi chín mươi của ai vậy?</w:t>
      </w:r>
    </w:p>
    <w:p>
      <w:pPr>
        <w:spacing w:after="160" w:line="312" w:lineRule="auto"/>
      </w:pPr>
      <w:r>
        <w:rPr>
          <w:rFonts w:ascii="Calibri" w:hAnsi="Calibri"/>
          <w:b/>
          <w:sz w:val="22"/>
        </w:rPr>
        <w:t xml:space="preserve">Mr Erasmus: </w:t>
      </w:r>
      <w:r>
        <w:rPr>
          <w:rFonts w:ascii="Calibri" w:hAnsi="Calibri"/>
          <w:sz w:val="22"/>
        </w:rPr>
        <w:t xml:space="preserve">It's my great-grandmother's birthday, she's ninety today.  </w:t>
      </w:r>
      <w:r>
        <w:rPr>
          <w:rFonts w:ascii="Calibri" w:hAnsi="Calibri"/>
          <w:i/>
          <w:sz w:val="22"/>
        </w:rPr>
        <w:t>Là sinh nhật cụ cố tôi, hôm nay cụ tròn chín mươi tuổi.</w:t>
      </w:r>
    </w:p>
    <w:p>
      <w:pPr>
        <w:spacing w:after="160" w:line="312" w:lineRule="auto"/>
      </w:pPr>
      <w:r>
        <w:rPr>
          <w:rFonts w:ascii="Calibri" w:hAnsi="Calibri"/>
          <w:b/>
          <w:sz w:val="22"/>
        </w:rPr>
        <w:t xml:space="preserve">Ms Lan: </w:t>
      </w:r>
      <w:r>
        <w:rPr>
          <w:rFonts w:ascii="Calibri" w:hAnsi="Calibri"/>
          <w:sz w:val="22"/>
        </w:rPr>
        <w:t xml:space="preserve">Your great-grandmother, amazing, what a wonderful milestone.  </w:t>
      </w:r>
      <w:r>
        <w:rPr>
          <w:rFonts w:ascii="Calibri" w:hAnsi="Calibri"/>
          <w:i/>
          <w:sz w:val="22"/>
        </w:rPr>
        <w:t>Cụ cố của anh à, tuyệt vời quá, thật là một cột mốc đáng nhớ.</w:t>
      </w:r>
    </w:p>
    <w:p>
      <w:pPr>
        <w:spacing w:after="160" w:line="312" w:lineRule="auto"/>
      </w:pPr>
      <w:r>
        <w:rPr>
          <w:rFonts w:ascii="Calibri" w:hAnsi="Calibri"/>
          <w:b/>
          <w:sz w:val="22"/>
        </w:rPr>
        <w:t xml:space="preserve">Mr Erasmus: </w:t>
      </w:r>
      <w:r>
        <w:rPr>
          <w:rFonts w:ascii="Calibri" w:hAnsi="Calibri"/>
          <w:sz w:val="22"/>
        </w:rPr>
        <w:t xml:space="preserve">Who wrote this old letter you found in the attic?  </w:t>
      </w:r>
      <w:r>
        <w:rPr>
          <w:rFonts w:ascii="Calibri" w:hAnsi="Calibri"/>
          <w:i/>
          <w:sz w:val="22"/>
        </w:rPr>
        <w:t>Ai đã viết bức thư cũ chị tìm thấy trên gác mái vậy?</w:t>
      </w:r>
    </w:p>
    <w:p>
      <w:pPr>
        <w:spacing w:after="160" w:line="312" w:lineRule="auto"/>
      </w:pPr>
      <w:r>
        <w:rPr>
          <w:rFonts w:ascii="Calibri" w:hAnsi="Calibri"/>
          <w:b/>
          <w:sz w:val="22"/>
        </w:rPr>
        <w:t xml:space="preserve">Ms Lan: </w:t>
      </w:r>
      <w:r>
        <w:rPr>
          <w:rFonts w:ascii="Calibri" w:hAnsi="Calibri"/>
          <w:sz w:val="22"/>
        </w:rPr>
        <w:t xml:space="preserve">My great-uncle wrote it a long, long time ago.  </w:t>
      </w:r>
      <w:r>
        <w:rPr>
          <w:rFonts w:ascii="Calibri" w:hAnsi="Calibri"/>
          <w:i/>
          <w:sz w:val="22"/>
        </w:rPr>
        <w:t>Ông cố tôi viết nó từ rất lâu rồi.</w:t>
      </w:r>
    </w:p>
    <w:p>
      <w:pPr>
        <w:spacing w:after="160" w:line="312" w:lineRule="auto"/>
      </w:pPr>
      <w:r>
        <w:rPr>
          <w:rFonts w:ascii="Calibri" w:hAnsi="Calibri"/>
          <w:b/>
          <w:sz w:val="22"/>
        </w:rPr>
        <w:t xml:space="preserve">Mr Erasmus: </w:t>
      </w:r>
      <w:r>
        <w:rPr>
          <w:rFonts w:ascii="Calibri" w:hAnsi="Calibri"/>
          <w:sz w:val="22"/>
        </w:rPr>
        <w:t xml:space="preserve">Your great-uncle, fascinating, the handwriting is so neat.  </w:t>
      </w:r>
      <w:r>
        <w:rPr>
          <w:rFonts w:ascii="Calibri" w:hAnsi="Calibri"/>
          <w:i/>
          <w:sz w:val="22"/>
        </w:rPr>
        <w:t>Ông cố của chị à, thú vị thật, chữ viết đẹp ghê.</w:t>
      </w:r>
    </w:p>
    <w:p>
      <w:pPr>
        <w:spacing w:after="160" w:line="312" w:lineRule="auto"/>
      </w:pPr>
      <w:r>
        <w:rPr>
          <w:rFonts w:ascii="Calibri" w:hAnsi="Calibri"/>
          <w:b/>
          <w:sz w:val="22"/>
        </w:rPr>
        <w:t xml:space="preserve">Ms Lan: </w:t>
      </w:r>
      <w:r>
        <w:rPr>
          <w:rFonts w:ascii="Calibri" w:hAnsi="Calibri"/>
          <w:sz w:val="22"/>
        </w:rPr>
        <w:t xml:space="preserve">Where did you get this wonderful recipe card?  </w:t>
      </w:r>
      <w:r>
        <w:rPr>
          <w:rFonts w:ascii="Calibri" w:hAnsi="Calibri"/>
          <w:i/>
          <w:sz w:val="22"/>
        </w:rPr>
        <w:t>Anh có tấm thẻ công thức tuyệt vời này ở đâu vậy?</w:t>
      </w:r>
    </w:p>
    <w:p>
      <w:pPr>
        <w:spacing w:after="160" w:line="312" w:lineRule="auto"/>
      </w:pPr>
      <w:r>
        <w:rPr>
          <w:rFonts w:ascii="Calibri" w:hAnsi="Calibri"/>
          <w:b/>
          <w:sz w:val="22"/>
        </w:rPr>
        <w:t xml:space="preserve">Mr Erasmus: </w:t>
      </w:r>
      <w:r>
        <w:rPr>
          <w:rFonts w:ascii="Calibri" w:hAnsi="Calibri"/>
          <w:sz w:val="22"/>
        </w:rPr>
        <w:t xml:space="preserve">My stepmother gave it to me when I got married.  </w:t>
      </w:r>
      <w:r>
        <w:rPr>
          <w:rFonts w:ascii="Calibri" w:hAnsi="Calibri"/>
          <w:i/>
          <w:sz w:val="22"/>
        </w:rPr>
        <w:t>Mẹ kế tôi đưa cho tôi khi tôi kết hôn.</w:t>
      </w:r>
    </w:p>
    <w:p>
      <w:pPr>
        <w:spacing w:after="160" w:line="312" w:lineRule="auto"/>
      </w:pPr>
      <w:r>
        <w:rPr>
          <w:rFonts w:ascii="Calibri" w:hAnsi="Calibri"/>
          <w:b/>
          <w:sz w:val="22"/>
        </w:rPr>
        <w:t xml:space="preserve">Ms Lan: </w:t>
      </w:r>
      <w:r>
        <w:rPr>
          <w:rFonts w:ascii="Calibri" w:hAnsi="Calibri"/>
          <w:sz w:val="22"/>
        </w:rPr>
        <w:t xml:space="preserve">Your stepmother, how thoughtful, I'd love to try this recipe.  </w:t>
      </w:r>
      <w:r>
        <w:rPr>
          <w:rFonts w:ascii="Calibri" w:hAnsi="Calibri"/>
          <w:i/>
          <w:sz w:val="22"/>
        </w:rPr>
        <w:t>Mẹ kế của anh à, chu đáo thật, tôi muốn thử công thức này quá.</w:t>
      </w:r>
    </w:p>
    <w:p>
      <w:pPr>
        <w:spacing w:after="160" w:line="312" w:lineRule="auto"/>
      </w:pPr>
      <w:r>
        <w:rPr>
          <w:rFonts w:ascii="Calibri" w:hAnsi="Calibri"/>
          <w:b/>
          <w:sz w:val="22"/>
        </w:rPr>
        <w:t xml:space="preserve">Mr Erasmus: </w:t>
      </w:r>
      <w:r>
        <w:rPr>
          <w:rFonts w:ascii="Calibri" w:hAnsi="Calibri"/>
          <w:sz w:val="22"/>
        </w:rPr>
        <w:t xml:space="preserve">Who taught you to fix a bicycle so well?  </w:t>
      </w:r>
      <w:r>
        <w:rPr>
          <w:rFonts w:ascii="Calibri" w:hAnsi="Calibri"/>
          <w:i/>
          <w:sz w:val="22"/>
        </w:rPr>
        <w:t>Ai dạy chị sửa xe đạp giỏi vậy?</w:t>
      </w:r>
    </w:p>
    <w:p>
      <w:pPr>
        <w:spacing w:after="160" w:line="312" w:lineRule="auto"/>
      </w:pPr>
      <w:r>
        <w:rPr>
          <w:rFonts w:ascii="Calibri" w:hAnsi="Calibri"/>
          <w:b/>
          <w:sz w:val="22"/>
        </w:rPr>
        <w:t xml:space="preserve">Ms Lan: </w:t>
      </w:r>
      <w:r>
        <w:rPr>
          <w:rFonts w:ascii="Calibri" w:hAnsi="Calibri"/>
          <w:sz w:val="22"/>
        </w:rPr>
        <w:t xml:space="preserve">My stepfather taught me when I was young.  </w:t>
      </w:r>
      <w:r>
        <w:rPr>
          <w:rFonts w:ascii="Calibri" w:hAnsi="Calibri"/>
          <w:i/>
          <w:sz w:val="22"/>
        </w:rPr>
        <w:t>Cha dượng tôi dạy tôi từ khi tôi còn nhỏ.</w:t>
      </w:r>
    </w:p>
    <w:p>
      <w:pPr>
        <w:spacing w:after="160" w:line="312" w:lineRule="auto"/>
      </w:pPr>
      <w:r>
        <w:rPr>
          <w:rFonts w:ascii="Calibri" w:hAnsi="Calibri"/>
          <w:b/>
          <w:sz w:val="22"/>
        </w:rPr>
        <w:t xml:space="preserve">Mr Erasmus: </w:t>
      </w:r>
      <w:r>
        <w:rPr>
          <w:rFonts w:ascii="Calibri" w:hAnsi="Calibri"/>
          <w:sz w:val="22"/>
        </w:rPr>
        <w:t xml:space="preserve">Your stepfather, that's a useful skill to learn so early.  </w:t>
      </w:r>
      <w:r>
        <w:rPr>
          <w:rFonts w:ascii="Calibri" w:hAnsi="Calibri"/>
          <w:i/>
          <w:sz w:val="22"/>
        </w:rPr>
        <w:t>Cha dượng của chị à, đó là kỹ năng hữu ích học sớm đấy.</w:t>
      </w:r>
    </w:p>
    <w:p>
      <w:pPr>
        <w:spacing w:after="160" w:line="312" w:lineRule="auto"/>
      </w:pPr>
      <w:r>
        <w:rPr>
          <w:rFonts w:ascii="Calibri" w:hAnsi="Calibri"/>
          <w:b/>
          <w:sz w:val="22"/>
        </w:rPr>
        <w:t xml:space="preserve">Ms Lan: </w:t>
      </w:r>
      <w:r>
        <w:rPr>
          <w:rFonts w:ascii="Calibri" w:hAnsi="Calibri"/>
          <w:sz w:val="22"/>
        </w:rPr>
        <w:t xml:space="preserve">Who is this new woman tagged in your photo online?  </w:t>
      </w:r>
      <w:r>
        <w:rPr>
          <w:rFonts w:ascii="Calibri" w:hAnsi="Calibri"/>
          <w:i/>
          <w:sz w:val="22"/>
        </w:rPr>
        <w:t>Người phụ nữ mới được gắn thẻ trong ảnh của anh là ai vậy?</w:t>
      </w:r>
    </w:p>
    <w:p>
      <w:pPr>
        <w:spacing w:after="160" w:line="312" w:lineRule="auto"/>
      </w:pPr>
      <w:r>
        <w:rPr>
          <w:rFonts w:ascii="Calibri" w:hAnsi="Calibri"/>
          <w:b/>
          <w:sz w:val="22"/>
        </w:rPr>
        <w:t xml:space="preserve">Mr Erasmus: </w:t>
      </w:r>
      <w:r>
        <w:rPr>
          <w:rFonts w:ascii="Calibri" w:hAnsi="Calibri"/>
          <w:sz w:val="22"/>
        </w:rPr>
        <w:t xml:space="preserve">That's my half-sister, we just found each other this year.  </w:t>
      </w:r>
      <w:r>
        <w:rPr>
          <w:rFonts w:ascii="Calibri" w:hAnsi="Calibri"/>
          <w:i/>
          <w:sz w:val="22"/>
        </w:rPr>
        <w:t>Đó là em gái cùng cha khác mẹ của tôi, năm nay chúng tôi mới tìm được nhau.</w:t>
      </w:r>
    </w:p>
    <w:p>
      <w:pPr>
        <w:spacing w:after="160" w:line="312" w:lineRule="auto"/>
      </w:pPr>
      <w:r>
        <w:rPr>
          <w:rFonts w:ascii="Calibri" w:hAnsi="Calibri"/>
          <w:b/>
          <w:sz w:val="22"/>
        </w:rPr>
        <w:t xml:space="preserve">Ms Lan: </w:t>
      </w:r>
      <w:r>
        <w:rPr>
          <w:rFonts w:ascii="Calibri" w:hAnsi="Calibri"/>
          <w:sz w:val="22"/>
        </w:rPr>
        <w:t xml:space="preserve">Your half-sister, how wonderful, what a happy story.  </w:t>
      </w:r>
      <w:r>
        <w:rPr>
          <w:rFonts w:ascii="Calibri" w:hAnsi="Calibri"/>
          <w:i/>
          <w:sz w:val="22"/>
        </w:rPr>
        <w:t>Em gái của anh à, tuyệt vời quá, thật là câu chuyện vui.</w:t>
      </w:r>
    </w:p>
    <w:p>
      <w:pPr>
        <w:spacing w:after="160" w:line="312" w:lineRule="auto"/>
      </w:pPr>
      <w:r>
        <w:rPr>
          <w:rFonts w:ascii="Calibri" w:hAnsi="Calibri"/>
          <w:b/>
          <w:sz w:val="22"/>
        </w:rPr>
        <w:t xml:space="preserve">Mr Erasmus: </w:t>
      </w:r>
      <w:r>
        <w:rPr>
          <w:rFonts w:ascii="Calibri" w:hAnsi="Calibri"/>
          <w:sz w:val="22"/>
        </w:rPr>
        <w:t xml:space="preserve">Who is holding the baby during the naming ceremony?  </w:t>
      </w:r>
      <w:r>
        <w:rPr>
          <w:rFonts w:ascii="Calibri" w:hAnsi="Calibri"/>
          <w:i/>
          <w:sz w:val="22"/>
        </w:rPr>
        <w:t>Ai đang bế em bé trong lễ đặt tên vậy?</w:t>
      </w:r>
    </w:p>
    <w:p>
      <w:pPr>
        <w:spacing w:after="160" w:line="312" w:lineRule="auto"/>
      </w:pPr>
      <w:r>
        <w:rPr>
          <w:rFonts w:ascii="Calibri" w:hAnsi="Calibri"/>
          <w:b/>
          <w:sz w:val="22"/>
        </w:rPr>
        <w:t xml:space="preserve">Ms Lan: </w:t>
      </w:r>
      <w:r>
        <w:rPr>
          <w:rFonts w:ascii="Calibri" w:hAnsi="Calibri"/>
          <w:sz w:val="22"/>
        </w:rPr>
        <w:t xml:space="preserve">That's my godmother, she's holding my niece today.  </w:t>
      </w:r>
      <w:r>
        <w:rPr>
          <w:rFonts w:ascii="Calibri" w:hAnsi="Calibri"/>
          <w:i/>
          <w:sz w:val="22"/>
        </w:rPr>
        <w:t>Đó là mẹ đỡ đầu của tôi, hôm nay bà bế cháu gái tôi.</w:t>
      </w:r>
    </w:p>
    <w:p>
      <w:pPr>
        <w:spacing w:after="160" w:line="312" w:lineRule="auto"/>
      </w:pPr>
      <w:r>
        <w:rPr>
          <w:rFonts w:ascii="Calibri" w:hAnsi="Calibri"/>
          <w:b/>
          <w:sz w:val="22"/>
        </w:rPr>
        <w:t xml:space="preserve">Mr Erasmus: </w:t>
      </w:r>
      <w:r>
        <w:rPr>
          <w:rFonts w:ascii="Calibri" w:hAnsi="Calibri"/>
          <w:sz w:val="22"/>
        </w:rPr>
        <w:t xml:space="preserve">Your godmother, lovely, she looks so gentle with the baby.  </w:t>
      </w:r>
      <w:r>
        <w:rPr>
          <w:rFonts w:ascii="Calibri" w:hAnsi="Calibri"/>
          <w:i/>
          <w:sz w:val="22"/>
        </w:rPr>
        <w:t>Mẹ đỡ đầu của chị à, đáng yêu quá, bà bế bé nhẹ nhàng ghê.</w:t>
      </w:r>
    </w:p>
    <w:p>
      <w:pPr>
        <w:spacing w:after="160" w:line="312" w:lineRule="auto"/>
      </w:pPr>
      <w:r>
        <w:rPr>
          <w:rFonts w:ascii="Calibri" w:hAnsi="Calibri"/>
          <w:b/>
          <w:sz w:val="22"/>
        </w:rPr>
        <w:t xml:space="preserve">Ms Lan: </w:t>
      </w:r>
      <w:r>
        <w:rPr>
          <w:rFonts w:ascii="Calibri" w:hAnsi="Calibri"/>
          <w:sz w:val="22"/>
        </w:rPr>
        <w:t xml:space="preserve">That woman at the market looks exactly like you!  </w:t>
      </w:r>
      <w:r>
        <w:rPr>
          <w:rFonts w:ascii="Calibri" w:hAnsi="Calibri"/>
          <w:i/>
          <w:sz w:val="22"/>
        </w:rPr>
        <w:t>Người phụ nữ ở chợ trông giống hệt anh luôn!</w:t>
      </w:r>
    </w:p>
    <w:p>
      <w:pPr>
        <w:spacing w:after="160" w:line="312" w:lineRule="auto"/>
      </w:pPr>
      <w:r>
        <w:rPr>
          <w:rFonts w:ascii="Calibri" w:hAnsi="Calibri"/>
          <w:b/>
          <w:sz w:val="22"/>
        </w:rPr>
        <w:t xml:space="preserve">Mr Erasmus: </w:t>
      </w:r>
      <w:r>
        <w:rPr>
          <w:rFonts w:ascii="Calibri" w:hAnsi="Calibri"/>
          <w:sz w:val="22"/>
        </w:rPr>
        <w:t xml:space="preserve">That's actually my twin sister, people mix us up often.  </w:t>
      </w:r>
      <w:r>
        <w:rPr>
          <w:rFonts w:ascii="Calibri" w:hAnsi="Calibri"/>
          <w:i/>
          <w:sz w:val="22"/>
        </w:rPr>
        <w:t>Đó thật ra là em gái sinh đôi của tôi, mọi người hay nhầm lắm.</w:t>
      </w:r>
    </w:p>
    <w:p>
      <w:pPr>
        <w:spacing w:after="160" w:line="312" w:lineRule="auto"/>
      </w:pPr>
      <w:r>
        <w:rPr>
          <w:rFonts w:ascii="Calibri" w:hAnsi="Calibri"/>
          <w:b/>
          <w:sz w:val="22"/>
        </w:rPr>
        <w:t xml:space="preserve">Ms Lan: </w:t>
      </w:r>
      <w:r>
        <w:rPr>
          <w:rFonts w:ascii="Calibri" w:hAnsi="Calibri"/>
          <w:sz w:val="22"/>
        </w:rPr>
        <w:t xml:space="preserve">Your twin sister, no wonder, you two really do look alike.  </w:t>
      </w:r>
      <w:r>
        <w:rPr>
          <w:rFonts w:ascii="Calibri" w:hAnsi="Calibri"/>
          <w:i/>
          <w:sz w:val="22"/>
        </w:rPr>
        <w:t>Em gái sinh đôi của anh à, thảo nào, hai người giống nhau thật.</w:t>
      </w:r>
    </w:p>
    <w:p>
      <w:pPr>
        <w:spacing w:after="160" w:line="312" w:lineRule="auto"/>
      </w:pPr>
      <w:r>
        <w:rPr>
          <w:rFonts w:ascii="Calibri" w:hAnsi="Calibri"/>
          <w:b/>
          <w:sz w:val="22"/>
        </w:rPr>
        <w:t xml:space="preserve">Mr Erasmus: </w:t>
      </w:r>
      <w:r>
        <w:rPr>
          <w:rFonts w:ascii="Calibri" w:hAnsi="Calibri"/>
          <w:sz w:val="22"/>
        </w:rPr>
        <w:t xml:space="preserve">Someone just sent a funny message in your family chat.  </w:t>
      </w:r>
      <w:r>
        <w:rPr>
          <w:rFonts w:ascii="Calibri" w:hAnsi="Calibri"/>
          <w:i/>
          <w:sz w:val="22"/>
        </w:rPr>
        <w:t>Có ai đó vừa gửi tin nhắn buồn cười trong nhóm chat gia đình chị.</w:t>
      </w:r>
    </w:p>
    <w:p>
      <w:pPr>
        <w:spacing w:after="160" w:line="312" w:lineRule="auto"/>
      </w:pPr>
      <w:r>
        <w:rPr>
          <w:rFonts w:ascii="Calibri" w:hAnsi="Calibri"/>
          <w:b/>
          <w:sz w:val="22"/>
        </w:rPr>
        <w:t xml:space="preserve">Ms Lan: </w:t>
      </w:r>
      <w:r>
        <w:rPr>
          <w:rFonts w:ascii="Calibri" w:hAnsi="Calibri"/>
          <w:sz w:val="22"/>
        </w:rPr>
        <w:t xml:space="preserve">That's my youngest brother, he's always joking around.  </w:t>
      </w:r>
      <w:r>
        <w:rPr>
          <w:rFonts w:ascii="Calibri" w:hAnsi="Calibri"/>
          <w:i/>
          <w:sz w:val="22"/>
        </w:rPr>
        <w:t>Đó là em trai út của tôi, cậu ấy lúc nào cũng đùa giỡn.</w:t>
      </w:r>
    </w:p>
    <w:p>
      <w:pPr>
        <w:spacing w:after="160" w:line="312" w:lineRule="auto"/>
      </w:pPr>
      <w:r>
        <w:rPr>
          <w:rFonts w:ascii="Calibri" w:hAnsi="Calibri"/>
          <w:b/>
          <w:sz w:val="22"/>
        </w:rPr>
        <w:t xml:space="preserve">Mr Erasmus: </w:t>
      </w:r>
      <w:r>
        <w:rPr>
          <w:rFonts w:ascii="Calibri" w:hAnsi="Calibri"/>
          <w:sz w:val="22"/>
        </w:rPr>
        <w:t xml:space="preserve">Your youngest brother, funny, he sounds like fun to have around.  </w:t>
      </w:r>
      <w:r>
        <w:rPr>
          <w:rFonts w:ascii="Calibri" w:hAnsi="Calibri"/>
          <w:i/>
          <w:sz w:val="22"/>
        </w:rPr>
        <w:t>Em trai út của chị à, vui thật, chắc có cậu ấy vui lắm.</w:t>
      </w:r>
    </w:p>
    <w:p>
      <w:pPr>
        <w:spacing w:after="160" w:line="312" w:lineRule="auto"/>
      </w:pPr>
      <w:r>
        <w:rPr>
          <w:rFonts w:ascii="Calibri" w:hAnsi="Calibri"/>
          <w:b/>
          <w:sz w:val="22"/>
        </w:rPr>
        <w:t xml:space="preserve">Ms Lan: </w:t>
      </w:r>
      <w:r>
        <w:rPr>
          <w:rFonts w:ascii="Calibri" w:hAnsi="Calibri"/>
          <w:sz w:val="22"/>
        </w:rPr>
        <w:t xml:space="preserve">Who planned this whole family reunion so perfectly?  </w:t>
      </w:r>
      <w:r>
        <w:rPr>
          <w:rFonts w:ascii="Calibri" w:hAnsi="Calibri"/>
          <w:i/>
          <w:sz w:val="22"/>
        </w:rPr>
        <w:t>Ai lên kế hoạch buổi họp mặt gia đình hoàn hảo thế này vậy?</w:t>
      </w:r>
    </w:p>
    <w:p>
      <w:pPr>
        <w:spacing w:after="160" w:line="312" w:lineRule="auto"/>
      </w:pPr>
      <w:r>
        <w:rPr>
          <w:rFonts w:ascii="Calibri" w:hAnsi="Calibri"/>
          <w:b/>
          <w:sz w:val="22"/>
        </w:rPr>
        <w:t xml:space="preserve">Mr Erasmus: </w:t>
      </w:r>
      <w:r>
        <w:rPr>
          <w:rFonts w:ascii="Calibri" w:hAnsi="Calibri"/>
          <w:sz w:val="22"/>
        </w:rPr>
        <w:t xml:space="preserve">My eldest sister organized everything by herself.  </w:t>
      </w:r>
      <w:r>
        <w:rPr>
          <w:rFonts w:ascii="Calibri" w:hAnsi="Calibri"/>
          <w:i/>
          <w:sz w:val="22"/>
        </w:rPr>
        <w:t>Chị cả tôi tự mình sắp xếp hết mọi thứ.</w:t>
      </w:r>
    </w:p>
    <w:p>
      <w:pPr>
        <w:spacing w:after="160" w:line="312" w:lineRule="auto"/>
      </w:pPr>
      <w:r>
        <w:rPr>
          <w:rFonts w:ascii="Calibri" w:hAnsi="Calibri"/>
          <w:b/>
          <w:sz w:val="22"/>
        </w:rPr>
        <w:t xml:space="preserve">Ms Lan: </w:t>
      </w:r>
      <w:r>
        <w:rPr>
          <w:rFonts w:ascii="Calibri" w:hAnsi="Calibri"/>
          <w:sz w:val="22"/>
        </w:rPr>
        <w:t xml:space="preserve">Your eldest sister, impressive, she really thought of everything.  </w:t>
      </w:r>
      <w:r>
        <w:rPr>
          <w:rFonts w:ascii="Calibri" w:hAnsi="Calibri"/>
          <w:i/>
          <w:sz w:val="22"/>
        </w:rPr>
        <w:t>Chị cả của anh à, giỏi thật, chị ấy nghĩ đến mọi chi tiết luôn.</w:t>
      </w:r>
    </w:p>
    <w:p>
      <w:pPr>
        <w:spacing w:after="160" w:line="312" w:lineRule="auto"/>
      </w:pPr>
      <w:r>
        <w:rPr>
          <w:rFonts w:ascii="Calibri" w:hAnsi="Calibri"/>
          <w:b/>
          <w:sz w:val="22"/>
        </w:rPr>
        <w:t xml:space="preserve">Mr Erasmus: </w:t>
      </w:r>
      <w:r>
        <w:rPr>
          <w:rFonts w:ascii="Calibri" w:hAnsi="Calibri"/>
          <w:sz w:val="22"/>
        </w:rPr>
        <w:t xml:space="preserve">Who is that young man setting up the picnic tables?  </w:t>
      </w:r>
      <w:r>
        <w:rPr>
          <w:rFonts w:ascii="Calibri" w:hAnsi="Calibri"/>
          <w:i/>
          <w:sz w:val="22"/>
        </w:rPr>
        <w:t>Chàng trai đang dọn bàn dã ngoại kia là ai vậy?</w:t>
      </w:r>
    </w:p>
    <w:p>
      <w:pPr>
        <w:spacing w:after="160" w:line="312" w:lineRule="auto"/>
      </w:pPr>
      <w:r>
        <w:rPr>
          <w:rFonts w:ascii="Calibri" w:hAnsi="Calibri"/>
          <w:b/>
          <w:sz w:val="22"/>
        </w:rPr>
        <w:t xml:space="preserve">Ms Lan: </w:t>
      </w:r>
      <w:r>
        <w:rPr>
          <w:rFonts w:ascii="Calibri" w:hAnsi="Calibri"/>
          <w:sz w:val="22"/>
        </w:rPr>
        <w:t xml:space="preserve">That's my second cousin, he came all the way from the coast.  </w:t>
      </w:r>
      <w:r>
        <w:rPr>
          <w:rFonts w:ascii="Calibri" w:hAnsi="Calibri"/>
          <w:i/>
          <w:sz w:val="22"/>
        </w:rPr>
        <w:t>Đó là anh họ xa của tôi, anh ấy đi tận từ vùng biển tới đây.</w:t>
      </w:r>
    </w:p>
    <w:p>
      <w:pPr>
        <w:spacing w:after="160" w:line="312" w:lineRule="auto"/>
      </w:pPr>
      <w:r>
        <w:rPr>
          <w:rFonts w:ascii="Calibri" w:hAnsi="Calibri"/>
          <w:b/>
          <w:sz w:val="22"/>
        </w:rPr>
        <w:t xml:space="preserve">Mr Erasmus: </w:t>
      </w:r>
      <w:r>
        <w:rPr>
          <w:rFonts w:ascii="Calibri" w:hAnsi="Calibri"/>
          <w:sz w:val="22"/>
        </w:rPr>
        <w:t xml:space="preserve">Your second cousin, wonderful, that's a long trip to make.  </w:t>
      </w:r>
      <w:r>
        <w:rPr>
          <w:rFonts w:ascii="Calibri" w:hAnsi="Calibri"/>
          <w:i/>
          <w:sz w:val="22"/>
        </w:rPr>
        <w:t>Anh họ xa của chị à, tuyệt quá, đường xa vậy mà anh ấy vẫn đến.</w:t>
      </w:r>
    </w:p>
    <w:p>
      <w:pPr>
        <w:spacing w:after="160" w:line="312" w:lineRule="auto"/>
      </w:pPr>
      <w:r>
        <w:rPr>
          <w:rFonts w:ascii="Calibri" w:hAnsi="Calibri"/>
          <w:b/>
          <w:sz w:val="22"/>
        </w:rPr>
        <w:t xml:space="preserve">Ms Lan: </w:t>
      </w:r>
      <w:r>
        <w:rPr>
          <w:rFonts w:ascii="Calibri" w:hAnsi="Calibri"/>
          <w:sz w:val="22"/>
        </w:rPr>
        <w:t xml:space="preserve">Who is staying in your guest room this week?  </w:t>
      </w:r>
      <w:r>
        <w:rPr>
          <w:rFonts w:ascii="Calibri" w:hAnsi="Calibri"/>
          <w:i/>
          <w:sz w:val="22"/>
        </w:rPr>
        <w:t>Tuần này ai ở trong phòng khách nhà anh vậy?</w:t>
      </w:r>
    </w:p>
    <w:p>
      <w:pPr>
        <w:spacing w:after="160" w:line="312" w:lineRule="auto"/>
      </w:pPr>
      <w:r>
        <w:rPr>
          <w:rFonts w:ascii="Calibri" w:hAnsi="Calibri"/>
          <w:b/>
          <w:sz w:val="22"/>
        </w:rPr>
        <w:t xml:space="preserve">Mr Erasmus: </w:t>
      </w:r>
      <w:r>
        <w:rPr>
          <w:rFonts w:ascii="Calibri" w:hAnsi="Calibri"/>
          <w:sz w:val="22"/>
        </w:rPr>
        <w:t xml:space="preserve">My wife's sister is visiting us from another city.  </w:t>
      </w:r>
      <w:r>
        <w:rPr>
          <w:rFonts w:ascii="Calibri" w:hAnsi="Calibri"/>
          <w:i/>
          <w:sz w:val="22"/>
        </w:rPr>
        <w:t>Em gái của vợ tôi đang ghé thăm từ thành phố khác.</w:t>
      </w:r>
    </w:p>
    <w:p>
      <w:pPr>
        <w:spacing w:after="160" w:line="312" w:lineRule="auto"/>
      </w:pPr>
      <w:r>
        <w:rPr>
          <w:rFonts w:ascii="Calibri" w:hAnsi="Calibri"/>
          <w:b/>
          <w:sz w:val="22"/>
        </w:rPr>
        <w:t xml:space="preserve">Ms Lan: </w:t>
      </w:r>
      <w:r>
        <w:rPr>
          <w:rFonts w:ascii="Calibri" w:hAnsi="Calibri"/>
          <w:sz w:val="22"/>
        </w:rPr>
        <w:t xml:space="preserve">Your wife's sister, lovely, I hope she enjoys her stay.  </w:t>
      </w:r>
      <w:r>
        <w:rPr>
          <w:rFonts w:ascii="Calibri" w:hAnsi="Calibri"/>
          <w:i/>
          <w:sz w:val="22"/>
        </w:rPr>
        <w:t>Em gái vợ của anh à, hay quá, mong chị ấy sẽ có kỳ nghỉ vui vẻ.</w:t>
      </w:r>
    </w:p>
    <w:p>
      <w:pPr>
        <w:spacing w:after="160" w:line="312" w:lineRule="auto"/>
      </w:pPr>
      <w:r>
        <w:rPr>
          <w:rFonts w:ascii="Calibri" w:hAnsi="Calibri"/>
          <w:b/>
          <w:sz w:val="22"/>
        </w:rPr>
        <w:t xml:space="preserve">Mr Erasmus: </w:t>
      </w:r>
      <w:r>
        <w:rPr>
          <w:rFonts w:ascii="Calibri" w:hAnsi="Calibri"/>
          <w:sz w:val="22"/>
        </w:rPr>
        <w:t xml:space="preserve">Who is helping you carry that heavy sofa today?  </w:t>
      </w:r>
      <w:r>
        <w:rPr>
          <w:rFonts w:ascii="Calibri" w:hAnsi="Calibri"/>
          <w:i/>
          <w:sz w:val="22"/>
        </w:rPr>
        <w:t>Ai đang giúp chị khiêng cái sofa nặng đó hôm nay vậy?</w:t>
      </w:r>
    </w:p>
    <w:p>
      <w:pPr>
        <w:spacing w:after="160" w:line="312" w:lineRule="auto"/>
      </w:pPr>
      <w:r>
        <w:rPr>
          <w:rFonts w:ascii="Calibri" w:hAnsi="Calibri"/>
          <w:b/>
          <w:sz w:val="22"/>
        </w:rPr>
        <w:t xml:space="preserve">Ms Lan: </w:t>
      </w:r>
      <w:r>
        <w:rPr>
          <w:rFonts w:ascii="Calibri" w:hAnsi="Calibri"/>
          <w:sz w:val="22"/>
        </w:rPr>
        <w:t xml:space="preserve">My husband's brother came over to help us move.  </w:t>
      </w:r>
      <w:r>
        <w:rPr>
          <w:rFonts w:ascii="Calibri" w:hAnsi="Calibri"/>
          <w:i/>
          <w:sz w:val="22"/>
        </w:rPr>
        <w:t>Anh trai của chồng tôi ghé qua giúp chúng tôi chuyển đồ.</w:t>
      </w:r>
    </w:p>
    <w:p>
      <w:pPr>
        <w:spacing w:after="160" w:line="312" w:lineRule="auto"/>
      </w:pPr>
      <w:r>
        <w:rPr>
          <w:rFonts w:ascii="Calibri" w:hAnsi="Calibri"/>
          <w:b/>
          <w:sz w:val="22"/>
        </w:rPr>
        <w:t xml:space="preserve">Mr Erasmus: </w:t>
      </w:r>
      <w:r>
        <w:rPr>
          <w:rFonts w:ascii="Calibri" w:hAnsi="Calibri"/>
          <w:sz w:val="22"/>
        </w:rPr>
        <w:t xml:space="preserve">Your husband's brother, wonderful, that's a big favor.  </w:t>
      </w:r>
      <w:r>
        <w:rPr>
          <w:rFonts w:ascii="Calibri" w:hAnsi="Calibri"/>
          <w:i/>
          <w:sz w:val="22"/>
        </w:rPr>
        <w:t>Anh trai chồng của chị à, tốt quá, đó là một sự giúp đỡ lớn.</w:t>
      </w:r>
    </w:p>
    <w:p>
      <w:pPr>
        <w:spacing w:after="160" w:line="312" w:lineRule="auto"/>
      </w:pPr>
      <w:r>
        <w:rPr>
          <w:rFonts w:ascii="Calibri" w:hAnsi="Calibri"/>
          <w:b/>
          <w:sz w:val="22"/>
        </w:rPr>
        <w:t xml:space="preserve">Ms Lan: </w:t>
      </w:r>
      <w:r>
        <w:rPr>
          <w:rFonts w:ascii="Calibri" w:hAnsi="Calibri"/>
          <w:sz w:val="22"/>
        </w:rPr>
        <w:t xml:space="preserve">Whose artwork is on display at the school open house?  </w:t>
      </w:r>
      <w:r>
        <w:rPr>
          <w:rFonts w:ascii="Calibri" w:hAnsi="Calibri"/>
          <w:i/>
          <w:sz w:val="22"/>
        </w:rPr>
        <w:t>Tranh của ai được trưng bày ở buổi họp mặt trường vậy?</w:t>
      </w:r>
    </w:p>
    <w:p>
      <w:pPr>
        <w:spacing w:after="160" w:line="312" w:lineRule="auto"/>
      </w:pPr>
      <w:r>
        <w:rPr>
          <w:rFonts w:ascii="Calibri" w:hAnsi="Calibri"/>
          <w:b/>
          <w:sz w:val="22"/>
        </w:rPr>
        <w:t xml:space="preserve">Mr Erasmus: </w:t>
      </w:r>
      <w:r>
        <w:rPr>
          <w:rFonts w:ascii="Calibri" w:hAnsi="Calibri"/>
          <w:sz w:val="22"/>
        </w:rPr>
        <w:t xml:space="preserve">That's my adopted daughter's painting, right in the middle.  </w:t>
      </w:r>
      <w:r>
        <w:rPr>
          <w:rFonts w:ascii="Calibri" w:hAnsi="Calibri"/>
          <w:i/>
          <w:sz w:val="22"/>
        </w:rPr>
        <w:t>Đó là tranh của con gái nuôi tôi, ngay chính giữa đó.</w:t>
      </w:r>
    </w:p>
    <w:p>
      <w:pPr>
        <w:spacing w:after="160" w:line="312" w:lineRule="auto"/>
      </w:pPr>
      <w:r>
        <w:rPr>
          <w:rFonts w:ascii="Calibri" w:hAnsi="Calibri"/>
          <w:b/>
          <w:sz w:val="22"/>
        </w:rPr>
        <w:t xml:space="preserve">Ms Lan: </w:t>
      </w:r>
      <w:r>
        <w:rPr>
          <w:rFonts w:ascii="Calibri" w:hAnsi="Calibri"/>
          <w:sz w:val="22"/>
        </w:rPr>
        <w:t xml:space="preserve">Your adopted daughter, beautiful work, you must be so proud.  </w:t>
      </w:r>
      <w:r>
        <w:rPr>
          <w:rFonts w:ascii="Calibri" w:hAnsi="Calibri"/>
          <w:i/>
          <w:sz w:val="22"/>
        </w:rPr>
        <w:t>Con gái nuôi của anh à, tranh đẹp quá, chắc anh tự hào lắm.</w:t>
      </w:r>
    </w:p>
    <w:p>
      <w:pPr>
        <w:spacing w:after="160" w:line="312" w:lineRule="auto"/>
      </w:pPr>
      <w:r>
        <w:rPr>
          <w:rFonts w:ascii="Calibri" w:hAnsi="Calibri"/>
          <w:b/>
          <w:sz w:val="22"/>
        </w:rPr>
        <w:t xml:space="preserve">Mr Erasmus: </w:t>
      </w:r>
      <w:r>
        <w:rPr>
          <w:rFonts w:ascii="Calibri" w:hAnsi="Calibri"/>
          <w:sz w:val="22"/>
        </w:rPr>
        <w:t xml:space="preserve">Who scored that amazing goal on the field just now?  </w:t>
      </w:r>
      <w:r>
        <w:rPr>
          <w:rFonts w:ascii="Calibri" w:hAnsi="Calibri"/>
          <w:i/>
          <w:sz w:val="22"/>
        </w:rPr>
        <w:t>Ai vừa ghi bàn thắng tuyệt vời trên sân vậy?</w:t>
      </w:r>
    </w:p>
    <w:p>
      <w:pPr>
        <w:spacing w:after="160" w:line="312" w:lineRule="auto"/>
      </w:pPr>
      <w:r>
        <w:rPr>
          <w:rFonts w:ascii="Calibri" w:hAnsi="Calibri"/>
          <w:b/>
          <w:sz w:val="22"/>
        </w:rPr>
        <w:t xml:space="preserve">Ms Lan: </w:t>
      </w:r>
      <w:r>
        <w:rPr>
          <w:rFonts w:ascii="Calibri" w:hAnsi="Calibri"/>
          <w:sz w:val="22"/>
        </w:rPr>
        <w:t xml:space="preserve">That's my foster son, he practices every single day.  </w:t>
      </w:r>
      <w:r>
        <w:rPr>
          <w:rFonts w:ascii="Calibri" w:hAnsi="Calibri"/>
          <w:i/>
          <w:sz w:val="22"/>
        </w:rPr>
        <w:t>Đó là con nuôi tôi, ngày nào cháu cũng luyện tập.</w:t>
      </w:r>
    </w:p>
    <w:p>
      <w:pPr>
        <w:spacing w:after="160" w:line="312" w:lineRule="auto"/>
      </w:pPr>
      <w:r>
        <w:rPr>
          <w:rFonts w:ascii="Calibri" w:hAnsi="Calibri"/>
          <w:b/>
          <w:sz w:val="22"/>
        </w:rPr>
        <w:t xml:space="preserve">Mr Erasmus: </w:t>
      </w:r>
      <w:r>
        <w:rPr>
          <w:rFonts w:ascii="Calibri" w:hAnsi="Calibri"/>
          <w:sz w:val="22"/>
        </w:rPr>
        <w:t xml:space="preserve">Your foster son, impressive, all that practice really paid off.  </w:t>
      </w:r>
      <w:r>
        <w:rPr>
          <w:rFonts w:ascii="Calibri" w:hAnsi="Calibri"/>
          <w:i/>
          <w:sz w:val="22"/>
        </w:rPr>
        <w:t>Con nuôi của chị à, giỏi thật, luyện tập chăm chỉ có khác.</w:t>
      </w:r>
    </w:p>
    <w:p>
      <w:pPr>
        <w:spacing w:after="160" w:line="312" w:lineRule="auto"/>
      </w:pPr>
      <w:r>
        <w:rPr>
          <w:rFonts w:ascii="Calibri" w:hAnsi="Calibri"/>
          <w:b/>
          <w:sz w:val="22"/>
        </w:rPr>
        <w:t xml:space="preserve">Ms Lan: </w:t>
      </w:r>
      <w:r>
        <w:rPr>
          <w:rFonts w:ascii="Calibri" w:hAnsi="Calibri"/>
          <w:sz w:val="22"/>
        </w:rPr>
        <w:t xml:space="preserve">Whose old pocket watch is inside this keepsake box?  </w:t>
      </w:r>
      <w:r>
        <w:rPr>
          <w:rFonts w:ascii="Calibri" w:hAnsi="Calibri"/>
          <w:i/>
          <w:sz w:val="22"/>
        </w:rPr>
        <w:t>Cái đồng hồ bỏ túi cũ trong hộp kỷ vật này là của ai vậy?</w:t>
      </w:r>
    </w:p>
    <w:p>
      <w:pPr>
        <w:spacing w:after="160" w:line="312" w:lineRule="auto"/>
      </w:pPr>
      <w:r>
        <w:rPr>
          <w:rFonts w:ascii="Calibri" w:hAnsi="Calibri"/>
          <w:b/>
          <w:sz w:val="22"/>
        </w:rPr>
        <w:t xml:space="preserve">Mr Erasmus: </w:t>
      </w:r>
      <w:r>
        <w:rPr>
          <w:rFonts w:ascii="Calibri" w:hAnsi="Calibri"/>
          <w:sz w:val="22"/>
        </w:rPr>
        <w:t xml:space="preserve">It belonged to my great-grandfather, over a hundred years ago.  </w:t>
      </w:r>
      <w:r>
        <w:rPr>
          <w:rFonts w:ascii="Calibri" w:hAnsi="Calibri"/>
          <w:i/>
          <w:sz w:val="22"/>
        </w:rPr>
        <w:t>Nó là của cụ ông tôi, từ hơn một trăm năm trước rồi.</w:t>
      </w:r>
    </w:p>
    <w:p>
      <w:pPr>
        <w:spacing w:after="160" w:line="312" w:lineRule="auto"/>
      </w:pPr>
      <w:r>
        <w:rPr>
          <w:rFonts w:ascii="Calibri" w:hAnsi="Calibri"/>
          <w:b/>
          <w:sz w:val="22"/>
        </w:rPr>
        <w:t xml:space="preserve">Ms Lan: </w:t>
      </w:r>
      <w:r>
        <w:rPr>
          <w:rFonts w:ascii="Calibri" w:hAnsi="Calibri"/>
          <w:sz w:val="22"/>
        </w:rPr>
        <w:t xml:space="preserve">Your great-grandfather, incredible, what a special thing to keep.  </w:t>
      </w:r>
      <w:r>
        <w:rPr>
          <w:rFonts w:ascii="Calibri" w:hAnsi="Calibri"/>
          <w:i/>
          <w:sz w:val="22"/>
        </w:rPr>
        <w:t>Cụ ông của anh à, tuyệt thật, quả là món đồ đáng giữ gìn.</w:t>
      </w:r>
    </w:p>
    <w:p>
      <w:pPr>
        <w:spacing w:after="160" w:line="312" w:lineRule="auto"/>
      </w:pPr>
      <w:r>
        <w:rPr>
          <w:rFonts w:ascii="Calibri" w:hAnsi="Calibri"/>
          <w:b/>
          <w:sz w:val="22"/>
        </w:rPr>
        <w:t xml:space="preserve">Mr Erasmus: </w:t>
      </w:r>
      <w:r>
        <w:rPr>
          <w:rFonts w:ascii="Calibri" w:hAnsi="Calibri"/>
          <w:sz w:val="22"/>
        </w:rPr>
        <w:t xml:space="preserve">Who is performing first at tonight's piano recital?  </w:t>
      </w:r>
      <w:r>
        <w:rPr>
          <w:rFonts w:ascii="Calibri" w:hAnsi="Calibri"/>
          <w:i/>
          <w:sz w:val="22"/>
        </w:rPr>
        <w:t>Tối nay ai biểu diễn đầu tiên ở buổi độc tấu piano vậy?</w:t>
      </w:r>
    </w:p>
    <w:p>
      <w:pPr>
        <w:spacing w:after="160" w:line="312" w:lineRule="auto"/>
      </w:pPr>
      <w:r>
        <w:rPr>
          <w:rFonts w:ascii="Calibri" w:hAnsi="Calibri"/>
          <w:b/>
          <w:sz w:val="22"/>
        </w:rPr>
        <w:t xml:space="preserve">Ms Lan: </w:t>
      </w:r>
      <w:r>
        <w:rPr>
          <w:rFonts w:ascii="Calibri" w:hAnsi="Calibri"/>
          <w:sz w:val="22"/>
        </w:rPr>
        <w:t xml:space="preserve">My stepdaughter is performing first tonight.  </w:t>
      </w:r>
      <w:r>
        <w:rPr>
          <w:rFonts w:ascii="Calibri" w:hAnsi="Calibri"/>
          <w:i/>
          <w:sz w:val="22"/>
        </w:rPr>
        <w:t>Con gái riêng của chồng tôi biểu diễn đầu tiên tối nay.</w:t>
      </w:r>
    </w:p>
    <w:p>
      <w:pPr>
        <w:spacing w:after="160" w:line="312" w:lineRule="auto"/>
      </w:pPr>
      <w:r>
        <w:rPr>
          <w:rFonts w:ascii="Calibri" w:hAnsi="Calibri"/>
          <w:b/>
          <w:sz w:val="22"/>
        </w:rPr>
        <w:t xml:space="preserve">Mr Erasmus: </w:t>
      </w:r>
      <w:r>
        <w:rPr>
          <w:rFonts w:ascii="Calibri" w:hAnsi="Calibri"/>
          <w:sz w:val="22"/>
        </w:rPr>
        <w:t xml:space="preserve">Your stepdaughter, exciting, I hope she plays wonderfully.  </w:t>
      </w:r>
      <w:r>
        <w:rPr>
          <w:rFonts w:ascii="Calibri" w:hAnsi="Calibri"/>
          <w:i/>
          <w:sz w:val="22"/>
        </w:rPr>
        <w:t>Con gái riêng của chị à, hồi hộp quá, mong cháu chơi thật hay.</w:t>
      </w:r>
    </w:p>
    <w:p>
      <w:pPr>
        <w:spacing w:after="160" w:line="312" w:lineRule="auto"/>
      </w:pPr>
      <w:r>
        <w:rPr>
          <w:rFonts w:ascii="Calibri" w:hAnsi="Calibri"/>
          <w:b/>
          <w:sz w:val="22"/>
        </w:rPr>
        <w:t xml:space="preserve">Ms Lan: </w:t>
      </w:r>
      <w:r>
        <w:rPr>
          <w:rFonts w:ascii="Calibri" w:hAnsi="Calibri"/>
          <w:sz w:val="22"/>
        </w:rPr>
        <w:t xml:space="preserve">Who taught your son to ride a bicycle so quickly?  </w:t>
      </w:r>
      <w:r>
        <w:rPr>
          <w:rFonts w:ascii="Calibri" w:hAnsi="Calibri"/>
          <w:i/>
          <w:sz w:val="22"/>
        </w:rPr>
        <w:t>Ai dạy con trai anh đạp xe nhanh vậy?</w:t>
      </w:r>
    </w:p>
    <w:p>
      <w:pPr>
        <w:spacing w:after="160" w:line="312" w:lineRule="auto"/>
      </w:pPr>
      <w:r>
        <w:rPr>
          <w:rFonts w:ascii="Calibri" w:hAnsi="Calibri"/>
          <w:b/>
          <w:sz w:val="22"/>
        </w:rPr>
        <w:t xml:space="preserve">Mr Erasmus: </w:t>
      </w:r>
      <w:r>
        <w:rPr>
          <w:rFonts w:ascii="Calibri" w:hAnsi="Calibri"/>
          <w:sz w:val="22"/>
        </w:rPr>
        <w:t xml:space="preserve">My older cousin taught him just last weekend.  </w:t>
      </w:r>
      <w:r>
        <w:rPr>
          <w:rFonts w:ascii="Calibri" w:hAnsi="Calibri"/>
          <w:i/>
          <w:sz w:val="22"/>
        </w:rPr>
        <w:t>Anh họ lớn tuổi hơn của tôi dạy cháu ngay cuối tuần trước.</w:t>
      </w:r>
    </w:p>
    <w:p>
      <w:pPr>
        <w:spacing w:after="160" w:line="312" w:lineRule="auto"/>
      </w:pPr>
      <w:r>
        <w:rPr>
          <w:rFonts w:ascii="Calibri" w:hAnsi="Calibri"/>
          <w:b/>
          <w:sz w:val="22"/>
        </w:rPr>
        <w:t xml:space="preserve">Ms Lan: </w:t>
      </w:r>
      <w:r>
        <w:rPr>
          <w:rFonts w:ascii="Calibri" w:hAnsi="Calibri"/>
          <w:sz w:val="22"/>
        </w:rPr>
        <w:t xml:space="preserve">Your older cousin, wonderful, he must be very patient.  </w:t>
      </w:r>
      <w:r>
        <w:rPr>
          <w:rFonts w:ascii="Calibri" w:hAnsi="Calibri"/>
          <w:i/>
          <w:sz w:val="22"/>
        </w:rPr>
        <w:t>Anh họ của anh à, tuyệt quá, chắc anh ấy kiên nhẫn lắm.</w:t>
      </w:r>
    </w:p>
    <w:p>
      <w:pPr>
        <w:spacing w:after="160" w:line="312" w:lineRule="auto"/>
      </w:pPr>
      <w:r>
        <w:rPr>
          <w:rFonts w:ascii="Calibri" w:hAnsi="Calibri"/>
          <w:b/>
          <w:sz w:val="22"/>
        </w:rPr>
        <w:t xml:space="preserve">Mr Erasmus: </w:t>
      </w:r>
      <w:r>
        <w:rPr>
          <w:rFonts w:ascii="Calibri" w:hAnsi="Calibri"/>
          <w:sz w:val="22"/>
        </w:rPr>
        <w:t xml:space="preserve">Who built this enormous sandcastle on the beach?  </w:t>
      </w:r>
      <w:r>
        <w:rPr>
          <w:rFonts w:ascii="Calibri" w:hAnsi="Calibri"/>
          <w:i/>
          <w:sz w:val="22"/>
        </w:rPr>
        <w:t>Ai xây lâu đài cát khổng lồ này trên bãi biển vậy?</w:t>
      </w:r>
    </w:p>
    <w:p>
      <w:pPr>
        <w:spacing w:after="160" w:line="312" w:lineRule="auto"/>
      </w:pPr>
      <w:r>
        <w:rPr>
          <w:rFonts w:ascii="Calibri" w:hAnsi="Calibri"/>
          <w:b/>
          <w:sz w:val="22"/>
        </w:rPr>
        <w:t xml:space="preserve">Ms Lan: </w:t>
      </w:r>
      <w:r>
        <w:rPr>
          <w:rFonts w:ascii="Calibri" w:hAnsi="Calibri"/>
          <w:sz w:val="22"/>
        </w:rPr>
        <w:t xml:space="preserve">My younger cousin built it all by herself.  </w:t>
      </w:r>
      <w:r>
        <w:rPr>
          <w:rFonts w:ascii="Calibri" w:hAnsi="Calibri"/>
          <w:i/>
          <w:sz w:val="22"/>
        </w:rPr>
        <w:t>Em họ nhỏ tuổi hơn của tôi tự xây hết đó.</w:t>
      </w:r>
    </w:p>
    <w:p>
      <w:pPr>
        <w:spacing w:after="160" w:line="312" w:lineRule="auto"/>
      </w:pPr>
      <w:r>
        <w:rPr>
          <w:rFonts w:ascii="Calibri" w:hAnsi="Calibri"/>
          <w:b/>
          <w:sz w:val="22"/>
        </w:rPr>
        <w:t xml:space="preserve">Mr Erasmus: </w:t>
      </w:r>
      <w:r>
        <w:rPr>
          <w:rFonts w:ascii="Calibri" w:hAnsi="Calibri"/>
          <w:sz w:val="22"/>
        </w:rPr>
        <w:t xml:space="preserve">Your younger cousin, impressive, that took real patience.  </w:t>
      </w:r>
      <w:r>
        <w:rPr>
          <w:rFonts w:ascii="Calibri" w:hAnsi="Calibri"/>
          <w:i/>
          <w:sz w:val="22"/>
        </w:rPr>
        <w:t>Em họ của chị à, giỏi thật, chắc phải kiên nhẫn lắm mới xây được.</w:t>
      </w:r>
    </w:p>
    <w:p>
      <w:pPr>
        <w:spacing w:after="160" w:line="312" w:lineRule="auto"/>
      </w:pPr>
      <w:r>
        <w:rPr>
          <w:rFonts w:ascii="Calibri" w:hAnsi="Calibri"/>
          <w:b/>
          <w:sz w:val="22"/>
        </w:rPr>
        <w:t xml:space="preserve">Ms Lan: </w:t>
      </w:r>
      <w:r>
        <w:rPr>
          <w:rFonts w:ascii="Calibri" w:hAnsi="Calibri"/>
          <w:sz w:val="22"/>
        </w:rPr>
        <w:t xml:space="preserve">Who gave you this beautiful watch for graduation?  </w:t>
      </w:r>
      <w:r>
        <w:rPr>
          <w:rFonts w:ascii="Calibri" w:hAnsi="Calibri"/>
          <w:i/>
          <w:sz w:val="22"/>
        </w:rPr>
        <w:t>Ai tặng anh chiếc đồng hồ đẹp này khi anh tốt nghiệp vậy?</w:t>
      </w:r>
    </w:p>
    <w:p>
      <w:pPr>
        <w:spacing w:after="160" w:line="312" w:lineRule="auto"/>
      </w:pPr>
      <w:r>
        <w:rPr>
          <w:rFonts w:ascii="Calibri" w:hAnsi="Calibri"/>
          <w:b/>
          <w:sz w:val="22"/>
        </w:rPr>
        <w:t xml:space="preserve">Mr Erasmus: </w:t>
      </w:r>
      <w:r>
        <w:rPr>
          <w:rFonts w:ascii="Calibri" w:hAnsi="Calibri"/>
          <w:sz w:val="22"/>
        </w:rPr>
        <w:t xml:space="preserve">My godfather gave it to me many years ago.  </w:t>
      </w:r>
      <w:r>
        <w:rPr>
          <w:rFonts w:ascii="Calibri" w:hAnsi="Calibri"/>
          <w:i/>
          <w:sz w:val="22"/>
        </w:rPr>
        <w:t>Cha đỡ đầu tôi tặng nó từ nhiều năm trước rồi.</w:t>
      </w:r>
    </w:p>
    <w:p>
      <w:pPr>
        <w:spacing w:after="160" w:line="312" w:lineRule="auto"/>
      </w:pPr>
      <w:r>
        <w:rPr>
          <w:rFonts w:ascii="Calibri" w:hAnsi="Calibri"/>
          <w:b/>
          <w:sz w:val="22"/>
        </w:rPr>
        <w:t xml:space="preserve">Ms Lan: </w:t>
      </w:r>
      <w:r>
        <w:rPr>
          <w:rFonts w:ascii="Calibri" w:hAnsi="Calibri"/>
          <w:sz w:val="22"/>
        </w:rPr>
        <w:t xml:space="preserve">Your godfather, how generous, it's such a lovely gift.  </w:t>
      </w:r>
      <w:r>
        <w:rPr>
          <w:rFonts w:ascii="Calibri" w:hAnsi="Calibri"/>
          <w:i/>
          <w:sz w:val="22"/>
        </w:rPr>
        <w:t>Cha đỡ đầu của anh à, hào phóng thật, món quà đẹp quá.</w:t>
      </w:r>
    </w:p>
    <w:p>
      <w:pPr>
        <w:spacing w:after="160" w:line="312" w:lineRule="auto"/>
      </w:pPr>
      <w:r>
        <w:rPr>
          <w:rFonts w:ascii="Calibri" w:hAnsi="Calibri"/>
          <w:b/>
          <w:sz w:val="22"/>
        </w:rPr>
        <w:t xml:space="preserve">Mr Erasmus: </w:t>
      </w:r>
      <w:r>
        <w:rPr>
          <w:rFonts w:ascii="Calibri" w:hAnsi="Calibri"/>
          <w:sz w:val="22"/>
        </w:rPr>
        <w:t xml:space="preserve">Whose recipe is this delicious cake made from?  </w:t>
      </w:r>
      <w:r>
        <w:rPr>
          <w:rFonts w:ascii="Calibri" w:hAnsi="Calibri"/>
          <w:i/>
          <w:sz w:val="22"/>
        </w:rPr>
        <w:t>Cái bánh ngon này làm theo công thức của ai vậy?</w:t>
      </w:r>
    </w:p>
    <w:p>
      <w:pPr>
        <w:spacing w:after="160" w:line="312" w:lineRule="auto"/>
      </w:pPr>
      <w:r>
        <w:rPr>
          <w:rFonts w:ascii="Calibri" w:hAnsi="Calibri"/>
          <w:b/>
          <w:sz w:val="22"/>
        </w:rPr>
        <w:t xml:space="preserve">Ms Lan: </w:t>
      </w:r>
      <w:r>
        <w:rPr>
          <w:rFonts w:ascii="Calibri" w:hAnsi="Calibri"/>
          <w:sz w:val="22"/>
        </w:rPr>
        <w:t xml:space="preserve">It's my great-aunt's recipe, passed down for generations.  </w:t>
      </w:r>
      <w:r>
        <w:rPr>
          <w:rFonts w:ascii="Calibri" w:hAnsi="Calibri"/>
          <w:i/>
          <w:sz w:val="22"/>
        </w:rPr>
        <w:t>Đó là công thức của bà cô tôi, được truyền qua nhiều thế hệ rồi.</w:t>
      </w:r>
    </w:p>
    <w:p>
      <w:pPr>
        <w:spacing w:after="160" w:line="312" w:lineRule="auto"/>
      </w:pPr>
      <w:r>
        <w:rPr>
          <w:rFonts w:ascii="Calibri" w:hAnsi="Calibri"/>
          <w:b/>
          <w:sz w:val="22"/>
        </w:rPr>
        <w:t xml:space="preserve">Mr Erasmus: </w:t>
      </w:r>
      <w:r>
        <w:rPr>
          <w:rFonts w:ascii="Calibri" w:hAnsi="Calibri"/>
          <w:sz w:val="22"/>
        </w:rPr>
        <w:t xml:space="preserve">Your great-aunt, wonderful, this cake truly tastes special.  </w:t>
      </w:r>
      <w:r>
        <w:rPr>
          <w:rFonts w:ascii="Calibri" w:hAnsi="Calibri"/>
          <w:i/>
          <w:sz w:val="22"/>
        </w:rPr>
        <w:t>Bà cô của chị à, tuyệt vời quá, bánh này ngon đặc biệt thật.</w:t>
      </w:r>
    </w:p>
    <w:p>
      <w:pPr>
        <w:spacing w:after="160" w:line="312" w:lineRule="auto"/>
      </w:pPr>
      <w:r>
        <w:rPr>
          <w:rFonts w:ascii="Calibri" w:hAnsi="Calibri"/>
          <w:b/>
          <w:sz w:val="22"/>
        </w:rPr>
        <w:t xml:space="preserve">Ms Lan: </w:t>
      </w:r>
      <w:r>
        <w:rPr>
          <w:rFonts w:ascii="Calibri" w:hAnsi="Calibri"/>
          <w:sz w:val="22"/>
        </w:rPr>
        <w:t xml:space="preserve">Why does saying and confirming who a family member is matter so much anyway?  </w:t>
      </w:r>
      <w:r>
        <w:rPr>
          <w:rFonts w:ascii="Calibri" w:hAnsi="Calibri"/>
          <w:i/>
          <w:sz w:val="22"/>
        </w:rPr>
        <w:t>Vậy vì sao việc nói và xác nhận một người thân trong gia đình là ai lại quan trọng đến thế?</w:t>
      </w:r>
    </w:p>
    <w:p>
      <w:pPr>
        <w:spacing w:after="160" w:line="312" w:lineRule="auto"/>
      </w:pPr>
      <w:r>
        <w:rPr>
          <w:rFonts w:ascii="Calibri" w:hAnsi="Calibri"/>
          <w:b/>
          <w:sz w:val="22"/>
        </w:rPr>
        <w:t xml:space="preserve">Mr Erasmus: </w:t>
      </w:r>
      <w:r>
        <w:rPr>
          <w:rFonts w:ascii="Calibri" w:hAnsi="Calibri"/>
          <w:sz w:val="22"/>
        </w:rPr>
        <w:t xml:space="preserve">It helps everyone feel connected and remembered across the whole family.  </w:t>
      </w:r>
      <w:r>
        <w:rPr>
          <w:rFonts w:ascii="Calibri" w:hAnsi="Calibri"/>
          <w:i/>
          <w:sz w:val="22"/>
        </w:rPr>
        <w:t>Nó giúp mọi người cảm thấy gắn kết và được nhớ đến trong cả gia đình.</w:t>
      </w:r>
    </w:p>
    <w:p>
      <w:pPr>
        <w:spacing w:after="160" w:line="312" w:lineRule="auto"/>
      </w:pPr>
      <w:r>
        <w:rPr>
          <w:rFonts w:ascii="Calibri" w:hAnsi="Calibri"/>
          <w:b/>
          <w:sz w:val="22"/>
        </w:rPr>
        <w:t xml:space="preserve">Ms Lan: </w:t>
      </w:r>
      <w:r>
        <w:rPr>
          <w:rFonts w:ascii="Calibri" w:hAnsi="Calibri"/>
          <w:sz w:val="22"/>
        </w:rPr>
        <w:t xml:space="preserve">That is very true, knowing who is who keeps a big family close and warm.  </w:t>
      </w:r>
      <w:r>
        <w:rPr>
          <w:rFonts w:ascii="Calibri" w:hAnsi="Calibri"/>
          <w:i/>
          <w:sz w:val="22"/>
        </w:rPr>
        <w:t>Đúng vậy thật, biết rõ ai là ai giúp một gia đình đông người luôn gần gũi và ấm 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0222</w:t>
            </w:r>
          </w:p>
        </w:tc>
        <w:tc>
          <w:tcPr>
            <w:tcW w:type="dxa" w:w="7824"/>
            <w:shd w:val="clear" w:color="auto" w:fill="D9E2F3"/>
          </w:tcPr>
          <w:p>
            <w:r>
              <w:rPr>
                <w:rFonts w:ascii="Arial" w:hAnsi="Arial"/>
                <w:b/>
                <w:color w:val="1F3864"/>
                <w:sz w:val="30"/>
              </w:rPr>
              <w:t>Saying and Confirming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Anwen are close friends who spend a lot of time together, so asking for water comes up in all kinds of everyday situations. Across many everyday moments -- asking a waiter for a glass of water at a restaurant table, needing water before a presentation in a meeting, wanting cold water after a tough morning run, a little boy asking his mother for water at home, ordering a bottle of water through hotel room service, asking a flight attendant for water with no ice, asking for water at a warm wedding reception, needing a little water while waiting at a doctor's office, asking for water while sitting under a hair dryer, needing water right after a relaxing yoga class, wanting water to go with a dry sandwich at a picnic, ordering a glass of water beside a coffee, asking for water before a nervous job interview, buying water at a train station stall, needing water during a long car ride, needing water at a long rehearsal dinner, asking for water backstage minutes before a performance, wanting warm water after a relaxing massage at a spa, filling a bottle with water at a gym before a workout, giving children water before birthday cake, asking for water at a hospital bedside, needing water on a hot afternoon in the garden, getting water from a machine during a long library study session, resting and drinking water on a steep hiking trail, drinking water under a beach umbrella on a sunny day, needing water in a hot kitchen during a cooking class, asking for water while waiting for nails to dry, wanting water during a break in a long lecture, passing a water pitcher at a family dinner table, warming water for a baby's bottle, washing paint off hands with water in an art class, warming water for an elderly father's medicine, bringing water to workers at a construction site, rinsing with water after a dental cleaning, drinking water and resting beside a swimming pool, bringing water to someone taking medicine for a fever, asking for water while waiting in a warm car showroom, ordering water at a museum cafe after a long visit, asking for water in a quiet temple courtyard, being offered water by a kind vendor at a farmers market, and needing water during an exciting football match in the stands, and finally why asking for water matters so much for everyday life -- one of them says they need water plainly, often as a natural statement rather than a direct answer, and the other confirms it back accurately and brings it warmly.</w:t>
      </w:r>
      <w:r>
        <w:rPr>
          <w:rFonts w:ascii="Calibri" w:hAnsi="Calibri"/>
          <w:i/>
          <w:sz w:val="19"/>
        </w:rPr>
        <w:t xml:space="preserve">  Chị Lan và chị Anwen là bạn thân, thường xuyên đi cùng nhau nên chuyện xin nước uống xuất hiện trong đủ loại tình huống hằng ngày. Qua nhiều khoảnh khắc đời thường -- xin người phục vụ một ly nước tại bàn ăn nhà hàng, cần nước trước khi thuyết trình trong một cuộc họp, muốn uống nước lạnh sau buổi chạy bộ mệt mỏi vào sáng, một cậu bé xin mẹ nước uống ở nhà, gọi một chai nước qua dịch vụ phòng khách sạn, xin tiếp viên hàng không nước không đá, xin nước tại một tiệc cưới nóng bức, cần chút nước trong lúc chờ ở phòng khám bác sĩ, xin nước trong lúc ngồi dưới máy sấy tóc, cần nước ngay sau một buổi yoga thư giãn, muốn uống nước kèm theo một chiếc bánh sandwich khô tại buổi dã ngoại, gọi thêm một ly nước bên cạnh ly cà phê, xin nước trước một buổi phỏng vấn xin việc hồi hộp, mua nước tại một quầy ở ga tàu, cần nước trong một chuyến đi xe dài, cần nước tại một bữa tiệc tổng duyệt dài, xin nước ở hậu trường vài phút trước khi biểu diễn, muốn nước ấm sau một buổi mát-xa thư giãn ở spa, đổ đầy nước vào bình tại phòng gym trước khi tập, cho trẻ uống nước trước khi ăn bánh sinh nhật, xin nước bên giường bệnh ở bệnh viện, cần nước vào một buổi chiều nóng trong vườn, lấy nước từ máy trong một buổi học dài ở thư viện, nghỉ ngơi và uống nước trên một con đường mòn dốc, uống nước dưới một chiếc dù bãi biển vào ngày nắng, cần nước trong một căn bếp nóng khi học nấu ăn, xin nước trong lúc chờ móng tay khô, muốn nước trong giờ giải lao của một buổi giảng dài, chuyền bình nước tại bàn ăn tối gia đình, hâm nước ấm cho bình sữa của em bé, rửa sơn dính trên tay bằng nước trong lớp học vẽ, hâm nước ấm cho bố uống thuốc, mang nước cho thợ tại công trường xây dựng, súc miệng bằng nước sau khi cạo vôi răng, uống nước và nghỉ ngơi cạnh hồ bơi, mang nước cho người đang uống thuốc hạ sốt, xin nước trong lúc chờ tại một phòng trưng bày xe hơi nóng bức, gọi nước tại một quán cà phê bảo tàng sau chuyến tham quan dài, xin nước trong một sân chùa yên tĩnh, được một người bán hàng tốt bụng mời nước tại chợ nông sản, và cần nước trong một trận bóng đá sôi động trên khán đài, và cuối cùng là vì sao việc xin nước lại quan trọng đến thế cho cuộc sống hằng ngày -- một người nói mình cần nước một cách đơn giản, thường là một câu nói tự nhiên hơn là câu trả lời trực tiếp, và người kia xác nhận lại chính xác và mang nước đến một cách ân cần.</w:t>
      </w:r>
    </w:p>
    <w:p>
      <w:pPr>
        <w:spacing w:after="160" w:line="312" w:lineRule="auto"/>
      </w:pPr>
      <w:r>
        <w:rPr>
          <w:rFonts w:ascii="Calibri" w:hAnsi="Calibri"/>
          <w:b/>
          <w:sz w:val="22"/>
        </w:rPr>
        <w:t xml:space="preserve">Ms Anwen: </w:t>
      </w:r>
      <w:r>
        <w:rPr>
          <w:rFonts w:ascii="Calibri" w:hAnsi="Calibri"/>
          <w:sz w:val="22"/>
        </w:rPr>
        <w:t xml:space="preserve">The waiter is coming to take our order now.  </w:t>
      </w:r>
      <w:r>
        <w:rPr>
          <w:rFonts w:ascii="Calibri" w:hAnsi="Calibri"/>
          <w:i/>
          <w:sz w:val="22"/>
        </w:rPr>
        <w:t>Người phục vụ sắp đến nhận order rồi.</w:t>
      </w:r>
    </w:p>
    <w:p>
      <w:pPr>
        <w:spacing w:after="160" w:line="312" w:lineRule="auto"/>
      </w:pPr>
      <w:r>
        <w:rPr>
          <w:rFonts w:ascii="Calibri" w:hAnsi="Calibri"/>
          <w:b/>
          <w:sz w:val="22"/>
        </w:rPr>
        <w:t xml:space="preserve">Ms Lan: </w:t>
      </w:r>
      <w:r>
        <w:rPr>
          <w:rFonts w:ascii="Calibri" w:hAnsi="Calibri"/>
          <w:sz w:val="22"/>
        </w:rPr>
        <w:t xml:space="preserve">I would like a glass of water first, please.  </w:t>
      </w:r>
      <w:r>
        <w:rPr>
          <w:rFonts w:ascii="Calibri" w:hAnsi="Calibri"/>
          <w:i/>
          <w:sz w:val="22"/>
        </w:rPr>
        <w:t>Tôi muốn một ly nước trước đã.</w:t>
      </w:r>
    </w:p>
    <w:p>
      <w:pPr>
        <w:spacing w:after="160" w:line="312" w:lineRule="auto"/>
      </w:pPr>
      <w:r>
        <w:rPr>
          <w:rFonts w:ascii="Calibri" w:hAnsi="Calibri"/>
          <w:b/>
          <w:sz w:val="22"/>
        </w:rPr>
        <w:t xml:space="preserve">Ms Anwen: </w:t>
      </w:r>
      <w:r>
        <w:rPr>
          <w:rFonts w:ascii="Calibri" w:hAnsi="Calibri"/>
          <w:sz w:val="22"/>
        </w:rPr>
        <w:t xml:space="preserve">A glass of water, of course, I'll ask him to bring one.  </w:t>
      </w:r>
      <w:r>
        <w:rPr>
          <w:rFonts w:ascii="Calibri" w:hAnsi="Calibri"/>
          <w:i/>
          <w:sz w:val="22"/>
        </w:rPr>
        <w:t>Một ly nước, được rồi, tôi sẽ nhờ anh ấy mang tới.</w:t>
      </w:r>
    </w:p>
    <w:p>
      <w:pPr>
        <w:spacing w:after="160" w:line="312" w:lineRule="auto"/>
      </w:pPr>
      <w:r>
        <w:rPr>
          <w:rFonts w:ascii="Calibri" w:hAnsi="Calibri"/>
          <w:b/>
          <w:sz w:val="22"/>
        </w:rPr>
        <w:t xml:space="preserve">Ms Lan: </w:t>
      </w:r>
      <w:r>
        <w:rPr>
          <w:rFonts w:ascii="Calibri" w:hAnsi="Calibri"/>
          <w:sz w:val="22"/>
        </w:rPr>
        <w:t xml:space="preserve">You look a little nervous before your presentation.  </w:t>
      </w:r>
      <w:r>
        <w:rPr>
          <w:rFonts w:ascii="Calibri" w:hAnsi="Calibri"/>
          <w:i/>
          <w:sz w:val="22"/>
        </w:rPr>
        <w:t>Chị trông hơi lo trước buổi thuyết trình nhỉ.</w:t>
      </w:r>
    </w:p>
    <w:p>
      <w:pPr>
        <w:spacing w:after="160" w:line="312" w:lineRule="auto"/>
      </w:pPr>
      <w:r>
        <w:rPr>
          <w:rFonts w:ascii="Calibri" w:hAnsi="Calibri"/>
          <w:b/>
          <w:sz w:val="22"/>
        </w:rPr>
        <w:t xml:space="preserve">Ms Anwen: </w:t>
      </w:r>
      <w:r>
        <w:rPr>
          <w:rFonts w:ascii="Calibri" w:hAnsi="Calibri"/>
          <w:sz w:val="22"/>
        </w:rPr>
        <w:t xml:space="preserve">I just need some water before I start speaking.  </w:t>
      </w:r>
      <w:r>
        <w:rPr>
          <w:rFonts w:ascii="Calibri" w:hAnsi="Calibri"/>
          <w:i/>
          <w:sz w:val="22"/>
        </w:rPr>
        <w:t>Tôi chỉ cần chút nước trước khi bắt đầu nói thôi.</w:t>
      </w:r>
    </w:p>
    <w:p>
      <w:pPr>
        <w:spacing w:after="160" w:line="312" w:lineRule="auto"/>
      </w:pPr>
      <w:r>
        <w:rPr>
          <w:rFonts w:ascii="Calibri" w:hAnsi="Calibri"/>
          <w:b/>
          <w:sz w:val="22"/>
        </w:rPr>
        <w:t xml:space="preserve">Ms Lan: </w:t>
      </w:r>
      <w:r>
        <w:rPr>
          <w:rFonts w:ascii="Calibri" w:hAnsi="Calibri"/>
          <w:sz w:val="22"/>
        </w:rPr>
        <w:t xml:space="preserve">Some water, no problem, I'll pour you a glass right now.  </w:t>
      </w:r>
      <w:r>
        <w:rPr>
          <w:rFonts w:ascii="Calibri" w:hAnsi="Calibri"/>
          <w:i/>
          <w:sz w:val="22"/>
        </w:rPr>
        <w:t>Chút nước à, không vấn đề gì, tôi rót cho chị ngay.</w:t>
      </w:r>
    </w:p>
    <w:p>
      <w:pPr>
        <w:spacing w:after="160" w:line="312" w:lineRule="auto"/>
      </w:pPr>
      <w:r>
        <w:rPr>
          <w:rFonts w:ascii="Calibri" w:hAnsi="Calibri"/>
          <w:b/>
          <w:sz w:val="22"/>
        </w:rPr>
        <w:t xml:space="preserve">Ms Anwen: </w:t>
      </w:r>
      <w:r>
        <w:rPr>
          <w:rFonts w:ascii="Calibri" w:hAnsi="Calibri"/>
          <w:sz w:val="22"/>
        </w:rPr>
        <w:t xml:space="preserve">That was such a tough run this morning.  </w:t>
      </w:r>
      <w:r>
        <w:rPr>
          <w:rFonts w:ascii="Calibri" w:hAnsi="Calibri"/>
          <w:i/>
          <w:sz w:val="22"/>
        </w:rPr>
        <w:t>Sáng nay chạy bộ mệt thật đấy.</w:t>
      </w:r>
    </w:p>
    <w:p>
      <w:pPr>
        <w:spacing w:after="160" w:line="312" w:lineRule="auto"/>
      </w:pPr>
      <w:r>
        <w:rPr>
          <w:rFonts w:ascii="Calibri" w:hAnsi="Calibri"/>
          <w:b/>
          <w:sz w:val="22"/>
        </w:rPr>
        <w:t xml:space="preserve">Ms Lan: </w:t>
      </w:r>
      <w:r>
        <w:rPr>
          <w:rFonts w:ascii="Calibri" w:hAnsi="Calibri"/>
          <w:sz w:val="22"/>
        </w:rPr>
        <w:t xml:space="preserve">Yes, I really need cold water right now.  </w:t>
      </w:r>
      <w:r>
        <w:rPr>
          <w:rFonts w:ascii="Calibri" w:hAnsi="Calibri"/>
          <w:i/>
          <w:sz w:val="22"/>
        </w:rPr>
        <w:t>Vâng, tôi cần nước lạnh ngay bây giờ luôn.</w:t>
      </w:r>
    </w:p>
    <w:p>
      <w:pPr>
        <w:spacing w:after="160" w:line="312" w:lineRule="auto"/>
      </w:pPr>
      <w:r>
        <w:rPr>
          <w:rFonts w:ascii="Calibri" w:hAnsi="Calibri"/>
          <w:b/>
          <w:sz w:val="22"/>
        </w:rPr>
        <w:t xml:space="preserve">Ms Anwen: </w:t>
      </w:r>
      <w:r>
        <w:rPr>
          <w:rFonts w:ascii="Calibri" w:hAnsi="Calibri"/>
          <w:sz w:val="22"/>
        </w:rPr>
        <w:t xml:space="preserve">Cold water, here you go, drink slowly after running.  </w:t>
      </w:r>
      <w:r>
        <w:rPr>
          <w:rFonts w:ascii="Calibri" w:hAnsi="Calibri"/>
          <w:i/>
          <w:sz w:val="22"/>
        </w:rPr>
        <w:t>Nước lạnh, đây chị, uống từ từ thôi sau khi chạy nhé.</w:t>
      </w:r>
    </w:p>
    <w:p>
      <w:pPr>
        <w:spacing w:after="160" w:line="312" w:lineRule="auto"/>
      </w:pPr>
      <w:r>
        <w:rPr>
          <w:rFonts w:ascii="Calibri" w:hAnsi="Calibri"/>
          <w:b/>
          <w:sz w:val="22"/>
        </w:rPr>
        <w:t xml:space="preserve">Ms Lan: </w:t>
      </w:r>
      <w:r>
        <w:rPr>
          <w:rFonts w:ascii="Calibri" w:hAnsi="Calibri"/>
          <w:sz w:val="22"/>
        </w:rPr>
        <w:t xml:space="preserve">Your little boy keeps tugging at your sleeve.  </w:t>
      </w:r>
      <w:r>
        <w:rPr>
          <w:rFonts w:ascii="Calibri" w:hAnsi="Calibri"/>
          <w:i/>
          <w:sz w:val="22"/>
        </w:rPr>
        <w:t>Con trai chị cứ kéo tay áo chị kìa.</w:t>
      </w:r>
    </w:p>
    <w:p>
      <w:pPr>
        <w:spacing w:after="160" w:line="312" w:lineRule="auto"/>
      </w:pPr>
      <w:r>
        <w:rPr>
          <w:rFonts w:ascii="Calibri" w:hAnsi="Calibri"/>
          <w:b/>
          <w:sz w:val="22"/>
        </w:rPr>
        <w:t xml:space="preserve">Ms Anwen: </w:t>
      </w:r>
      <w:r>
        <w:rPr>
          <w:rFonts w:ascii="Calibri" w:hAnsi="Calibri"/>
          <w:sz w:val="22"/>
        </w:rPr>
        <w:t xml:space="preserve">He's telling me he wants some water.  </w:t>
      </w:r>
      <w:r>
        <w:rPr>
          <w:rFonts w:ascii="Calibri" w:hAnsi="Calibri"/>
          <w:i/>
          <w:sz w:val="22"/>
        </w:rPr>
        <w:t>Cháu đang nói với tôi là cháu muốn uống nước.</w:t>
      </w:r>
    </w:p>
    <w:p>
      <w:pPr>
        <w:spacing w:after="160" w:line="312" w:lineRule="auto"/>
      </w:pPr>
      <w:r>
        <w:rPr>
          <w:rFonts w:ascii="Calibri" w:hAnsi="Calibri"/>
          <w:b/>
          <w:sz w:val="22"/>
        </w:rPr>
        <w:t xml:space="preserve">Ms Lan: </w:t>
      </w:r>
      <w:r>
        <w:rPr>
          <w:rFonts w:ascii="Calibri" w:hAnsi="Calibri"/>
          <w:sz w:val="22"/>
        </w:rPr>
        <w:t xml:space="preserve">He wants water, sweet, I'll get him a small cup.  </w:t>
      </w:r>
      <w:r>
        <w:rPr>
          <w:rFonts w:ascii="Calibri" w:hAnsi="Calibri"/>
          <w:i/>
          <w:sz w:val="22"/>
        </w:rPr>
        <w:t>Cháu muốn nước à, dễ thương quá, tôi lấy cho cháu một cái ly nhỏ.</w:t>
      </w:r>
    </w:p>
    <w:p>
      <w:pPr>
        <w:spacing w:after="160" w:line="312" w:lineRule="auto"/>
      </w:pPr>
      <w:r>
        <w:rPr>
          <w:rFonts w:ascii="Calibri" w:hAnsi="Calibri"/>
          <w:b/>
          <w:sz w:val="22"/>
        </w:rPr>
        <w:t xml:space="preserve">Ms Anwen: </w:t>
      </w:r>
      <w:r>
        <w:rPr>
          <w:rFonts w:ascii="Calibri" w:hAnsi="Calibri"/>
          <w:sz w:val="22"/>
        </w:rPr>
        <w:t xml:space="preserve">Did you call room service just now?  </w:t>
      </w:r>
      <w:r>
        <w:rPr>
          <w:rFonts w:ascii="Calibri" w:hAnsi="Calibri"/>
          <w:i/>
          <w:sz w:val="22"/>
        </w:rPr>
        <w:t>Chị vừa gọi dịch vụ phòng à?</w:t>
      </w:r>
    </w:p>
    <w:p>
      <w:pPr>
        <w:spacing w:after="160" w:line="312" w:lineRule="auto"/>
      </w:pPr>
      <w:r>
        <w:rPr>
          <w:rFonts w:ascii="Calibri" w:hAnsi="Calibri"/>
          <w:b/>
          <w:sz w:val="22"/>
        </w:rPr>
        <w:t xml:space="preserve">Ms Lan: </w:t>
      </w:r>
      <w:r>
        <w:rPr>
          <w:rFonts w:ascii="Calibri" w:hAnsi="Calibri"/>
          <w:sz w:val="22"/>
        </w:rPr>
        <w:t xml:space="preserve">Yes, I asked for a bottle of water for the room.  </w:t>
      </w:r>
      <w:r>
        <w:rPr>
          <w:rFonts w:ascii="Calibri" w:hAnsi="Calibri"/>
          <w:i/>
          <w:sz w:val="22"/>
        </w:rPr>
        <w:t>Vâng, tôi hỏi xin một chai nước cho phòng.</w:t>
      </w:r>
    </w:p>
    <w:p>
      <w:pPr>
        <w:spacing w:after="160" w:line="312" w:lineRule="auto"/>
      </w:pPr>
      <w:r>
        <w:rPr>
          <w:rFonts w:ascii="Calibri" w:hAnsi="Calibri"/>
          <w:b/>
          <w:sz w:val="22"/>
        </w:rPr>
        <w:t xml:space="preserve">Ms Anwen: </w:t>
      </w:r>
      <w:r>
        <w:rPr>
          <w:rFonts w:ascii="Calibri" w:hAnsi="Calibri"/>
          <w:sz w:val="22"/>
        </w:rPr>
        <w:t xml:space="preserve">A bottle of water, good idea, it should arrive shortly.  </w:t>
      </w:r>
      <w:r>
        <w:rPr>
          <w:rFonts w:ascii="Calibri" w:hAnsi="Calibri"/>
          <w:i/>
          <w:sz w:val="22"/>
        </w:rPr>
        <w:t>Một chai nước, ý hay đấy, chắc sắp mang lên rồi.</w:t>
      </w:r>
    </w:p>
    <w:p>
      <w:pPr>
        <w:spacing w:after="160" w:line="312" w:lineRule="auto"/>
      </w:pPr>
      <w:r>
        <w:rPr>
          <w:rFonts w:ascii="Calibri" w:hAnsi="Calibri"/>
          <w:b/>
          <w:sz w:val="22"/>
        </w:rPr>
        <w:t xml:space="preserve">Ms Lan: </w:t>
      </w:r>
      <w:r>
        <w:rPr>
          <w:rFonts w:ascii="Calibri" w:hAnsi="Calibri"/>
          <w:sz w:val="22"/>
        </w:rPr>
        <w:t xml:space="preserve">The flight attendant is coming down the aisle now.  </w:t>
      </w:r>
      <w:r>
        <w:rPr>
          <w:rFonts w:ascii="Calibri" w:hAnsi="Calibri"/>
          <w:i/>
          <w:sz w:val="22"/>
        </w:rPr>
        <w:t>Tiếp viên hàng không đang đi tới rồi kìa.</w:t>
      </w:r>
    </w:p>
    <w:p>
      <w:pPr>
        <w:spacing w:after="160" w:line="312" w:lineRule="auto"/>
      </w:pPr>
      <w:r>
        <w:rPr>
          <w:rFonts w:ascii="Calibri" w:hAnsi="Calibri"/>
          <w:b/>
          <w:sz w:val="22"/>
        </w:rPr>
        <w:t xml:space="preserve">Ms Anwen: </w:t>
      </w:r>
      <w:r>
        <w:rPr>
          <w:rFonts w:ascii="Calibri" w:hAnsi="Calibri"/>
          <w:sz w:val="22"/>
        </w:rPr>
        <w:t xml:space="preserve">I'll just ask her for some water, no ice please.  </w:t>
      </w:r>
      <w:r>
        <w:rPr>
          <w:rFonts w:ascii="Calibri" w:hAnsi="Calibri"/>
          <w:i/>
          <w:sz w:val="22"/>
        </w:rPr>
        <w:t>Tôi sẽ xin cô ấy chút nước thôi, không cần đá.</w:t>
      </w:r>
    </w:p>
    <w:p>
      <w:pPr>
        <w:spacing w:after="160" w:line="312" w:lineRule="auto"/>
      </w:pPr>
      <w:r>
        <w:rPr>
          <w:rFonts w:ascii="Calibri" w:hAnsi="Calibri"/>
          <w:b/>
          <w:sz w:val="22"/>
        </w:rPr>
        <w:t xml:space="preserve">Ms Lan: </w:t>
      </w:r>
      <w:r>
        <w:rPr>
          <w:rFonts w:ascii="Calibri" w:hAnsi="Calibri"/>
          <w:sz w:val="22"/>
        </w:rPr>
        <w:t xml:space="preserve">Water with no ice, got it, I'll ask for the same thing.  </w:t>
      </w:r>
      <w:r>
        <w:rPr>
          <w:rFonts w:ascii="Calibri" w:hAnsi="Calibri"/>
          <w:i/>
          <w:sz w:val="22"/>
        </w:rPr>
        <w:t>Nước không đá, tôi hiểu rồi, tôi cũng xin giống vậy.</w:t>
      </w:r>
    </w:p>
    <w:p>
      <w:pPr>
        <w:spacing w:after="160" w:line="312" w:lineRule="auto"/>
      </w:pPr>
      <w:r>
        <w:rPr>
          <w:rFonts w:ascii="Calibri" w:hAnsi="Calibri"/>
          <w:b/>
          <w:sz w:val="22"/>
        </w:rPr>
        <w:t xml:space="preserve">Ms Anwen: </w:t>
      </w:r>
      <w:r>
        <w:rPr>
          <w:rFonts w:ascii="Calibri" w:hAnsi="Calibri"/>
          <w:sz w:val="22"/>
        </w:rPr>
        <w:t xml:space="preserve">This wedding hall feels so warm tonight.  </w:t>
      </w:r>
      <w:r>
        <w:rPr>
          <w:rFonts w:ascii="Calibri" w:hAnsi="Calibri"/>
          <w:i/>
          <w:sz w:val="22"/>
        </w:rPr>
        <w:t>Sảnh cưới tối nay nóng quá.</w:t>
      </w:r>
    </w:p>
    <w:p>
      <w:pPr>
        <w:spacing w:after="160" w:line="312" w:lineRule="auto"/>
      </w:pPr>
      <w:r>
        <w:rPr>
          <w:rFonts w:ascii="Calibri" w:hAnsi="Calibri"/>
          <w:b/>
          <w:sz w:val="22"/>
        </w:rPr>
        <w:t xml:space="preserve">Ms Lan: </w:t>
      </w:r>
      <w:r>
        <w:rPr>
          <w:rFonts w:ascii="Calibri" w:hAnsi="Calibri"/>
          <w:sz w:val="22"/>
        </w:rPr>
        <w:t xml:space="preserve">It really does, could we ask for some water at our table?  </w:t>
      </w:r>
      <w:r>
        <w:rPr>
          <w:rFonts w:ascii="Calibri" w:hAnsi="Calibri"/>
          <w:i/>
          <w:sz w:val="22"/>
        </w:rPr>
        <w:t>Đúng vậy, mình xin ít nước ở bàn được không?</w:t>
      </w:r>
    </w:p>
    <w:p>
      <w:pPr>
        <w:spacing w:after="160" w:line="312" w:lineRule="auto"/>
      </w:pPr>
      <w:r>
        <w:rPr>
          <w:rFonts w:ascii="Calibri" w:hAnsi="Calibri"/>
          <w:b/>
          <w:sz w:val="22"/>
        </w:rPr>
        <w:t xml:space="preserve">Ms Anwen: </w:t>
      </w:r>
      <w:r>
        <w:rPr>
          <w:rFonts w:ascii="Calibri" w:hAnsi="Calibri"/>
          <w:sz w:val="22"/>
        </w:rPr>
        <w:t xml:space="preserve">Some water, sure, I'll wave the waiter over now.  </w:t>
      </w:r>
      <w:r>
        <w:rPr>
          <w:rFonts w:ascii="Calibri" w:hAnsi="Calibri"/>
          <w:i/>
          <w:sz w:val="22"/>
        </w:rPr>
        <w:t>Ít nước, được, tôi vẫy người phục vụ lại đây.</w:t>
      </w:r>
    </w:p>
    <w:p>
      <w:pPr>
        <w:spacing w:after="160" w:line="312" w:lineRule="auto"/>
      </w:pPr>
      <w:r>
        <w:rPr>
          <w:rFonts w:ascii="Calibri" w:hAnsi="Calibri"/>
          <w:b/>
          <w:sz w:val="22"/>
        </w:rPr>
        <w:t xml:space="preserve">Ms Lan: </w:t>
      </w:r>
      <w:r>
        <w:rPr>
          <w:rFonts w:ascii="Calibri" w:hAnsi="Calibri"/>
          <w:sz w:val="22"/>
        </w:rPr>
        <w:t xml:space="preserve">You look pale, are you feeling alright?  </w:t>
      </w:r>
      <w:r>
        <w:rPr>
          <w:rFonts w:ascii="Calibri" w:hAnsi="Calibri"/>
          <w:i/>
          <w:sz w:val="22"/>
        </w:rPr>
        <w:t>Chị trông tái quá, chị ổn không?</w:t>
      </w:r>
    </w:p>
    <w:p>
      <w:pPr>
        <w:spacing w:after="160" w:line="312" w:lineRule="auto"/>
      </w:pPr>
      <w:r>
        <w:rPr>
          <w:rFonts w:ascii="Calibri" w:hAnsi="Calibri"/>
          <w:b/>
          <w:sz w:val="22"/>
        </w:rPr>
        <w:t xml:space="preserve">Ms Anwen: </w:t>
      </w:r>
      <w:r>
        <w:rPr>
          <w:rFonts w:ascii="Calibri" w:hAnsi="Calibri"/>
          <w:sz w:val="22"/>
        </w:rPr>
        <w:t xml:space="preserve">I'm fine, I just need a little water to sit with.  </w:t>
      </w:r>
      <w:r>
        <w:rPr>
          <w:rFonts w:ascii="Calibri" w:hAnsi="Calibri"/>
          <w:i/>
          <w:sz w:val="22"/>
        </w:rPr>
        <w:t>Tôi ổn, chỉ cần chút nước để uống trong lúc ngồi thôi.</w:t>
      </w:r>
    </w:p>
    <w:p>
      <w:pPr>
        <w:spacing w:after="160" w:line="312" w:lineRule="auto"/>
      </w:pPr>
      <w:r>
        <w:rPr>
          <w:rFonts w:ascii="Calibri" w:hAnsi="Calibri"/>
          <w:b/>
          <w:sz w:val="22"/>
        </w:rPr>
        <w:t xml:space="preserve">Ms Lan: </w:t>
      </w:r>
      <w:r>
        <w:rPr>
          <w:rFonts w:ascii="Calibri" w:hAnsi="Calibri"/>
          <w:sz w:val="22"/>
        </w:rPr>
        <w:t xml:space="preserve">A little water, here, the cooler is right over there.  </w:t>
      </w:r>
      <w:r>
        <w:rPr>
          <w:rFonts w:ascii="Calibri" w:hAnsi="Calibri"/>
          <w:i/>
          <w:sz w:val="22"/>
        </w:rPr>
        <w:t>Chút nước, đây, máy nước ngay đằng kia đó.</w:t>
      </w:r>
    </w:p>
    <w:p>
      <w:pPr>
        <w:spacing w:after="160" w:line="312" w:lineRule="auto"/>
      </w:pPr>
      <w:r>
        <w:rPr>
          <w:rFonts w:ascii="Calibri" w:hAnsi="Calibri"/>
          <w:b/>
          <w:sz w:val="22"/>
        </w:rPr>
        <w:t xml:space="preserve">Ms Anwen: </w:t>
      </w:r>
      <w:r>
        <w:rPr>
          <w:rFonts w:ascii="Calibri" w:hAnsi="Calibri"/>
          <w:sz w:val="22"/>
        </w:rPr>
        <w:t xml:space="preserve">You've been sitting under that dryer for a while now.  </w:t>
      </w:r>
      <w:r>
        <w:rPr>
          <w:rFonts w:ascii="Calibri" w:hAnsi="Calibri"/>
          <w:i/>
          <w:sz w:val="22"/>
        </w:rPr>
        <w:t>Chị ngồi dưới máy sấy lâu rồi đó.</w:t>
      </w:r>
    </w:p>
    <w:p>
      <w:pPr>
        <w:spacing w:after="160" w:line="312" w:lineRule="auto"/>
      </w:pPr>
      <w:r>
        <w:rPr>
          <w:rFonts w:ascii="Calibri" w:hAnsi="Calibri"/>
          <w:b/>
          <w:sz w:val="22"/>
        </w:rPr>
        <w:t xml:space="preserve">Ms Lan: </w:t>
      </w:r>
      <w:r>
        <w:rPr>
          <w:rFonts w:ascii="Calibri" w:hAnsi="Calibri"/>
          <w:sz w:val="22"/>
        </w:rPr>
        <w:t xml:space="preserve">Yes, could I please have some water while I wait?  </w:t>
      </w:r>
      <w:r>
        <w:rPr>
          <w:rFonts w:ascii="Calibri" w:hAnsi="Calibri"/>
          <w:i/>
          <w:sz w:val="22"/>
        </w:rPr>
        <w:t>Vâng, tôi xin chút nước trong lúc chờ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you a cup now.  </w:t>
      </w:r>
      <w:r>
        <w:rPr>
          <w:rFonts w:ascii="Calibri" w:hAnsi="Calibri"/>
          <w:i/>
          <w:sz w:val="22"/>
        </w:rPr>
        <w:t>Chút nước, được chứ, tôi mang ly nước cho chị ngay.</w:t>
      </w:r>
    </w:p>
    <w:p>
      <w:pPr>
        <w:spacing w:after="160" w:line="312" w:lineRule="auto"/>
      </w:pPr>
      <w:r>
        <w:rPr>
          <w:rFonts w:ascii="Calibri" w:hAnsi="Calibri"/>
          <w:b/>
          <w:sz w:val="22"/>
        </w:rPr>
        <w:t xml:space="preserve">Ms Lan: </w:t>
      </w:r>
      <w:r>
        <w:rPr>
          <w:rFonts w:ascii="Calibri" w:hAnsi="Calibri"/>
          <w:sz w:val="22"/>
        </w:rPr>
        <w:t xml:space="preserve">That was such a relaxing class today.  </w:t>
      </w:r>
      <w:r>
        <w:rPr>
          <w:rFonts w:ascii="Calibri" w:hAnsi="Calibri"/>
          <w:i/>
          <w:sz w:val="22"/>
        </w:rPr>
        <w:t>Buổi tập hôm nay thư giãn thật.</w:t>
      </w:r>
    </w:p>
    <w:p>
      <w:pPr>
        <w:spacing w:after="160" w:line="312" w:lineRule="auto"/>
      </w:pPr>
      <w:r>
        <w:rPr>
          <w:rFonts w:ascii="Calibri" w:hAnsi="Calibri"/>
          <w:b/>
          <w:sz w:val="22"/>
        </w:rPr>
        <w:t xml:space="preserve">Ms Anwen: </w:t>
      </w:r>
      <w:r>
        <w:rPr>
          <w:rFonts w:ascii="Calibri" w:hAnsi="Calibri"/>
          <w:sz w:val="22"/>
        </w:rPr>
        <w:t xml:space="preserve">It was, but now I really need some water.  </w:t>
      </w:r>
      <w:r>
        <w:rPr>
          <w:rFonts w:ascii="Calibri" w:hAnsi="Calibri"/>
          <w:i/>
          <w:sz w:val="22"/>
        </w:rPr>
        <w:t>Đúng vậy, nhưng giờ tôi cần uống nước quá.</w:t>
      </w:r>
    </w:p>
    <w:p>
      <w:pPr>
        <w:spacing w:after="160" w:line="312" w:lineRule="auto"/>
      </w:pPr>
      <w:r>
        <w:rPr>
          <w:rFonts w:ascii="Calibri" w:hAnsi="Calibri"/>
          <w:b/>
          <w:sz w:val="22"/>
        </w:rPr>
        <w:t xml:space="preserve">Ms Lan: </w:t>
      </w:r>
      <w:r>
        <w:rPr>
          <w:rFonts w:ascii="Calibri" w:hAnsi="Calibri"/>
          <w:sz w:val="22"/>
        </w:rPr>
        <w:t xml:space="preserve">Some water, here, I brought an extra bottle for you.  </w:t>
      </w:r>
      <w:r>
        <w:rPr>
          <w:rFonts w:ascii="Calibri" w:hAnsi="Calibri"/>
          <w:i/>
          <w:sz w:val="22"/>
        </w:rPr>
        <w:t>Nước, đây, tôi mang thêm một chai cho chị đó.</w:t>
      </w:r>
    </w:p>
    <w:p>
      <w:pPr>
        <w:spacing w:after="160" w:line="312" w:lineRule="auto"/>
      </w:pPr>
      <w:r>
        <w:rPr>
          <w:rFonts w:ascii="Calibri" w:hAnsi="Calibri"/>
          <w:b/>
          <w:sz w:val="22"/>
        </w:rPr>
        <w:t xml:space="preserve">Ms Anwen: </w:t>
      </w:r>
      <w:r>
        <w:rPr>
          <w:rFonts w:ascii="Calibri" w:hAnsi="Calibri"/>
          <w:sz w:val="22"/>
        </w:rPr>
        <w:t xml:space="preserve">This sandwich is a bit dry, isn't it?  </w:t>
      </w:r>
      <w:r>
        <w:rPr>
          <w:rFonts w:ascii="Calibri" w:hAnsi="Calibri"/>
          <w:i/>
          <w:sz w:val="22"/>
        </w:rPr>
        <w:t>Bánh sandwich này hơi khô nhỉ.</w:t>
      </w:r>
    </w:p>
    <w:p>
      <w:pPr>
        <w:spacing w:after="160" w:line="312" w:lineRule="auto"/>
      </w:pPr>
      <w:r>
        <w:rPr>
          <w:rFonts w:ascii="Calibri" w:hAnsi="Calibri"/>
          <w:b/>
          <w:sz w:val="22"/>
        </w:rPr>
        <w:t xml:space="preserve">Ms Lan: </w:t>
      </w:r>
      <w:r>
        <w:rPr>
          <w:rFonts w:ascii="Calibri" w:hAnsi="Calibri"/>
          <w:sz w:val="22"/>
        </w:rPr>
        <w:t xml:space="preserve">It is, I could really use some water with it.  </w:t>
      </w:r>
      <w:r>
        <w:rPr>
          <w:rFonts w:ascii="Calibri" w:hAnsi="Calibri"/>
          <w:i/>
          <w:sz w:val="22"/>
        </w:rPr>
        <w:t>Đúng vậy, tôi cần uống nước kèm theo món này.</w:t>
      </w:r>
    </w:p>
    <w:p>
      <w:pPr>
        <w:spacing w:after="160" w:line="312" w:lineRule="auto"/>
      </w:pPr>
      <w:r>
        <w:rPr>
          <w:rFonts w:ascii="Calibri" w:hAnsi="Calibri"/>
          <w:b/>
          <w:sz w:val="22"/>
        </w:rPr>
        <w:t xml:space="preserve">Ms Anwen: </w:t>
      </w:r>
      <w:r>
        <w:rPr>
          <w:rFonts w:ascii="Calibri" w:hAnsi="Calibri"/>
          <w:sz w:val="22"/>
        </w:rPr>
        <w:t xml:space="preserve">Some water, here, I packed a bottle in the basket.  </w:t>
      </w:r>
      <w:r>
        <w:rPr>
          <w:rFonts w:ascii="Calibri" w:hAnsi="Calibri"/>
          <w:i/>
          <w:sz w:val="22"/>
        </w:rPr>
        <w:t>Nước, đây, tôi có gói một chai trong giỏ đó.</w:t>
      </w:r>
    </w:p>
    <w:p>
      <w:pPr>
        <w:spacing w:after="160" w:line="312" w:lineRule="auto"/>
      </w:pPr>
      <w:r>
        <w:rPr>
          <w:rFonts w:ascii="Calibri" w:hAnsi="Calibri"/>
          <w:b/>
          <w:sz w:val="22"/>
        </w:rPr>
        <w:t xml:space="preserve">Ms Lan: </w:t>
      </w:r>
      <w:r>
        <w:rPr>
          <w:rFonts w:ascii="Calibri" w:hAnsi="Calibri"/>
          <w:sz w:val="22"/>
        </w:rPr>
        <w:t xml:space="preserve">Would you like anything else with your coffee?  </w:t>
      </w:r>
      <w:r>
        <w:rPr>
          <w:rFonts w:ascii="Calibri" w:hAnsi="Calibri"/>
          <w:i/>
          <w:sz w:val="22"/>
        </w:rPr>
        <w:t>Chị có muốn gì thêm với cà phê không?</w:t>
      </w:r>
    </w:p>
    <w:p>
      <w:pPr>
        <w:spacing w:after="160" w:line="312" w:lineRule="auto"/>
      </w:pPr>
      <w:r>
        <w:rPr>
          <w:rFonts w:ascii="Calibri" w:hAnsi="Calibri"/>
          <w:b/>
          <w:sz w:val="22"/>
        </w:rPr>
        <w:t xml:space="preserve">Ms Anwen: </w:t>
      </w:r>
      <w:r>
        <w:rPr>
          <w:rFonts w:ascii="Calibri" w:hAnsi="Calibri"/>
          <w:sz w:val="22"/>
        </w:rPr>
        <w:t xml:space="preserve">Just a glass of water on the side, please.  </w:t>
      </w:r>
      <w:r>
        <w:rPr>
          <w:rFonts w:ascii="Calibri" w:hAnsi="Calibri"/>
          <w:i/>
          <w:sz w:val="22"/>
        </w:rPr>
        <w:t>Chỉ cần thêm một ly nước thôi.</w:t>
      </w:r>
    </w:p>
    <w:p>
      <w:pPr>
        <w:spacing w:after="160" w:line="312" w:lineRule="auto"/>
      </w:pPr>
      <w:r>
        <w:rPr>
          <w:rFonts w:ascii="Calibri" w:hAnsi="Calibri"/>
          <w:b/>
          <w:sz w:val="22"/>
        </w:rPr>
        <w:t xml:space="preserve">Ms Lan: </w:t>
      </w:r>
      <w:r>
        <w:rPr>
          <w:rFonts w:ascii="Calibri" w:hAnsi="Calibri"/>
          <w:sz w:val="22"/>
        </w:rPr>
        <w:t xml:space="preserve">A glass of water, sure, I'll ask them to bring it too.  </w:t>
      </w:r>
      <w:r>
        <w:rPr>
          <w:rFonts w:ascii="Calibri" w:hAnsi="Calibri"/>
          <w:i/>
          <w:sz w:val="22"/>
        </w:rPr>
        <w:t>Một ly nước, được, tôi nhờ họ mang thêm luôn.</w:t>
      </w:r>
    </w:p>
    <w:p>
      <w:pPr>
        <w:spacing w:after="160" w:line="312" w:lineRule="auto"/>
      </w:pPr>
      <w:r>
        <w:rPr>
          <w:rFonts w:ascii="Calibri" w:hAnsi="Calibri"/>
          <w:b/>
          <w:sz w:val="22"/>
        </w:rPr>
        <w:t xml:space="preserve">Ms Anwen: </w:t>
      </w:r>
      <w:r>
        <w:rPr>
          <w:rFonts w:ascii="Calibri" w:hAnsi="Calibri"/>
          <w:sz w:val="22"/>
        </w:rPr>
        <w:t xml:space="preserve">You seem a bit nervous before the interview starts.  </w:t>
      </w:r>
      <w:r>
        <w:rPr>
          <w:rFonts w:ascii="Calibri" w:hAnsi="Calibri"/>
          <w:i/>
          <w:sz w:val="22"/>
        </w:rPr>
        <w:t>Chị trông hơi hồi hộp trước khi phỏng vấn nhỉ.</w:t>
      </w:r>
    </w:p>
    <w:p>
      <w:pPr>
        <w:spacing w:after="160" w:line="312" w:lineRule="auto"/>
      </w:pPr>
      <w:r>
        <w:rPr>
          <w:rFonts w:ascii="Calibri" w:hAnsi="Calibri"/>
          <w:b/>
          <w:sz w:val="22"/>
        </w:rPr>
        <w:t xml:space="preserve">Ms Lan: </w:t>
      </w:r>
      <w:r>
        <w:rPr>
          <w:rFonts w:ascii="Calibri" w:hAnsi="Calibri"/>
          <w:sz w:val="22"/>
        </w:rPr>
        <w:t xml:space="preserve">A little, could I have some water before we begin?  </w:t>
      </w:r>
      <w:r>
        <w:rPr>
          <w:rFonts w:ascii="Calibri" w:hAnsi="Calibri"/>
          <w:i/>
          <w:sz w:val="22"/>
        </w:rPr>
        <w:t>Có chút, tôi xin chút nước trước khi bắt đầu được không?</w:t>
      </w:r>
    </w:p>
    <w:p>
      <w:pPr>
        <w:spacing w:after="160" w:line="312" w:lineRule="auto"/>
      </w:pPr>
      <w:r>
        <w:rPr>
          <w:rFonts w:ascii="Calibri" w:hAnsi="Calibri"/>
          <w:b/>
          <w:sz w:val="22"/>
        </w:rPr>
        <w:t xml:space="preserve">Ms Anwen: </w:t>
      </w:r>
      <w:r>
        <w:rPr>
          <w:rFonts w:ascii="Calibri" w:hAnsi="Calibri"/>
          <w:sz w:val="22"/>
        </w:rPr>
        <w:t xml:space="preserve">Some water, of course, take a moment and relax first.  </w:t>
      </w:r>
      <w:r>
        <w:rPr>
          <w:rFonts w:ascii="Calibri" w:hAnsi="Calibri"/>
          <w:i/>
          <w:sz w:val="22"/>
        </w:rPr>
        <w:t>Chút nước, được chứ, chị cứ thư giãn một chút đã.</w:t>
      </w:r>
    </w:p>
    <w:p>
      <w:pPr>
        <w:spacing w:after="160" w:line="312" w:lineRule="auto"/>
      </w:pPr>
      <w:r>
        <w:rPr>
          <w:rFonts w:ascii="Calibri" w:hAnsi="Calibri"/>
          <w:b/>
          <w:sz w:val="22"/>
        </w:rPr>
        <w:t xml:space="preserve">Ms Lan: </w:t>
      </w:r>
      <w:r>
        <w:rPr>
          <w:rFonts w:ascii="Calibri" w:hAnsi="Calibri"/>
          <w:sz w:val="22"/>
        </w:rPr>
        <w:t xml:space="preserve">Our train doesn't leave for another twenty minutes.  </w:t>
      </w:r>
      <w:r>
        <w:rPr>
          <w:rFonts w:ascii="Calibri" w:hAnsi="Calibri"/>
          <w:i/>
          <w:sz w:val="22"/>
        </w:rPr>
        <w:t>Tàu của mình còn hai mươi phút nữa mới chạy.</w:t>
      </w:r>
    </w:p>
    <w:p>
      <w:pPr>
        <w:spacing w:after="160" w:line="312" w:lineRule="auto"/>
      </w:pPr>
      <w:r>
        <w:rPr>
          <w:rFonts w:ascii="Calibri" w:hAnsi="Calibri"/>
          <w:b/>
          <w:sz w:val="22"/>
        </w:rPr>
        <w:t xml:space="preserve">Ms Anwen: </w:t>
      </w:r>
      <w:r>
        <w:rPr>
          <w:rFonts w:ascii="Calibri" w:hAnsi="Calibri"/>
          <w:sz w:val="22"/>
        </w:rPr>
        <w:t xml:space="preserve">Good, then I'll grab some water from that stall.  </w:t>
      </w:r>
      <w:r>
        <w:rPr>
          <w:rFonts w:ascii="Calibri" w:hAnsi="Calibri"/>
          <w:i/>
          <w:sz w:val="22"/>
        </w:rPr>
        <w:t>Tốt, vậy tôi mua chút nước ở quầy kia nhé.</w:t>
      </w:r>
    </w:p>
    <w:p>
      <w:pPr>
        <w:spacing w:after="160" w:line="312" w:lineRule="auto"/>
      </w:pPr>
      <w:r>
        <w:rPr>
          <w:rFonts w:ascii="Calibri" w:hAnsi="Calibri"/>
          <w:b/>
          <w:sz w:val="22"/>
        </w:rPr>
        <w:t xml:space="preserve">Ms Lan: </w:t>
      </w:r>
      <w:r>
        <w:rPr>
          <w:rFonts w:ascii="Calibri" w:hAnsi="Calibri"/>
          <w:sz w:val="22"/>
        </w:rPr>
        <w:t xml:space="preserve">Some water, great idea, I'll wait right here for you.  </w:t>
      </w:r>
      <w:r>
        <w:rPr>
          <w:rFonts w:ascii="Calibri" w:hAnsi="Calibri"/>
          <w:i/>
          <w:sz w:val="22"/>
        </w:rPr>
        <w:t>Nước, ý hay đấy, tôi đợi ở đây cho chị.</w:t>
      </w:r>
    </w:p>
    <w:p>
      <w:pPr>
        <w:spacing w:after="160" w:line="312" w:lineRule="auto"/>
      </w:pPr>
      <w:r>
        <w:rPr>
          <w:rFonts w:ascii="Calibri" w:hAnsi="Calibri"/>
          <w:b/>
          <w:sz w:val="22"/>
        </w:rPr>
        <w:t xml:space="preserve">Ms Anwen: </w:t>
      </w:r>
      <w:r>
        <w:rPr>
          <w:rFonts w:ascii="Calibri" w:hAnsi="Calibri"/>
          <w:sz w:val="22"/>
        </w:rPr>
        <w:t xml:space="preserve">We have been driving for almost three hours now.  </w:t>
      </w:r>
      <w:r>
        <w:rPr>
          <w:rFonts w:ascii="Calibri" w:hAnsi="Calibri"/>
          <w:i/>
          <w:sz w:val="22"/>
        </w:rPr>
        <w:t>Mình lái xe gần ba tiếng rồi đó.</w:t>
      </w:r>
    </w:p>
    <w:p>
      <w:pPr>
        <w:spacing w:after="160" w:line="312" w:lineRule="auto"/>
      </w:pPr>
      <w:r>
        <w:rPr>
          <w:rFonts w:ascii="Calibri" w:hAnsi="Calibri"/>
          <w:b/>
          <w:sz w:val="22"/>
        </w:rPr>
        <w:t xml:space="preserve">Ms Lan: </w:t>
      </w:r>
      <w:r>
        <w:rPr>
          <w:rFonts w:ascii="Calibri" w:hAnsi="Calibri"/>
          <w:sz w:val="22"/>
        </w:rPr>
        <w:t xml:space="preserve">Could we stop soon? I really need some water.  </w:t>
      </w:r>
      <w:r>
        <w:rPr>
          <w:rFonts w:ascii="Calibri" w:hAnsi="Calibri"/>
          <w:i/>
          <w:sz w:val="22"/>
        </w:rPr>
        <w:t>Mình dừng lại được không? Tôi cần uống nước quá.</w:t>
      </w:r>
    </w:p>
    <w:p>
      <w:pPr>
        <w:spacing w:after="160" w:line="312" w:lineRule="auto"/>
      </w:pPr>
      <w:r>
        <w:rPr>
          <w:rFonts w:ascii="Calibri" w:hAnsi="Calibri"/>
          <w:b/>
          <w:sz w:val="22"/>
        </w:rPr>
        <w:t xml:space="preserve">Ms Anwen: </w:t>
      </w:r>
      <w:r>
        <w:rPr>
          <w:rFonts w:ascii="Calibri" w:hAnsi="Calibri"/>
          <w:sz w:val="22"/>
        </w:rPr>
        <w:t xml:space="preserve">Some water, sure, there's a small shop just ahead.  </w:t>
      </w:r>
      <w:r>
        <w:rPr>
          <w:rFonts w:ascii="Calibri" w:hAnsi="Calibri"/>
          <w:i/>
          <w:sz w:val="22"/>
        </w:rPr>
        <w:t>Nước, được, phía trước có một cửa hàng nhỏ đó.</w:t>
      </w:r>
    </w:p>
    <w:p>
      <w:pPr>
        <w:spacing w:after="160" w:line="312" w:lineRule="auto"/>
      </w:pPr>
      <w:r>
        <w:rPr>
          <w:rFonts w:ascii="Calibri" w:hAnsi="Calibri"/>
          <w:b/>
          <w:sz w:val="22"/>
        </w:rPr>
        <w:t xml:space="preserve">Ms Lan: </w:t>
      </w:r>
      <w:r>
        <w:rPr>
          <w:rFonts w:ascii="Calibri" w:hAnsi="Calibri"/>
          <w:sz w:val="22"/>
        </w:rPr>
        <w:t xml:space="preserve">The rehearsal dinner speeches are so long tonight.  </w:t>
      </w:r>
      <w:r>
        <w:rPr>
          <w:rFonts w:ascii="Calibri" w:hAnsi="Calibri"/>
          <w:i/>
          <w:sz w:val="22"/>
        </w:rPr>
        <w:t>Bài phát biểu ở tiệc tổng duyệt tối nay dài quá.</w:t>
      </w:r>
    </w:p>
    <w:p>
      <w:pPr>
        <w:spacing w:after="160" w:line="312" w:lineRule="auto"/>
      </w:pPr>
      <w:r>
        <w:rPr>
          <w:rFonts w:ascii="Calibri" w:hAnsi="Calibri"/>
          <w:b/>
          <w:sz w:val="22"/>
        </w:rPr>
        <w:t xml:space="preserve">Ms Anwen: </w:t>
      </w:r>
      <w:r>
        <w:rPr>
          <w:rFonts w:ascii="Calibri" w:hAnsi="Calibri"/>
          <w:sz w:val="22"/>
        </w:rPr>
        <w:t xml:space="preserve">They are, my throat is dry, I need some water.  </w:t>
      </w:r>
      <w:r>
        <w:rPr>
          <w:rFonts w:ascii="Calibri" w:hAnsi="Calibri"/>
          <w:i/>
          <w:sz w:val="22"/>
        </w:rPr>
        <w:t>Đúng vậy, họng tôi khô rồi, tôi cần uống nước.</w:t>
      </w:r>
    </w:p>
    <w:p>
      <w:pPr>
        <w:spacing w:after="160" w:line="312" w:lineRule="auto"/>
      </w:pPr>
      <w:r>
        <w:rPr>
          <w:rFonts w:ascii="Calibri" w:hAnsi="Calibri"/>
          <w:b/>
          <w:sz w:val="22"/>
        </w:rPr>
        <w:t xml:space="preserve">Ms Lan: </w:t>
      </w:r>
      <w:r>
        <w:rPr>
          <w:rFonts w:ascii="Calibri" w:hAnsi="Calibri"/>
          <w:sz w:val="22"/>
        </w:rPr>
        <w:t xml:space="preserve">Some water, here, let me pour you a glass quickly.  </w:t>
      </w:r>
      <w:r>
        <w:rPr>
          <w:rFonts w:ascii="Calibri" w:hAnsi="Calibri"/>
          <w:i/>
          <w:sz w:val="22"/>
        </w:rPr>
        <w:t>Nước, đây, để tôi rót cho chị ngay.</w:t>
      </w:r>
    </w:p>
    <w:p>
      <w:pPr>
        <w:spacing w:after="160" w:line="312" w:lineRule="auto"/>
      </w:pPr>
      <w:r>
        <w:rPr>
          <w:rFonts w:ascii="Calibri" w:hAnsi="Calibri"/>
          <w:b/>
          <w:sz w:val="22"/>
        </w:rPr>
        <w:t xml:space="preserve">Ms Anwen: </w:t>
      </w:r>
      <w:r>
        <w:rPr>
          <w:rFonts w:ascii="Calibri" w:hAnsi="Calibri"/>
          <w:sz w:val="22"/>
        </w:rPr>
        <w:t xml:space="preserve">You go on stage in just five minutes.  </w:t>
      </w:r>
      <w:r>
        <w:rPr>
          <w:rFonts w:ascii="Calibri" w:hAnsi="Calibri"/>
          <w:i/>
          <w:sz w:val="22"/>
        </w:rPr>
        <w:t>Năm phút nữa là chị lên sân khấu rồi.</w:t>
      </w:r>
    </w:p>
    <w:p>
      <w:pPr>
        <w:spacing w:after="160" w:line="312" w:lineRule="auto"/>
      </w:pPr>
      <w:r>
        <w:rPr>
          <w:rFonts w:ascii="Calibri" w:hAnsi="Calibri"/>
          <w:b/>
          <w:sz w:val="22"/>
        </w:rPr>
        <w:t xml:space="preserve">Ms Lan: </w:t>
      </w:r>
      <w:r>
        <w:rPr>
          <w:rFonts w:ascii="Calibri" w:hAnsi="Calibri"/>
          <w:sz w:val="22"/>
        </w:rPr>
        <w:t xml:space="preserve">I know, could someone bring me some water quickly?  </w:t>
      </w:r>
      <w:r>
        <w:rPr>
          <w:rFonts w:ascii="Calibri" w:hAnsi="Calibri"/>
          <w:i/>
          <w:sz w:val="22"/>
        </w:rPr>
        <w:t>Tôi biết, ai đó mang cho tôi chút nước nhanh được không?</w:t>
      </w:r>
    </w:p>
    <w:p>
      <w:pPr>
        <w:spacing w:after="160" w:line="312" w:lineRule="auto"/>
      </w:pPr>
      <w:r>
        <w:rPr>
          <w:rFonts w:ascii="Calibri" w:hAnsi="Calibri"/>
          <w:b/>
          <w:sz w:val="22"/>
        </w:rPr>
        <w:t xml:space="preserve">Ms Anwen: </w:t>
      </w:r>
      <w:r>
        <w:rPr>
          <w:rFonts w:ascii="Calibri" w:hAnsi="Calibri"/>
          <w:sz w:val="22"/>
        </w:rPr>
        <w:t xml:space="preserve">Some water, right away, I'll run and get it now.  </w:t>
      </w:r>
      <w:r>
        <w:rPr>
          <w:rFonts w:ascii="Calibri" w:hAnsi="Calibri"/>
          <w:i/>
          <w:sz w:val="22"/>
        </w:rPr>
        <w:t>Nước, tôi đi lấy ngay đây.</w:t>
      </w:r>
    </w:p>
    <w:p>
      <w:pPr>
        <w:spacing w:after="160" w:line="312" w:lineRule="auto"/>
      </w:pPr>
      <w:r>
        <w:rPr>
          <w:rFonts w:ascii="Calibri" w:hAnsi="Calibri"/>
          <w:b/>
          <w:sz w:val="22"/>
        </w:rPr>
        <w:t xml:space="preserve">Ms Lan: </w:t>
      </w:r>
      <w:r>
        <w:rPr>
          <w:rFonts w:ascii="Calibri" w:hAnsi="Calibri"/>
          <w:sz w:val="22"/>
        </w:rPr>
        <w:t xml:space="preserve">How was your massage just now?  </w:t>
      </w:r>
      <w:r>
        <w:rPr>
          <w:rFonts w:ascii="Calibri" w:hAnsi="Calibri"/>
          <w:i/>
          <w:sz w:val="22"/>
        </w:rPr>
        <w:t>Buổi mát-xa vừa rồi thế nào chị?</w:t>
      </w:r>
    </w:p>
    <w:p>
      <w:pPr>
        <w:spacing w:after="160" w:line="312" w:lineRule="auto"/>
      </w:pPr>
      <w:r>
        <w:rPr>
          <w:rFonts w:ascii="Calibri" w:hAnsi="Calibri"/>
          <w:b/>
          <w:sz w:val="22"/>
        </w:rPr>
        <w:t xml:space="preserve">Ms Anwen: </w:t>
      </w:r>
      <w:r>
        <w:rPr>
          <w:rFonts w:ascii="Calibri" w:hAnsi="Calibri"/>
          <w:sz w:val="22"/>
        </w:rPr>
        <w:t xml:space="preserve">Wonderful, but now I would love some warm water.  </w:t>
      </w:r>
      <w:r>
        <w:rPr>
          <w:rFonts w:ascii="Calibri" w:hAnsi="Calibri"/>
          <w:i/>
          <w:sz w:val="22"/>
        </w:rPr>
        <w:t>Tuyệt lắm, nhưng giờ tôi muốn uống nước ấm quá.</w:t>
      </w:r>
    </w:p>
    <w:p>
      <w:pPr>
        <w:spacing w:after="160" w:line="312" w:lineRule="auto"/>
      </w:pPr>
      <w:r>
        <w:rPr>
          <w:rFonts w:ascii="Calibri" w:hAnsi="Calibri"/>
          <w:b/>
          <w:sz w:val="22"/>
        </w:rPr>
        <w:t xml:space="preserve">Ms Lan: </w:t>
      </w:r>
      <w:r>
        <w:rPr>
          <w:rFonts w:ascii="Calibri" w:hAnsi="Calibri"/>
          <w:sz w:val="22"/>
        </w:rPr>
        <w:t xml:space="preserve">Warm water, of course, I'll ask the staff for you.  </w:t>
      </w:r>
      <w:r>
        <w:rPr>
          <w:rFonts w:ascii="Calibri" w:hAnsi="Calibri"/>
          <w:i/>
          <w:sz w:val="22"/>
        </w:rPr>
        <w:t>Nước ấm, được chứ, tôi hỏi nhân viên giúp chị.</w:t>
      </w:r>
    </w:p>
    <w:p>
      <w:pPr>
        <w:spacing w:after="160" w:line="312" w:lineRule="auto"/>
      </w:pPr>
      <w:r>
        <w:rPr>
          <w:rFonts w:ascii="Calibri" w:hAnsi="Calibri"/>
          <w:b/>
          <w:sz w:val="22"/>
        </w:rPr>
        <w:t xml:space="preserve">Ms Anwen: </w:t>
      </w:r>
      <w:r>
        <w:rPr>
          <w:rFonts w:ascii="Calibri" w:hAnsi="Calibri"/>
          <w:sz w:val="22"/>
        </w:rPr>
        <w:t xml:space="preserve">Welcome back, ready for your workout today?  </w:t>
      </w:r>
      <w:r>
        <w:rPr>
          <w:rFonts w:ascii="Calibri" w:hAnsi="Calibri"/>
          <w:i/>
          <w:sz w:val="22"/>
        </w:rPr>
        <w:t>Chào mừng chị quay lại, sẵn sàng tập chưa?</w:t>
      </w:r>
    </w:p>
    <w:p>
      <w:pPr>
        <w:spacing w:after="160" w:line="312" w:lineRule="auto"/>
      </w:pPr>
      <w:r>
        <w:rPr>
          <w:rFonts w:ascii="Calibri" w:hAnsi="Calibri"/>
          <w:b/>
          <w:sz w:val="22"/>
        </w:rPr>
        <w:t xml:space="preserve">Ms Lan: </w:t>
      </w:r>
      <w:r>
        <w:rPr>
          <w:rFonts w:ascii="Calibri" w:hAnsi="Calibri"/>
          <w:sz w:val="22"/>
        </w:rPr>
        <w:t xml:space="preserve">Almost, could I fill my bottle with water first?  </w:t>
      </w:r>
      <w:r>
        <w:rPr>
          <w:rFonts w:ascii="Calibri" w:hAnsi="Calibri"/>
          <w:i/>
          <w:sz w:val="22"/>
        </w:rPr>
        <w:t>Gần rồi, tôi đổ đầy nước vào bình trước được không?</w:t>
      </w:r>
    </w:p>
    <w:p>
      <w:pPr>
        <w:spacing w:after="160" w:line="312" w:lineRule="auto"/>
      </w:pPr>
      <w:r>
        <w:rPr>
          <w:rFonts w:ascii="Calibri" w:hAnsi="Calibri"/>
          <w:b/>
          <w:sz w:val="22"/>
        </w:rPr>
        <w:t xml:space="preserve">Ms Anwen: </w:t>
      </w:r>
      <w:r>
        <w:rPr>
          <w:rFonts w:ascii="Calibri" w:hAnsi="Calibri"/>
          <w:sz w:val="22"/>
        </w:rPr>
        <w:t xml:space="preserve">Water, of course, the fountain is right by the entrance.  </w:t>
      </w:r>
      <w:r>
        <w:rPr>
          <w:rFonts w:ascii="Calibri" w:hAnsi="Calibri"/>
          <w:i/>
          <w:sz w:val="22"/>
        </w:rPr>
        <w:t>Nước, được chứ, vòi nước ngay gần lối vào đó.</w:t>
      </w:r>
    </w:p>
    <w:p>
      <w:pPr>
        <w:spacing w:after="160" w:line="312" w:lineRule="auto"/>
      </w:pPr>
      <w:r>
        <w:rPr>
          <w:rFonts w:ascii="Calibri" w:hAnsi="Calibri"/>
          <w:b/>
          <w:sz w:val="22"/>
        </w:rPr>
        <w:t xml:space="preserve">Ms Lan: </w:t>
      </w:r>
      <w:r>
        <w:rPr>
          <w:rFonts w:ascii="Calibri" w:hAnsi="Calibri"/>
          <w:sz w:val="22"/>
        </w:rPr>
        <w:t xml:space="preserve">The children have been running around for hours.  </w:t>
      </w:r>
      <w:r>
        <w:rPr>
          <w:rFonts w:ascii="Calibri" w:hAnsi="Calibri"/>
          <w:i/>
          <w:sz w:val="22"/>
        </w:rPr>
        <w:t>Bọn trẻ chạy nhảy mấy tiếng đồng hồ rồi.</w:t>
      </w:r>
    </w:p>
    <w:p>
      <w:pPr>
        <w:spacing w:after="160" w:line="312" w:lineRule="auto"/>
      </w:pPr>
      <w:r>
        <w:rPr>
          <w:rFonts w:ascii="Calibri" w:hAnsi="Calibri"/>
          <w:b/>
          <w:sz w:val="22"/>
        </w:rPr>
        <w:t xml:space="preserve">Ms Anwen: </w:t>
      </w:r>
      <w:r>
        <w:rPr>
          <w:rFonts w:ascii="Calibri" w:hAnsi="Calibri"/>
          <w:sz w:val="22"/>
        </w:rPr>
        <w:t xml:space="preserve">Yes, let's give them some water before the cake.  </w:t>
      </w:r>
      <w:r>
        <w:rPr>
          <w:rFonts w:ascii="Calibri" w:hAnsi="Calibri"/>
          <w:i/>
          <w:sz w:val="22"/>
        </w:rPr>
        <w:t>Vâng, mình cho các cháu uống nước trước khi ăn bánh nhé.</w:t>
      </w:r>
    </w:p>
    <w:p>
      <w:pPr>
        <w:spacing w:after="160" w:line="312" w:lineRule="auto"/>
      </w:pPr>
      <w:r>
        <w:rPr>
          <w:rFonts w:ascii="Calibri" w:hAnsi="Calibri"/>
          <w:b/>
          <w:sz w:val="22"/>
        </w:rPr>
        <w:t xml:space="preserve">Ms Lan: </w:t>
      </w:r>
      <w:r>
        <w:rPr>
          <w:rFonts w:ascii="Calibri" w:hAnsi="Calibri"/>
          <w:sz w:val="22"/>
        </w:rPr>
        <w:t xml:space="preserve">Some water, good idea, I'll pour small cups for everyone.  </w:t>
      </w:r>
      <w:r>
        <w:rPr>
          <w:rFonts w:ascii="Calibri" w:hAnsi="Calibri"/>
          <w:i/>
          <w:sz w:val="22"/>
        </w:rPr>
        <w:t>Nước, ý hay đấy, tôi rót ly nhỏ cho mọi bé nhé.</w:t>
      </w:r>
    </w:p>
    <w:p>
      <w:pPr>
        <w:spacing w:after="160" w:line="312" w:lineRule="auto"/>
      </w:pPr>
      <w:r>
        <w:rPr>
          <w:rFonts w:ascii="Calibri" w:hAnsi="Calibri"/>
          <w:b/>
          <w:sz w:val="22"/>
        </w:rPr>
        <w:t xml:space="preserve">Ms Anwen: </w:t>
      </w:r>
      <w:r>
        <w:rPr>
          <w:rFonts w:ascii="Calibri" w:hAnsi="Calibri"/>
          <w:sz w:val="22"/>
        </w:rPr>
        <w:t xml:space="preserve">How are you feeling this afternoon?  </w:t>
      </w:r>
      <w:r>
        <w:rPr>
          <w:rFonts w:ascii="Calibri" w:hAnsi="Calibri"/>
          <w:i/>
          <w:sz w:val="22"/>
        </w:rPr>
        <w:t>Chiều nay anh cảm thấy thế nào?</w:t>
      </w:r>
    </w:p>
    <w:p>
      <w:pPr>
        <w:spacing w:after="160" w:line="312" w:lineRule="auto"/>
      </w:pPr>
      <w:r>
        <w:rPr>
          <w:rFonts w:ascii="Calibri" w:hAnsi="Calibri"/>
          <w:b/>
          <w:sz w:val="22"/>
        </w:rPr>
        <w:t xml:space="preserve">Ms Lan: </w:t>
      </w:r>
      <w:r>
        <w:rPr>
          <w:rFonts w:ascii="Calibri" w:hAnsi="Calibri"/>
          <w:sz w:val="22"/>
        </w:rPr>
        <w:t xml:space="preserve">A bit better, could you bring some water for him?  </w:t>
      </w:r>
      <w:r>
        <w:rPr>
          <w:rFonts w:ascii="Calibri" w:hAnsi="Calibri"/>
          <w:i/>
          <w:sz w:val="22"/>
        </w:rPr>
        <w:t>Đỡ hơn rồi, chị mang chút nước cho anh ấy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ask the nurse for a fresh cup.  </w:t>
      </w:r>
      <w:r>
        <w:rPr>
          <w:rFonts w:ascii="Calibri" w:hAnsi="Calibri"/>
          <w:i/>
          <w:sz w:val="22"/>
        </w:rPr>
        <w:t>Nước, được chứ, tôi hỏi y tá xin một ly nước mới.</w:t>
      </w:r>
    </w:p>
    <w:p>
      <w:pPr>
        <w:spacing w:after="160" w:line="312" w:lineRule="auto"/>
      </w:pPr>
      <w:r>
        <w:rPr>
          <w:rFonts w:ascii="Calibri" w:hAnsi="Calibri"/>
          <w:b/>
          <w:sz w:val="22"/>
        </w:rPr>
        <w:t xml:space="preserve">Ms Lan: </w:t>
      </w:r>
      <w:r>
        <w:rPr>
          <w:rFonts w:ascii="Calibri" w:hAnsi="Calibri"/>
          <w:sz w:val="22"/>
        </w:rPr>
        <w:t xml:space="preserve">It's so hot working in the garden today.  </w:t>
      </w:r>
      <w:r>
        <w:rPr>
          <w:rFonts w:ascii="Calibri" w:hAnsi="Calibri"/>
          <w:i/>
          <w:sz w:val="22"/>
        </w:rPr>
        <w:t>Hôm nay làm vườn nóng quá.</w:t>
      </w:r>
    </w:p>
    <w:p>
      <w:pPr>
        <w:spacing w:after="160" w:line="312" w:lineRule="auto"/>
      </w:pPr>
      <w:r>
        <w:rPr>
          <w:rFonts w:ascii="Calibri" w:hAnsi="Calibri"/>
          <w:b/>
          <w:sz w:val="22"/>
        </w:rPr>
        <w:t xml:space="preserve">Ms Anwen: </w:t>
      </w:r>
      <w:r>
        <w:rPr>
          <w:rFonts w:ascii="Calibri" w:hAnsi="Calibri"/>
          <w:sz w:val="22"/>
        </w:rPr>
        <w:t xml:space="preserve">It really is, I need some water right now.  </w:t>
      </w:r>
      <w:r>
        <w:rPr>
          <w:rFonts w:ascii="Calibri" w:hAnsi="Calibri"/>
          <w:i/>
          <w:sz w:val="22"/>
        </w:rPr>
        <w:t>Đúng vậy, tôi cần uống nước ngay bây giờ.</w:t>
      </w:r>
    </w:p>
    <w:p>
      <w:pPr>
        <w:spacing w:after="160" w:line="312" w:lineRule="auto"/>
      </w:pPr>
      <w:r>
        <w:rPr>
          <w:rFonts w:ascii="Calibri" w:hAnsi="Calibri"/>
          <w:b/>
          <w:sz w:val="22"/>
        </w:rPr>
        <w:t xml:space="preserve">Ms Lan: </w:t>
      </w:r>
      <w:r>
        <w:rPr>
          <w:rFonts w:ascii="Calibri" w:hAnsi="Calibri"/>
          <w:sz w:val="22"/>
        </w:rPr>
        <w:t xml:space="preserve">Some water, here, let's take a break in the shade too.  </w:t>
      </w:r>
      <w:r>
        <w:rPr>
          <w:rFonts w:ascii="Calibri" w:hAnsi="Calibri"/>
          <w:i/>
          <w:sz w:val="22"/>
        </w:rPr>
        <w:t>Nước, đây, mình nghỉ dưới bóng mát luôn nhé.</w:t>
      </w:r>
    </w:p>
    <w:p>
      <w:pPr>
        <w:spacing w:after="160" w:line="312" w:lineRule="auto"/>
      </w:pPr>
      <w:r>
        <w:rPr>
          <w:rFonts w:ascii="Calibri" w:hAnsi="Calibri"/>
          <w:b/>
          <w:sz w:val="22"/>
        </w:rPr>
        <w:t xml:space="preserve">Ms Anwen: </w:t>
      </w:r>
      <w:r>
        <w:rPr>
          <w:rFonts w:ascii="Calibri" w:hAnsi="Calibri"/>
          <w:sz w:val="22"/>
        </w:rPr>
        <w:t xml:space="preserve">You've been studying for hours without a break.  </w:t>
      </w:r>
      <w:r>
        <w:rPr>
          <w:rFonts w:ascii="Calibri" w:hAnsi="Calibri"/>
          <w:i/>
          <w:sz w:val="22"/>
        </w:rPr>
        <w:t>Chị học bài mấy tiếng liền không nghỉ luôn.</w:t>
      </w:r>
    </w:p>
    <w:p>
      <w:pPr>
        <w:spacing w:after="160" w:line="312" w:lineRule="auto"/>
      </w:pPr>
      <w:r>
        <w:rPr>
          <w:rFonts w:ascii="Calibri" w:hAnsi="Calibri"/>
          <w:b/>
          <w:sz w:val="22"/>
        </w:rPr>
        <w:t xml:space="preserve">Ms Lan: </w:t>
      </w:r>
      <w:r>
        <w:rPr>
          <w:rFonts w:ascii="Calibri" w:hAnsi="Calibri"/>
          <w:sz w:val="22"/>
        </w:rPr>
        <w:t xml:space="preserve">I know, could I get some water from the machine?  </w:t>
      </w:r>
      <w:r>
        <w:rPr>
          <w:rFonts w:ascii="Calibri" w:hAnsi="Calibri"/>
          <w:i/>
          <w:sz w:val="22"/>
        </w:rPr>
        <w:t>Tôi biết, tôi lấy chút nước từ máy được không?</w:t>
      </w:r>
    </w:p>
    <w:p>
      <w:pPr>
        <w:spacing w:after="160" w:line="312" w:lineRule="auto"/>
      </w:pPr>
      <w:r>
        <w:rPr>
          <w:rFonts w:ascii="Calibri" w:hAnsi="Calibri"/>
          <w:b/>
          <w:sz w:val="22"/>
        </w:rPr>
        <w:t xml:space="preserve">Ms Anwen: </w:t>
      </w:r>
      <w:r>
        <w:rPr>
          <w:rFonts w:ascii="Calibri" w:hAnsi="Calibri"/>
          <w:sz w:val="22"/>
        </w:rPr>
        <w:t xml:space="preserve">Some water, sure, I'll show you where the machine is.  </w:t>
      </w:r>
      <w:r>
        <w:rPr>
          <w:rFonts w:ascii="Calibri" w:hAnsi="Calibri"/>
          <w:i/>
          <w:sz w:val="22"/>
        </w:rPr>
        <w:t>Nước, được, tôi chỉ chị máy nước ở đâu.</w:t>
      </w:r>
    </w:p>
    <w:p>
      <w:pPr>
        <w:spacing w:after="160" w:line="312" w:lineRule="auto"/>
      </w:pPr>
      <w:r>
        <w:rPr>
          <w:rFonts w:ascii="Calibri" w:hAnsi="Calibri"/>
          <w:b/>
          <w:sz w:val="22"/>
        </w:rPr>
        <w:t xml:space="preserve">Ms Lan: </w:t>
      </w:r>
      <w:r>
        <w:rPr>
          <w:rFonts w:ascii="Calibri" w:hAnsi="Calibri"/>
          <w:sz w:val="22"/>
        </w:rPr>
        <w:t xml:space="preserve">This trail is much steeper than I expected.  </w:t>
      </w:r>
      <w:r>
        <w:rPr>
          <w:rFonts w:ascii="Calibri" w:hAnsi="Calibri"/>
          <w:i/>
          <w:sz w:val="22"/>
        </w:rPr>
        <w:t>Đường mòn này dốc hơn tôi tưởng nhiều.</w:t>
      </w:r>
    </w:p>
    <w:p>
      <w:pPr>
        <w:spacing w:after="160" w:line="312" w:lineRule="auto"/>
      </w:pPr>
      <w:r>
        <w:rPr>
          <w:rFonts w:ascii="Calibri" w:hAnsi="Calibri"/>
          <w:b/>
          <w:sz w:val="22"/>
        </w:rPr>
        <w:t xml:space="preserve">Ms Anwen: </w:t>
      </w:r>
      <w:r>
        <w:rPr>
          <w:rFonts w:ascii="Calibri" w:hAnsi="Calibri"/>
          <w:sz w:val="22"/>
        </w:rPr>
        <w:t xml:space="preserve">It is, let's rest here and drink some water.  </w:t>
      </w:r>
      <w:r>
        <w:rPr>
          <w:rFonts w:ascii="Calibri" w:hAnsi="Calibri"/>
          <w:i/>
          <w:sz w:val="22"/>
        </w:rPr>
        <w:t>Đúng vậy, mình nghỉ ở đây uống nước đi.</w:t>
      </w:r>
    </w:p>
    <w:p>
      <w:pPr>
        <w:spacing w:after="160" w:line="312" w:lineRule="auto"/>
      </w:pPr>
      <w:r>
        <w:rPr>
          <w:rFonts w:ascii="Calibri" w:hAnsi="Calibri"/>
          <w:b/>
          <w:sz w:val="22"/>
        </w:rPr>
        <w:t xml:space="preserve">Ms Lan: </w:t>
      </w:r>
      <w:r>
        <w:rPr>
          <w:rFonts w:ascii="Calibri" w:hAnsi="Calibri"/>
          <w:sz w:val="22"/>
        </w:rPr>
        <w:t xml:space="preserve">Some water, good idea, we still have half a bottle left.  </w:t>
      </w:r>
      <w:r>
        <w:rPr>
          <w:rFonts w:ascii="Calibri" w:hAnsi="Calibri"/>
          <w:i/>
          <w:sz w:val="22"/>
        </w:rPr>
        <w:t>Nước, ý hay đấy, mình vẫn còn nửa chai đó.</w:t>
      </w:r>
    </w:p>
    <w:p>
      <w:pPr>
        <w:spacing w:after="160" w:line="312" w:lineRule="auto"/>
      </w:pPr>
      <w:r>
        <w:rPr>
          <w:rFonts w:ascii="Calibri" w:hAnsi="Calibri"/>
          <w:b/>
          <w:sz w:val="22"/>
        </w:rPr>
        <w:t xml:space="preserve">Ms Anwen: </w:t>
      </w:r>
      <w:r>
        <w:rPr>
          <w:rFonts w:ascii="Calibri" w:hAnsi="Calibri"/>
          <w:sz w:val="22"/>
        </w:rPr>
        <w:t xml:space="preserve">The sun is really strong today, isn't it?  </w:t>
      </w:r>
      <w:r>
        <w:rPr>
          <w:rFonts w:ascii="Calibri" w:hAnsi="Calibri"/>
          <w:i/>
          <w:sz w:val="22"/>
        </w:rPr>
        <w:t>Nắng hôm nay gắt thật nhỉ.</w:t>
      </w:r>
    </w:p>
    <w:p>
      <w:pPr>
        <w:spacing w:after="160" w:line="312" w:lineRule="auto"/>
      </w:pPr>
      <w:r>
        <w:rPr>
          <w:rFonts w:ascii="Calibri" w:hAnsi="Calibri"/>
          <w:b/>
          <w:sz w:val="22"/>
        </w:rPr>
        <w:t xml:space="preserve">Ms Lan: </w:t>
      </w:r>
      <w:r>
        <w:rPr>
          <w:rFonts w:ascii="Calibri" w:hAnsi="Calibri"/>
          <w:sz w:val="22"/>
        </w:rPr>
        <w:t xml:space="preserve">Very strong, I should drink some water under the umbrella.  </w:t>
      </w:r>
      <w:r>
        <w:rPr>
          <w:rFonts w:ascii="Calibri" w:hAnsi="Calibri"/>
          <w:i/>
          <w:sz w:val="22"/>
        </w:rPr>
        <w:t>Gắt lắm, tôi nên uống nước dưới cái dù này.</w:t>
      </w:r>
    </w:p>
    <w:p>
      <w:pPr>
        <w:spacing w:after="160" w:line="312" w:lineRule="auto"/>
      </w:pPr>
      <w:r>
        <w:rPr>
          <w:rFonts w:ascii="Calibri" w:hAnsi="Calibri"/>
          <w:b/>
          <w:sz w:val="22"/>
        </w:rPr>
        <w:t xml:space="preserve">Ms Anwen: </w:t>
      </w:r>
      <w:r>
        <w:rPr>
          <w:rFonts w:ascii="Calibri" w:hAnsi="Calibri"/>
          <w:sz w:val="22"/>
        </w:rPr>
        <w:t xml:space="preserve">Some water, smart, staying cool matters most out here.  </w:t>
      </w:r>
      <w:r>
        <w:rPr>
          <w:rFonts w:ascii="Calibri" w:hAnsi="Calibri"/>
          <w:i/>
          <w:sz w:val="22"/>
        </w:rPr>
        <w:t>Nước, khôn ngoan đấy, giữ mát là quan trọng nhất ở đây.</w:t>
      </w:r>
    </w:p>
    <w:p>
      <w:pPr>
        <w:spacing w:after="160" w:line="312" w:lineRule="auto"/>
      </w:pPr>
      <w:r>
        <w:rPr>
          <w:rFonts w:ascii="Calibri" w:hAnsi="Calibri"/>
          <w:b/>
          <w:sz w:val="22"/>
        </w:rPr>
        <w:t xml:space="preserve">Ms Lan: </w:t>
      </w:r>
      <w:r>
        <w:rPr>
          <w:rFonts w:ascii="Calibri" w:hAnsi="Calibri"/>
          <w:sz w:val="22"/>
        </w:rPr>
        <w:t xml:space="preserve">This kitchen feels so hot with the stove on.  </w:t>
      </w:r>
      <w:r>
        <w:rPr>
          <w:rFonts w:ascii="Calibri" w:hAnsi="Calibri"/>
          <w:i/>
          <w:sz w:val="22"/>
        </w:rPr>
        <w:t>Bếp này nóng quá vì bếp lò đang bật.</w:t>
      </w:r>
    </w:p>
    <w:p>
      <w:pPr>
        <w:spacing w:after="160" w:line="312" w:lineRule="auto"/>
      </w:pPr>
      <w:r>
        <w:rPr>
          <w:rFonts w:ascii="Calibri" w:hAnsi="Calibri"/>
          <w:b/>
          <w:sz w:val="22"/>
        </w:rPr>
        <w:t xml:space="preserve">Ms Anwen: </w:t>
      </w:r>
      <w:r>
        <w:rPr>
          <w:rFonts w:ascii="Calibri" w:hAnsi="Calibri"/>
          <w:sz w:val="22"/>
        </w:rPr>
        <w:t xml:space="preserve">It does, I need to drink some water quickly.  </w:t>
      </w:r>
      <w:r>
        <w:rPr>
          <w:rFonts w:ascii="Calibri" w:hAnsi="Calibri"/>
          <w:i/>
          <w:sz w:val="22"/>
        </w:rPr>
        <w:t>Đúng vậy, tôi cần uống nước ngay đây.</w:t>
      </w:r>
    </w:p>
    <w:p>
      <w:pPr>
        <w:spacing w:after="160" w:line="312" w:lineRule="auto"/>
      </w:pPr>
      <w:r>
        <w:rPr>
          <w:rFonts w:ascii="Calibri" w:hAnsi="Calibri"/>
          <w:b/>
          <w:sz w:val="22"/>
        </w:rPr>
        <w:t xml:space="preserve">Ms Lan: </w:t>
      </w:r>
      <w:r>
        <w:rPr>
          <w:rFonts w:ascii="Calibri" w:hAnsi="Calibri"/>
          <w:sz w:val="22"/>
        </w:rPr>
        <w:t xml:space="preserve">Some water, here, take a short break from the stove.  </w:t>
      </w:r>
      <w:r>
        <w:rPr>
          <w:rFonts w:ascii="Calibri" w:hAnsi="Calibri"/>
          <w:i/>
          <w:sz w:val="22"/>
        </w:rPr>
        <w:t>Nước, đây, chị nghỉ chút khỏi bếp đã.</w:t>
      </w:r>
    </w:p>
    <w:p>
      <w:pPr>
        <w:spacing w:after="160" w:line="312" w:lineRule="auto"/>
      </w:pPr>
      <w:r>
        <w:rPr>
          <w:rFonts w:ascii="Calibri" w:hAnsi="Calibri"/>
          <w:b/>
          <w:sz w:val="22"/>
        </w:rPr>
        <w:t xml:space="preserve">Ms Anwen: </w:t>
      </w:r>
      <w:r>
        <w:rPr>
          <w:rFonts w:ascii="Calibri" w:hAnsi="Calibri"/>
          <w:sz w:val="22"/>
        </w:rPr>
        <w:t xml:space="preserve">Your nails are drying nicely under the lamp.  </w:t>
      </w:r>
      <w:r>
        <w:rPr>
          <w:rFonts w:ascii="Calibri" w:hAnsi="Calibri"/>
          <w:i/>
          <w:sz w:val="22"/>
        </w:rPr>
        <w:t>Móng của chị đang khô đẹp dưới đèn kìa.</w:t>
      </w:r>
    </w:p>
    <w:p>
      <w:pPr>
        <w:spacing w:after="160" w:line="312" w:lineRule="auto"/>
      </w:pPr>
      <w:r>
        <w:rPr>
          <w:rFonts w:ascii="Calibri" w:hAnsi="Calibri"/>
          <w:b/>
          <w:sz w:val="22"/>
        </w:rPr>
        <w:t xml:space="preserve">Ms Lan: </w:t>
      </w:r>
      <w:r>
        <w:rPr>
          <w:rFonts w:ascii="Calibri" w:hAnsi="Calibri"/>
          <w:sz w:val="22"/>
        </w:rPr>
        <w:t xml:space="preserve">Good, while I wait, could I have some water please?  </w:t>
      </w:r>
      <w:r>
        <w:rPr>
          <w:rFonts w:ascii="Calibri" w:hAnsi="Calibri"/>
          <w:i/>
          <w:sz w:val="22"/>
        </w:rPr>
        <w:t>Tốt, trong lúc chờ, tôi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a cup with a straw.  </w:t>
      </w:r>
      <w:r>
        <w:rPr>
          <w:rFonts w:ascii="Calibri" w:hAnsi="Calibri"/>
          <w:i/>
          <w:sz w:val="22"/>
        </w:rPr>
        <w:t>Nước, được chứ, tôi mang ly có ống hút cho chị.</w:t>
      </w:r>
    </w:p>
    <w:p>
      <w:pPr>
        <w:spacing w:after="160" w:line="312" w:lineRule="auto"/>
      </w:pPr>
      <w:r>
        <w:rPr>
          <w:rFonts w:ascii="Calibri" w:hAnsi="Calibri"/>
          <w:b/>
          <w:sz w:val="22"/>
        </w:rPr>
        <w:t xml:space="preserve">Ms Lan: </w:t>
      </w:r>
      <w:r>
        <w:rPr>
          <w:rFonts w:ascii="Calibri" w:hAnsi="Calibri"/>
          <w:sz w:val="22"/>
        </w:rPr>
        <w:t xml:space="preserve">That lecture felt like it lasted forever.  </w:t>
      </w:r>
      <w:r>
        <w:rPr>
          <w:rFonts w:ascii="Calibri" w:hAnsi="Calibri"/>
          <w:i/>
          <w:sz w:val="22"/>
        </w:rPr>
        <w:t>Buổi giảng đó dài như vô tận vậy.</w:t>
      </w:r>
    </w:p>
    <w:p>
      <w:pPr>
        <w:spacing w:after="160" w:line="312" w:lineRule="auto"/>
      </w:pPr>
      <w:r>
        <w:rPr>
          <w:rFonts w:ascii="Calibri" w:hAnsi="Calibri"/>
          <w:b/>
          <w:sz w:val="22"/>
        </w:rPr>
        <w:t xml:space="preserve">Ms Anwen: </w:t>
      </w:r>
      <w:r>
        <w:rPr>
          <w:rFonts w:ascii="Calibri" w:hAnsi="Calibri"/>
          <w:sz w:val="22"/>
        </w:rPr>
        <w:t xml:space="preserve">It did, during the break I just want some water.  </w:t>
      </w:r>
      <w:r>
        <w:rPr>
          <w:rFonts w:ascii="Calibri" w:hAnsi="Calibri"/>
          <w:i/>
          <w:sz w:val="22"/>
        </w:rPr>
        <w:t>Đúng vậy, giờ giải lao tôi chỉ muốn uống nước thôi.</w:t>
      </w:r>
    </w:p>
    <w:p>
      <w:pPr>
        <w:spacing w:after="160" w:line="312" w:lineRule="auto"/>
      </w:pPr>
      <w:r>
        <w:rPr>
          <w:rFonts w:ascii="Calibri" w:hAnsi="Calibri"/>
          <w:b/>
          <w:sz w:val="22"/>
        </w:rPr>
        <w:t xml:space="preserve">Ms Lan: </w:t>
      </w:r>
      <w:r>
        <w:rPr>
          <w:rFonts w:ascii="Calibri" w:hAnsi="Calibri"/>
          <w:sz w:val="22"/>
        </w:rPr>
        <w:t xml:space="preserve">Some water, sure, there's a cooler just outside the hall.  </w:t>
      </w:r>
      <w:r>
        <w:rPr>
          <w:rFonts w:ascii="Calibri" w:hAnsi="Calibri"/>
          <w:i/>
          <w:sz w:val="22"/>
        </w:rPr>
        <w:t>Nước, được, ngoài hội trường có máy nước đó.</w:t>
      </w:r>
    </w:p>
    <w:p>
      <w:pPr>
        <w:spacing w:after="160" w:line="312" w:lineRule="auto"/>
      </w:pPr>
      <w:r>
        <w:rPr>
          <w:rFonts w:ascii="Calibri" w:hAnsi="Calibri"/>
          <w:b/>
          <w:sz w:val="22"/>
        </w:rPr>
        <w:t xml:space="preserve">Ms Anwen: </w:t>
      </w:r>
      <w:r>
        <w:rPr>
          <w:rFonts w:ascii="Calibri" w:hAnsi="Calibri"/>
          <w:sz w:val="22"/>
        </w:rPr>
        <w:t xml:space="preserve">This soup is a little too salty tonight.  </w:t>
      </w:r>
      <w:r>
        <w:rPr>
          <w:rFonts w:ascii="Calibri" w:hAnsi="Calibri"/>
          <w:i/>
          <w:sz w:val="22"/>
        </w:rPr>
        <w:t>Món súp tối nay hơi mặn.</w:t>
      </w:r>
    </w:p>
    <w:p>
      <w:pPr>
        <w:spacing w:after="160" w:line="312" w:lineRule="auto"/>
      </w:pPr>
      <w:r>
        <w:rPr>
          <w:rFonts w:ascii="Calibri" w:hAnsi="Calibri"/>
          <w:b/>
          <w:sz w:val="22"/>
        </w:rPr>
        <w:t xml:space="preserve">Ms Lan: </w:t>
      </w:r>
      <w:r>
        <w:rPr>
          <w:rFonts w:ascii="Calibri" w:hAnsi="Calibri"/>
          <w:sz w:val="22"/>
        </w:rPr>
        <w:t xml:space="preserve">It is, could you please pass me the water pitcher?  </w:t>
      </w:r>
      <w:r>
        <w:rPr>
          <w:rFonts w:ascii="Calibri" w:hAnsi="Calibri"/>
          <w:i/>
          <w:sz w:val="22"/>
        </w:rPr>
        <w:t>Đúng vậy, chị đưa giúp tôi bình nước được không?</w:t>
      </w:r>
    </w:p>
    <w:p>
      <w:pPr>
        <w:spacing w:after="160" w:line="312" w:lineRule="auto"/>
      </w:pPr>
      <w:r>
        <w:rPr>
          <w:rFonts w:ascii="Calibri" w:hAnsi="Calibri"/>
          <w:b/>
          <w:sz w:val="22"/>
        </w:rPr>
        <w:t xml:space="preserve">Ms Anwen: </w:t>
      </w:r>
      <w:r>
        <w:rPr>
          <w:rFonts w:ascii="Calibri" w:hAnsi="Calibri"/>
          <w:sz w:val="22"/>
        </w:rPr>
        <w:t xml:space="preserve">The water pitcher, here you go, it's right beside me.  </w:t>
      </w:r>
      <w:r>
        <w:rPr>
          <w:rFonts w:ascii="Calibri" w:hAnsi="Calibri"/>
          <w:i/>
          <w:sz w:val="22"/>
        </w:rPr>
        <w:t>Bình nước, đây chị, nó ngay bên cạnh tôi đó.</w:t>
      </w:r>
    </w:p>
    <w:p>
      <w:pPr>
        <w:spacing w:after="160" w:line="312" w:lineRule="auto"/>
      </w:pPr>
      <w:r>
        <w:rPr>
          <w:rFonts w:ascii="Calibri" w:hAnsi="Calibri"/>
          <w:b/>
          <w:sz w:val="22"/>
        </w:rPr>
        <w:t xml:space="preserve">Ms Lan: </w:t>
      </w:r>
      <w:r>
        <w:rPr>
          <w:rFonts w:ascii="Calibri" w:hAnsi="Calibri"/>
          <w:sz w:val="22"/>
        </w:rPr>
        <w:t xml:space="preserve">The baby is fussing a little in her crib.  </w:t>
      </w:r>
      <w:r>
        <w:rPr>
          <w:rFonts w:ascii="Calibri" w:hAnsi="Calibri"/>
          <w:i/>
          <w:sz w:val="22"/>
        </w:rPr>
        <w:t>Em bé đang khóc nhè trong nôi kìa.</w:t>
      </w:r>
    </w:p>
    <w:p>
      <w:pPr>
        <w:spacing w:after="160" w:line="312" w:lineRule="auto"/>
      </w:pPr>
      <w:r>
        <w:rPr>
          <w:rFonts w:ascii="Calibri" w:hAnsi="Calibri"/>
          <w:b/>
          <w:sz w:val="22"/>
        </w:rPr>
        <w:t xml:space="preserve">Ms Anwen: </w:t>
      </w:r>
      <w:r>
        <w:rPr>
          <w:rFonts w:ascii="Calibri" w:hAnsi="Calibri"/>
          <w:sz w:val="22"/>
        </w:rPr>
        <w:t xml:space="preserve">She probably wants some warm water in her bottle.  </w:t>
      </w:r>
      <w:r>
        <w:rPr>
          <w:rFonts w:ascii="Calibri" w:hAnsi="Calibri"/>
          <w:i/>
          <w:sz w:val="22"/>
        </w:rPr>
        <w:t>Chắc bé muốn nước ấm trong bình đó.</w:t>
      </w:r>
    </w:p>
    <w:p>
      <w:pPr>
        <w:spacing w:after="160" w:line="312" w:lineRule="auto"/>
      </w:pPr>
      <w:r>
        <w:rPr>
          <w:rFonts w:ascii="Calibri" w:hAnsi="Calibri"/>
          <w:b/>
          <w:sz w:val="22"/>
        </w:rPr>
        <w:t xml:space="preserve">Ms Lan: </w:t>
      </w:r>
      <w:r>
        <w:rPr>
          <w:rFonts w:ascii="Calibri" w:hAnsi="Calibri"/>
          <w:sz w:val="22"/>
        </w:rPr>
        <w:t xml:space="preserve">Warm water, of course, I'll warm some up right now.  </w:t>
      </w:r>
      <w:r>
        <w:rPr>
          <w:rFonts w:ascii="Calibri" w:hAnsi="Calibri"/>
          <w:i/>
          <w:sz w:val="22"/>
        </w:rPr>
        <w:t>Nước ấm, được chứ, tôi hâm ngay bây giờ.</w:t>
      </w:r>
    </w:p>
    <w:p>
      <w:pPr>
        <w:spacing w:after="160" w:line="312" w:lineRule="auto"/>
      </w:pPr>
      <w:r>
        <w:rPr>
          <w:rFonts w:ascii="Calibri" w:hAnsi="Calibri"/>
          <w:b/>
          <w:sz w:val="22"/>
        </w:rPr>
        <w:t xml:space="preserve">Ms Anwen: </w:t>
      </w:r>
      <w:r>
        <w:rPr>
          <w:rFonts w:ascii="Calibri" w:hAnsi="Calibri"/>
          <w:sz w:val="22"/>
        </w:rPr>
        <w:t xml:space="preserve">These paints are staining your fingers a little.  </w:t>
      </w:r>
      <w:r>
        <w:rPr>
          <w:rFonts w:ascii="Calibri" w:hAnsi="Calibri"/>
          <w:i/>
          <w:sz w:val="22"/>
        </w:rPr>
        <w:t>Sơn này dính lên tay chị một chút rồi.</w:t>
      </w:r>
    </w:p>
    <w:p>
      <w:pPr>
        <w:spacing w:after="160" w:line="312" w:lineRule="auto"/>
      </w:pPr>
      <w:r>
        <w:rPr>
          <w:rFonts w:ascii="Calibri" w:hAnsi="Calibri"/>
          <w:b/>
          <w:sz w:val="22"/>
        </w:rPr>
        <w:t xml:space="preserve">Ms Lan: </w:t>
      </w:r>
      <w:r>
        <w:rPr>
          <w:rFonts w:ascii="Calibri" w:hAnsi="Calibri"/>
          <w:sz w:val="22"/>
        </w:rPr>
        <w:t xml:space="preserve">It's fine, could I wash them with some water first?  </w:t>
      </w:r>
      <w:r>
        <w:rPr>
          <w:rFonts w:ascii="Calibri" w:hAnsi="Calibri"/>
          <w:i/>
          <w:sz w:val="22"/>
        </w:rPr>
        <w:t>Không sao, tôi rửa tay bằng chút nước trước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 sink is right behind you.  </w:t>
      </w:r>
      <w:r>
        <w:rPr>
          <w:rFonts w:ascii="Calibri" w:hAnsi="Calibri"/>
          <w:i/>
          <w:sz w:val="22"/>
        </w:rPr>
        <w:t>Nước, được chứ, bồn rửa ngay sau lưng chị đó.</w:t>
      </w:r>
    </w:p>
    <w:p>
      <w:pPr>
        <w:spacing w:after="160" w:line="312" w:lineRule="auto"/>
      </w:pPr>
      <w:r>
        <w:rPr>
          <w:rFonts w:ascii="Calibri" w:hAnsi="Calibri"/>
          <w:b/>
          <w:sz w:val="22"/>
        </w:rPr>
        <w:t xml:space="preserve">Ms Lan: </w:t>
      </w:r>
      <w:r>
        <w:rPr>
          <w:rFonts w:ascii="Calibri" w:hAnsi="Calibri"/>
          <w:sz w:val="22"/>
        </w:rPr>
        <w:t xml:space="preserve">It's almost time for your father's medicine.  </w:t>
      </w:r>
      <w:r>
        <w:rPr>
          <w:rFonts w:ascii="Calibri" w:hAnsi="Calibri"/>
          <w:i/>
          <w:sz w:val="22"/>
        </w:rPr>
        <w:t>Sắp đến giờ bố chị uống thuốc rồi.</w:t>
      </w:r>
    </w:p>
    <w:p>
      <w:pPr>
        <w:spacing w:after="160" w:line="312" w:lineRule="auto"/>
      </w:pPr>
      <w:r>
        <w:rPr>
          <w:rFonts w:ascii="Calibri" w:hAnsi="Calibri"/>
          <w:b/>
          <w:sz w:val="22"/>
        </w:rPr>
        <w:t xml:space="preserve">Ms Anwen: </w:t>
      </w:r>
      <w:r>
        <w:rPr>
          <w:rFonts w:ascii="Calibri" w:hAnsi="Calibri"/>
          <w:sz w:val="22"/>
        </w:rPr>
        <w:t xml:space="preserve">Yes, he needs some warm water to take it with.  </w:t>
      </w:r>
      <w:r>
        <w:rPr>
          <w:rFonts w:ascii="Calibri" w:hAnsi="Calibri"/>
          <w:i/>
          <w:sz w:val="22"/>
        </w:rPr>
        <w:t>Vâng, bố cần nước ấm để uống thuốc cùng.</w:t>
      </w:r>
    </w:p>
    <w:p>
      <w:pPr>
        <w:spacing w:after="160" w:line="312" w:lineRule="auto"/>
      </w:pPr>
      <w:r>
        <w:rPr>
          <w:rFonts w:ascii="Calibri" w:hAnsi="Calibri"/>
          <w:b/>
          <w:sz w:val="22"/>
        </w:rPr>
        <w:t xml:space="preserve">Ms Lan: </w:t>
      </w:r>
      <w:r>
        <w:rPr>
          <w:rFonts w:ascii="Calibri" w:hAnsi="Calibri"/>
          <w:sz w:val="22"/>
        </w:rPr>
        <w:t xml:space="preserve">Warm water, right away, I'll go and warm some for him.  </w:t>
      </w:r>
      <w:r>
        <w:rPr>
          <w:rFonts w:ascii="Calibri" w:hAnsi="Calibri"/>
          <w:i/>
          <w:sz w:val="22"/>
        </w:rPr>
        <w:t>Nước ấm, tôi đi hâm ngay cho bố.</w:t>
      </w:r>
    </w:p>
    <w:p>
      <w:pPr>
        <w:spacing w:after="160" w:line="312" w:lineRule="auto"/>
      </w:pPr>
      <w:r>
        <w:rPr>
          <w:rFonts w:ascii="Calibri" w:hAnsi="Calibri"/>
          <w:b/>
          <w:sz w:val="22"/>
        </w:rPr>
        <w:t xml:space="preserve">Ms Anwen: </w:t>
      </w:r>
      <w:r>
        <w:rPr>
          <w:rFonts w:ascii="Calibri" w:hAnsi="Calibri"/>
          <w:sz w:val="22"/>
        </w:rPr>
        <w:t xml:space="preserve">The workers have been building since early morning.  </w:t>
      </w:r>
      <w:r>
        <w:rPr>
          <w:rFonts w:ascii="Calibri" w:hAnsi="Calibri"/>
          <w:i/>
          <w:sz w:val="22"/>
        </w:rPr>
        <w:t>Nhóm thợ xây từ sáng sớm đến giờ rồi.</w:t>
      </w:r>
    </w:p>
    <w:p>
      <w:pPr>
        <w:spacing w:after="160" w:line="312" w:lineRule="auto"/>
      </w:pPr>
      <w:r>
        <w:rPr>
          <w:rFonts w:ascii="Calibri" w:hAnsi="Calibri"/>
          <w:b/>
          <w:sz w:val="22"/>
        </w:rPr>
        <w:t xml:space="preserve">Ms Lan: </w:t>
      </w:r>
      <w:r>
        <w:rPr>
          <w:rFonts w:ascii="Calibri" w:hAnsi="Calibri"/>
          <w:sz w:val="22"/>
        </w:rPr>
        <w:t xml:space="preserve">They have, someone should bring them some water now.  </w:t>
      </w:r>
      <w:r>
        <w:rPr>
          <w:rFonts w:ascii="Calibri" w:hAnsi="Calibri"/>
          <w:i/>
          <w:sz w:val="22"/>
        </w:rPr>
        <w:t>Đúng vậy, ai đó nên mang nước cho họ ngay bây giờ.</w:t>
      </w:r>
    </w:p>
    <w:p>
      <w:pPr>
        <w:spacing w:after="160" w:line="312" w:lineRule="auto"/>
      </w:pPr>
      <w:r>
        <w:rPr>
          <w:rFonts w:ascii="Calibri" w:hAnsi="Calibri"/>
          <w:b/>
          <w:sz w:val="22"/>
        </w:rPr>
        <w:t xml:space="preserve">Ms Anwen: </w:t>
      </w:r>
      <w:r>
        <w:rPr>
          <w:rFonts w:ascii="Calibri" w:hAnsi="Calibri"/>
          <w:sz w:val="22"/>
        </w:rPr>
        <w:t xml:space="preserve">Some water, good idea, I'll bring a few bottles over.  </w:t>
      </w:r>
      <w:r>
        <w:rPr>
          <w:rFonts w:ascii="Calibri" w:hAnsi="Calibri"/>
          <w:i/>
          <w:sz w:val="22"/>
        </w:rPr>
        <w:t>Nước, ý hay đấy, tôi mang mấy chai qua nhé.</w:t>
      </w:r>
    </w:p>
    <w:p>
      <w:pPr>
        <w:spacing w:after="160" w:line="312" w:lineRule="auto"/>
      </w:pPr>
      <w:r>
        <w:rPr>
          <w:rFonts w:ascii="Calibri" w:hAnsi="Calibri"/>
          <w:b/>
          <w:sz w:val="22"/>
        </w:rPr>
        <w:t xml:space="preserve">Ms Lan: </w:t>
      </w:r>
      <w:r>
        <w:rPr>
          <w:rFonts w:ascii="Calibri" w:hAnsi="Calibri"/>
          <w:sz w:val="22"/>
        </w:rPr>
        <w:t xml:space="preserve">How did the tooth cleaning go just now?  </w:t>
      </w:r>
      <w:r>
        <w:rPr>
          <w:rFonts w:ascii="Calibri" w:hAnsi="Calibri"/>
          <w:i/>
          <w:sz w:val="22"/>
        </w:rPr>
        <w:t>Cạo vôi răng vừa rồi thế nào chị?</w:t>
      </w:r>
    </w:p>
    <w:p>
      <w:pPr>
        <w:spacing w:after="160" w:line="312" w:lineRule="auto"/>
      </w:pPr>
      <w:r>
        <w:rPr>
          <w:rFonts w:ascii="Calibri" w:hAnsi="Calibri"/>
          <w:b/>
          <w:sz w:val="22"/>
        </w:rPr>
        <w:t xml:space="preserve">Ms Anwen: </w:t>
      </w:r>
      <w:r>
        <w:rPr>
          <w:rFonts w:ascii="Calibri" w:hAnsi="Calibri"/>
          <w:sz w:val="22"/>
        </w:rPr>
        <w:t xml:space="preserve">Fine, but now I need some water to rinse my mouth.  </w:t>
      </w:r>
      <w:r>
        <w:rPr>
          <w:rFonts w:ascii="Calibri" w:hAnsi="Calibri"/>
          <w:i/>
          <w:sz w:val="22"/>
        </w:rPr>
        <w:t>Ổn, nhưng giờ tôi cần nước để súc miệng.</w:t>
      </w:r>
    </w:p>
    <w:p>
      <w:pPr>
        <w:spacing w:after="160" w:line="312" w:lineRule="auto"/>
      </w:pPr>
      <w:r>
        <w:rPr>
          <w:rFonts w:ascii="Calibri" w:hAnsi="Calibri"/>
          <w:b/>
          <w:sz w:val="22"/>
        </w:rPr>
        <w:t xml:space="preserve">Ms Lan: </w:t>
      </w:r>
      <w:r>
        <w:rPr>
          <w:rFonts w:ascii="Calibri" w:hAnsi="Calibri"/>
          <w:sz w:val="22"/>
        </w:rPr>
        <w:t xml:space="preserve">Some water, here, there's a cup right by the sink.  </w:t>
      </w:r>
      <w:r>
        <w:rPr>
          <w:rFonts w:ascii="Calibri" w:hAnsi="Calibri"/>
          <w:i/>
          <w:sz w:val="22"/>
        </w:rPr>
        <w:t>Nước, đây, có ly ngay cạnh bồn rửa đó.</w:t>
      </w:r>
    </w:p>
    <w:p>
      <w:pPr>
        <w:spacing w:after="160" w:line="312" w:lineRule="auto"/>
      </w:pPr>
      <w:r>
        <w:rPr>
          <w:rFonts w:ascii="Calibri" w:hAnsi="Calibri"/>
          <w:b/>
          <w:sz w:val="22"/>
        </w:rPr>
        <w:t xml:space="preserve">Ms Anwen: </w:t>
      </w:r>
      <w:r>
        <w:rPr>
          <w:rFonts w:ascii="Calibri" w:hAnsi="Calibri"/>
          <w:sz w:val="22"/>
        </w:rPr>
        <w:t xml:space="preserve">You have been swimming laps for a long time.  </w:t>
      </w:r>
      <w:r>
        <w:rPr>
          <w:rFonts w:ascii="Calibri" w:hAnsi="Calibri"/>
          <w:i/>
          <w:sz w:val="22"/>
        </w:rPr>
        <w:t>Chị bơi nhiều vòng lâu quá rồi.</w:t>
      </w:r>
    </w:p>
    <w:p>
      <w:pPr>
        <w:spacing w:after="160" w:line="312" w:lineRule="auto"/>
      </w:pPr>
      <w:r>
        <w:rPr>
          <w:rFonts w:ascii="Calibri" w:hAnsi="Calibri"/>
          <w:b/>
          <w:sz w:val="22"/>
        </w:rPr>
        <w:t xml:space="preserve">Ms Lan: </w:t>
      </w:r>
      <w:r>
        <w:rPr>
          <w:rFonts w:ascii="Calibri" w:hAnsi="Calibri"/>
          <w:sz w:val="22"/>
        </w:rPr>
        <w:t xml:space="preserve">I have, I should drink some water and rest a bit.  </w:t>
      </w:r>
      <w:r>
        <w:rPr>
          <w:rFonts w:ascii="Calibri" w:hAnsi="Calibri"/>
          <w:i/>
          <w:sz w:val="22"/>
        </w:rPr>
        <w:t>Vâng, tôi nên uống nước và nghỉ một chút.</w:t>
      </w:r>
    </w:p>
    <w:p>
      <w:pPr>
        <w:spacing w:after="160" w:line="312" w:lineRule="auto"/>
      </w:pPr>
      <w:r>
        <w:rPr>
          <w:rFonts w:ascii="Calibri" w:hAnsi="Calibri"/>
          <w:b/>
          <w:sz w:val="22"/>
        </w:rPr>
        <w:t xml:space="preserve">Ms Anwen: </w:t>
      </w:r>
      <w:r>
        <w:rPr>
          <w:rFonts w:ascii="Calibri" w:hAnsi="Calibri"/>
          <w:sz w:val="22"/>
        </w:rPr>
        <w:t xml:space="preserve">Some water, here, sit down and cool off by the pool.  </w:t>
      </w:r>
      <w:r>
        <w:rPr>
          <w:rFonts w:ascii="Calibri" w:hAnsi="Calibri"/>
          <w:i/>
          <w:sz w:val="22"/>
        </w:rPr>
        <w:t>Nước, đây, ngồi xuống và mát mẻ cạnh hồ nhé.</w:t>
      </w:r>
    </w:p>
    <w:p>
      <w:pPr>
        <w:spacing w:after="160" w:line="312" w:lineRule="auto"/>
      </w:pPr>
      <w:r>
        <w:rPr>
          <w:rFonts w:ascii="Calibri" w:hAnsi="Calibri"/>
          <w:b/>
          <w:sz w:val="22"/>
        </w:rPr>
        <w:t xml:space="preserve">Ms Lan: </w:t>
      </w:r>
      <w:r>
        <w:rPr>
          <w:rFonts w:ascii="Calibri" w:hAnsi="Calibri"/>
          <w:sz w:val="22"/>
        </w:rPr>
        <w:t xml:space="preserve">You still look a little warm to me.  </w:t>
      </w:r>
      <w:r>
        <w:rPr>
          <w:rFonts w:ascii="Calibri" w:hAnsi="Calibri"/>
          <w:i/>
          <w:sz w:val="22"/>
        </w:rPr>
        <w:t>Trông chị vẫn còn hơi nóng đó.</w:t>
      </w:r>
    </w:p>
    <w:p>
      <w:pPr>
        <w:spacing w:after="160" w:line="312" w:lineRule="auto"/>
      </w:pPr>
      <w:r>
        <w:rPr>
          <w:rFonts w:ascii="Calibri" w:hAnsi="Calibri"/>
          <w:b/>
          <w:sz w:val="22"/>
        </w:rPr>
        <w:t xml:space="preserve">Ms Anwen: </w:t>
      </w:r>
      <w:r>
        <w:rPr>
          <w:rFonts w:ascii="Calibri" w:hAnsi="Calibri"/>
          <w:sz w:val="22"/>
        </w:rPr>
        <w:t xml:space="preserve">I know, I need some water to take my medicine.  </w:t>
      </w:r>
      <w:r>
        <w:rPr>
          <w:rFonts w:ascii="Calibri" w:hAnsi="Calibri"/>
          <w:i/>
          <w:sz w:val="22"/>
        </w:rPr>
        <w:t>Tôi biết, tôi cần nước để uống thuốc.</w:t>
      </w:r>
    </w:p>
    <w:p>
      <w:pPr>
        <w:spacing w:after="160" w:line="312" w:lineRule="auto"/>
      </w:pPr>
      <w:r>
        <w:rPr>
          <w:rFonts w:ascii="Calibri" w:hAnsi="Calibri"/>
          <w:b/>
          <w:sz w:val="22"/>
        </w:rPr>
        <w:t xml:space="preserve">Ms Lan: </w:t>
      </w:r>
      <w:r>
        <w:rPr>
          <w:rFonts w:ascii="Calibri" w:hAnsi="Calibri"/>
          <w:sz w:val="22"/>
        </w:rPr>
        <w:t xml:space="preserve">Some water, right away, I'll bring a glass to your bed.  </w:t>
      </w:r>
      <w:r>
        <w:rPr>
          <w:rFonts w:ascii="Calibri" w:hAnsi="Calibri"/>
          <w:i/>
          <w:sz w:val="22"/>
        </w:rPr>
        <w:t>Nước, tôi mang ly nước lại giường cho chị ngay.</w:t>
      </w:r>
    </w:p>
    <w:p>
      <w:pPr>
        <w:spacing w:after="160" w:line="312" w:lineRule="auto"/>
      </w:pPr>
      <w:r>
        <w:rPr>
          <w:rFonts w:ascii="Calibri" w:hAnsi="Calibri"/>
          <w:b/>
          <w:sz w:val="22"/>
        </w:rPr>
        <w:t xml:space="preserve">Ms Anwen: </w:t>
      </w:r>
      <w:r>
        <w:rPr>
          <w:rFonts w:ascii="Calibri" w:hAnsi="Calibri"/>
          <w:sz w:val="22"/>
        </w:rPr>
        <w:t xml:space="preserve">This showroom is quite warm this afternoon.  </w:t>
      </w:r>
      <w:r>
        <w:rPr>
          <w:rFonts w:ascii="Calibri" w:hAnsi="Calibri"/>
          <w:i/>
          <w:sz w:val="22"/>
        </w:rPr>
        <w:t>Phòng trưng bày chiều nay ấm quá.</w:t>
      </w:r>
    </w:p>
    <w:p>
      <w:pPr>
        <w:spacing w:after="160" w:line="312" w:lineRule="auto"/>
      </w:pPr>
      <w:r>
        <w:rPr>
          <w:rFonts w:ascii="Calibri" w:hAnsi="Calibri"/>
          <w:b/>
          <w:sz w:val="22"/>
        </w:rPr>
        <w:t xml:space="preserve">Ms Lan: </w:t>
      </w:r>
      <w:r>
        <w:rPr>
          <w:rFonts w:ascii="Calibri" w:hAnsi="Calibri"/>
          <w:sz w:val="22"/>
        </w:rPr>
        <w:t xml:space="preserve">It is, while we wait, could we ask for some water?  </w:t>
      </w:r>
      <w:r>
        <w:rPr>
          <w:rFonts w:ascii="Calibri" w:hAnsi="Calibri"/>
          <w:i/>
          <w:sz w:val="22"/>
        </w:rPr>
        <w:t>Đúng vậy, trong lúc chờ, mình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sure, I'll ask the staff at the front desk.  </w:t>
      </w:r>
      <w:r>
        <w:rPr>
          <w:rFonts w:ascii="Calibri" w:hAnsi="Calibri"/>
          <w:i/>
          <w:sz w:val="22"/>
        </w:rPr>
        <w:t>Nước, được, tôi hỏi nhân viên ở quầy lễ tân nhé.</w:t>
      </w:r>
    </w:p>
    <w:p>
      <w:pPr>
        <w:spacing w:after="160" w:line="312" w:lineRule="auto"/>
      </w:pPr>
      <w:r>
        <w:rPr>
          <w:rFonts w:ascii="Calibri" w:hAnsi="Calibri"/>
          <w:b/>
          <w:sz w:val="22"/>
        </w:rPr>
        <w:t xml:space="preserve">Ms Lan: </w:t>
      </w:r>
      <w:r>
        <w:rPr>
          <w:rFonts w:ascii="Calibri" w:hAnsi="Calibri"/>
          <w:sz w:val="22"/>
        </w:rPr>
        <w:t xml:space="preserve">We've walked through so many rooms today.  </w:t>
      </w:r>
      <w:r>
        <w:rPr>
          <w:rFonts w:ascii="Calibri" w:hAnsi="Calibri"/>
          <w:i/>
          <w:sz w:val="22"/>
        </w:rPr>
        <w:t>Hôm nay mình đi qua nhiều phòng trưng bày quá.</w:t>
      </w:r>
    </w:p>
    <w:p>
      <w:pPr>
        <w:spacing w:after="160" w:line="312" w:lineRule="auto"/>
      </w:pPr>
      <w:r>
        <w:rPr>
          <w:rFonts w:ascii="Calibri" w:hAnsi="Calibri"/>
          <w:b/>
          <w:sz w:val="22"/>
        </w:rPr>
        <w:t xml:space="preserve">Ms Anwen: </w:t>
      </w:r>
      <w:r>
        <w:rPr>
          <w:rFonts w:ascii="Calibri" w:hAnsi="Calibri"/>
          <w:sz w:val="22"/>
        </w:rPr>
        <w:t xml:space="preserve">We have, let's sit down and order some water.  </w:t>
      </w:r>
      <w:r>
        <w:rPr>
          <w:rFonts w:ascii="Calibri" w:hAnsi="Calibri"/>
          <w:i/>
          <w:sz w:val="22"/>
        </w:rPr>
        <w:t>Đúng vậy, mình ngồi xuống gọi ít nước đi.</w:t>
      </w:r>
    </w:p>
    <w:p>
      <w:pPr>
        <w:spacing w:after="160" w:line="312" w:lineRule="auto"/>
      </w:pPr>
      <w:r>
        <w:rPr>
          <w:rFonts w:ascii="Calibri" w:hAnsi="Calibri"/>
          <w:b/>
          <w:sz w:val="22"/>
        </w:rPr>
        <w:t xml:space="preserve">Ms Lan: </w:t>
      </w:r>
      <w:r>
        <w:rPr>
          <w:rFonts w:ascii="Calibri" w:hAnsi="Calibri"/>
          <w:sz w:val="22"/>
        </w:rPr>
        <w:t xml:space="preserve">Some water, good idea, this cafe looks like a nice spot.  </w:t>
      </w:r>
      <w:r>
        <w:rPr>
          <w:rFonts w:ascii="Calibri" w:hAnsi="Calibri"/>
          <w:i/>
          <w:sz w:val="22"/>
        </w:rPr>
        <w:t>Nước, ý hay đấy, quán cà phê này trông đẹp lắm.</w:t>
      </w:r>
    </w:p>
    <w:p>
      <w:pPr>
        <w:spacing w:after="160" w:line="312" w:lineRule="auto"/>
      </w:pPr>
      <w:r>
        <w:rPr>
          <w:rFonts w:ascii="Calibri" w:hAnsi="Calibri"/>
          <w:b/>
          <w:sz w:val="22"/>
        </w:rPr>
        <w:t xml:space="preserve">Ms Anwen: </w:t>
      </w:r>
      <w:r>
        <w:rPr>
          <w:rFonts w:ascii="Calibri" w:hAnsi="Calibri"/>
          <w:sz w:val="22"/>
        </w:rPr>
        <w:t xml:space="preserve">This temple courtyard is so peaceful and quiet.  </w:t>
      </w:r>
      <w:r>
        <w:rPr>
          <w:rFonts w:ascii="Calibri" w:hAnsi="Calibri"/>
          <w:i/>
          <w:sz w:val="22"/>
        </w:rPr>
        <w:t>Sân chùa này yên bình và tĩnh lặng quá.</w:t>
      </w:r>
    </w:p>
    <w:p>
      <w:pPr>
        <w:spacing w:after="160" w:line="312" w:lineRule="auto"/>
      </w:pPr>
      <w:r>
        <w:rPr>
          <w:rFonts w:ascii="Calibri" w:hAnsi="Calibri"/>
          <w:b/>
          <w:sz w:val="22"/>
        </w:rPr>
        <w:t xml:space="preserve">Ms Lan: </w:t>
      </w:r>
      <w:r>
        <w:rPr>
          <w:rFonts w:ascii="Calibri" w:hAnsi="Calibri"/>
          <w:sz w:val="22"/>
        </w:rPr>
        <w:t xml:space="preserve">It is, could we ask for some water before we continue?  </w:t>
      </w:r>
      <w:r>
        <w:rPr>
          <w:rFonts w:ascii="Calibri" w:hAnsi="Calibri"/>
          <w:i/>
          <w:sz w:val="22"/>
        </w:rPr>
        <w:t>Đúng vậy, mình xin chút nước trước khi đi tiếp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there's a jug near the entrance.  </w:t>
      </w:r>
      <w:r>
        <w:rPr>
          <w:rFonts w:ascii="Calibri" w:hAnsi="Calibri"/>
          <w:i/>
          <w:sz w:val="22"/>
        </w:rPr>
        <w:t>Nước, được chứ, có một bình nước gần cổng vào đó.</w:t>
      </w:r>
    </w:p>
    <w:p>
      <w:pPr>
        <w:spacing w:after="160" w:line="312" w:lineRule="auto"/>
      </w:pPr>
      <w:r>
        <w:rPr>
          <w:rFonts w:ascii="Calibri" w:hAnsi="Calibri"/>
          <w:b/>
          <w:sz w:val="22"/>
        </w:rPr>
        <w:t xml:space="preserve">Ms Lan: </w:t>
      </w:r>
      <w:r>
        <w:rPr>
          <w:rFonts w:ascii="Calibri" w:hAnsi="Calibri"/>
          <w:sz w:val="22"/>
        </w:rPr>
        <w:t xml:space="preserve">You look so tired carrying all those bags.  </w:t>
      </w:r>
      <w:r>
        <w:rPr>
          <w:rFonts w:ascii="Calibri" w:hAnsi="Calibri"/>
          <w:i/>
          <w:sz w:val="22"/>
        </w:rPr>
        <w:t>Chị trông mệt quá khi mang bao nhiêu túi đồ đó.</w:t>
      </w:r>
    </w:p>
    <w:p>
      <w:pPr>
        <w:spacing w:after="160" w:line="312" w:lineRule="auto"/>
      </w:pPr>
      <w:r>
        <w:rPr>
          <w:rFonts w:ascii="Calibri" w:hAnsi="Calibri"/>
          <w:b/>
          <w:sz w:val="22"/>
        </w:rPr>
        <w:t xml:space="preserve">Ms Anwen: </w:t>
      </w:r>
      <w:r>
        <w:rPr>
          <w:rFonts w:ascii="Calibri" w:hAnsi="Calibri"/>
          <w:sz w:val="22"/>
        </w:rPr>
        <w:t xml:space="preserve">I am, that vendor just offered me some water, actually.  </w:t>
      </w:r>
      <w:r>
        <w:rPr>
          <w:rFonts w:ascii="Calibri" w:hAnsi="Calibri"/>
          <w:i/>
          <w:sz w:val="22"/>
        </w:rPr>
        <w:t>Đúng vậy, người bán hàng đó vừa mời tôi chút nước đó.</w:t>
      </w:r>
    </w:p>
    <w:p>
      <w:pPr>
        <w:spacing w:after="160" w:line="312" w:lineRule="auto"/>
      </w:pPr>
      <w:r>
        <w:rPr>
          <w:rFonts w:ascii="Calibri" w:hAnsi="Calibri"/>
          <w:b/>
          <w:sz w:val="22"/>
        </w:rPr>
        <w:t xml:space="preserve">Ms Lan: </w:t>
      </w:r>
      <w:r>
        <w:rPr>
          <w:rFonts w:ascii="Calibri" w:hAnsi="Calibri"/>
          <w:sz w:val="22"/>
        </w:rPr>
        <w:t xml:space="preserve">Some water, how kind, let's thank her before we leave.  </w:t>
      </w:r>
      <w:r>
        <w:rPr>
          <w:rFonts w:ascii="Calibri" w:hAnsi="Calibri"/>
          <w:i/>
          <w:sz w:val="22"/>
        </w:rPr>
        <w:t>Nước, tốt bụng thật, mình cảm ơn cô ấy trước khi đi nhé.</w:t>
      </w:r>
    </w:p>
    <w:p>
      <w:pPr>
        <w:spacing w:after="160" w:line="312" w:lineRule="auto"/>
      </w:pPr>
      <w:r>
        <w:rPr>
          <w:rFonts w:ascii="Calibri" w:hAnsi="Calibri"/>
          <w:b/>
          <w:sz w:val="22"/>
        </w:rPr>
        <w:t xml:space="preserve">Ms Anwen: </w:t>
      </w:r>
      <w:r>
        <w:rPr>
          <w:rFonts w:ascii="Calibri" w:hAnsi="Calibri"/>
          <w:sz w:val="22"/>
        </w:rPr>
        <w:t xml:space="preserve">This match is so exciting, everyone is shouting.  </w:t>
      </w:r>
      <w:r>
        <w:rPr>
          <w:rFonts w:ascii="Calibri" w:hAnsi="Calibri"/>
          <w:i/>
          <w:sz w:val="22"/>
        </w:rPr>
        <w:t>Trận đấu này gay cấn quá, mọi người hét lớn ghê.</w:t>
      </w:r>
    </w:p>
    <w:p>
      <w:pPr>
        <w:spacing w:after="160" w:line="312" w:lineRule="auto"/>
      </w:pPr>
      <w:r>
        <w:rPr>
          <w:rFonts w:ascii="Calibri" w:hAnsi="Calibri"/>
          <w:b/>
          <w:sz w:val="22"/>
        </w:rPr>
        <w:t xml:space="preserve">Ms Lan: </w:t>
      </w:r>
      <w:r>
        <w:rPr>
          <w:rFonts w:ascii="Calibri" w:hAnsi="Calibri"/>
          <w:sz w:val="22"/>
        </w:rPr>
        <w:t xml:space="preserve">It is, my throat is dry, I need some water now.  </w:t>
      </w:r>
      <w:r>
        <w:rPr>
          <w:rFonts w:ascii="Calibri" w:hAnsi="Calibri"/>
          <w:i/>
          <w:sz w:val="22"/>
        </w:rPr>
        <w:t>Đúng vậy, họng tôi khô rồi, tôi cần uống nước ngay.</w:t>
      </w:r>
    </w:p>
    <w:p>
      <w:pPr>
        <w:spacing w:after="160" w:line="312" w:lineRule="auto"/>
      </w:pPr>
      <w:r>
        <w:rPr>
          <w:rFonts w:ascii="Calibri" w:hAnsi="Calibri"/>
          <w:b/>
          <w:sz w:val="22"/>
        </w:rPr>
        <w:t xml:space="preserve">Ms Anwen: </w:t>
      </w:r>
      <w:r>
        <w:rPr>
          <w:rFonts w:ascii="Calibri" w:hAnsi="Calibri"/>
          <w:sz w:val="22"/>
        </w:rPr>
        <w:t xml:space="preserve">Some water, here, the vendor is walking right past us.  </w:t>
      </w:r>
      <w:r>
        <w:rPr>
          <w:rFonts w:ascii="Calibri" w:hAnsi="Calibri"/>
          <w:i/>
          <w:sz w:val="22"/>
        </w:rPr>
        <w:t>Nước, đây, người bán hàng đang đi ngang qua đó.</w:t>
      </w:r>
    </w:p>
    <w:p>
      <w:pPr>
        <w:spacing w:after="160" w:line="312" w:lineRule="auto"/>
      </w:pPr>
      <w:r>
        <w:rPr>
          <w:rFonts w:ascii="Calibri" w:hAnsi="Calibri"/>
          <w:b/>
          <w:sz w:val="22"/>
        </w:rPr>
        <w:t xml:space="preserve">Ms Lan: </w:t>
      </w:r>
      <w:r>
        <w:rPr>
          <w:rFonts w:ascii="Calibri" w:hAnsi="Calibri"/>
          <w:sz w:val="22"/>
        </w:rPr>
        <w:t xml:space="preserve">Why does asking for water matter so much in everyday life anyway?  </w:t>
      </w:r>
      <w:r>
        <w:rPr>
          <w:rFonts w:ascii="Calibri" w:hAnsi="Calibri"/>
          <w:i/>
          <w:sz w:val="22"/>
        </w:rPr>
        <w:t>Vậy vì sao việc xin nước lại quan trọng đến thế trong cuộc sống hằng ngày?</w:t>
      </w:r>
    </w:p>
    <w:p>
      <w:pPr>
        <w:spacing w:after="160" w:line="312" w:lineRule="auto"/>
      </w:pPr>
      <w:r>
        <w:rPr>
          <w:rFonts w:ascii="Calibri" w:hAnsi="Calibri"/>
          <w:b/>
          <w:sz w:val="22"/>
        </w:rPr>
        <w:t xml:space="preserve">Ms Anwen: </w:t>
      </w:r>
      <w:r>
        <w:rPr>
          <w:rFonts w:ascii="Calibri" w:hAnsi="Calibri"/>
          <w:sz w:val="22"/>
        </w:rPr>
        <w:t xml:space="preserve">It keeps us healthy, and it helps us take care of the people around us too.  </w:t>
      </w:r>
      <w:r>
        <w:rPr>
          <w:rFonts w:ascii="Calibri" w:hAnsi="Calibri"/>
          <w:i/>
          <w:sz w:val="22"/>
        </w:rPr>
        <w:t>Nó giúp mình khỏe mạnh, và cũng giúp mình chăm sóc những người xung quanh nữa.</w:t>
      </w:r>
    </w:p>
    <w:p>
      <w:pPr>
        <w:spacing w:after="160" w:line="312" w:lineRule="auto"/>
      </w:pPr>
      <w:r>
        <w:rPr>
          <w:rFonts w:ascii="Calibri" w:hAnsi="Calibri"/>
          <w:b/>
          <w:sz w:val="22"/>
        </w:rPr>
        <w:t xml:space="preserve">Ms Lan: </w:t>
      </w:r>
      <w:r>
        <w:rPr>
          <w:rFonts w:ascii="Calibri" w:hAnsi="Calibri"/>
          <w:sz w:val="22"/>
        </w:rPr>
        <w:t xml:space="preserve">That is very true, something as simple as water can mean so much when we truly need it.  </w:t>
      </w:r>
      <w:r>
        <w:rPr>
          <w:rFonts w:ascii="Calibri" w:hAnsi="Calibri"/>
          <w:i/>
          <w:sz w:val="22"/>
        </w:rPr>
        <w:t>Đúng vậy thật, thứ đơn giản như nước lại có ý nghĩa lớn khi mình thật sự cần đến nó.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0223</w:t>
            </w:r>
          </w:p>
        </w:tc>
        <w:tc>
          <w:tcPr>
            <w:tcW w:type="dxa" w:w="7824"/>
            <w:shd w:val="clear" w:color="auto" w:fill="D9E2F3"/>
          </w:tcPr>
          <w:p>
            <w:r>
              <w:rPr>
                <w:rFonts w:ascii="Arial" w:hAnsi="Arial"/>
                <w:b/>
                <w:color w:val="1F3864"/>
                <w:sz w:val="30"/>
              </w:rPr>
              <w:t>Saying and Confirming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and Mr Tristam runs the small shop she visits most often. Across many everyday moments -- buying a dozen eggs, asking if the shop takes credit cards, choosing a paper bag over a plastic bag, asking the price of beef per kilogram, a minimum purchase for card payment, finding the last bag of a favourite rice brand, free delivery over a set amount, splitting a payment between cash and card, a plastic bag for wet fish, asking about foreign currency, buying apples by weight, buying small batteries, the price of a liter of milk, asking for a gift receipt, cash back with a card payment, buying a lottery ticket, trying a new brand of soap, paying with a phone's QR code, bringing a reusable bag, buying a phone credit top-up card, finding the return desk, asking for help finding the sugar, a newly opened checkout lane, a price tag mismatch, buying raffle tickets for a charity draw, a buy-one-get-one bread promotion, paying in installments through an app, asking the total after tax, buying loose tea by weight, a cold bag for ice cream, trying a new dark roast coffee, asking for smaller notes in change, buying birthday candles, a children's ticket discount, validating parking with a purchase, asking for this month's flyer, buying cashews by weight, paying by bank transfer, restocked laundry detergent, matching a competitor's price, and paying off a small outstanding balance -- and finally why saying and confirming this first practical shopping exchange matters so much for everyday life -- one of them states a simple, practical need, and the other confirms it back with a clear, specific detail every time.</w:t>
      </w:r>
      <w:r>
        <w:rPr>
          <w:rFonts w:ascii="Calibri" w:hAnsi="Calibri"/>
          <w:i/>
          <w:sz w:val="19"/>
        </w:rPr>
        <w:t xml:space="preserve">  Chị Lan là khách quen, còn anh Tristam quản lý cửa hàng nhỏ mà chị hay ghé nhất. Qua nhiều khoảnh khắc đời thường -- mua một chục trứng, hỏi cửa hàng có nhận thẻ tín dụng không, chọn túi giấy thay vì túi ni lông, hỏi giá thịt bò một ký, mức tối thiểu để thanh toán bằng thẻ, tìm bao gạo cuối cùng của loại quen dùng, giao hàng miễn phí khi đủ mức tiền, chia tiền trả một phần mặt một phần thẻ, túi ni lông cho cá còn ướt, hỏi về ngoại tệ, mua táo theo cân, mua pin nhỏ, giá một lít sữa, xin hóa đơn quà tặng, rút thêm tiền mặt khi quẹt thẻ, mua một vé số, thử một hiệu xà phòng mới, trả tiền bằng mã QR trên điện thoại, mang theo túi tái sử dụng, mua thẻ nạp điện thoại, tìm quầy đổi trả, nhờ giúp tìm đường, một quầy tính tiền vừa mở, một nhãn giá ghi sai, mua vé số quay từ thiện, khuyến mãi mua một tặng một cho bánh mì, trả góp qua ứng dụng, hỏi tổng tiền sau thuế, mua trà rời theo cân, túi giữ lạnh cho kem, thử một loại cà phê rang đậm mới, xin tiền thối tờ nhỏ hơn, mua nến sinh nhật, giảm giá vé trẻ em, đóng dấu vé đỗ xe miễn phí, xin tờ rơi khuyến mãi tháng này, mua hạt điều theo cân, chuyển khoản thay vì tiền mặt, hàng nước giặt vừa nhập lại, giảm giá bằng đối thủ, và trả nốt khoản nợ nhỏ còn thiếu -- và cuối cùng là vì sao việc nói và xác nhận lượt trao đổi mua sắm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Tristam: </w:t>
      </w:r>
      <w:r>
        <w:rPr>
          <w:rFonts w:ascii="Calibri" w:hAnsi="Calibri"/>
          <w:sz w:val="22"/>
        </w:rPr>
        <w:t xml:space="preserve">Good morning, Lan. Would you like a dozen eggs today?  </w:t>
      </w:r>
      <w:r>
        <w:rPr>
          <w:rFonts w:ascii="Calibri" w:hAnsi="Calibri"/>
          <w:i/>
          <w:sz w:val="22"/>
        </w:rPr>
        <w:t>Chào buổi sáng, chị Lan. Chị có muốn mua một chục trứng hôm nay không?</w:t>
      </w:r>
    </w:p>
    <w:p>
      <w:pPr>
        <w:spacing w:after="160" w:line="312" w:lineRule="auto"/>
      </w:pPr>
      <w:r>
        <w:rPr>
          <w:rFonts w:ascii="Calibri" w:hAnsi="Calibri"/>
          <w:b/>
          <w:sz w:val="22"/>
        </w:rPr>
        <w:t xml:space="preserve">Ms Lan: </w:t>
      </w:r>
      <w:r>
        <w:rPr>
          <w:rFonts w:ascii="Calibri" w:hAnsi="Calibri"/>
          <w:sz w:val="22"/>
        </w:rPr>
        <w:t xml:space="preserve">Yes, please, a dozen eggs would be great.  </w:t>
      </w:r>
      <w:r>
        <w:rPr>
          <w:rFonts w:ascii="Calibri" w:hAnsi="Calibri"/>
          <w:i/>
          <w:sz w:val="22"/>
        </w:rPr>
        <w:t>Có chứ, cho tôi một chục trứng nhé.</w:t>
      </w:r>
    </w:p>
    <w:p>
      <w:pPr>
        <w:spacing w:after="160" w:line="312" w:lineRule="auto"/>
      </w:pPr>
      <w:r>
        <w:rPr>
          <w:rFonts w:ascii="Calibri" w:hAnsi="Calibri"/>
          <w:b/>
          <w:sz w:val="22"/>
        </w:rPr>
        <w:t xml:space="preserve">Mr Tristam: </w:t>
      </w:r>
      <w:r>
        <w:rPr>
          <w:rFonts w:ascii="Calibri" w:hAnsi="Calibri"/>
          <w:sz w:val="22"/>
        </w:rPr>
        <w:t xml:space="preserve">That will be three dollars for the dozen, here you go.  </w:t>
      </w:r>
      <w:r>
        <w:rPr>
          <w:rFonts w:ascii="Calibri" w:hAnsi="Calibri"/>
          <w:i/>
          <w:sz w:val="22"/>
        </w:rPr>
        <w:t>Một chục trứng là ba đô la, đây chị.</w:t>
      </w:r>
    </w:p>
    <w:p>
      <w:pPr>
        <w:spacing w:after="160" w:line="312" w:lineRule="auto"/>
      </w:pPr>
      <w:r>
        <w:rPr>
          <w:rFonts w:ascii="Calibri" w:hAnsi="Calibri"/>
          <w:b/>
          <w:sz w:val="22"/>
        </w:rPr>
        <w:t xml:space="preserve">Ms Lan: </w:t>
      </w:r>
      <w:r>
        <w:rPr>
          <w:rFonts w:ascii="Calibri" w:hAnsi="Calibri"/>
          <w:sz w:val="22"/>
        </w:rPr>
        <w:t xml:space="preserve">Do you take credit cards here, Tristam?  </w:t>
      </w:r>
      <w:r>
        <w:rPr>
          <w:rFonts w:ascii="Calibri" w:hAnsi="Calibri"/>
          <w:i/>
          <w:sz w:val="22"/>
        </w:rPr>
        <w:t>Ở đây có nhận thẻ tín dụng không, anh Tristam?</w:t>
      </w:r>
    </w:p>
    <w:p>
      <w:pPr>
        <w:spacing w:after="160" w:line="312" w:lineRule="auto"/>
      </w:pPr>
      <w:r>
        <w:rPr>
          <w:rFonts w:ascii="Calibri" w:hAnsi="Calibri"/>
          <w:b/>
          <w:sz w:val="22"/>
        </w:rPr>
        <w:t xml:space="preserve">Mr Tristam: </w:t>
      </w:r>
      <w:r>
        <w:rPr>
          <w:rFonts w:ascii="Calibri" w:hAnsi="Calibri"/>
          <w:sz w:val="22"/>
        </w:rPr>
        <w:t xml:space="preserve">Yes, we accept both Visa and Mastercard.  </w:t>
      </w:r>
      <w:r>
        <w:rPr>
          <w:rFonts w:ascii="Calibri" w:hAnsi="Calibri"/>
          <w:i/>
          <w:sz w:val="22"/>
        </w:rPr>
        <w:t>Có chứ, bọn tôi nhận cả thẻ Visa và Mastercard.</w:t>
      </w:r>
    </w:p>
    <w:p>
      <w:pPr>
        <w:spacing w:after="160" w:line="312" w:lineRule="auto"/>
      </w:pPr>
      <w:r>
        <w:rPr>
          <w:rFonts w:ascii="Calibri" w:hAnsi="Calibri"/>
          <w:b/>
          <w:sz w:val="22"/>
        </w:rPr>
        <w:t xml:space="preserve">Ms Lan: </w:t>
      </w:r>
      <w:r>
        <w:rPr>
          <w:rFonts w:ascii="Calibri" w:hAnsi="Calibri"/>
          <w:sz w:val="22"/>
        </w:rPr>
        <w:t xml:space="preserve">Good, I will pay with my Visa card then.  </w:t>
      </w:r>
      <w:r>
        <w:rPr>
          <w:rFonts w:ascii="Calibri" w:hAnsi="Calibri"/>
          <w:i/>
          <w:sz w:val="22"/>
        </w:rPr>
        <w:t>Tốt, vậy tôi trả bằng thẻ Visa nhé.</w:t>
      </w:r>
    </w:p>
    <w:p>
      <w:pPr>
        <w:spacing w:after="160" w:line="312" w:lineRule="auto"/>
      </w:pPr>
      <w:r>
        <w:rPr>
          <w:rFonts w:ascii="Calibri" w:hAnsi="Calibri"/>
          <w:b/>
          <w:sz w:val="22"/>
        </w:rPr>
        <w:t xml:space="preserve">Mr Tristam: </w:t>
      </w:r>
      <w:r>
        <w:rPr>
          <w:rFonts w:ascii="Calibri" w:hAnsi="Calibri"/>
          <w:sz w:val="22"/>
        </w:rPr>
        <w:t xml:space="preserve">Would you like a paper bag or a plastic bag, Lan?  </w:t>
      </w:r>
      <w:r>
        <w:rPr>
          <w:rFonts w:ascii="Calibri" w:hAnsi="Calibri"/>
          <w:i/>
          <w:sz w:val="22"/>
        </w:rPr>
        <w:t>Chị muốn túi giấy hay túi ni lông vậy, chị Lan?</w:t>
      </w:r>
    </w:p>
    <w:p>
      <w:pPr>
        <w:spacing w:after="160" w:line="312" w:lineRule="auto"/>
      </w:pPr>
      <w:r>
        <w:rPr>
          <w:rFonts w:ascii="Calibri" w:hAnsi="Calibri"/>
          <w:b/>
          <w:sz w:val="22"/>
        </w:rPr>
        <w:t xml:space="preserve">Ms Lan: </w:t>
      </w:r>
      <w:r>
        <w:rPr>
          <w:rFonts w:ascii="Calibri" w:hAnsi="Calibri"/>
          <w:sz w:val="22"/>
        </w:rPr>
        <w:t xml:space="preserve">A paper bag, please, it is better for the environment.  </w:t>
      </w:r>
      <w:r>
        <w:rPr>
          <w:rFonts w:ascii="Calibri" w:hAnsi="Calibri"/>
          <w:i/>
          <w:sz w:val="22"/>
        </w:rPr>
        <w:t>Túi giấy nhé, tốt cho môi trường hơn.</w:t>
      </w:r>
    </w:p>
    <w:p>
      <w:pPr>
        <w:spacing w:after="160" w:line="312" w:lineRule="auto"/>
      </w:pPr>
      <w:r>
        <w:rPr>
          <w:rFonts w:ascii="Calibri" w:hAnsi="Calibri"/>
          <w:b/>
          <w:sz w:val="22"/>
        </w:rPr>
        <w:t xml:space="preserve">Mr Tristam: </w:t>
      </w:r>
      <w:r>
        <w:rPr>
          <w:rFonts w:ascii="Calibri" w:hAnsi="Calibri"/>
          <w:sz w:val="22"/>
        </w:rPr>
        <w:t xml:space="preserve">A paper bag it is, here you go.  </w:t>
      </w:r>
      <w:r>
        <w:rPr>
          <w:rFonts w:ascii="Calibri" w:hAnsi="Calibri"/>
          <w:i/>
          <w:sz w:val="22"/>
        </w:rPr>
        <w:t>Túi giấy đây, mời chị.</w:t>
      </w:r>
    </w:p>
    <w:p>
      <w:pPr>
        <w:spacing w:after="160" w:line="312" w:lineRule="auto"/>
      </w:pPr>
      <w:r>
        <w:rPr>
          <w:rFonts w:ascii="Calibri" w:hAnsi="Calibri"/>
          <w:b/>
          <w:sz w:val="22"/>
        </w:rPr>
        <w:t xml:space="preserve">Ms Lan: </w:t>
      </w:r>
      <w:r>
        <w:rPr>
          <w:rFonts w:ascii="Calibri" w:hAnsi="Calibri"/>
          <w:sz w:val="22"/>
        </w:rPr>
        <w:t xml:space="preserve">How much is the beef per kilogram, Tristam?  </w:t>
      </w:r>
      <w:r>
        <w:rPr>
          <w:rFonts w:ascii="Calibri" w:hAnsi="Calibri"/>
          <w:i/>
          <w:sz w:val="22"/>
        </w:rPr>
        <w:t>Thịt bò giá bao nhiêu một ký vậy, anh Tristam?</w:t>
      </w:r>
    </w:p>
    <w:p>
      <w:pPr>
        <w:spacing w:after="160" w:line="312" w:lineRule="auto"/>
      </w:pPr>
      <w:r>
        <w:rPr>
          <w:rFonts w:ascii="Calibri" w:hAnsi="Calibri"/>
          <w:b/>
          <w:sz w:val="22"/>
        </w:rPr>
        <w:t xml:space="preserve">Mr Tristam: </w:t>
      </w:r>
      <w:r>
        <w:rPr>
          <w:rFonts w:ascii="Calibri" w:hAnsi="Calibri"/>
          <w:sz w:val="22"/>
        </w:rPr>
        <w:t xml:space="preserve">It is twelve dollars per kilogram today.  </w:t>
      </w:r>
      <w:r>
        <w:rPr>
          <w:rFonts w:ascii="Calibri" w:hAnsi="Calibri"/>
          <w:i/>
          <w:sz w:val="22"/>
        </w:rPr>
        <w:t>Hôm nay mười hai đô la một ký.</w:t>
      </w:r>
    </w:p>
    <w:p>
      <w:pPr>
        <w:spacing w:after="160" w:line="312" w:lineRule="auto"/>
      </w:pPr>
      <w:r>
        <w:rPr>
          <w:rFonts w:ascii="Calibri" w:hAnsi="Calibri"/>
          <w:b/>
          <w:sz w:val="22"/>
        </w:rPr>
        <w:t xml:space="preserve">Ms Lan: </w:t>
      </w:r>
      <w:r>
        <w:rPr>
          <w:rFonts w:ascii="Calibri" w:hAnsi="Calibri"/>
          <w:sz w:val="22"/>
        </w:rPr>
        <w:t xml:space="preserve">Twelve dollars a kilogram, I will take half a kilogram then.  </w:t>
      </w:r>
      <w:r>
        <w:rPr>
          <w:rFonts w:ascii="Calibri" w:hAnsi="Calibri"/>
          <w:i/>
          <w:sz w:val="22"/>
        </w:rPr>
        <w:t>Mười hai đô một ký, vậy tôi lấy nửa ký nhé.</w:t>
      </w:r>
    </w:p>
    <w:p>
      <w:pPr>
        <w:spacing w:after="160" w:line="312" w:lineRule="auto"/>
      </w:pPr>
      <w:r>
        <w:rPr>
          <w:rFonts w:ascii="Calibri" w:hAnsi="Calibri"/>
          <w:b/>
          <w:sz w:val="22"/>
        </w:rPr>
        <w:t xml:space="preserve">Mr Tristam: </w:t>
      </w:r>
      <w:r>
        <w:rPr>
          <w:rFonts w:ascii="Calibri" w:hAnsi="Calibri"/>
          <w:sz w:val="22"/>
        </w:rPr>
        <w:t xml:space="preserve">Card payments need a minimum of five dollars, Lan.  </w:t>
      </w:r>
      <w:r>
        <w:rPr>
          <w:rFonts w:ascii="Calibri" w:hAnsi="Calibri"/>
          <w:i/>
          <w:sz w:val="22"/>
        </w:rPr>
        <w:t>Thanh toán bằng thẻ cần tối thiểu năm đô la, chị Lan.</w:t>
      </w:r>
    </w:p>
    <w:p>
      <w:pPr>
        <w:spacing w:after="160" w:line="312" w:lineRule="auto"/>
      </w:pPr>
      <w:r>
        <w:rPr>
          <w:rFonts w:ascii="Calibri" w:hAnsi="Calibri"/>
          <w:b/>
          <w:sz w:val="22"/>
        </w:rPr>
        <w:t xml:space="preserve">Ms Lan: </w:t>
      </w:r>
      <w:r>
        <w:rPr>
          <w:rFonts w:ascii="Calibri" w:hAnsi="Calibri"/>
          <w:sz w:val="22"/>
        </w:rPr>
        <w:t xml:space="preserve">No problem, my total is already past that amount.  </w:t>
      </w:r>
      <w:r>
        <w:rPr>
          <w:rFonts w:ascii="Calibri" w:hAnsi="Calibri"/>
          <w:i/>
          <w:sz w:val="22"/>
        </w:rPr>
        <w:t>Không sao, tổng tiền của tôi đã vượt mức đó rồi.</w:t>
      </w:r>
    </w:p>
    <w:p>
      <w:pPr>
        <w:spacing w:after="160" w:line="312" w:lineRule="auto"/>
      </w:pPr>
      <w:r>
        <w:rPr>
          <w:rFonts w:ascii="Calibri" w:hAnsi="Calibri"/>
          <w:b/>
          <w:sz w:val="22"/>
        </w:rPr>
        <w:t xml:space="preserve">Mr Tristam: </w:t>
      </w:r>
      <w:r>
        <w:rPr>
          <w:rFonts w:ascii="Calibri" w:hAnsi="Calibri"/>
          <w:sz w:val="22"/>
        </w:rPr>
        <w:t xml:space="preserve">Good, then your card will work just fine.  </w:t>
      </w:r>
      <w:r>
        <w:rPr>
          <w:rFonts w:ascii="Calibri" w:hAnsi="Calibri"/>
          <w:i/>
          <w:sz w:val="22"/>
        </w:rPr>
        <w:t>Tốt, vậy thẻ của chị dùng được ngay.</w:t>
      </w:r>
    </w:p>
    <w:p>
      <w:pPr>
        <w:spacing w:after="160" w:line="312" w:lineRule="auto"/>
      </w:pPr>
      <w:r>
        <w:rPr>
          <w:rFonts w:ascii="Calibri" w:hAnsi="Calibri"/>
          <w:b/>
          <w:sz w:val="22"/>
        </w:rPr>
        <w:t xml:space="preserve">Ms Lan: </w:t>
      </w:r>
      <w:r>
        <w:rPr>
          <w:rFonts w:ascii="Calibri" w:hAnsi="Calibri"/>
          <w:sz w:val="22"/>
        </w:rPr>
        <w:t xml:space="preserve">Do you still have this rice brand, the five-kilogram bag?  </w:t>
      </w:r>
      <w:r>
        <w:rPr>
          <w:rFonts w:ascii="Calibri" w:hAnsi="Calibri"/>
          <w:i/>
          <w:sz w:val="22"/>
        </w:rPr>
        <w:t>Anh còn loại gạo hiệu này, bao năm ký không, anh Tristam?</w:t>
      </w:r>
    </w:p>
    <w:p>
      <w:pPr>
        <w:spacing w:after="160" w:line="312" w:lineRule="auto"/>
      </w:pPr>
      <w:r>
        <w:rPr>
          <w:rFonts w:ascii="Calibri" w:hAnsi="Calibri"/>
          <w:b/>
          <w:sz w:val="22"/>
        </w:rPr>
        <w:t xml:space="preserve">Mr Tristam: </w:t>
      </w:r>
      <w:r>
        <w:rPr>
          <w:rFonts w:ascii="Calibri" w:hAnsi="Calibri"/>
          <w:sz w:val="22"/>
        </w:rPr>
        <w:t xml:space="preserve">Yes, there is one bag left on the shelf.  </w:t>
      </w:r>
      <w:r>
        <w:rPr>
          <w:rFonts w:ascii="Calibri" w:hAnsi="Calibri"/>
          <w:i/>
          <w:sz w:val="22"/>
        </w:rPr>
        <w:t>Còn, trên kệ còn đúng một bao thôi.</w:t>
      </w:r>
    </w:p>
    <w:p>
      <w:pPr>
        <w:spacing w:after="160" w:line="312" w:lineRule="auto"/>
      </w:pPr>
      <w:r>
        <w:rPr>
          <w:rFonts w:ascii="Calibri" w:hAnsi="Calibri"/>
          <w:b/>
          <w:sz w:val="22"/>
        </w:rPr>
        <w:t xml:space="preserve">Ms Lan: </w:t>
      </w:r>
      <w:r>
        <w:rPr>
          <w:rFonts w:ascii="Calibri" w:hAnsi="Calibri"/>
          <w:sz w:val="22"/>
        </w:rPr>
        <w:t xml:space="preserve">Perfect, I will take that last bag.  </w:t>
      </w:r>
      <w:r>
        <w:rPr>
          <w:rFonts w:ascii="Calibri" w:hAnsi="Calibri"/>
          <w:i/>
          <w:sz w:val="22"/>
        </w:rPr>
        <w:t>Tuyệt, tôi lấy bao cuối cùng đó.</w:t>
      </w:r>
    </w:p>
    <w:p>
      <w:pPr>
        <w:spacing w:after="160" w:line="312" w:lineRule="auto"/>
      </w:pPr>
      <w:r>
        <w:rPr>
          <w:rFonts w:ascii="Calibri" w:hAnsi="Calibri"/>
          <w:b/>
          <w:sz w:val="22"/>
        </w:rPr>
        <w:t xml:space="preserve">Mr Tristam: </w:t>
      </w:r>
      <w:r>
        <w:rPr>
          <w:rFonts w:ascii="Calibri" w:hAnsi="Calibri"/>
          <w:sz w:val="22"/>
        </w:rPr>
        <w:t xml:space="preserve">Delivery is free for orders over twenty dollars, Lan.  </w:t>
      </w:r>
      <w:r>
        <w:rPr>
          <w:rFonts w:ascii="Calibri" w:hAnsi="Calibri"/>
          <w:i/>
          <w:sz w:val="22"/>
        </w:rPr>
        <w:t>Đơn hàng trên hai mươi đô la thì được giao hàng miễn phí, chị Lan.</w:t>
      </w:r>
    </w:p>
    <w:p>
      <w:pPr>
        <w:spacing w:after="160" w:line="312" w:lineRule="auto"/>
      </w:pPr>
      <w:r>
        <w:rPr>
          <w:rFonts w:ascii="Calibri" w:hAnsi="Calibri"/>
          <w:b/>
          <w:sz w:val="22"/>
        </w:rPr>
        <w:t xml:space="preserve">Ms Lan: </w:t>
      </w:r>
      <w:r>
        <w:rPr>
          <w:rFonts w:ascii="Calibri" w:hAnsi="Calibri"/>
          <w:sz w:val="22"/>
        </w:rPr>
        <w:t xml:space="preserve">My order is twenty-five dollars, so that works well.  </w:t>
      </w:r>
      <w:r>
        <w:rPr>
          <w:rFonts w:ascii="Calibri" w:hAnsi="Calibri"/>
          <w:i/>
          <w:sz w:val="22"/>
        </w:rPr>
        <w:t>Đơn của tôi là hai mươi lăm đô, vậy vừa đủ rồi.</w:t>
      </w:r>
    </w:p>
    <w:p>
      <w:pPr>
        <w:spacing w:after="160" w:line="312" w:lineRule="auto"/>
      </w:pPr>
      <w:r>
        <w:rPr>
          <w:rFonts w:ascii="Calibri" w:hAnsi="Calibri"/>
          <w:b/>
          <w:sz w:val="22"/>
        </w:rPr>
        <w:t xml:space="preserve">Mr Tristam: </w:t>
      </w:r>
      <w:r>
        <w:rPr>
          <w:rFonts w:ascii="Calibri" w:hAnsi="Calibri"/>
          <w:sz w:val="22"/>
        </w:rPr>
        <w:t xml:space="preserve">Great, I will arrange free delivery for you then.  </w:t>
      </w:r>
      <w:r>
        <w:rPr>
          <w:rFonts w:ascii="Calibri" w:hAnsi="Calibri"/>
          <w:i/>
          <w:sz w:val="22"/>
        </w:rPr>
        <w:t>Tuyệt, vậy tôi sắp xếp giao hàng miễn phí cho chị nhé.</w:t>
      </w:r>
    </w:p>
    <w:p>
      <w:pPr>
        <w:spacing w:after="160" w:line="312" w:lineRule="auto"/>
      </w:pPr>
      <w:r>
        <w:rPr>
          <w:rFonts w:ascii="Calibri" w:hAnsi="Calibri"/>
          <w:b/>
          <w:sz w:val="22"/>
        </w:rPr>
        <w:t xml:space="preserve">Ms Lan: </w:t>
      </w:r>
      <w:r>
        <w:rPr>
          <w:rFonts w:ascii="Calibri" w:hAnsi="Calibri"/>
          <w:sz w:val="22"/>
        </w:rPr>
        <w:t xml:space="preserve">Could I pay ten dollars in cash and the rest by card?  </w:t>
      </w:r>
      <w:r>
        <w:rPr>
          <w:rFonts w:ascii="Calibri" w:hAnsi="Calibri"/>
          <w:i/>
          <w:sz w:val="22"/>
        </w:rPr>
        <w:t>Tôi trả mười đô bằng tiền mặt, phần còn lại bằng thẻ được không?</w:t>
      </w:r>
    </w:p>
    <w:p>
      <w:pPr>
        <w:spacing w:after="160" w:line="312" w:lineRule="auto"/>
      </w:pPr>
      <w:r>
        <w:rPr>
          <w:rFonts w:ascii="Calibri" w:hAnsi="Calibri"/>
          <w:b/>
          <w:sz w:val="22"/>
        </w:rPr>
        <w:t xml:space="preserve">Mr Tristam: </w:t>
      </w:r>
      <w:r>
        <w:rPr>
          <w:rFonts w:ascii="Calibri" w:hAnsi="Calibri"/>
          <w:sz w:val="22"/>
        </w:rPr>
        <w:t xml:space="preserve">Of course, that is not a problem at all.  </w:t>
      </w:r>
      <w:r>
        <w:rPr>
          <w:rFonts w:ascii="Calibri" w:hAnsi="Calibri"/>
          <w:i/>
          <w:sz w:val="22"/>
        </w:rPr>
        <w:t>Được chứ, không vấn đề gì cả.</w:t>
      </w:r>
    </w:p>
    <w:p>
      <w:pPr>
        <w:spacing w:after="160" w:line="312" w:lineRule="auto"/>
      </w:pPr>
      <w:r>
        <w:rPr>
          <w:rFonts w:ascii="Calibri" w:hAnsi="Calibri"/>
          <w:b/>
          <w:sz w:val="22"/>
        </w:rPr>
        <w:t xml:space="preserve">Ms Lan: </w:t>
      </w:r>
      <w:r>
        <w:rPr>
          <w:rFonts w:ascii="Calibri" w:hAnsi="Calibri"/>
          <w:sz w:val="22"/>
        </w:rPr>
        <w:t xml:space="preserve">Thank you, here is the ten dollars in cash first.  </w:t>
      </w:r>
      <w:r>
        <w:rPr>
          <w:rFonts w:ascii="Calibri" w:hAnsi="Calibri"/>
          <w:i/>
          <w:sz w:val="22"/>
        </w:rPr>
        <w:t>Cảm ơn anh, đây là mười đô tiền mặt trước.</w:t>
      </w:r>
    </w:p>
    <w:p>
      <w:pPr>
        <w:spacing w:after="160" w:line="312" w:lineRule="auto"/>
      </w:pPr>
      <w:r>
        <w:rPr>
          <w:rFonts w:ascii="Calibri" w:hAnsi="Calibri"/>
          <w:b/>
          <w:sz w:val="22"/>
        </w:rPr>
        <w:t xml:space="preserve">Mr Tristam: </w:t>
      </w:r>
      <w:r>
        <w:rPr>
          <w:rFonts w:ascii="Calibri" w:hAnsi="Calibri"/>
          <w:sz w:val="22"/>
        </w:rPr>
        <w:t xml:space="preserve">This fish is quite wet, would you like a plastic bag for it?  </w:t>
      </w:r>
      <w:r>
        <w:rPr>
          <w:rFonts w:ascii="Calibri" w:hAnsi="Calibri"/>
          <w:i/>
          <w:sz w:val="22"/>
        </w:rPr>
        <w:t>Con cá này còn ướt lắm, chị có cần túi ni lông không?</w:t>
      </w:r>
    </w:p>
    <w:p>
      <w:pPr>
        <w:spacing w:after="160" w:line="312" w:lineRule="auto"/>
      </w:pPr>
      <w:r>
        <w:rPr>
          <w:rFonts w:ascii="Calibri" w:hAnsi="Calibri"/>
          <w:b/>
          <w:sz w:val="22"/>
        </w:rPr>
        <w:t xml:space="preserve">Ms Lan: </w:t>
      </w:r>
      <w:r>
        <w:rPr>
          <w:rFonts w:ascii="Calibri" w:hAnsi="Calibri"/>
          <w:sz w:val="22"/>
        </w:rPr>
        <w:t xml:space="preserve">Yes, please, a plastic bag would help a lot.  </w:t>
      </w:r>
      <w:r>
        <w:rPr>
          <w:rFonts w:ascii="Calibri" w:hAnsi="Calibri"/>
          <w:i/>
          <w:sz w:val="22"/>
        </w:rPr>
        <w:t>Có chứ, túi ni lông sẽ giúp ích nhiều lắm.</w:t>
      </w:r>
    </w:p>
    <w:p>
      <w:pPr>
        <w:spacing w:after="160" w:line="312" w:lineRule="auto"/>
      </w:pPr>
      <w:r>
        <w:rPr>
          <w:rFonts w:ascii="Calibri" w:hAnsi="Calibri"/>
          <w:b/>
          <w:sz w:val="22"/>
        </w:rPr>
        <w:t xml:space="preserve">Mr Tristam: </w:t>
      </w:r>
      <w:r>
        <w:rPr>
          <w:rFonts w:ascii="Calibri" w:hAnsi="Calibri"/>
          <w:sz w:val="22"/>
        </w:rPr>
        <w:t xml:space="preserve">Here you are, a plastic bag just for the fish.  </w:t>
      </w:r>
      <w:r>
        <w:rPr>
          <w:rFonts w:ascii="Calibri" w:hAnsi="Calibri"/>
          <w:i/>
          <w:sz w:val="22"/>
        </w:rPr>
        <w:t>Đây chị, một túi ni lông riêng cho cá.</w:t>
      </w:r>
    </w:p>
    <w:p>
      <w:pPr>
        <w:spacing w:after="160" w:line="312" w:lineRule="auto"/>
      </w:pPr>
      <w:r>
        <w:rPr>
          <w:rFonts w:ascii="Calibri" w:hAnsi="Calibri"/>
          <w:b/>
          <w:sz w:val="22"/>
        </w:rPr>
        <w:t xml:space="preserve">Ms Lan: </w:t>
      </w:r>
      <w:r>
        <w:rPr>
          <w:rFonts w:ascii="Calibri" w:hAnsi="Calibri"/>
          <w:sz w:val="22"/>
        </w:rPr>
        <w:t xml:space="preserve">Do you accept foreign currency here, Tristam?  </w:t>
      </w:r>
      <w:r>
        <w:rPr>
          <w:rFonts w:ascii="Calibri" w:hAnsi="Calibri"/>
          <w:i/>
          <w:sz w:val="22"/>
        </w:rPr>
        <w:t>Ở đây có nhận ngoại tệ không, anh Tristam?</w:t>
      </w:r>
    </w:p>
    <w:p>
      <w:pPr>
        <w:spacing w:after="160" w:line="312" w:lineRule="auto"/>
      </w:pPr>
      <w:r>
        <w:rPr>
          <w:rFonts w:ascii="Calibri" w:hAnsi="Calibri"/>
          <w:b/>
          <w:sz w:val="22"/>
        </w:rPr>
        <w:t xml:space="preserve">Mr Tristam: </w:t>
      </w:r>
      <w:r>
        <w:rPr>
          <w:rFonts w:ascii="Calibri" w:hAnsi="Calibri"/>
          <w:sz w:val="22"/>
        </w:rPr>
        <w:t xml:space="preserve">Sorry, we only accept local currency.  </w:t>
      </w:r>
      <w:r>
        <w:rPr>
          <w:rFonts w:ascii="Calibri" w:hAnsi="Calibri"/>
          <w:i/>
          <w:sz w:val="22"/>
        </w:rPr>
        <w:t>Xin lỗi chị, bọn tôi chỉ nhận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currency with me too.  </w:t>
      </w:r>
      <w:r>
        <w:rPr>
          <w:rFonts w:ascii="Calibri" w:hAnsi="Calibri"/>
          <w:i/>
          <w:sz w:val="22"/>
        </w:rPr>
        <w:t>Không sao, tôi cũng có mang theo nội tệ.</w:t>
      </w:r>
    </w:p>
    <w:p>
      <w:pPr>
        <w:spacing w:after="160" w:line="312" w:lineRule="auto"/>
      </w:pPr>
      <w:r>
        <w:rPr>
          <w:rFonts w:ascii="Calibri" w:hAnsi="Calibri"/>
          <w:b/>
          <w:sz w:val="22"/>
        </w:rPr>
        <w:t xml:space="preserve">Mr Tristam: </w:t>
      </w:r>
      <w:r>
        <w:rPr>
          <w:rFonts w:ascii="Calibri" w:hAnsi="Calibri"/>
          <w:sz w:val="22"/>
        </w:rPr>
        <w:t xml:space="preserve">How many apples would you like today, Lan?  </w:t>
      </w:r>
      <w:r>
        <w:rPr>
          <w:rFonts w:ascii="Calibri" w:hAnsi="Calibri"/>
          <w:i/>
          <w:sz w:val="22"/>
        </w:rPr>
        <w:t>Hôm nay chị lấy bao nhiêu táo vậy, chị Lan?</w:t>
      </w:r>
    </w:p>
    <w:p>
      <w:pPr>
        <w:spacing w:after="160" w:line="312" w:lineRule="auto"/>
      </w:pPr>
      <w:r>
        <w:rPr>
          <w:rFonts w:ascii="Calibri" w:hAnsi="Calibri"/>
          <w:b/>
          <w:sz w:val="22"/>
        </w:rPr>
        <w:t xml:space="preserve">Ms Lan: </w:t>
      </w:r>
      <w:r>
        <w:rPr>
          <w:rFonts w:ascii="Calibri" w:hAnsi="Calibri"/>
          <w:sz w:val="22"/>
        </w:rPr>
        <w:t xml:space="preserve">Half a kilogram of apples, please.  </w:t>
      </w:r>
      <w:r>
        <w:rPr>
          <w:rFonts w:ascii="Calibri" w:hAnsi="Calibri"/>
          <w:i/>
          <w:sz w:val="22"/>
        </w:rPr>
        <w:t>Nửa ký táo thôi, cảm ơn anh.</w:t>
      </w:r>
    </w:p>
    <w:p>
      <w:pPr>
        <w:spacing w:after="160" w:line="312" w:lineRule="auto"/>
      </w:pPr>
      <w:r>
        <w:rPr>
          <w:rFonts w:ascii="Calibri" w:hAnsi="Calibri"/>
          <w:b/>
          <w:sz w:val="22"/>
        </w:rPr>
        <w:t xml:space="preserve">Mr Tristam: </w:t>
      </w:r>
      <w:r>
        <w:rPr>
          <w:rFonts w:ascii="Calibri" w:hAnsi="Calibri"/>
          <w:sz w:val="22"/>
        </w:rPr>
        <w:t xml:space="preserve">Half a kilogram of apples, coming right up.  </w:t>
      </w:r>
      <w:r>
        <w:rPr>
          <w:rFonts w:ascii="Calibri" w:hAnsi="Calibri"/>
          <w:i/>
          <w:sz w:val="22"/>
        </w:rPr>
        <w:t>Nửa ký táo, tôi lấy ngay đây.</w:t>
      </w:r>
    </w:p>
    <w:p>
      <w:pPr>
        <w:spacing w:after="160" w:line="312" w:lineRule="auto"/>
      </w:pPr>
      <w:r>
        <w:rPr>
          <w:rFonts w:ascii="Calibri" w:hAnsi="Calibri"/>
          <w:b/>
          <w:sz w:val="22"/>
        </w:rPr>
        <w:t xml:space="preserve">Ms Lan: </w:t>
      </w:r>
      <w:r>
        <w:rPr>
          <w:rFonts w:ascii="Calibri" w:hAnsi="Calibri"/>
          <w:sz w:val="22"/>
        </w:rPr>
        <w:t xml:space="preserve">Do you sell small AA batteries, Tristam?  </w:t>
      </w:r>
      <w:r>
        <w:rPr>
          <w:rFonts w:ascii="Calibri" w:hAnsi="Calibri"/>
          <w:i/>
          <w:sz w:val="22"/>
        </w:rPr>
        <w:t>Anh có bán pin AA nhỏ không, anh Tristam?</w:t>
      </w:r>
    </w:p>
    <w:p>
      <w:pPr>
        <w:spacing w:after="160" w:line="312" w:lineRule="auto"/>
      </w:pPr>
      <w:r>
        <w:rPr>
          <w:rFonts w:ascii="Calibri" w:hAnsi="Calibri"/>
          <w:b/>
          <w:sz w:val="22"/>
        </w:rPr>
        <w:t xml:space="preserve">Mr Tristam: </w:t>
      </w:r>
      <w:r>
        <w:rPr>
          <w:rFonts w:ascii="Calibri" w:hAnsi="Calibri"/>
          <w:sz w:val="22"/>
        </w:rPr>
        <w:t xml:space="preserve">Yes, they come in packs of four.  </w:t>
      </w:r>
      <w:r>
        <w:rPr>
          <w:rFonts w:ascii="Calibri" w:hAnsi="Calibri"/>
          <w:i/>
          <w:sz w:val="22"/>
        </w:rPr>
        <w:t>Có chứ, mỗi vỉ bốn viên.</w:t>
      </w:r>
    </w:p>
    <w:p>
      <w:pPr>
        <w:spacing w:after="160" w:line="312" w:lineRule="auto"/>
      </w:pPr>
      <w:r>
        <w:rPr>
          <w:rFonts w:ascii="Calibri" w:hAnsi="Calibri"/>
          <w:b/>
          <w:sz w:val="22"/>
        </w:rPr>
        <w:t xml:space="preserve">Ms Lan: </w:t>
      </w:r>
      <w:r>
        <w:rPr>
          <w:rFonts w:ascii="Calibri" w:hAnsi="Calibri"/>
          <w:sz w:val="22"/>
        </w:rPr>
        <w:t xml:space="preserve">One pack of four AA batteries, please.  </w:t>
      </w:r>
      <w:r>
        <w:rPr>
          <w:rFonts w:ascii="Calibri" w:hAnsi="Calibri"/>
          <w:i/>
          <w:sz w:val="22"/>
        </w:rPr>
        <w:t>Cho tôi một vỉ bốn viên pin AA nhé.</w:t>
      </w:r>
    </w:p>
    <w:p>
      <w:pPr>
        <w:spacing w:after="160" w:line="312" w:lineRule="auto"/>
      </w:pPr>
      <w:r>
        <w:rPr>
          <w:rFonts w:ascii="Calibri" w:hAnsi="Calibri"/>
          <w:b/>
          <w:sz w:val="22"/>
        </w:rPr>
        <w:t xml:space="preserve">Mr Tristam: </w:t>
      </w:r>
      <w:r>
        <w:rPr>
          <w:rFonts w:ascii="Calibri" w:hAnsi="Calibri"/>
          <w:sz w:val="22"/>
        </w:rPr>
        <w:t xml:space="preserve">A liter of milk is two dollars today, Lan.  </w:t>
      </w:r>
      <w:r>
        <w:rPr>
          <w:rFonts w:ascii="Calibri" w:hAnsi="Calibri"/>
          <w:i/>
          <w:sz w:val="22"/>
        </w:rPr>
        <w:t>Hôm nay một lít sữa giá hai đô la, chị Lan.</w:t>
      </w:r>
    </w:p>
    <w:p>
      <w:pPr>
        <w:spacing w:after="160" w:line="312" w:lineRule="auto"/>
      </w:pPr>
      <w:r>
        <w:rPr>
          <w:rFonts w:ascii="Calibri" w:hAnsi="Calibri"/>
          <w:b/>
          <w:sz w:val="22"/>
        </w:rPr>
        <w:t xml:space="preserve">Ms Lan: </w:t>
      </w:r>
      <w:r>
        <w:rPr>
          <w:rFonts w:ascii="Calibri" w:hAnsi="Calibri"/>
          <w:sz w:val="22"/>
        </w:rPr>
        <w:t xml:space="preserve">Two dollars, that sounds fair, I will take two liters.  </w:t>
      </w:r>
      <w:r>
        <w:rPr>
          <w:rFonts w:ascii="Calibri" w:hAnsi="Calibri"/>
          <w:i/>
          <w:sz w:val="22"/>
        </w:rPr>
        <w:t>Hai đô một lít, hợp lý đấy, tôi lấy hai lít.</w:t>
      </w:r>
    </w:p>
    <w:p>
      <w:pPr>
        <w:spacing w:after="160" w:line="312" w:lineRule="auto"/>
      </w:pPr>
      <w:r>
        <w:rPr>
          <w:rFonts w:ascii="Calibri" w:hAnsi="Calibri"/>
          <w:b/>
          <w:sz w:val="22"/>
        </w:rPr>
        <w:t xml:space="preserve">Mr Tristam: </w:t>
      </w:r>
      <w:r>
        <w:rPr>
          <w:rFonts w:ascii="Calibri" w:hAnsi="Calibri"/>
          <w:sz w:val="22"/>
        </w:rPr>
        <w:t xml:space="preserve">Two liters of milk, right away.  </w:t>
      </w:r>
      <w:r>
        <w:rPr>
          <w:rFonts w:ascii="Calibri" w:hAnsi="Calibri"/>
          <w:i/>
          <w:sz w:val="22"/>
        </w:rPr>
        <w:t>Hai lít sữa, tôi lấy ngay cho chị.</w:t>
      </w:r>
    </w:p>
    <w:p>
      <w:pPr>
        <w:spacing w:after="160" w:line="312" w:lineRule="auto"/>
      </w:pPr>
      <w:r>
        <w:rPr>
          <w:rFonts w:ascii="Calibri" w:hAnsi="Calibri"/>
          <w:b/>
          <w:sz w:val="22"/>
        </w:rPr>
        <w:t xml:space="preserve">Ms Lan: </w:t>
      </w:r>
      <w:r>
        <w:rPr>
          <w:rFonts w:ascii="Calibri" w:hAnsi="Calibri"/>
          <w:sz w:val="22"/>
        </w:rPr>
        <w:t xml:space="preserve">Could I have a gift receipt instead of the normal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Tristam: </w:t>
      </w:r>
      <w:r>
        <w:rPr>
          <w:rFonts w:ascii="Calibri" w:hAnsi="Calibri"/>
          <w:sz w:val="22"/>
        </w:rPr>
        <w:t xml:space="preserve">Of course, a gift receipt does not show the price.  </w:t>
      </w:r>
      <w:r>
        <w:rPr>
          <w:rFonts w:ascii="Calibri" w:hAnsi="Calibri"/>
          <w:i/>
          <w:sz w:val="22"/>
        </w:rPr>
        <w:t>Được chứ, hóa đơn quà tặng sẽ không hiện giá.</w:t>
      </w:r>
    </w:p>
    <w:p>
      <w:pPr>
        <w:spacing w:after="160" w:line="312" w:lineRule="auto"/>
      </w:pPr>
      <w:r>
        <w:rPr>
          <w:rFonts w:ascii="Calibri" w:hAnsi="Calibri"/>
          <w:b/>
          <w:sz w:val="22"/>
        </w:rPr>
        <w:t xml:space="preserve">Ms Lan: </w:t>
      </w:r>
      <w:r>
        <w:rPr>
          <w:rFonts w:ascii="Calibri" w:hAnsi="Calibri"/>
          <w:sz w:val="22"/>
        </w:rPr>
        <w:t xml:space="preserve">Perfect, a gift receipt is exactly what I need.  </w:t>
      </w:r>
      <w:r>
        <w:rPr>
          <w:rFonts w:ascii="Calibri" w:hAnsi="Calibri"/>
          <w:i/>
          <w:sz w:val="22"/>
        </w:rPr>
        <w:t>Tuyệt, hóa đơn quà tặng đúng là thứ tôi cần.</w:t>
      </w:r>
    </w:p>
    <w:p>
      <w:pPr>
        <w:spacing w:after="160" w:line="312" w:lineRule="auto"/>
      </w:pPr>
      <w:r>
        <w:rPr>
          <w:rFonts w:ascii="Calibri" w:hAnsi="Calibri"/>
          <w:b/>
          <w:sz w:val="22"/>
        </w:rPr>
        <w:t xml:space="preserve">Mr Tristam: </w:t>
      </w:r>
      <w:r>
        <w:rPr>
          <w:rFonts w:ascii="Calibri" w:hAnsi="Calibri"/>
          <w:sz w:val="22"/>
        </w:rPr>
        <w:t xml:space="preserve">Would you like any cash back with your card payment, Lan?  </w:t>
      </w:r>
      <w:r>
        <w:rPr>
          <w:rFonts w:ascii="Calibri" w:hAnsi="Calibri"/>
          <w:i/>
          <w:sz w:val="22"/>
        </w:rPr>
        <w:t>Chị có muốn rút thêm tiền mặt khi quẹt thẻ không, chị Lan?</w:t>
      </w:r>
    </w:p>
    <w:p>
      <w:pPr>
        <w:spacing w:after="160" w:line="312" w:lineRule="auto"/>
      </w:pPr>
      <w:r>
        <w:rPr>
          <w:rFonts w:ascii="Calibri" w:hAnsi="Calibri"/>
          <w:b/>
          <w:sz w:val="22"/>
        </w:rPr>
        <w:t xml:space="preserve">Ms Lan: </w:t>
      </w:r>
      <w:r>
        <w:rPr>
          <w:rFonts w:ascii="Calibri" w:hAnsi="Calibri"/>
          <w:sz w:val="22"/>
        </w:rPr>
        <w:t xml:space="preserve">Yes, twenty dollars cash back, please.  </w:t>
      </w:r>
      <w:r>
        <w:rPr>
          <w:rFonts w:ascii="Calibri" w:hAnsi="Calibri"/>
          <w:i/>
          <w:sz w:val="22"/>
        </w:rPr>
        <w:t>Có chứ, cho tôi rút thêm hai mươi đô la.</w:t>
      </w:r>
    </w:p>
    <w:p>
      <w:pPr>
        <w:spacing w:after="160" w:line="312" w:lineRule="auto"/>
      </w:pPr>
      <w:r>
        <w:rPr>
          <w:rFonts w:ascii="Calibri" w:hAnsi="Calibri"/>
          <w:b/>
          <w:sz w:val="22"/>
        </w:rPr>
        <w:t xml:space="preserve">Mr Tristam: </w:t>
      </w:r>
      <w:r>
        <w:rPr>
          <w:rFonts w:ascii="Calibri" w:hAnsi="Calibri"/>
          <w:sz w:val="22"/>
        </w:rPr>
        <w:t xml:space="preserve">Twenty dollars cash back, here you go.  </w:t>
      </w:r>
      <w:r>
        <w:rPr>
          <w:rFonts w:ascii="Calibri" w:hAnsi="Calibri"/>
          <w:i/>
          <w:sz w:val="22"/>
        </w:rPr>
        <w:t>Hai mươi đô tiền mặt, đây chị.</w:t>
      </w:r>
    </w:p>
    <w:p>
      <w:pPr>
        <w:spacing w:after="160" w:line="312" w:lineRule="auto"/>
      </w:pPr>
      <w:r>
        <w:rPr>
          <w:rFonts w:ascii="Calibri" w:hAnsi="Calibri"/>
          <w:b/>
          <w:sz w:val="22"/>
        </w:rPr>
        <w:t xml:space="preserve">Ms Lan: </w:t>
      </w:r>
      <w:r>
        <w:rPr>
          <w:rFonts w:ascii="Calibri" w:hAnsi="Calibri"/>
          <w:sz w:val="22"/>
        </w:rPr>
        <w:t xml:space="preserve">Could I buy one lottery ticket, please, Tristam?  </w:t>
      </w:r>
      <w:r>
        <w:rPr>
          <w:rFonts w:ascii="Calibri" w:hAnsi="Calibri"/>
          <w:i/>
          <w:sz w:val="22"/>
        </w:rPr>
        <w:t>Cho tôi mua một vé số được không, anh Tristam?</w:t>
      </w:r>
    </w:p>
    <w:p>
      <w:pPr>
        <w:spacing w:after="160" w:line="312" w:lineRule="auto"/>
      </w:pPr>
      <w:r>
        <w:rPr>
          <w:rFonts w:ascii="Calibri" w:hAnsi="Calibri"/>
          <w:b/>
          <w:sz w:val="22"/>
        </w:rPr>
        <w:t xml:space="preserve">Mr Tristam: </w:t>
      </w:r>
      <w:r>
        <w:rPr>
          <w:rFonts w:ascii="Calibri" w:hAnsi="Calibri"/>
          <w:sz w:val="22"/>
        </w:rPr>
        <w:t xml:space="preserve">Sure, that will be two dollars.  </w:t>
      </w:r>
      <w:r>
        <w:rPr>
          <w:rFonts w:ascii="Calibri" w:hAnsi="Calibri"/>
          <w:i/>
          <w:sz w:val="22"/>
        </w:rPr>
        <w:t>Được chứ, giá hai đô la.</w:t>
      </w:r>
    </w:p>
    <w:p>
      <w:pPr>
        <w:spacing w:after="160" w:line="312" w:lineRule="auto"/>
      </w:pPr>
      <w:r>
        <w:rPr>
          <w:rFonts w:ascii="Calibri" w:hAnsi="Calibri"/>
          <w:b/>
          <w:sz w:val="22"/>
        </w:rPr>
        <w:t xml:space="preserve">Ms Lan: </w:t>
      </w:r>
      <w:r>
        <w:rPr>
          <w:rFonts w:ascii="Calibri" w:hAnsi="Calibri"/>
          <w:sz w:val="22"/>
        </w:rPr>
        <w:t xml:space="preserve">Two dollars, here you are, thank you.  </w:t>
      </w:r>
      <w:r>
        <w:rPr>
          <w:rFonts w:ascii="Calibri" w:hAnsi="Calibri"/>
          <w:i/>
          <w:sz w:val="22"/>
        </w:rPr>
        <w:t>Hai đô la, đây anh, cảm ơn.</w:t>
      </w:r>
    </w:p>
    <w:p>
      <w:pPr>
        <w:spacing w:after="160" w:line="312" w:lineRule="auto"/>
      </w:pPr>
      <w:r>
        <w:rPr>
          <w:rFonts w:ascii="Calibri" w:hAnsi="Calibri"/>
          <w:b/>
          <w:sz w:val="22"/>
        </w:rPr>
        <w:t xml:space="preserve">Mr Tristam: </w:t>
      </w:r>
      <w:r>
        <w:rPr>
          <w:rFonts w:ascii="Calibri" w:hAnsi="Calibri"/>
          <w:sz w:val="22"/>
        </w:rPr>
        <w:t xml:space="preserve">We just got a new brand of soap in, Lan, would you like to try it?  </w:t>
      </w:r>
      <w:r>
        <w:rPr>
          <w:rFonts w:ascii="Calibri" w:hAnsi="Calibri"/>
          <w:i/>
          <w:sz w:val="22"/>
        </w:rPr>
        <w:t>Bọn tôi vừa nhập xà phòng hiệu mới, chị Lan, chị muốn thử không?</w:t>
      </w:r>
    </w:p>
    <w:p>
      <w:pPr>
        <w:spacing w:after="160" w:line="312" w:lineRule="auto"/>
      </w:pPr>
      <w:r>
        <w:rPr>
          <w:rFonts w:ascii="Calibri" w:hAnsi="Calibri"/>
          <w:b/>
          <w:sz w:val="22"/>
        </w:rPr>
        <w:t xml:space="preserve">Ms Lan: </w:t>
      </w:r>
      <w:r>
        <w:rPr>
          <w:rFonts w:ascii="Calibri" w:hAnsi="Calibri"/>
          <w:sz w:val="22"/>
        </w:rPr>
        <w:t xml:space="preserve">Yes, I will take two bars of that soap.  </w:t>
      </w:r>
      <w:r>
        <w:rPr>
          <w:rFonts w:ascii="Calibri" w:hAnsi="Calibri"/>
          <w:i/>
          <w:sz w:val="22"/>
        </w:rPr>
        <w:t>Có chứ, tôi lấy hai bánh xà phòng đó.</w:t>
      </w:r>
    </w:p>
    <w:p>
      <w:pPr>
        <w:spacing w:after="160" w:line="312" w:lineRule="auto"/>
      </w:pPr>
      <w:r>
        <w:rPr>
          <w:rFonts w:ascii="Calibri" w:hAnsi="Calibri"/>
          <w:b/>
          <w:sz w:val="22"/>
        </w:rPr>
        <w:t xml:space="preserve">Mr Tristam: </w:t>
      </w:r>
      <w:r>
        <w:rPr>
          <w:rFonts w:ascii="Calibri" w:hAnsi="Calibri"/>
          <w:sz w:val="22"/>
        </w:rPr>
        <w:t xml:space="preserve">Two bars of the new soap, coming up.  </w:t>
      </w:r>
      <w:r>
        <w:rPr>
          <w:rFonts w:ascii="Calibri" w:hAnsi="Calibri"/>
          <w:i/>
          <w:sz w:val="22"/>
        </w:rPr>
        <w:t>Hai bánh xà phòng mới, tôi lấy ngay.</w:t>
      </w:r>
    </w:p>
    <w:p>
      <w:pPr>
        <w:spacing w:after="160" w:line="312" w:lineRule="auto"/>
      </w:pPr>
      <w:r>
        <w:rPr>
          <w:rFonts w:ascii="Calibri" w:hAnsi="Calibri"/>
          <w:b/>
          <w:sz w:val="22"/>
        </w:rPr>
        <w:t xml:space="preserve">Ms Lan: </w:t>
      </w:r>
      <w:r>
        <w:rPr>
          <w:rFonts w:ascii="Calibri" w:hAnsi="Calibri"/>
          <w:sz w:val="22"/>
        </w:rPr>
        <w:t xml:space="preserve">Can I pay using my phone's QR code, Tristam?  </w:t>
      </w:r>
      <w:r>
        <w:rPr>
          <w:rFonts w:ascii="Calibri" w:hAnsi="Calibri"/>
          <w:i/>
          <w:sz w:val="22"/>
        </w:rPr>
        <w:t>Tôi trả bằng mã QR trên điện thoại được không, anh Tristam?</w:t>
      </w:r>
    </w:p>
    <w:p>
      <w:pPr>
        <w:spacing w:after="160" w:line="312" w:lineRule="auto"/>
      </w:pPr>
      <w:r>
        <w:rPr>
          <w:rFonts w:ascii="Calibri" w:hAnsi="Calibri"/>
          <w:b/>
          <w:sz w:val="22"/>
        </w:rPr>
        <w:t xml:space="preserve">Mr Tristam: </w:t>
      </w:r>
      <w:r>
        <w:rPr>
          <w:rFonts w:ascii="Calibri" w:hAnsi="Calibri"/>
          <w:sz w:val="22"/>
        </w:rPr>
        <w:t xml:space="preserve">Yes, just scan the code by the register.  </w:t>
      </w:r>
      <w:r>
        <w:rPr>
          <w:rFonts w:ascii="Calibri" w:hAnsi="Calibri"/>
          <w:i/>
          <w:sz w:val="22"/>
        </w:rPr>
        <w:t>Được chứ, chị quét mã ở cạnh máy tính tiền nhé.</w:t>
      </w:r>
    </w:p>
    <w:p>
      <w:pPr>
        <w:spacing w:after="160" w:line="312" w:lineRule="auto"/>
      </w:pPr>
      <w:r>
        <w:rPr>
          <w:rFonts w:ascii="Calibri" w:hAnsi="Calibri"/>
          <w:b/>
          <w:sz w:val="22"/>
        </w:rPr>
        <w:t xml:space="preserve">Ms Lan: </w:t>
      </w:r>
      <w:r>
        <w:rPr>
          <w:rFonts w:ascii="Calibri" w:hAnsi="Calibri"/>
          <w:sz w:val="22"/>
        </w:rPr>
        <w:t xml:space="preserve">Good, I will scan it right now.  </w:t>
      </w:r>
      <w:r>
        <w:rPr>
          <w:rFonts w:ascii="Calibri" w:hAnsi="Calibri"/>
          <w:i/>
          <w:sz w:val="22"/>
        </w:rPr>
        <w:t>Tốt, tôi quét ngay đây.</w:t>
      </w:r>
    </w:p>
    <w:p>
      <w:pPr>
        <w:spacing w:after="160" w:line="312" w:lineRule="auto"/>
      </w:pPr>
      <w:r>
        <w:rPr>
          <w:rFonts w:ascii="Calibri" w:hAnsi="Calibri"/>
          <w:b/>
          <w:sz w:val="22"/>
        </w:rPr>
        <w:t xml:space="preserve">Mr Tristam: </w:t>
      </w:r>
      <w:r>
        <w:rPr>
          <w:rFonts w:ascii="Calibri" w:hAnsi="Calibri"/>
          <w:sz w:val="22"/>
        </w:rPr>
        <w:t xml:space="preserve">You brought your own bag today, Lan, that is great.  </w:t>
      </w:r>
      <w:r>
        <w:rPr>
          <w:rFonts w:ascii="Calibri" w:hAnsi="Calibri"/>
          <w:i/>
          <w:sz w:val="22"/>
        </w:rPr>
        <w:t>Hôm nay chị mang theo túi riêng, hay quá, chị Lan.</w:t>
      </w:r>
    </w:p>
    <w:p>
      <w:pPr>
        <w:spacing w:after="160" w:line="312" w:lineRule="auto"/>
      </w:pPr>
      <w:r>
        <w:rPr>
          <w:rFonts w:ascii="Calibri" w:hAnsi="Calibri"/>
          <w:b/>
          <w:sz w:val="22"/>
        </w:rPr>
        <w:t xml:space="preserve">Ms Lan: </w:t>
      </w:r>
      <w:r>
        <w:rPr>
          <w:rFonts w:ascii="Calibri" w:hAnsi="Calibri"/>
          <w:sz w:val="22"/>
        </w:rPr>
        <w:t xml:space="preserve">Yes, I try to bring my own bag every time.  </w:t>
      </w:r>
      <w:r>
        <w:rPr>
          <w:rFonts w:ascii="Calibri" w:hAnsi="Calibri"/>
          <w:i/>
          <w:sz w:val="22"/>
        </w:rPr>
        <w:t>Vâng, lần nào tôi cũng cố mang túi riêng.</w:t>
      </w:r>
    </w:p>
    <w:p>
      <w:pPr>
        <w:spacing w:after="160" w:line="312" w:lineRule="auto"/>
      </w:pPr>
      <w:r>
        <w:rPr>
          <w:rFonts w:ascii="Calibri" w:hAnsi="Calibri"/>
          <w:b/>
          <w:sz w:val="22"/>
        </w:rPr>
        <w:t xml:space="preserve">Mr Tristam: </w:t>
      </w:r>
      <w:r>
        <w:rPr>
          <w:rFonts w:ascii="Calibri" w:hAnsi="Calibri"/>
          <w:sz w:val="22"/>
        </w:rPr>
        <w:t xml:space="preserve">Wonderful, I will pack everything into it for you.  </w:t>
      </w:r>
      <w:r>
        <w:rPr>
          <w:rFonts w:ascii="Calibri" w:hAnsi="Calibri"/>
          <w:i/>
          <w:sz w:val="22"/>
        </w:rPr>
        <w:t>Tuyệt vời, tôi sẽ xếp hết đồ vào túi đó cho chị.</w:t>
      </w:r>
    </w:p>
    <w:p>
      <w:pPr>
        <w:spacing w:after="160" w:line="312" w:lineRule="auto"/>
      </w:pPr>
      <w:r>
        <w:rPr>
          <w:rFonts w:ascii="Calibri" w:hAnsi="Calibri"/>
          <w:b/>
          <w:sz w:val="22"/>
        </w:rPr>
        <w:t xml:space="preserve">Ms Lan: </w:t>
      </w:r>
      <w:r>
        <w:rPr>
          <w:rFonts w:ascii="Calibri" w:hAnsi="Calibri"/>
          <w:sz w:val="22"/>
        </w:rPr>
        <w:t xml:space="preserve">Do you sell phone credit cards, Tristam?  </w:t>
      </w:r>
      <w:r>
        <w:rPr>
          <w:rFonts w:ascii="Calibri" w:hAnsi="Calibri"/>
          <w:i/>
          <w:sz w:val="22"/>
        </w:rPr>
        <w:t>Anh có bán thẻ nạp điện thoại không, anh Tristam?</w:t>
      </w:r>
    </w:p>
    <w:p>
      <w:pPr>
        <w:spacing w:after="160" w:line="312" w:lineRule="auto"/>
      </w:pPr>
      <w:r>
        <w:rPr>
          <w:rFonts w:ascii="Calibri" w:hAnsi="Calibri"/>
          <w:b/>
          <w:sz w:val="22"/>
        </w:rPr>
        <w:t xml:space="preserve">Mr Tristam: </w:t>
      </w:r>
      <w:r>
        <w:rPr>
          <w:rFonts w:ascii="Calibri" w:hAnsi="Calibri"/>
          <w:sz w:val="22"/>
        </w:rPr>
        <w:t xml:space="preserve">Yes, we have five, ten, and twenty dollar cards.  </w:t>
      </w:r>
      <w:r>
        <w:rPr>
          <w:rFonts w:ascii="Calibri" w:hAnsi="Calibri"/>
          <w:i/>
          <w:sz w:val="22"/>
        </w:rPr>
        <w:t>Có chứ, có thẻ năm, mười, và hai mươi đô la.</w:t>
      </w:r>
    </w:p>
    <w:p>
      <w:pPr>
        <w:spacing w:after="160" w:line="312" w:lineRule="auto"/>
      </w:pPr>
      <w:r>
        <w:rPr>
          <w:rFonts w:ascii="Calibri" w:hAnsi="Calibri"/>
          <w:b/>
          <w:sz w:val="22"/>
        </w:rPr>
        <w:t xml:space="preserve">Ms Lan: </w:t>
      </w:r>
      <w:r>
        <w:rPr>
          <w:rFonts w:ascii="Calibri" w:hAnsi="Calibri"/>
          <w:sz w:val="22"/>
        </w:rPr>
        <w:t xml:space="preserve">I will take the ten dollar card, please.  </w:t>
      </w:r>
      <w:r>
        <w:rPr>
          <w:rFonts w:ascii="Calibri" w:hAnsi="Calibri"/>
          <w:i/>
          <w:sz w:val="22"/>
        </w:rPr>
        <w:t>Cho tôi thẻ mười đô la nhé.</w:t>
      </w:r>
    </w:p>
    <w:p>
      <w:pPr>
        <w:spacing w:after="160" w:line="312" w:lineRule="auto"/>
      </w:pPr>
      <w:r>
        <w:rPr>
          <w:rFonts w:ascii="Calibri" w:hAnsi="Calibri"/>
          <w:b/>
          <w:sz w:val="22"/>
        </w:rPr>
        <w:t xml:space="preserve">Mr Tristam: </w:t>
      </w:r>
      <w:r>
        <w:rPr>
          <w:rFonts w:ascii="Calibri" w:hAnsi="Calibri"/>
          <w:sz w:val="22"/>
        </w:rPr>
        <w:t xml:space="preserve">The return desk is right by the front entrance, Lan.  </w:t>
      </w:r>
      <w:r>
        <w:rPr>
          <w:rFonts w:ascii="Calibri" w:hAnsi="Calibri"/>
          <w:i/>
          <w:sz w:val="22"/>
        </w:rPr>
        <w:t>Quầy đổi trả ở ngay cạnh cửa ra vào, chị Lan.</w:t>
      </w:r>
    </w:p>
    <w:p>
      <w:pPr>
        <w:spacing w:after="160" w:line="312" w:lineRule="auto"/>
      </w:pPr>
      <w:r>
        <w:rPr>
          <w:rFonts w:ascii="Calibri" w:hAnsi="Calibri"/>
          <w:b/>
          <w:sz w:val="22"/>
        </w:rPr>
        <w:t xml:space="preserve">Ms Lan: </w:t>
      </w:r>
      <w:r>
        <w:rPr>
          <w:rFonts w:ascii="Calibri" w:hAnsi="Calibri"/>
          <w:sz w:val="22"/>
        </w:rPr>
        <w:t xml:space="preserve">Thank you, I see it now, right by the entrance.  </w:t>
      </w:r>
      <w:r>
        <w:rPr>
          <w:rFonts w:ascii="Calibri" w:hAnsi="Calibri"/>
          <w:i/>
          <w:sz w:val="22"/>
        </w:rPr>
        <w:t>Cảm ơn anh, tôi thấy rồi, ngay cạnh cửa vào.</w:t>
      </w:r>
    </w:p>
    <w:p>
      <w:pPr>
        <w:spacing w:after="160" w:line="312" w:lineRule="auto"/>
      </w:pPr>
      <w:r>
        <w:rPr>
          <w:rFonts w:ascii="Calibri" w:hAnsi="Calibri"/>
          <w:b/>
          <w:sz w:val="22"/>
        </w:rPr>
        <w:t xml:space="preserve">Mr Tristam: </w:t>
      </w:r>
      <w:r>
        <w:rPr>
          <w:rFonts w:ascii="Calibri" w:hAnsi="Calibri"/>
          <w:sz w:val="22"/>
        </w:rPr>
        <w:t xml:space="preserve">Yes, someone there can help you quickly.  </w:t>
      </w:r>
      <w:r>
        <w:rPr>
          <w:rFonts w:ascii="Calibri" w:hAnsi="Calibri"/>
          <w:i/>
          <w:sz w:val="22"/>
        </w:rPr>
        <w:t>Vâng, ở đó sẽ có người giúp chị nhanh thôi.</w:t>
      </w:r>
    </w:p>
    <w:p>
      <w:pPr>
        <w:spacing w:after="160" w:line="312" w:lineRule="auto"/>
      </w:pPr>
      <w:r>
        <w:rPr>
          <w:rFonts w:ascii="Calibri" w:hAnsi="Calibri"/>
          <w:b/>
          <w:sz w:val="22"/>
        </w:rPr>
        <w:t xml:space="preserve">Ms Lan: </w:t>
      </w:r>
      <w:r>
        <w:rPr>
          <w:rFonts w:ascii="Calibri" w:hAnsi="Calibri"/>
          <w:sz w:val="22"/>
        </w:rPr>
        <w:t xml:space="preserve">Could you help me find the sugar, Tristam? I cannot see it.  </w:t>
      </w:r>
      <w:r>
        <w:rPr>
          <w:rFonts w:ascii="Calibri" w:hAnsi="Calibri"/>
          <w:i/>
          <w:sz w:val="22"/>
        </w:rPr>
        <w:t>Anh giúp tôi tìm đường không, anh Tristam? Tôi không thấy đâu cả.</w:t>
      </w:r>
    </w:p>
    <w:p>
      <w:pPr>
        <w:spacing w:after="160" w:line="312" w:lineRule="auto"/>
      </w:pPr>
      <w:r>
        <w:rPr>
          <w:rFonts w:ascii="Calibri" w:hAnsi="Calibri"/>
          <w:b/>
          <w:sz w:val="22"/>
        </w:rPr>
        <w:t xml:space="preserve">Mr Tristam: </w:t>
      </w:r>
      <w:r>
        <w:rPr>
          <w:rFonts w:ascii="Calibri" w:hAnsi="Calibri"/>
          <w:sz w:val="22"/>
        </w:rPr>
        <w:t xml:space="preserve">Of course, it is on the third shelf, on the left.  </w:t>
      </w:r>
      <w:r>
        <w:rPr>
          <w:rFonts w:ascii="Calibri" w:hAnsi="Calibri"/>
          <w:i/>
          <w:sz w:val="22"/>
        </w:rPr>
        <w:t>Được chứ, nó ở kệ thứ ba, phía bên trái.</w:t>
      </w:r>
    </w:p>
    <w:p>
      <w:pPr>
        <w:spacing w:after="160" w:line="312" w:lineRule="auto"/>
      </w:pPr>
      <w:r>
        <w:rPr>
          <w:rFonts w:ascii="Calibri" w:hAnsi="Calibri"/>
          <w:b/>
          <w:sz w:val="22"/>
        </w:rPr>
        <w:t xml:space="preserve">Ms Lan: </w:t>
      </w:r>
      <w:r>
        <w:rPr>
          <w:rFonts w:ascii="Calibri" w:hAnsi="Calibri"/>
          <w:sz w:val="22"/>
        </w:rPr>
        <w:t xml:space="preserve">The third shelf, thank you, I see it now.  </w:t>
      </w:r>
      <w:r>
        <w:rPr>
          <w:rFonts w:ascii="Calibri" w:hAnsi="Calibri"/>
          <w:i/>
          <w:sz w:val="22"/>
        </w:rPr>
        <w:t>Kệ thứ ba, cảm ơn anh, tôi thấy rồi.</w:t>
      </w:r>
    </w:p>
    <w:p>
      <w:pPr>
        <w:spacing w:after="160" w:line="312" w:lineRule="auto"/>
      </w:pPr>
      <w:r>
        <w:rPr>
          <w:rFonts w:ascii="Calibri" w:hAnsi="Calibri"/>
          <w:b/>
          <w:sz w:val="22"/>
        </w:rPr>
        <w:t xml:space="preserve">Mr Tristam: </w:t>
      </w:r>
      <w:r>
        <w:rPr>
          <w:rFonts w:ascii="Calibri" w:hAnsi="Calibri"/>
          <w:sz w:val="22"/>
        </w:rPr>
        <w:t xml:space="preserve">The second checkout is open now, Lan, no need to wait.  </w:t>
      </w:r>
      <w:r>
        <w:rPr>
          <w:rFonts w:ascii="Calibri" w:hAnsi="Calibri"/>
          <w:i/>
          <w:sz w:val="22"/>
        </w:rPr>
        <w:t>Quầy tính tiền số hai đang mở rồi, chị Lan, khỏi cần đợi.</w:t>
      </w:r>
    </w:p>
    <w:p>
      <w:pPr>
        <w:spacing w:after="160" w:line="312" w:lineRule="auto"/>
      </w:pPr>
      <w:r>
        <w:rPr>
          <w:rFonts w:ascii="Calibri" w:hAnsi="Calibri"/>
          <w:b/>
          <w:sz w:val="22"/>
        </w:rPr>
        <w:t xml:space="preserve">Ms Lan: </w:t>
      </w:r>
      <w:r>
        <w:rPr>
          <w:rFonts w:ascii="Calibri" w:hAnsi="Calibri"/>
          <w:sz w:val="22"/>
        </w:rPr>
        <w:t xml:space="preserve">Perfect, I will go straight to the second checkout.  </w:t>
      </w:r>
      <w:r>
        <w:rPr>
          <w:rFonts w:ascii="Calibri" w:hAnsi="Calibri"/>
          <w:i/>
          <w:sz w:val="22"/>
        </w:rPr>
        <w:t>Tuyệt, vậy tôi ra thẳng quầy số hai.</w:t>
      </w:r>
    </w:p>
    <w:p>
      <w:pPr>
        <w:spacing w:after="160" w:line="312" w:lineRule="auto"/>
      </w:pPr>
      <w:r>
        <w:rPr>
          <w:rFonts w:ascii="Calibri" w:hAnsi="Calibri"/>
          <w:b/>
          <w:sz w:val="22"/>
        </w:rPr>
        <w:t xml:space="preserve">Mr Tristam: </w:t>
      </w:r>
      <w:r>
        <w:rPr>
          <w:rFonts w:ascii="Calibri" w:hAnsi="Calibri"/>
          <w:sz w:val="22"/>
        </w:rPr>
        <w:t xml:space="preserve">Good, that line should move quickly.  </w:t>
      </w:r>
      <w:r>
        <w:rPr>
          <w:rFonts w:ascii="Calibri" w:hAnsi="Calibri"/>
          <w:i/>
          <w:sz w:val="22"/>
        </w:rPr>
        <w:t>Tốt, hàng đó sẽ thanh toán nhanh thôi.</w:t>
      </w:r>
    </w:p>
    <w:p>
      <w:pPr>
        <w:spacing w:after="160" w:line="312" w:lineRule="auto"/>
      </w:pPr>
      <w:r>
        <w:rPr>
          <w:rFonts w:ascii="Calibri" w:hAnsi="Calibri"/>
          <w:b/>
          <w:sz w:val="22"/>
        </w:rPr>
        <w:t xml:space="preserve">Ms Lan: </w:t>
      </w:r>
      <w:r>
        <w:rPr>
          <w:rFonts w:ascii="Calibri" w:hAnsi="Calibri"/>
          <w:sz w:val="22"/>
        </w:rPr>
        <w:t xml:space="preserve">This tag says three dollars, but I thought it was two, Tristam.  </w:t>
      </w:r>
      <w:r>
        <w:rPr>
          <w:rFonts w:ascii="Calibri" w:hAnsi="Calibri"/>
          <w:i/>
          <w:sz w:val="22"/>
        </w:rPr>
        <w:t>Nhãn này ghi ba đô, nhưng tôi tưởng là hai đô, anh Tristam.</w:t>
      </w:r>
    </w:p>
    <w:p>
      <w:pPr>
        <w:spacing w:after="160" w:line="312" w:lineRule="auto"/>
      </w:pPr>
      <w:r>
        <w:rPr>
          <w:rFonts w:ascii="Calibri" w:hAnsi="Calibri"/>
          <w:b/>
          <w:sz w:val="22"/>
        </w:rPr>
        <w:t xml:space="preserve">Mr Tristam: </w:t>
      </w:r>
      <w:r>
        <w:rPr>
          <w:rFonts w:ascii="Calibri" w:hAnsi="Calibri"/>
          <w:sz w:val="22"/>
        </w:rPr>
        <w:t xml:space="preserve">Let me check, you are right, it should be two dollars.  </w:t>
      </w:r>
      <w:r>
        <w:rPr>
          <w:rFonts w:ascii="Calibri" w:hAnsi="Calibri"/>
          <w:i/>
          <w:sz w:val="22"/>
        </w:rPr>
        <w:t>Để tôi kiểm tra, chị nói đúng, đúng là hai đô la.</w:t>
      </w:r>
    </w:p>
    <w:p>
      <w:pPr>
        <w:spacing w:after="160" w:line="312" w:lineRule="auto"/>
      </w:pPr>
      <w:r>
        <w:rPr>
          <w:rFonts w:ascii="Calibri" w:hAnsi="Calibri"/>
          <w:b/>
          <w:sz w:val="22"/>
        </w:rPr>
        <w:t xml:space="preserve">Ms Lan: </w:t>
      </w:r>
      <w:r>
        <w:rPr>
          <w:rFonts w:ascii="Calibri" w:hAnsi="Calibri"/>
          <w:sz w:val="22"/>
        </w:rPr>
        <w:t xml:space="preserve">Two dollars, thank you for checking that for me.  </w:t>
      </w:r>
      <w:r>
        <w:rPr>
          <w:rFonts w:ascii="Calibri" w:hAnsi="Calibri"/>
          <w:i/>
          <w:sz w:val="22"/>
        </w:rPr>
        <w:t>Hai đô la, cảm ơn anh đã kiểm tra giúp tôi.</w:t>
      </w:r>
    </w:p>
    <w:p>
      <w:pPr>
        <w:spacing w:after="160" w:line="312" w:lineRule="auto"/>
      </w:pPr>
      <w:r>
        <w:rPr>
          <w:rFonts w:ascii="Calibri" w:hAnsi="Calibri"/>
          <w:b/>
          <w:sz w:val="22"/>
        </w:rPr>
        <w:t xml:space="preserve">Mr Tristam: </w:t>
      </w:r>
      <w:r>
        <w:rPr>
          <w:rFonts w:ascii="Calibri" w:hAnsi="Calibri"/>
          <w:sz w:val="22"/>
        </w:rPr>
        <w:t xml:space="preserve">Would you like a raffle ticket for the charity draw, Lan? They are two dollars each.  </w:t>
      </w:r>
      <w:r>
        <w:rPr>
          <w:rFonts w:ascii="Calibri" w:hAnsi="Calibri"/>
          <w:i/>
          <w:sz w:val="22"/>
        </w:rPr>
        <w:t>Chị có muốn mua vé số quay từ thiện không, chị Lan? Hai đô một vé.</w:t>
      </w:r>
    </w:p>
    <w:p>
      <w:pPr>
        <w:spacing w:after="160" w:line="312" w:lineRule="auto"/>
      </w:pPr>
      <w:r>
        <w:rPr>
          <w:rFonts w:ascii="Calibri" w:hAnsi="Calibri"/>
          <w:b/>
          <w:sz w:val="22"/>
        </w:rPr>
        <w:t xml:space="preserve">Ms Lan: </w:t>
      </w:r>
      <w:r>
        <w:rPr>
          <w:rFonts w:ascii="Calibri" w:hAnsi="Calibri"/>
          <w:sz w:val="22"/>
        </w:rPr>
        <w:t xml:space="preserve">Yes, I will take three tickets then, that is six dollars.  </w:t>
      </w:r>
      <w:r>
        <w:rPr>
          <w:rFonts w:ascii="Calibri" w:hAnsi="Calibri"/>
          <w:i/>
          <w:sz w:val="22"/>
        </w:rPr>
        <w:t>Có chứ, tôi lấy ba vé, vậy là sáu đô la.</w:t>
      </w:r>
    </w:p>
    <w:p>
      <w:pPr>
        <w:spacing w:after="160" w:line="312" w:lineRule="auto"/>
      </w:pPr>
      <w:r>
        <w:rPr>
          <w:rFonts w:ascii="Calibri" w:hAnsi="Calibri"/>
          <w:b/>
          <w:sz w:val="22"/>
        </w:rPr>
        <w:t xml:space="preserve">Mr Tristam: </w:t>
      </w:r>
      <w:r>
        <w:rPr>
          <w:rFonts w:ascii="Calibri" w:hAnsi="Calibri"/>
          <w:sz w:val="22"/>
        </w:rPr>
        <w:t xml:space="preserve">Six dollars, thank you for supporting the charity draw.  </w:t>
      </w:r>
      <w:r>
        <w:rPr>
          <w:rFonts w:ascii="Calibri" w:hAnsi="Calibri"/>
          <w:i/>
          <w:sz w:val="22"/>
        </w:rPr>
        <w:t>Sáu đô la, cảm ơn chị đã ủng hộ chương trình từ thiện.</w:t>
      </w:r>
    </w:p>
    <w:p>
      <w:pPr>
        <w:spacing w:after="160" w:line="312" w:lineRule="auto"/>
      </w:pPr>
      <w:r>
        <w:rPr>
          <w:rFonts w:ascii="Calibri" w:hAnsi="Calibri"/>
          <w:b/>
          <w:sz w:val="22"/>
        </w:rPr>
        <w:t xml:space="preserve">Ms Lan: </w:t>
      </w:r>
      <w:r>
        <w:rPr>
          <w:rFonts w:ascii="Calibri" w:hAnsi="Calibri"/>
          <w:sz w:val="22"/>
        </w:rPr>
        <w:t xml:space="preserve">Is this bread really buy one get one free today?  </w:t>
      </w:r>
      <w:r>
        <w:rPr>
          <w:rFonts w:ascii="Calibri" w:hAnsi="Calibri"/>
          <w:i/>
          <w:sz w:val="22"/>
        </w:rPr>
        <w:t>Bánh mì này hôm nay mua một tặng một thật à?</w:t>
      </w:r>
    </w:p>
    <w:p>
      <w:pPr>
        <w:spacing w:after="160" w:line="312" w:lineRule="auto"/>
      </w:pPr>
      <w:r>
        <w:rPr>
          <w:rFonts w:ascii="Calibri" w:hAnsi="Calibri"/>
          <w:b/>
          <w:sz w:val="22"/>
        </w:rPr>
        <w:t xml:space="preserve">Mr Tristam: </w:t>
      </w:r>
      <w:r>
        <w:rPr>
          <w:rFonts w:ascii="Calibri" w:hAnsi="Calibri"/>
          <w:sz w:val="22"/>
        </w:rPr>
        <w:t xml:space="preserve">Yes, buy one loaf and get a second one free.  </w:t>
      </w:r>
      <w:r>
        <w:rPr>
          <w:rFonts w:ascii="Calibri" w:hAnsi="Calibri"/>
          <w:i/>
          <w:sz w:val="22"/>
        </w:rPr>
        <w:t>Đúng vậy, mua một ổ được tặng thêm một ổ.</w:t>
      </w:r>
    </w:p>
    <w:p>
      <w:pPr>
        <w:spacing w:after="160" w:line="312" w:lineRule="auto"/>
      </w:pPr>
      <w:r>
        <w:rPr>
          <w:rFonts w:ascii="Calibri" w:hAnsi="Calibri"/>
          <w:b/>
          <w:sz w:val="22"/>
        </w:rPr>
        <w:t xml:space="preserve">Ms Lan: </w:t>
      </w:r>
      <w:r>
        <w:rPr>
          <w:rFonts w:ascii="Calibri" w:hAnsi="Calibri"/>
          <w:sz w:val="22"/>
        </w:rPr>
        <w:t xml:space="preserve">Wonderful, I will take two loaves then.  </w:t>
      </w:r>
      <w:r>
        <w:rPr>
          <w:rFonts w:ascii="Calibri" w:hAnsi="Calibri"/>
          <w:i/>
          <w:sz w:val="22"/>
        </w:rPr>
        <w:t>Tuyệt quá, vậy tôi lấy hai ổ luôn.</w:t>
      </w:r>
    </w:p>
    <w:p>
      <w:pPr>
        <w:spacing w:after="160" w:line="312" w:lineRule="auto"/>
      </w:pPr>
      <w:r>
        <w:rPr>
          <w:rFonts w:ascii="Calibri" w:hAnsi="Calibri"/>
          <w:b/>
          <w:sz w:val="22"/>
        </w:rPr>
        <w:t xml:space="preserve">Mr Tristam: </w:t>
      </w:r>
      <w:r>
        <w:rPr>
          <w:rFonts w:ascii="Calibri" w:hAnsi="Calibri"/>
          <w:sz w:val="22"/>
        </w:rPr>
        <w:t xml:space="preserve">You can pay for this in four installments through our app, Lan.  </w:t>
      </w:r>
      <w:r>
        <w:rPr>
          <w:rFonts w:ascii="Calibri" w:hAnsi="Calibri"/>
          <w:i/>
          <w:sz w:val="22"/>
        </w:rPr>
        <w:t>Chị có thể trả góp bốn lần qua ứng dụng của bọn tôi, chị Lan.</w:t>
      </w:r>
    </w:p>
    <w:p>
      <w:pPr>
        <w:spacing w:after="160" w:line="312" w:lineRule="auto"/>
      </w:pPr>
      <w:r>
        <w:rPr>
          <w:rFonts w:ascii="Calibri" w:hAnsi="Calibri"/>
          <w:b/>
          <w:sz w:val="22"/>
        </w:rPr>
        <w:t xml:space="preserve">Ms Lan: </w:t>
      </w:r>
      <w:r>
        <w:rPr>
          <w:rFonts w:ascii="Calibri" w:hAnsi="Calibri"/>
          <w:sz w:val="22"/>
        </w:rPr>
        <w:t xml:space="preserve">That sounds helpful, I will set up four installments.  </w:t>
      </w:r>
      <w:r>
        <w:rPr>
          <w:rFonts w:ascii="Calibri" w:hAnsi="Calibri"/>
          <w:i/>
          <w:sz w:val="22"/>
        </w:rPr>
        <w:t>Nghe hữu ích đấy, tôi sẽ trả góp bốn lần.</w:t>
      </w:r>
    </w:p>
    <w:p>
      <w:pPr>
        <w:spacing w:after="160" w:line="312" w:lineRule="auto"/>
      </w:pPr>
      <w:r>
        <w:rPr>
          <w:rFonts w:ascii="Calibri" w:hAnsi="Calibri"/>
          <w:b/>
          <w:sz w:val="22"/>
        </w:rPr>
        <w:t xml:space="preserve">Mr Tristam: </w:t>
      </w:r>
      <w:r>
        <w:rPr>
          <w:rFonts w:ascii="Calibri" w:hAnsi="Calibri"/>
          <w:sz w:val="22"/>
        </w:rPr>
        <w:t xml:space="preserve">Good, the app will guide you through it.  </w:t>
      </w:r>
      <w:r>
        <w:rPr>
          <w:rFonts w:ascii="Calibri" w:hAnsi="Calibri"/>
          <w:i/>
          <w:sz w:val="22"/>
        </w:rPr>
        <w:t>Tốt, ứng dụng sẽ hướng dẫn chị từng bước.</w:t>
      </w:r>
    </w:p>
    <w:p>
      <w:pPr>
        <w:spacing w:after="160" w:line="312" w:lineRule="auto"/>
      </w:pPr>
      <w:r>
        <w:rPr>
          <w:rFonts w:ascii="Calibri" w:hAnsi="Calibri"/>
          <w:b/>
          <w:sz w:val="22"/>
        </w:rPr>
        <w:t xml:space="preserve">Ms Lan: </w:t>
      </w:r>
      <w:r>
        <w:rPr>
          <w:rFonts w:ascii="Calibri" w:hAnsi="Calibri"/>
          <w:sz w:val="22"/>
        </w:rPr>
        <w:t xml:space="preserve">What is the total after tax, Tristam?  </w:t>
      </w:r>
      <w:r>
        <w:rPr>
          <w:rFonts w:ascii="Calibri" w:hAnsi="Calibri"/>
          <w:i/>
          <w:sz w:val="22"/>
        </w:rPr>
        <w:t>Tổng cộng sau thuế là bao nhiêu vậy, anh Tristam?</w:t>
      </w:r>
    </w:p>
    <w:p>
      <w:pPr>
        <w:spacing w:after="160" w:line="312" w:lineRule="auto"/>
      </w:pPr>
      <w:r>
        <w:rPr>
          <w:rFonts w:ascii="Calibri" w:hAnsi="Calibri"/>
          <w:b/>
          <w:sz w:val="22"/>
        </w:rPr>
        <w:t xml:space="preserve">Mr Tristam: </w:t>
      </w:r>
      <w:r>
        <w:rPr>
          <w:rFonts w:ascii="Calibri" w:hAnsi="Calibri"/>
          <w:sz w:val="22"/>
        </w:rPr>
        <w:t xml:space="preserve">With tax, it comes to sixteen dollars fifty.  </w:t>
      </w:r>
      <w:r>
        <w:rPr>
          <w:rFonts w:ascii="Calibri" w:hAnsi="Calibri"/>
          <w:i/>
          <w:sz w:val="22"/>
        </w:rPr>
        <w:t>Cộng thuế thì là mười sáu đô năm mươi xu.</w:t>
      </w:r>
    </w:p>
    <w:p>
      <w:pPr>
        <w:spacing w:after="160" w:line="312" w:lineRule="auto"/>
      </w:pPr>
      <w:r>
        <w:rPr>
          <w:rFonts w:ascii="Calibri" w:hAnsi="Calibri"/>
          <w:b/>
          <w:sz w:val="22"/>
        </w:rPr>
        <w:t xml:space="preserve">Ms Lan: </w:t>
      </w:r>
      <w:r>
        <w:rPr>
          <w:rFonts w:ascii="Calibri" w:hAnsi="Calibri"/>
          <w:sz w:val="22"/>
        </w:rPr>
        <w:t xml:space="preserve">Sixteen fifty, here is a twenty dollar note.  </w:t>
      </w:r>
      <w:r>
        <w:rPr>
          <w:rFonts w:ascii="Calibri" w:hAnsi="Calibri"/>
          <w:i/>
          <w:sz w:val="22"/>
        </w:rPr>
        <w:t>Mười sáu đô năm mươi, đây là tờ hai mươi đô.</w:t>
      </w:r>
    </w:p>
    <w:p>
      <w:pPr>
        <w:spacing w:after="160" w:line="312" w:lineRule="auto"/>
      </w:pPr>
      <w:r>
        <w:rPr>
          <w:rFonts w:ascii="Calibri" w:hAnsi="Calibri"/>
          <w:b/>
          <w:sz w:val="22"/>
        </w:rPr>
        <w:t xml:space="preserve">Mr Tristam: </w:t>
      </w:r>
      <w:r>
        <w:rPr>
          <w:rFonts w:ascii="Calibri" w:hAnsi="Calibri"/>
          <w:sz w:val="22"/>
        </w:rPr>
        <w:t xml:space="preserve">How much loose tea would you like today, Lan?  </w:t>
      </w:r>
      <w:r>
        <w:rPr>
          <w:rFonts w:ascii="Calibri" w:hAnsi="Calibri"/>
          <w:i/>
          <w:sz w:val="22"/>
        </w:rPr>
        <w:t>Hôm nay chị lấy bao nhiêu trà rời vậy, chị Lan?</w:t>
      </w:r>
    </w:p>
    <w:p>
      <w:pPr>
        <w:spacing w:after="160" w:line="312" w:lineRule="auto"/>
      </w:pPr>
      <w:r>
        <w:rPr>
          <w:rFonts w:ascii="Calibri" w:hAnsi="Calibri"/>
          <w:b/>
          <w:sz w:val="22"/>
        </w:rPr>
        <w:t xml:space="preserve">Ms Lan: </w:t>
      </w:r>
      <w:r>
        <w:rPr>
          <w:rFonts w:ascii="Calibri" w:hAnsi="Calibri"/>
          <w:sz w:val="22"/>
        </w:rPr>
        <w:t xml:space="preserve">Just one hundred grams, please.  </w:t>
      </w:r>
      <w:r>
        <w:rPr>
          <w:rFonts w:ascii="Calibri" w:hAnsi="Calibri"/>
          <w:i/>
          <w:sz w:val="22"/>
        </w:rPr>
        <w:t>Một trăm gram thôi, cảm ơn anh.</w:t>
      </w:r>
    </w:p>
    <w:p>
      <w:pPr>
        <w:spacing w:after="160" w:line="312" w:lineRule="auto"/>
      </w:pPr>
      <w:r>
        <w:rPr>
          <w:rFonts w:ascii="Calibri" w:hAnsi="Calibri"/>
          <w:b/>
          <w:sz w:val="22"/>
        </w:rPr>
        <w:t xml:space="preserve">Mr Tristam: </w:t>
      </w:r>
      <w:r>
        <w:rPr>
          <w:rFonts w:ascii="Calibri" w:hAnsi="Calibri"/>
          <w:sz w:val="22"/>
        </w:rPr>
        <w:t xml:space="preserve">One hundred grams of tea, right away.  </w:t>
      </w:r>
      <w:r>
        <w:rPr>
          <w:rFonts w:ascii="Calibri" w:hAnsi="Calibri"/>
          <w:i/>
          <w:sz w:val="22"/>
        </w:rPr>
        <w:t>Một trăm gram trà, tôi lấy ngay.</w:t>
      </w:r>
    </w:p>
    <w:p>
      <w:pPr>
        <w:spacing w:after="160" w:line="312" w:lineRule="auto"/>
      </w:pPr>
      <w:r>
        <w:rPr>
          <w:rFonts w:ascii="Calibri" w:hAnsi="Calibri"/>
          <w:b/>
          <w:sz w:val="22"/>
        </w:rPr>
        <w:t xml:space="preserve">Ms Lan: </w:t>
      </w:r>
      <w:r>
        <w:rPr>
          <w:rFonts w:ascii="Calibri" w:hAnsi="Calibri"/>
          <w:sz w:val="22"/>
        </w:rPr>
        <w:t xml:space="preserve">Could I have a cold bag for this ice cream, Tristam?  </w:t>
      </w:r>
      <w:r>
        <w:rPr>
          <w:rFonts w:ascii="Calibri" w:hAnsi="Calibri"/>
          <w:i/>
          <w:sz w:val="22"/>
        </w:rPr>
        <w:t>Cho tôi xin túi giữ lạnh cho hộp kem này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an insulated bag for it.  </w:t>
      </w:r>
      <w:r>
        <w:rPr>
          <w:rFonts w:ascii="Calibri" w:hAnsi="Calibri"/>
          <w:i/>
          <w:sz w:val="22"/>
        </w:rPr>
        <w:t>Được chứ, đây là túi giữ nhiệt cho hộp kem.</w:t>
      </w:r>
    </w:p>
    <w:p>
      <w:pPr>
        <w:spacing w:after="160" w:line="312" w:lineRule="auto"/>
      </w:pPr>
      <w:r>
        <w:rPr>
          <w:rFonts w:ascii="Calibri" w:hAnsi="Calibri"/>
          <w:b/>
          <w:sz w:val="22"/>
        </w:rPr>
        <w:t xml:space="preserve">Ms Lan: </w:t>
      </w:r>
      <w:r>
        <w:rPr>
          <w:rFonts w:ascii="Calibri" w:hAnsi="Calibri"/>
          <w:sz w:val="22"/>
        </w:rPr>
        <w:t xml:space="preserve">Perfect, that will keep it cold on the way home.  </w:t>
      </w:r>
      <w:r>
        <w:rPr>
          <w:rFonts w:ascii="Calibri" w:hAnsi="Calibri"/>
          <w:i/>
          <w:sz w:val="22"/>
        </w:rPr>
        <w:t>Tuyệt, vậy về nhà kem vẫn còn lạnh.</w:t>
      </w:r>
    </w:p>
    <w:p>
      <w:pPr>
        <w:spacing w:after="160" w:line="312" w:lineRule="auto"/>
      </w:pPr>
      <w:r>
        <w:rPr>
          <w:rFonts w:ascii="Calibri" w:hAnsi="Calibri"/>
          <w:b/>
          <w:sz w:val="22"/>
        </w:rPr>
        <w:t xml:space="preserve">Mr Tristam: </w:t>
      </w:r>
      <w:r>
        <w:rPr>
          <w:rFonts w:ascii="Calibri" w:hAnsi="Calibri"/>
          <w:sz w:val="22"/>
        </w:rPr>
        <w:t xml:space="preserve">We have a new dark roast coffee this week, Lan.  </w:t>
      </w:r>
      <w:r>
        <w:rPr>
          <w:rFonts w:ascii="Calibri" w:hAnsi="Calibri"/>
          <w:i/>
          <w:sz w:val="22"/>
        </w:rPr>
        <w:t>Tuần này bọn tôi có loại cà phê rang đậm mới, chị Lan.</w:t>
      </w:r>
    </w:p>
    <w:p>
      <w:pPr>
        <w:spacing w:after="160" w:line="312" w:lineRule="auto"/>
      </w:pPr>
      <w:r>
        <w:rPr>
          <w:rFonts w:ascii="Calibri" w:hAnsi="Calibri"/>
          <w:b/>
          <w:sz w:val="22"/>
        </w:rPr>
        <w:t xml:space="preserve">Ms Lan: </w:t>
      </w:r>
      <w:r>
        <w:rPr>
          <w:rFonts w:ascii="Calibri" w:hAnsi="Calibri"/>
          <w:sz w:val="22"/>
        </w:rPr>
        <w:t xml:space="preserve">I will try two hundred grams of the dark roast.  </w:t>
      </w:r>
      <w:r>
        <w:rPr>
          <w:rFonts w:ascii="Calibri" w:hAnsi="Calibri"/>
          <w:i/>
          <w:sz w:val="22"/>
        </w:rPr>
        <w:t>Tôi sẽ thử hai trăm gram loại rang đậm đó.</w:t>
      </w:r>
    </w:p>
    <w:p>
      <w:pPr>
        <w:spacing w:after="160" w:line="312" w:lineRule="auto"/>
      </w:pPr>
      <w:r>
        <w:rPr>
          <w:rFonts w:ascii="Calibri" w:hAnsi="Calibri"/>
          <w:b/>
          <w:sz w:val="22"/>
        </w:rPr>
        <w:t xml:space="preserve">Mr Tristam: </w:t>
      </w:r>
      <w:r>
        <w:rPr>
          <w:rFonts w:ascii="Calibri" w:hAnsi="Calibri"/>
          <w:sz w:val="22"/>
        </w:rPr>
        <w:t xml:space="preserve">Two hundred grams of dark roast, coming right up.  </w:t>
      </w:r>
      <w:r>
        <w:rPr>
          <w:rFonts w:ascii="Calibri" w:hAnsi="Calibri"/>
          <w:i/>
          <w:sz w:val="22"/>
        </w:rPr>
        <w:t>Hai trăm gram cà phê rang đậm, tôi lấy ngay.</w:t>
      </w:r>
    </w:p>
    <w:p>
      <w:pPr>
        <w:spacing w:after="160" w:line="312" w:lineRule="auto"/>
      </w:pPr>
      <w:r>
        <w:rPr>
          <w:rFonts w:ascii="Calibri" w:hAnsi="Calibri"/>
          <w:b/>
          <w:sz w:val="22"/>
        </w:rPr>
        <w:t xml:space="preserve">Ms Lan: </w:t>
      </w:r>
      <w:r>
        <w:rPr>
          <w:rFonts w:ascii="Calibri" w:hAnsi="Calibri"/>
          <w:sz w:val="22"/>
        </w:rPr>
        <w:t xml:space="preserve">Could you give me smaller notes for my change, Tristam?  </w:t>
      </w:r>
      <w:r>
        <w:rPr>
          <w:rFonts w:ascii="Calibri" w:hAnsi="Calibri"/>
          <w:i/>
          <w:sz w:val="22"/>
        </w:rPr>
        <w:t>Anh đổi tiền thối cho tôi tờ nhỏ hơn được không, anh Tristam?</w:t>
      </w:r>
    </w:p>
    <w:p>
      <w:pPr>
        <w:spacing w:after="160" w:line="312" w:lineRule="auto"/>
      </w:pPr>
      <w:r>
        <w:rPr>
          <w:rFonts w:ascii="Calibri" w:hAnsi="Calibri"/>
          <w:b/>
          <w:sz w:val="22"/>
        </w:rPr>
        <w:t xml:space="preserve">Mr Tristam: </w:t>
      </w:r>
      <w:r>
        <w:rPr>
          <w:rFonts w:ascii="Calibri" w:hAnsi="Calibri"/>
          <w:sz w:val="22"/>
        </w:rPr>
        <w:t xml:space="preserve">Sure, here are two five dollar notes instead.  </w:t>
      </w:r>
      <w:r>
        <w:rPr>
          <w:rFonts w:ascii="Calibri" w:hAnsi="Calibri"/>
          <w:i/>
          <w:sz w:val="22"/>
        </w:rPr>
        <w:t>Được chứ, đây là hai tờ năm đô thay vào.</w:t>
      </w:r>
    </w:p>
    <w:p>
      <w:pPr>
        <w:spacing w:after="160" w:line="312" w:lineRule="auto"/>
      </w:pPr>
      <w:r>
        <w:rPr>
          <w:rFonts w:ascii="Calibri" w:hAnsi="Calibri"/>
          <w:b/>
          <w:sz w:val="22"/>
        </w:rPr>
        <w:t xml:space="preserve">Ms Lan: </w:t>
      </w:r>
      <w:r>
        <w:rPr>
          <w:rFonts w:ascii="Calibri" w:hAnsi="Calibri"/>
          <w:sz w:val="22"/>
        </w:rPr>
        <w:t xml:space="preserve">Two five dollar notes, thank you, that is easier to use.  </w:t>
      </w:r>
      <w:r>
        <w:rPr>
          <w:rFonts w:ascii="Calibri" w:hAnsi="Calibri"/>
          <w:i/>
          <w:sz w:val="22"/>
        </w:rPr>
        <w:t>Hai tờ năm đô, cảm ơn anh, vậy dễ tiêu hơn.</w:t>
      </w:r>
    </w:p>
    <w:p>
      <w:pPr>
        <w:spacing w:after="160" w:line="312" w:lineRule="auto"/>
      </w:pPr>
      <w:r>
        <w:rPr>
          <w:rFonts w:ascii="Calibri" w:hAnsi="Calibri"/>
          <w:b/>
          <w:sz w:val="22"/>
        </w:rPr>
        <w:t xml:space="preserve">Mr Tristam: </w:t>
      </w:r>
      <w:r>
        <w:rPr>
          <w:rFonts w:ascii="Calibri" w:hAnsi="Calibri"/>
          <w:sz w:val="22"/>
        </w:rPr>
        <w:t xml:space="preserve">Would you like birthday candles with this cake, Lan?  </w:t>
      </w:r>
      <w:r>
        <w:rPr>
          <w:rFonts w:ascii="Calibri" w:hAnsi="Calibri"/>
          <w:i/>
          <w:sz w:val="22"/>
        </w:rPr>
        <w:t>Chị có muốn mua nến sinh nhật kèm bánh này không, chị Lan?</w:t>
      </w:r>
    </w:p>
    <w:p>
      <w:pPr>
        <w:spacing w:after="160" w:line="312" w:lineRule="auto"/>
      </w:pPr>
      <w:r>
        <w:rPr>
          <w:rFonts w:ascii="Calibri" w:hAnsi="Calibri"/>
          <w:b/>
          <w:sz w:val="22"/>
        </w:rPr>
        <w:t xml:space="preserve">Ms Lan: </w:t>
      </w:r>
      <w:r>
        <w:rPr>
          <w:rFonts w:ascii="Calibri" w:hAnsi="Calibri"/>
          <w:sz w:val="22"/>
        </w:rPr>
        <w:t xml:space="preserve">Yes, one pack of ten candles, please.  </w:t>
      </w:r>
      <w:r>
        <w:rPr>
          <w:rFonts w:ascii="Calibri" w:hAnsi="Calibri"/>
          <w:i/>
          <w:sz w:val="22"/>
        </w:rPr>
        <w:t>Có chứ, cho tôi một hộp mười cây nến.</w:t>
      </w:r>
    </w:p>
    <w:p>
      <w:pPr>
        <w:spacing w:after="160" w:line="312" w:lineRule="auto"/>
      </w:pPr>
      <w:r>
        <w:rPr>
          <w:rFonts w:ascii="Calibri" w:hAnsi="Calibri"/>
          <w:b/>
          <w:sz w:val="22"/>
        </w:rPr>
        <w:t xml:space="preserve">Mr Tristam: </w:t>
      </w:r>
      <w:r>
        <w:rPr>
          <w:rFonts w:ascii="Calibri" w:hAnsi="Calibri"/>
          <w:sz w:val="22"/>
        </w:rPr>
        <w:t xml:space="preserve">One pack of ten candles, I will add it to your order.  </w:t>
      </w:r>
      <w:r>
        <w:rPr>
          <w:rFonts w:ascii="Calibri" w:hAnsi="Calibri"/>
          <w:i/>
          <w:sz w:val="22"/>
        </w:rPr>
        <w:t>Một hộp mười cây nến, tôi thêm vào đơn hàng ngay.</w:t>
      </w:r>
    </w:p>
    <w:p>
      <w:pPr>
        <w:spacing w:after="160" w:line="312" w:lineRule="auto"/>
      </w:pPr>
      <w:r>
        <w:rPr>
          <w:rFonts w:ascii="Calibri" w:hAnsi="Calibri"/>
          <w:b/>
          <w:sz w:val="22"/>
        </w:rPr>
        <w:t xml:space="preserve">Ms Lan: </w:t>
      </w:r>
      <w:r>
        <w:rPr>
          <w:rFonts w:ascii="Calibri" w:hAnsi="Calibri"/>
          <w:sz w:val="22"/>
        </w:rPr>
        <w:t xml:space="preserve">Is there a discount for children's tickets here, Tristam?  </w:t>
      </w:r>
      <w:r>
        <w:rPr>
          <w:rFonts w:ascii="Calibri" w:hAnsi="Calibri"/>
          <w:i/>
          <w:sz w:val="22"/>
        </w:rPr>
        <w:t>Ở đây có giảm giá vé trẻ em không, anh Tristam?</w:t>
      </w:r>
    </w:p>
    <w:p>
      <w:pPr>
        <w:spacing w:after="160" w:line="312" w:lineRule="auto"/>
      </w:pPr>
      <w:r>
        <w:rPr>
          <w:rFonts w:ascii="Calibri" w:hAnsi="Calibri"/>
          <w:b/>
          <w:sz w:val="22"/>
        </w:rPr>
        <w:t xml:space="preserve">Mr Tristam: </w:t>
      </w:r>
      <w:r>
        <w:rPr>
          <w:rFonts w:ascii="Calibri" w:hAnsi="Calibri"/>
          <w:sz w:val="22"/>
        </w:rPr>
        <w:t xml:space="preserve">Yes, children under twelve get half price.  </w:t>
      </w:r>
      <w:r>
        <w:rPr>
          <w:rFonts w:ascii="Calibri" w:hAnsi="Calibri"/>
          <w:i/>
          <w:sz w:val="22"/>
        </w:rPr>
        <w:t>Có chứ, trẻ dưới mười hai tuổi được giảm nửa giá.</w:t>
      </w:r>
    </w:p>
    <w:p>
      <w:pPr>
        <w:spacing w:after="160" w:line="312" w:lineRule="auto"/>
      </w:pPr>
      <w:r>
        <w:rPr>
          <w:rFonts w:ascii="Calibri" w:hAnsi="Calibri"/>
          <w:b/>
          <w:sz w:val="22"/>
        </w:rPr>
        <w:t xml:space="preserve">Ms Lan: </w:t>
      </w:r>
      <w:r>
        <w:rPr>
          <w:rFonts w:ascii="Calibri" w:hAnsi="Calibri"/>
          <w:sz w:val="22"/>
        </w:rPr>
        <w:t xml:space="preserve">Half price for children under twelve, good to know.  </w:t>
      </w:r>
      <w:r>
        <w:rPr>
          <w:rFonts w:ascii="Calibri" w:hAnsi="Calibri"/>
          <w:i/>
          <w:sz w:val="22"/>
        </w:rPr>
        <w:t>Giảm nửa giá cho trẻ dưới mười hai tuổi, tốt quá, tôi ghi nhớ nhé.</w:t>
      </w:r>
    </w:p>
    <w:p>
      <w:pPr>
        <w:spacing w:after="160" w:line="312" w:lineRule="auto"/>
      </w:pPr>
      <w:r>
        <w:rPr>
          <w:rFonts w:ascii="Calibri" w:hAnsi="Calibri"/>
          <w:b/>
          <w:sz w:val="22"/>
        </w:rPr>
        <w:t xml:space="preserve">Mr Tristam: </w:t>
      </w:r>
      <w:r>
        <w:rPr>
          <w:rFonts w:ascii="Calibri" w:hAnsi="Calibri"/>
          <w:sz w:val="22"/>
        </w:rPr>
        <w:t xml:space="preserve">I can validate your parking ticket with this purchase, Lan.  </w:t>
      </w:r>
      <w:r>
        <w:rPr>
          <w:rFonts w:ascii="Calibri" w:hAnsi="Calibri"/>
          <w:i/>
          <w:sz w:val="22"/>
        </w:rPr>
        <w:t>Tôi có thể đóng dấu vé đỗ xe miễn phí cho chị nhờ hóa đơn này, chị Lan.</w:t>
      </w:r>
    </w:p>
    <w:p>
      <w:pPr>
        <w:spacing w:after="160" w:line="312" w:lineRule="auto"/>
      </w:pPr>
      <w:r>
        <w:rPr>
          <w:rFonts w:ascii="Calibri" w:hAnsi="Calibri"/>
          <w:b/>
          <w:sz w:val="22"/>
        </w:rPr>
        <w:t xml:space="preserve">Ms Lan: </w:t>
      </w:r>
      <w:r>
        <w:rPr>
          <w:rFonts w:ascii="Calibri" w:hAnsi="Calibri"/>
          <w:sz w:val="22"/>
        </w:rPr>
        <w:t xml:space="preserve">Oh, thank you, that will save me two dollars.  </w:t>
      </w:r>
      <w:r>
        <w:rPr>
          <w:rFonts w:ascii="Calibri" w:hAnsi="Calibri"/>
          <w:i/>
          <w:sz w:val="22"/>
        </w:rPr>
        <w:t>Ồ, cảm ơn anh, vậy tôi tiết kiệm được hai đô la.</w:t>
      </w:r>
    </w:p>
    <w:p>
      <w:pPr>
        <w:spacing w:after="160" w:line="312" w:lineRule="auto"/>
      </w:pPr>
      <w:r>
        <w:rPr>
          <w:rFonts w:ascii="Calibri" w:hAnsi="Calibri"/>
          <w:b/>
          <w:sz w:val="22"/>
        </w:rPr>
        <w:t xml:space="preserve">Mr Tristam: </w:t>
      </w:r>
      <w:r>
        <w:rPr>
          <w:rFonts w:ascii="Calibri" w:hAnsi="Calibri"/>
          <w:sz w:val="22"/>
        </w:rPr>
        <w:t xml:space="preserve">There you go, your parking is validated now.  </w:t>
      </w:r>
      <w:r>
        <w:rPr>
          <w:rFonts w:ascii="Calibri" w:hAnsi="Calibri"/>
          <w:i/>
          <w:sz w:val="22"/>
        </w:rPr>
        <w:t>Đây chị, vé đỗ xe đã được đóng dấu miễn phí rồi.</w:t>
      </w:r>
    </w:p>
    <w:p>
      <w:pPr>
        <w:spacing w:after="160" w:line="312" w:lineRule="auto"/>
      </w:pPr>
      <w:r>
        <w:rPr>
          <w:rFonts w:ascii="Calibri" w:hAnsi="Calibri"/>
          <w:b/>
          <w:sz w:val="22"/>
        </w:rPr>
        <w:t xml:space="preserve">Ms Lan: </w:t>
      </w:r>
      <w:r>
        <w:rPr>
          <w:rFonts w:ascii="Calibri" w:hAnsi="Calibri"/>
          <w:sz w:val="22"/>
        </w:rPr>
        <w:t xml:space="preserve">Do you have this month's flyer, Tristam?  </w:t>
      </w:r>
      <w:r>
        <w:rPr>
          <w:rFonts w:ascii="Calibri" w:hAnsi="Calibri"/>
          <w:i/>
          <w:sz w:val="22"/>
        </w:rPr>
        <w:t>Anh có tờ rơi khuyến mãi tháng này không, anh Tristam?</w:t>
      </w:r>
    </w:p>
    <w:p>
      <w:pPr>
        <w:spacing w:after="160" w:line="312" w:lineRule="auto"/>
      </w:pPr>
      <w:r>
        <w:rPr>
          <w:rFonts w:ascii="Calibri" w:hAnsi="Calibri"/>
          <w:b/>
          <w:sz w:val="22"/>
        </w:rPr>
        <w:t xml:space="preserve">Mr Tristam: </w:t>
      </w:r>
      <w:r>
        <w:rPr>
          <w:rFonts w:ascii="Calibri" w:hAnsi="Calibri"/>
          <w:sz w:val="22"/>
        </w:rPr>
        <w:t xml:space="preserve">Yes, here is the newest one, just printed today.  </w:t>
      </w:r>
      <w:r>
        <w:rPr>
          <w:rFonts w:ascii="Calibri" w:hAnsi="Calibri"/>
          <w:i/>
          <w:sz w:val="22"/>
        </w:rPr>
        <w:t>Có chứ, đây là bản mới nhất, vừa in hôm nay.</w:t>
      </w:r>
    </w:p>
    <w:p>
      <w:pPr>
        <w:spacing w:after="160" w:line="312" w:lineRule="auto"/>
      </w:pPr>
      <w:r>
        <w:rPr>
          <w:rFonts w:ascii="Calibri" w:hAnsi="Calibri"/>
          <w:b/>
          <w:sz w:val="22"/>
        </w:rPr>
        <w:t xml:space="preserve">Ms Lan: </w:t>
      </w:r>
      <w:r>
        <w:rPr>
          <w:rFonts w:ascii="Calibri" w:hAnsi="Calibri"/>
          <w:sz w:val="22"/>
        </w:rPr>
        <w:t xml:space="preserve">Thank you, I will look through it at home.  </w:t>
      </w:r>
      <w:r>
        <w:rPr>
          <w:rFonts w:ascii="Calibri" w:hAnsi="Calibri"/>
          <w:i/>
          <w:sz w:val="22"/>
        </w:rPr>
        <w:t>Cảm ơn anh, tôi sẽ xem kỹ ở nhà.</w:t>
      </w:r>
    </w:p>
    <w:p>
      <w:pPr>
        <w:spacing w:after="160" w:line="312" w:lineRule="auto"/>
      </w:pPr>
      <w:r>
        <w:rPr>
          <w:rFonts w:ascii="Calibri" w:hAnsi="Calibri"/>
          <w:b/>
          <w:sz w:val="22"/>
        </w:rPr>
        <w:t xml:space="preserve">Mr Tristam: </w:t>
      </w:r>
      <w:r>
        <w:rPr>
          <w:rFonts w:ascii="Calibri" w:hAnsi="Calibri"/>
          <w:sz w:val="22"/>
        </w:rPr>
        <w:t xml:space="preserve">How many grams of cashews would you like, Lan?  </w:t>
      </w:r>
      <w:r>
        <w:rPr>
          <w:rFonts w:ascii="Calibri" w:hAnsi="Calibri"/>
          <w:i/>
          <w:sz w:val="22"/>
        </w:rPr>
        <w:t>Chị lấy bao nhiêu gram hạt điều vậy, chị Lan?</w:t>
      </w:r>
    </w:p>
    <w:p>
      <w:pPr>
        <w:spacing w:after="160" w:line="312" w:lineRule="auto"/>
      </w:pPr>
      <w:r>
        <w:rPr>
          <w:rFonts w:ascii="Calibri" w:hAnsi="Calibri"/>
          <w:b/>
          <w:sz w:val="22"/>
        </w:rPr>
        <w:t xml:space="preserve">Ms Lan: </w:t>
      </w:r>
      <w:r>
        <w:rPr>
          <w:rFonts w:ascii="Calibri" w:hAnsi="Calibri"/>
          <w:sz w:val="22"/>
        </w:rPr>
        <w:t xml:space="preserve">Three hundred grams of cashews, please.  </w:t>
      </w:r>
      <w:r>
        <w:rPr>
          <w:rFonts w:ascii="Calibri" w:hAnsi="Calibri"/>
          <w:i/>
          <w:sz w:val="22"/>
        </w:rPr>
        <w:t>Ba trăm gram hạt điều thôi, cảm ơn anh.</w:t>
      </w:r>
    </w:p>
    <w:p>
      <w:pPr>
        <w:spacing w:after="160" w:line="312" w:lineRule="auto"/>
      </w:pPr>
      <w:r>
        <w:rPr>
          <w:rFonts w:ascii="Calibri" w:hAnsi="Calibri"/>
          <w:b/>
          <w:sz w:val="22"/>
        </w:rPr>
        <w:t xml:space="preserve">Mr Tristam: </w:t>
      </w:r>
      <w:r>
        <w:rPr>
          <w:rFonts w:ascii="Calibri" w:hAnsi="Calibri"/>
          <w:sz w:val="22"/>
        </w:rPr>
        <w:t xml:space="preserve">Three hundred grams of cashews, right away.  </w:t>
      </w:r>
      <w:r>
        <w:rPr>
          <w:rFonts w:ascii="Calibri" w:hAnsi="Calibri"/>
          <w:i/>
          <w:sz w:val="22"/>
        </w:rPr>
        <w:t>Ba trăm gram hạt điều, tôi lấy ngay.</w:t>
      </w:r>
    </w:p>
    <w:p>
      <w:pPr>
        <w:spacing w:after="160" w:line="312" w:lineRule="auto"/>
      </w:pPr>
      <w:r>
        <w:rPr>
          <w:rFonts w:ascii="Calibri" w:hAnsi="Calibri"/>
          <w:b/>
          <w:sz w:val="22"/>
        </w:rPr>
        <w:t xml:space="preserve">Ms Lan: </w:t>
      </w:r>
      <w:r>
        <w:rPr>
          <w:rFonts w:ascii="Calibri" w:hAnsi="Calibri"/>
          <w:sz w:val="22"/>
        </w:rPr>
        <w:t xml:space="preserve">Could I pay by bank transfer instead, Tristam?  </w:t>
      </w:r>
      <w:r>
        <w:rPr>
          <w:rFonts w:ascii="Calibri" w:hAnsi="Calibri"/>
          <w:i/>
          <w:sz w:val="22"/>
        </w:rPr>
        <w:t>Tôi chuyển khoản thay vì trả tiền mặt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the shop's account number.  </w:t>
      </w:r>
      <w:r>
        <w:rPr>
          <w:rFonts w:ascii="Calibri" w:hAnsi="Calibri"/>
          <w:i/>
          <w:sz w:val="22"/>
        </w:rPr>
        <w:t>Được chứ, đây là số tài khoản của cửa hàng.</w:t>
      </w:r>
    </w:p>
    <w:p>
      <w:pPr>
        <w:spacing w:after="160" w:line="312" w:lineRule="auto"/>
      </w:pPr>
      <w:r>
        <w:rPr>
          <w:rFonts w:ascii="Calibri" w:hAnsi="Calibri"/>
          <w:b/>
          <w:sz w:val="22"/>
        </w:rPr>
        <w:t xml:space="preserve">Ms Lan: </w:t>
      </w:r>
      <w:r>
        <w:rPr>
          <w:rFonts w:ascii="Calibri" w:hAnsi="Calibri"/>
          <w:sz w:val="22"/>
        </w:rPr>
        <w:t xml:space="preserve">Thank you, I will transfer the payment now.  </w:t>
      </w:r>
      <w:r>
        <w:rPr>
          <w:rFonts w:ascii="Calibri" w:hAnsi="Calibri"/>
          <w:i/>
          <w:sz w:val="22"/>
        </w:rPr>
        <w:t>Cảm ơn anh, tôi chuyển khoản ngay đây.</w:t>
      </w:r>
    </w:p>
    <w:p>
      <w:pPr>
        <w:spacing w:after="160" w:line="312" w:lineRule="auto"/>
      </w:pPr>
      <w:r>
        <w:rPr>
          <w:rFonts w:ascii="Calibri" w:hAnsi="Calibri"/>
          <w:b/>
          <w:sz w:val="22"/>
        </w:rPr>
        <w:t xml:space="preserve">Mr Tristam: </w:t>
      </w:r>
      <w:r>
        <w:rPr>
          <w:rFonts w:ascii="Calibri" w:hAnsi="Calibri"/>
          <w:sz w:val="22"/>
        </w:rPr>
        <w:t xml:space="preserve">We just restocked the detergent brand you like, Lan.  </w:t>
      </w:r>
      <w:r>
        <w:rPr>
          <w:rFonts w:ascii="Calibri" w:hAnsi="Calibri"/>
          <w:i/>
          <w:sz w:val="22"/>
        </w:rPr>
        <w:t>Bọn tôi vừa nhập thêm loại nước giặt chị hay dùng, chị Lan.</w:t>
      </w:r>
    </w:p>
    <w:p>
      <w:pPr>
        <w:spacing w:after="160" w:line="312" w:lineRule="auto"/>
      </w:pPr>
      <w:r>
        <w:rPr>
          <w:rFonts w:ascii="Calibri" w:hAnsi="Calibri"/>
          <w:b/>
          <w:sz w:val="22"/>
        </w:rPr>
        <w:t xml:space="preserve">Ms Lan: </w:t>
      </w:r>
      <w:r>
        <w:rPr>
          <w:rFonts w:ascii="Calibri" w:hAnsi="Calibri"/>
          <w:sz w:val="22"/>
        </w:rPr>
        <w:t xml:space="preserve">Wonderful, I will take one large bottle then.  </w:t>
      </w:r>
      <w:r>
        <w:rPr>
          <w:rFonts w:ascii="Calibri" w:hAnsi="Calibri"/>
          <w:i/>
          <w:sz w:val="22"/>
        </w:rPr>
        <w:t>Tuyệt quá, vậy tôi lấy một chai lớn.</w:t>
      </w:r>
    </w:p>
    <w:p>
      <w:pPr>
        <w:spacing w:after="160" w:line="312" w:lineRule="auto"/>
      </w:pPr>
      <w:r>
        <w:rPr>
          <w:rFonts w:ascii="Calibri" w:hAnsi="Calibri"/>
          <w:b/>
          <w:sz w:val="22"/>
        </w:rPr>
        <w:t xml:space="preserve">Mr Tristam: </w:t>
      </w:r>
      <w:r>
        <w:rPr>
          <w:rFonts w:ascii="Calibri" w:hAnsi="Calibri"/>
          <w:sz w:val="22"/>
        </w:rPr>
        <w:t xml:space="preserve">One large bottle, I will bring it to the counter.  </w:t>
      </w:r>
      <w:r>
        <w:rPr>
          <w:rFonts w:ascii="Calibri" w:hAnsi="Calibri"/>
          <w:i/>
          <w:sz w:val="22"/>
        </w:rPr>
        <w:t>Một chai lớn, tôi mang ra quầy ngay.</w:t>
      </w:r>
    </w:p>
    <w:p>
      <w:pPr>
        <w:spacing w:after="160" w:line="312" w:lineRule="auto"/>
      </w:pPr>
      <w:r>
        <w:rPr>
          <w:rFonts w:ascii="Calibri" w:hAnsi="Calibri"/>
          <w:b/>
          <w:sz w:val="22"/>
        </w:rPr>
        <w:t xml:space="preserve">Ms Lan: </w:t>
      </w:r>
      <w:r>
        <w:rPr>
          <w:rFonts w:ascii="Calibri" w:hAnsi="Calibri"/>
          <w:sz w:val="22"/>
        </w:rPr>
        <w:t xml:space="preserve">The store next door sells this for one dollar less, Tristam.  </w:t>
      </w:r>
      <w:r>
        <w:rPr>
          <w:rFonts w:ascii="Calibri" w:hAnsi="Calibri"/>
          <w:i/>
          <w:sz w:val="22"/>
        </w:rPr>
        <w:t>Cửa hàng bên cạnh bán món này rẻ hơn một đô la, anh Tristam.</w:t>
      </w:r>
    </w:p>
    <w:p>
      <w:pPr>
        <w:spacing w:after="160" w:line="312" w:lineRule="auto"/>
      </w:pPr>
      <w:r>
        <w:rPr>
          <w:rFonts w:ascii="Calibri" w:hAnsi="Calibri"/>
          <w:b/>
          <w:sz w:val="22"/>
        </w:rPr>
        <w:t xml:space="preserve">Mr Tristam: </w:t>
      </w:r>
      <w:r>
        <w:rPr>
          <w:rFonts w:ascii="Calibri" w:hAnsi="Calibri"/>
          <w:sz w:val="22"/>
        </w:rPr>
        <w:t xml:space="preserve">I can match that price for you today.  </w:t>
      </w:r>
      <w:r>
        <w:rPr>
          <w:rFonts w:ascii="Calibri" w:hAnsi="Calibri"/>
          <w:i/>
          <w:sz w:val="22"/>
        </w:rPr>
        <w:t>Tôi có thể giảm giá bằng vậy cho chị hôm nay.</w:t>
      </w:r>
    </w:p>
    <w:p>
      <w:pPr>
        <w:spacing w:after="160" w:line="312" w:lineRule="auto"/>
      </w:pPr>
      <w:r>
        <w:rPr>
          <w:rFonts w:ascii="Calibri" w:hAnsi="Calibri"/>
          <w:b/>
          <w:sz w:val="22"/>
        </w:rPr>
        <w:t xml:space="preserve">Ms Lan: </w:t>
      </w:r>
      <w:r>
        <w:rPr>
          <w:rFonts w:ascii="Calibri" w:hAnsi="Calibri"/>
          <w:sz w:val="22"/>
        </w:rPr>
        <w:t xml:space="preserve">Thank you, matching that one dollar off is very fair of you.  </w:t>
      </w:r>
      <w:r>
        <w:rPr>
          <w:rFonts w:ascii="Calibri" w:hAnsi="Calibri"/>
          <w:i/>
          <w:sz w:val="22"/>
        </w:rPr>
        <w:t>Cảm ơn anh, giảm đúng một đô la như vậy là công bằng quá.</w:t>
      </w:r>
    </w:p>
    <w:p>
      <w:pPr>
        <w:spacing w:after="160" w:line="312" w:lineRule="auto"/>
      </w:pPr>
      <w:r>
        <w:rPr>
          <w:rFonts w:ascii="Calibri" w:hAnsi="Calibri"/>
          <w:b/>
          <w:sz w:val="22"/>
        </w:rPr>
        <w:t xml:space="preserve">Mr Tristam: </w:t>
      </w:r>
      <w:r>
        <w:rPr>
          <w:rFonts w:ascii="Calibri" w:hAnsi="Calibri"/>
          <w:sz w:val="22"/>
        </w:rPr>
        <w:t xml:space="preserve">You still have a small balance of four dollars from last time, Lan.  </w:t>
      </w:r>
      <w:r>
        <w:rPr>
          <w:rFonts w:ascii="Calibri" w:hAnsi="Calibri"/>
          <w:i/>
          <w:sz w:val="22"/>
        </w:rPr>
        <w:t>Chị vẫn còn nợ lại bốn đô la từ lần trước, chị Lan.</w:t>
      </w:r>
    </w:p>
    <w:p>
      <w:pPr>
        <w:spacing w:after="160" w:line="312" w:lineRule="auto"/>
      </w:pPr>
      <w:r>
        <w:rPr>
          <w:rFonts w:ascii="Calibri" w:hAnsi="Calibri"/>
          <w:b/>
          <w:sz w:val="22"/>
        </w:rPr>
        <w:t xml:space="preserve">Ms Lan: </w:t>
      </w:r>
      <w:r>
        <w:rPr>
          <w:rFonts w:ascii="Calibri" w:hAnsi="Calibri"/>
          <w:sz w:val="22"/>
        </w:rPr>
        <w:t xml:space="preserve">Oh yes, let me pay that four dollars now.  </w:t>
      </w:r>
      <w:r>
        <w:rPr>
          <w:rFonts w:ascii="Calibri" w:hAnsi="Calibri"/>
          <w:i/>
          <w:sz w:val="22"/>
        </w:rPr>
        <w:t>Ồ phải rồi, để tôi trả bốn đô la đó ngay.</w:t>
      </w:r>
    </w:p>
    <w:p>
      <w:pPr>
        <w:spacing w:after="160" w:line="312" w:lineRule="auto"/>
      </w:pPr>
      <w:r>
        <w:rPr>
          <w:rFonts w:ascii="Calibri" w:hAnsi="Calibri"/>
          <w:b/>
          <w:sz w:val="22"/>
        </w:rPr>
        <w:t xml:space="preserve">Mr Tristam: </w:t>
      </w:r>
      <w:r>
        <w:rPr>
          <w:rFonts w:ascii="Calibri" w:hAnsi="Calibri"/>
          <w:sz w:val="22"/>
        </w:rPr>
        <w:t xml:space="preserve">Four dollars, thank you, your account is clear now.  </w:t>
      </w:r>
      <w:r>
        <w:rPr>
          <w:rFonts w:ascii="Calibri" w:hAnsi="Calibri"/>
          <w:i/>
          <w:sz w:val="22"/>
        </w:rPr>
        <w:t>Bốn đô la, cảm ơn chị, tài khoản của chị đã sạch nợ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shopping exchange matter so much, Tristam?  </w:t>
      </w:r>
      <w:r>
        <w:rPr>
          <w:rFonts w:ascii="Calibri" w:hAnsi="Calibri"/>
          <w:i/>
          <w:sz w:val="22"/>
        </w:rPr>
        <w:t>Vậy vì sao việc nói và xác nhận lượt trao đổi mua sắm đầu tiên này lại quan trọng đến thế, anh Tristam?</w:t>
      </w:r>
    </w:p>
    <w:p>
      <w:pPr>
        <w:spacing w:after="160" w:line="312" w:lineRule="auto"/>
      </w:pPr>
      <w:r>
        <w:rPr>
          <w:rFonts w:ascii="Calibri" w:hAnsi="Calibri"/>
          <w:b/>
          <w:sz w:val="22"/>
        </w:rPr>
        <w:t xml:space="preserve">Mr Tristam: </w:t>
      </w:r>
      <w:r>
        <w:rPr>
          <w:rFonts w:ascii="Calibri" w:hAnsi="Calibri"/>
          <w:sz w:val="22"/>
        </w:rPr>
        <w:t xml:space="preserve">It makes sure both sides know the item, the price, and the payment clearly, so nothing gets confused.  </w:t>
      </w:r>
      <w:r>
        <w:rPr>
          <w:rFonts w:ascii="Calibri" w:hAnsi="Calibri"/>
          <w:i/>
          <w:sz w:val="22"/>
        </w:rPr>
        <w:t>Nó giúp cả hai bên hiểu rõ món hàng, giá cả, và cách thanh toán, nên không bị nhầm lẫn gì cả.</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purchase go so much smoother.  </w:t>
      </w:r>
      <w:r>
        <w:rPr>
          <w:rFonts w:ascii="Calibri" w:hAnsi="Calibri"/>
          <w:i/>
          <w:sz w:val="22"/>
        </w:rPr>
        <w:t>Đúng vậy thật, một lượt trao đổi đầu tiên rõ ràng thật sự giúp mỗi lần mua sắm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0224</w:t>
            </w:r>
          </w:p>
        </w:tc>
        <w:tc>
          <w:tcPr>
            <w:tcW w:type="dxa" w:w="7824"/>
            <w:shd w:val="clear" w:color="auto" w:fill="D9E2F3"/>
          </w:tcPr>
          <w:p>
            <w:r>
              <w:rPr>
                <w:rFonts w:ascii="Arial" w:hAnsi="Arial"/>
                <w:b/>
                <w:color w:val="1F3864"/>
                <w:sz w:val="30"/>
              </w:rPr>
              <w:t>Saying and Confirming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is browsing a small clothing shop, and Ms Idalia works there helping customers find what they need. Across many everyday moments -- a shirt in a medium size, the price of a jacket, finding the fitting room, a dress in a different colour, wool sweater material, a smaller size, shoes in size eight, a clothing return policy, a handmade scarf, a longer length of trousers, a bag with a matching strap, a discount on last season's items, a dress in green, socks sold in a set of three, a leather belt, a waterproof hat, choosing a matching tie colour, a coat that needs dry cleaning, gift wrapping a scarf, inside pockets on a jacket, a favourite sunglasses brand, children's sizes, the price of gloves, holding a dress until tomorrow, a leather wallet, the price of a swimsuit, a shirt that does not shrink, trying a bigger size, hypoallergenic earrings, a matching shirt and trousers set, finding the mirror, replacing a watch battery, a loyalty discount, a raincoat hood, a wider shoe width, a silver necklace, hemming service for trousers, a laptop compartment in a backpack, a spare button sewn into a shirt, express tailoring, and matching a competitor's price -- and finally why saying and confirming this first practical clothing exchange matters so much for everyday life -- one of them states a simple, practical need, and the other confirms it back with a clear, specific detail every time.</w:t>
      </w:r>
      <w:r>
        <w:rPr>
          <w:rFonts w:ascii="Calibri" w:hAnsi="Calibri"/>
          <w:i/>
          <w:sz w:val="19"/>
        </w:rPr>
        <w:t xml:space="preserve">  Chị Lan đang xem đồ ở một cửa hàng quần áo nhỏ, còn chị Idalia làm việc ở đó, giúp khách hàng tìm đúng thứ họ cần. Qua nhiều khoảnh khắc đời thường -- áo sơ mi cỡ M, giá một chiếc áo khoác, tìm phòng thay đồ, một chiếc váy màu khác, chất liệu áo len lông cừu, cỡ nhỏ hơn, giày cỡ tám, chính sách đổi trả quần áo, một chiếc khăn quàng thủ công, quần dài hơn, một chiếc túi có dây đeo hợp màu, giảm giá cho đồ mùa trước, một chiếc váy màu xanh lá, tất bán theo bộ ba đôi, một chiếc thắt lưng da, một chiếc mũ chống thấm nước, chọn màu cà vạt hợp, một chiếc áo khoác cần giặt khô, gói quà một chiếc khăn quàng, túi trong của áo khoác, hiệu kính râm yêu thích, cỡ trẻ em, giá găng tay, giữ một chiếc váy đến ngày mai, một chiếc ví da, giá bộ đồ bơi, một chiếc áo không bị co khi giặt, thử cỡ lớn hơn, bông tai chống dị ứng, một bộ áo và quần hợp nhau, tìm gương, thay pin đồng hồ, giảm giá thành viên thân thiết, mũ trùm của áo mưa, size giày rộng hơn, một sợi dây chuyền bạc, dịch vụ sửa lai quần, ngăn đựng laptop trong ba lô, một nút áo dự phòng khâu sẵn, dịch vụ sửa đồ nhanh, và giảm giá bằng đối thủ -- và cuối cùng là vì sao việc nói và xác nhận lượt trao đổi mua đồ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Idalia: </w:t>
      </w:r>
      <w:r>
        <w:rPr>
          <w:rFonts w:ascii="Calibri" w:hAnsi="Calibri"/>
          <w:sz w:val="22"/>
        </w:rPr>
        <w:t xml:space="preserve">Welcome! Are you looking for a shirt in a particular size, Lan?  </w:t>
      </w:r>
      <w:r>
        <w:rPr>
          <w:rFonts w:ascii="Calibri" w:hAnsi="Calibri"/>
          <w:i/>
          <w:sz w:val="22"/>
        </w:rPr>
        <w:t>Chào chị! Chị đang tìm áo sơ mi cỡ nào vậy, chị Lan?</w:t>
      </w:r>
    </w:p>
    <w:p>
      <w:pPr>
        <w:spacing w:after="160" w:line="312" w:lineRule="auto"/>
      </w:pPr>
      <w:r>
        <w:rPr>
          <w:rFonts w:ascii="Calibri" w:hAnsi="Calibri"/>
          <w:b/>
          <w:sz w:val="22"/>
        </w:rPr>
        <w:t xml:space="preserve">Ms Lan: </w:t>
      </w:r>
      <w:r>
        <w:rPr>
          <w:rFonts w:ascii="Calibri" w:hAnsi="Calibri"/>
          <w:sz w:val="22"/>
        </w:rPr>
        <w:t xml:space="preserve">Yes, do you have this shirt in a medium?  </w:t>
      </w:r>
      <w:r>
        <w:rPr>
          <w:rFonts w:ascii="Calibri" w:hAnsi="Calibri"/>
          <w:i/>
          <w:sz w:val="22"/>
        </w:rPr>
        <w:t>Vâng, chị có áo này cỡ M không?</w:t>
      </w:r>
    </w:p>
    <w:p>
      <w:pPr>
        <w:spacing w:after="160" w:line="312" w:lineRule="auto"/>
      </w:pPr>
      <w:r>
        <w:rPr>
          <w:rFonts w:ascii="Calibri" w:hAnsi="Calibri"/>
          <w:b/>
          <w:sz w:val="22"/>
        </w:rPr>
        <w:t xml:space="preserve">Ms Idalia: </w:t>
      </w:r>
      <w:r>
        <w:rPr>
          <w:rFonts w:ascii="Calibri" w:hAnsi="Calibri"/>
          <w:sz w:val="22"/>
        </w:rPr>
        <w:t xml:space="preserve">Yes, here is a medium, fresh from the back room.  </w:t>
      </w:r>
      <w:r>
        <w:rPr>
          <w:rFonts w:ascii="Calibri" w:hAnsi="Calibri"/>
          <w:i/>
          <w:sz w:val="22"/>
        </w:rPr>
        <w:t>Có chứ, đây là cỡ M, vừa lấy từ trong kho ra.</w:t>
      </w:r>
    </w:p>
    <w:p>
      <w:pPr>
        <w:spacing w:after="160" w:line="312" w:lineRule="auto"/>
      </w:pPr>
      <w:r>
        <w:rPr>
          <w:rFonts w:ascii="Calibri" w:hAnsi="Calibri"/>
          <w:b/>
          <w:sz w:val="22"/>
        </w:rPr>
        <w:t xml:space="preserve">Ms Lan: </w:t>
      </w:r>
      <w:r>
        <w:rPr>
          <w:rFonts w:ascii="Calibri" w:hAnsi="Calibri"/>
          <w:sz w:val="22"/>
        </w:rPr>
        <w:t xml:space="preserve">How much is this jacket, Idalia?  </w:t>
      </w:r>
      <w:r>
        <w:rPr>
          <w:rFonts w:ascii="Calibri" w:hAnsi="Calibri"/>
          <w:i/>
          <w:sz w:val="22"/>
        </w:rPr>
        <w:t>Áo khoác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thirty-eight dollars, Lan.  </w:t>
      </w:r>
      <w:r>
        <w:rPr>
          <w:rFonts w:ascii="Calibri" w:hAnsi="Calibri"/>
          <w:i/>
          <w:sz w:val="22"/>
        </w:rPr>
        <w:t>Giá ba mươi tám đô la, chị Lan.</w:t>
      </w:r>
    </w:p>
    <w:p>
      <w:pPr>
        <w:spacing w:after="160" w:line="312" w:lineRule="auto"/>
      </w:pPr>
      <w:r>
        <w:rPr>
          <w:rFonts w:ascii="Calibri" w:hAnsi="Calibri"/>
          <w:b/>
          <w:sz w:val="22"/>
        </w:rPr>
        <w:t xml:space="preserve">Ms Lan: </w:t>
      </w:r>
      <w:r>
        <w:rPr>
          <w:rFonts w:ascii="Calibri" w:hAnsi="Calibri"/>
          <w:sz w:val="22"/>
        </w:rPr>
        <w:t xml:space="preserve">Thirty-eight dollars, that is a good price, I will take it.  </w:t>
      </w:r>
      <w:r>
        <w:rPr>
          <w:rFonts w:ascii="Calibri" w:hAnsi="Calibri"/>
          <w:i/>
          <w:sz w:val="22"/>
        </w:rPr>
        <w:t>Ba mươi tám đô, giá tốt đấy, tôi lấy cái này.</w:t>
      </w:r>
    </w:p>
    <w:p>
      <w:pPr>
        <w:spacing w:after="160" w:line="312" w:lineRule="auto"/>
      </w:pPr>
      <w:r>
        <w:rPr>
          <w:rFonts w:ascii="Calibri" w:hAnsi="Calibri"/>
          <w:b/>
          <w:sz w:val="22"/>
        </w:rPr>
        <w:t xml:space="preserve">Ms Idalia: </w:t>
      </w:r>
      <w:r>
        <w:rPr>
          <w:rFonts w:ascii="Calibri" w:hAnsi="Calibri"/>
          <w:sz w:val="22"/>
        </w:rPr>
        <w:t xml:space="preserve">Would you like to try that on in the fitting room, Lan?  </w:t>
      </w:r>
      <w:r>
        <w:rPr>
          <w:rFonts w:ascii="Calibri" w:hAnsi="Calibri"/>
          <w:i/>
          <w:sz w:val="22"/>
        </w:rPr>
        <w:t>Chị có muốn mặc thử trong phòng thay đồ không, chị Lan?</w:t>
      </w:r>
    </w:p>
    <w:p>
      <w:pPr>
        <w:spacing w:after="160" w:line="312" w:lineRule="auto"/>
      </w:pPr>
      <w:r>
        <w:rPr>
          <w:rFonts w:ascii="Calibri" w:hAnsi="Calibri"/>
          <w:b/>
          <w:sz w:val="22"/>
        </w:rPr>
        <w:t xml:space="preserve">Ms Lan: </w:t>
      </w:r>
      <w:r>
        <w:rPr>
          <w:rFonts w:ascii="Calibri" w:hAnsi="Calibri"/>
          <w:sz w:val="22"/>
        </w:rPr>
        <w:t xml:space="preserve">Yes, please, where is the fitting room?  </w:t>
      </w:r>
      <w:r>
        <w:rPr>
          <w:rFonts w:ascii="Calibri" w:hAnsi="Calibri"/>
          <w:i/>
          <w:sz w:val="22"/>
        </w:rPr>
        <w:t>Có chứ, phòng thay đồ ở đâu vậy?</w:t>
      </w:r>
    </w:p>
    <w:p>
      <w:pPr>
        <w:spacing w:after="160" w:line="312" w:lineRule="auto"/>
      </w:pPr>
      <w:r>
        <w:rPr>
          <w:rFonts w:ascii="Calibri" w:hAnsi="Calibri"/>
          <w:b/>
          <w:sz w:val="22"/>
        </w:rPr>
        <w:t xml:space="preserve">Ms Idalia: </w:t>
      </w:r>
      <w:r>
        <w:rPr>
          <w:rFonts w:ascii="Calibri" w:hAnsi="Calibri"/>
          <w:sz w:val="22"/>
        </w:rPr>
        <w:t xml:space="preserve">It is right around the corner, the second door.  </w:t>
      </w:r>
      <w:r>
        <w:rPr>
          <w:rFonts w:ascii="Calibri" w:hAnsi="Calibri"/>
          <w:i/>
          <w:sz w:val="22"/>
        </w:rPr>
        <w:t>Ở ngay góc kia, cửa thứ hai đấy.</w:t>
      </w:r>
    </w:p>
    <w:p>
      <w:pPr>
        <w:spacing w:after="160" w:line="312" w:lineRule="auto"/>
      </w:pPr>
      <w:r>
        <w:rPr>
          <w:rFonts w:ascii="Calibri" w:hAnsi="Calibri"/>
          <w:b/>
          <w:sz w:val="22"/>
        </w:rPr>
        <w:t xml:space="preserve">Ms Lan: </w:t>
      </w:r>
      <w:r>
        <w:rPr>
          <w:rFonts w:ascii="Calibri" w:hAnsi="Calibri"/>
          <w:sz w:val="22"/>
        </w:rPr>
        <w:t xml:space="preserve">Do you have this dress in red, Idalia?  </w:t>
      </w:r>
      <w:r>
        <w:rPr>
          <w:rFonts w:ascii="Calibri" w:hAnsi="Calibri"/>
          <w:i/>
          <w:sz w:val="22"/>
        </w:rPr>
        <w:t>Chị có chiếc váy này màu đỏ không, chị Idalia?</w:t>
      </w:r>
    </w:p>
    <w:p>
      <w:pPr>
        <w:spacing w:after="160" w:line="312" w:lineRule="auto"/>
      </w:pPr>
      <w:r>
        <w:rPr>
          <w:rFonts w:ascii="Calibri" w:hAnsi="Calibri"/>
          <w:b/>
          <w:sz w:val="22"/>
        </w:rPr>
        <w:t xml:space="preserve">Ms Idalia: </w:t>
      </w:r>
      <w:r>
        <w:rPr>
          <w:rFonts w:ascii="Calibri" w:hAnsi="Calibri"/>
          <w:sz w:val="22"/>
        </w:rPr>
        <w:t xml:space="preserve">Yes, we have red in a small and a medium.  </w:t>
      </w:r>
      <w:r>
        <w:rPr>
          <w:rFonts w:ascii="Calibri" w:hAnsi="Calibri"/>
          <w:i/>
          <w:sz w:val="22"/>
        </w:rPr>
        <w:t>Có chứ, màu đỏ có cỡ nhỏ và cỡ vừa.</w:t>
      </w:r>
    </w:p>
    <w:p>
      <w:pPr>
        <w:spacing w:after="160" w:line="312" w:lineRule="auto"/>
      </w:pPr>
      <w:r>
        <w:rPr>
          <w:rFonts w:ascii="Calibri" w:hAnsi="Calibri"/>
          <w:b/>
          <w:sz w:val="22"/>
        </w:rPr>
        <w:t xml:space="preserve">Ms Lan: </w:t>
      </w:r>
      <w:r>
        <w:rPr>
          <w:rFonts w:ascii="Calibri" w:hAnsi="Calibri"/>
          <w:sz w:val="22"/>
        </w:rPr>
        <w:t xml:space="preserve">I will try the medium in red then.  </w:t>
      </w:r>
      <w:r>
        <w:rPr>
          <w:rFonts w:ascii="Calibri" w:hAnsi="Calibri"/>
          <w:i/>
          <w:sz w:val="22"/>
        </w:rPr>
        <w:t>Vậy cho tôi thử cỡ vừa màu đỏ nhé.</w:t>
      </w:r>
    </w:p>
    <w:p>
      <w:pPr>
        <w:spacing w:after="160" w:line="312" w:lineRule="auto"/>
      </w:pPr>
      <w:r>
        <w:rPr>
          <w:rFonts w:ascii="Calibri" w:hAnsi="Calibri"/>
          <w:b/>
          <w:sz w:val="22"/>
        </w:rPr>
        <w:t xml:space="preserve">Ms Idalia: </w:t>
      </w:r>
      <w:r>
        <w:rPr>
          <w:rFonts w:ascii="Calibri" w:hAnsi="Calibri"/>
          <w:sz w:val="22"/>
        </w:rPr>
        <w:t xml:space="preserve">This sweater is made of pure wool, Lan.  </w:t>
      </w:r>
      <w:r>
        <w:rPr>
          <w:rFonts w:ascii="Calibri" w:hAnsi="Calibri"/>
          <w:i/>
          <w:sz w:val="22"/>
        </w:rPr>
        <w:t>Chiếc áo len này làm từ len nguyên chất đấy, chị Lan.</w:t>
      </w:r>
    </w:p>
    <w:p>
      <w:pPr>
        <w:spacing w:after="160" w:line="312" w:lineRule="auto"/>
      </w:pPr>
      <w:r>
        <w:rPr>
          <w:rFonts w:ascii="Calibri" w:hAnsi="Calibri"/>
          <w:b/>
          <w:sz w:val="22"/>
        </w:rPr>
        <w:t xml:space="preserve">Ms Lan: </w:t>
      </w:r>
      <w:r>
        <w:rPr>
          <w:rFonts w:ascii="Calibri" w:hAnsi="Calibri"/>
          <w:sz w:val="22"/>
        </w:rPr>
        <w:t xml:space="preserve">Oh nice, wool keeps me warm in winter.  </w:t>
      </w:r>
      <w:r>
        <w:rPr>
          <w:rFonts w:ascii="Calibri" w:hAnsi="Calibri"/>
          <w:i/>
          <w:sz w:val="22"/>
        </w:rPr>
        <w:t>Ồ hay quá, len sẽ giữ ấm cho tôi vào mùa đông.</w:t>
      </w:r>
    </w:p>
    <w:p>
      <w:pPr>
        <w:spacing w:after="160" w:line="312" w:lineRule="auto"/>
      </w:pPr>
      <w:r>
        <w:rPr>
          <w:rFonts w:ascii="Calibri" w:hAnsi="Calibri"/>
          <w:b/>
          <w:sz w:val="22"/>
        </w:rPr>
        <w:t xml:space="preserve">Ms Idalia: </w:t>
      </w:r>
      <w:r>
        <w:rPr>
          <w:rFonts w:ascii="Calibri" w:hAnsi="Calibri"/>
          <w:sz w:val="22"/>
        </w:rPr>
        <w:t xml:space="preserve">Exactly, it is perfect for cold days.  </w:t>
      </w:r>
      <w:r>
        <w:rPr>
          <w:rFonts w:ascii="Calibri" w:hAnsi="Calibri"/>
          <w:i/>
          <w:sz w:val="22"/>
        </w:rPr>
        <w:t>Đúng vậy, rất hợp cho những ngày lạnh.</w:t>
      </w:r>
    </w:p>
    <w:p>
      <w:pPr>
        <w:spacing w:after="160" w:line="312" w:lineRule="auto"/>
      </w:pPr>
      <w:r>
        <w:rPr>
          <w:rFonts w:ascii="Calibri" w:hAnsi="Calibri"/>
          <w:b/>
          <w:sz w:val="22"/>
        </w:rPr>
        <w:t xml:space="preserve">Ms Lan: </w:t>
      </w:r>
      <w:r>
        <w:rPr>
          <w:rFonts w:ascii="Calibri" w:hAnsi="Calibri"/>
          <w:sz w:val="22"/>
        </w:rPr>
        <w:t xml:space="preserve">Is there a smaller size than this, Idalia?  </w:t>
      </w:r>
      <w:r>
        <w:rPr>
          <w:rFonts w:ascii="Calibri" w:hAnsi="Calibri"/>
          <w:i/>
          <w:sz w:val="22"/>
        </w:rPr>
        <w:t>Có cỡ nhỏ hơn cái này không, chị Idalia?</w:t>
      </w:r>
    </w:p>
    <w:p>
      <w:pPr>
        <w:spacing w:after="160" w:line="312" w:lineRule="auto"/>
      </w:pPr>
      <w:r>
        <w:rPr>
          <w:rFonts w:ascii="Calibri" w:hAnsi="Calibri"/>
          <w:b/>
          <w:sz w:val="22"/>
        </w:rPr>
        <w:t xml:space="preserve">Ms Idalia: </w:t>
      </w:r>
      <w:r>
        <w:rPr>
          <w:rFonts w:ascii="Calibri" w:hAnsi="Calibri"/>
          <w:sz w:val="22"/>
        </w:rPr>
        <w:t xml:space="preserve">Yes, we have a small in the back.  </w:t>
      </w:r>
      <w:r>
        <w:rPr>
          <w:rFonts w:ascii="Calibri" w:hAnsi="Calibri"/>
          <w:i/>
          <w:sz w:val="22"/>
        </w:rPr>
        <w:t>Có chứ, còn cỡ nhỏ ở trong kho.</w:t>
      </w:r>
    </w:p>
    <w:p>
      <w:pPr>
        <w:spacing w:after="160" w:line="312" w:lineRule="auto"/>
      </w:pPr>
      <w:r>
        <w:rPr>
          <w:rFonts w:ascii="Calibri" w:hAnsi="Calibri"/>
          <w:b/>
          <w:sz w:val="22"/>
        </w:rPr>
        <w:t xml:space="preserve">Ms Lan: </w:t>
      </w:r>
      <w:r>
        <w:rPr>
          <w:rFonts w:ascii="Calibri" w:hAnsi="Calibri"/>
          <w:sz w:val="22"/>
        </w:rPr>
        <w:t xml:space="preserve">Great, a small would fit me better.  </w:t>
      </w:r>
      <w:r>
        <w:rPr>
          <w:rFonts w:ascii="Calibri" w:hAnsi="Calibri"/>
          <w:i/>
          <w:sz w:val="22"/>
        </w:rPr>
        <w:t>Tuyệt, cỡ nhỏ sẽ vừa với tôi hơn.</w:t>
      </w:r>
    </w:p>
    <w:p>
      <w:pPr>
        <w:spacing w:after="160" w:line="312" w:lineRule="auto"/>
      </w:pPr>
      <w:r>
        <w:rPr>
          <w:rFonts w:ascii="Calibri" w:hAnsi="Calibri"/>
          <w:b/>
          <w:sz w:val="22"/>
        </w:rPr>
        <w:t xml:space="preserve">Ms Idalia: </w:t>
      </w:r>
      <w:r>
        <w:rPr>
          <w:rFonts w:ascii="Calibri" w:hAnsi="Calibri"/>
          <w:sz w:val="22"/>
        </w:rPr>
        <w:t xml:space="preserve">Would you like to try these shoes in size eight, Lan?  </w:t>
      </w:r>
      <w:r>
        <w:rPr>
          <w:rFonts w:ascii="Calibri" w:hAnsi="Calibri"/>
          <w:i/>
          <w:sz w:val="22"/>
        </w:rPr>
        <w:t>Chị có muốn thử đôi giày này cỡ tám không, chị Lan?</w:t>
      </w:r>
    </w:p>
    <w:p>
      <w:pPr>
        <w:spacing w:after="160" w:line="312" w:lineRule="auto"/>
      </w:pPr>
      <w:r>
        <w:rPr>
          <w:rFonts w:ascii="Calibri" w:hAnsi="Calibri"/>
          <w:b/>
          <w:sz w:val="22"/>
        </w:rPr>
        <w:t xml:space="preserve">Ms Lan: </w:t>
      </w:r>
      <w:r>
        <w:rPr>
          <w:rFonts w:ascii="Calibri" w:hAnsi="Calibri"/>
          <w:sz w:val="22"/>
        </w:rPr>
        <w:t xml:space="preserve">Yes, size eight sounds right for me.  </w:t>
      </w:r>
      <w:r>
        <w:rPr>
          <w:rFonts w:ascii="Calibri" w:hAnsi="Calibri"/>
          <w:i/>
          <w:sz w:val="22"/>
        </w:rPr>
        <w:t>Có chứ, cỡ tám nghe hợp với tôi đấy.</w:t>
      </w:r>
    </w:p>
    <w:p>
      <w:pPr>
        <w:spacing w:after="160" w:line="312" w:lineRule="auto"/>
      </w:pPr>
      <w:r>
        <w:rPr>
          <w:rFonts w:ascii="Calibri" w:hAnsi="Calibri"/>
          <w:b/>
          <w:sz w:val="22"/>
        </w:rPr>
        <w:t xml:space="preserve">Ms Idalia: </w:t>
      </w:r>
      <w:r>
        <w:rPr>
          <w:rFonts w:ascii="Calibri" w:hAnsi="Calibri"/>
          <w:sz w:val="22"/>
        </w:rPr>
        <w:t xml:space="preserve">Here they are, size eight, let me know how they feel.  </w:t>
      </w:r>
      <w:r>
        <w:rPr>
          <w:rFonts w:ascii="Calibri" w:hAnsi="Calibri"/>
          <w:i/>
          <w:sz w:val="22"/>
        </w:rPr>
        <w:t>Đây, cỡ tám, chị thử xem có vừa chân không nhé.</w:t>
      </w:r>
    </w:p>
    <w:p>
      <w:pPr>
        <w:spacing w:after="160" w:line="312" w:lineRule="auto"/>
      </w:pPr>
      <w:r>
        <w:rPr>
          <w:rFonts w:ascii="Calibri" w:hAnsi="Calibri"/>
          <w:b/>
          <w:sz w:val="22"/>
        </w:rPr>
        <w:t xml:space="preserve">Ms Lan: </w:t>
      </w:r>
      <w:r>
        <w:rPr>
          <w:rFonts w:ascii="Calibri" w:hAnsi="Calibri"/>
          <w:sz w:val="22"/>
        </w:rPr>
        <w:t xml:space="preserve">What is your return policy for clothes, Idalia?  </w:t>
      </w:r>
      <w:r>
        <w:rPr>
          <w:rFonts w:ascii="Calibri" w:hAnsi="Calibri"/>
          <w:i/>
          <w:sz w:val="22"/>
        </w:rPr>
        <w:t>Chính sách đổi trả quần áo của chị thế nào vậy, chị Idalia?</w:t>
      </w:r>
    </w:p>
    <w:p>
      <w:pPr>
        <w:spacing w:after="160" w:line="312" w:lineRule="auto"/>
      </w:pPr>
      <w:r>
        <w:rPr>
          <w:rFonts w:ascii="Calibri" w:hAnsi="Calibri"/>
          <w:b/>
          <w:sz w:val="22"/>
        </w:rPr>
        <w:t xml:space="preserve">Ms Idalia: </w:t>
      </w:r>
      <w:r>
        <w:rPr>
          <w:rFonts w:ascii="Calibri" w:hAnsi="Calibri"/>
          <w:sz w:val="22"/>
        </w:rPr>
        <w:t xml:space="preserve">You can return items within fourteen days with the tag on.  </w:t>
      </w:r>
      <w:r>
        <w:rPr>
          <w:rFonts w:ascii="Calibri" w:hAnsi="Calibri"/>
          <w:i/>
          <w:sz w:val="22"/>
        </w:rPr>
        <w:t>Chị có thể đổi trả trong vòng mười bốn ngày nếu còn nhãn mác.</w:t>
      </w:r>
    </w:p>
    <w:p>
      <w:pPr>
        <w:spacing w:after="160" w:line="312" w:lineRule="auto"/>
      </w:pPr>
      <w:r>
        <w:rPr>
          <w:rFonts w:ascii="Calibri" w:hAnsi="Calibri"/>
          <w:b/>
          <w:sz w:val="22"/>
        </w:rPr>
        <w:t xml:space="preserve">Ms Lan: </w:t>
      </w:r>
      <w:r>
        <w:rPr>
          <w:rFonts w:ascii="Calibri" w:hAnsi="Calibri"/>
          <w:sz w:val="22"/>
        </w:rPr>
        <w:t xml:space="preserve">Fourteen days with the tag, good to know.  </w:t>
      </w:r>
      <w:r>
        <w:rPr>
          <w:rFonts w:ascii="Calibri" w:hAnsi="Calibri"/>
          <w:i/>
          <w:sz w:val="22"/>
        </w:rPr>
        <w:t>Mười bốn ngày còn nhãn mác, tốt quá, tôi ghi nhớ nhé.</w:t>
      </w:r>
    </w:p>
    <w:p>
      <w:pPr>
        <w:spacing w:after="160" w:line="312" w:lineRule="auto"/>
      </w:pPr>
      <w:r>
        <w:rPr>
          <w:rFonts w:ascii="Calibri" w:hAnsi="Calibri"/>
          <w:b/>
          <w:sz w:val="22"/>
        </w:rPr>
        <w:t xml:space="preserve">Ms Idalia: </w:t>
      </w:r>
      <w:r>
        <w:rPr>
          <w:rFonts w:ascii="Calibri" w:hAnsi="Calibri"/>
          <w:sz w:val="22"/>
        </w:rPr>
        <w:t xml:space="preserve">This scarf is handmade, Lan, from a local weaver.  </w:t>
      </w:r>
      <w:r>
        <w:rPr>
          <w:rFonts w:ascii="Calibri" w:hAnsi="Calibri"/>
          <w:i/>
          <w:sz w:val="22"/>
        </w:rPr>
        <w:t>Chiếc khăn quàng này làm thủ công đấy, chị Lan, do một thợ dệt địa phương làm.</w:t>
      </w:r>
    </w:p>
    <w:p>
      <w:pPr>
        <w:spacing w:after="160" w:line="312" w:lineRule="auto"/>
      </w:pPr>
      <w:r>
        <w:rPr>
          <w:rFonts w:ascii="Calibri" w:hAnsi="Calibri"/>
          <w:b/>
          <w:sz w:val="22"/>
        </w:rPr>
        <w:t xml:space="preserve">Ms Lan: </w:t>
      </w:r>
      <w:r>
        <w:rPr>
          <w:rFonts w:ascii="Calibri" w:hAnsi="Calibri"/>
          <w:sz w:val="22"/>
        </w:rPr>
        <w:t xml:space="preserve">That is lovely, I will take this handmade scarf.  </w:t>
      </w:r>
      <w:r>
        <w:rPr>
          <w:rFonts w:ascii="Calibri" w:hAnsi="Calibri"/>
          <w:i/>
          <w:sz w:val="22"/>
        </w:rPr>
        <w:t>Đẹp quá, tôi lấy chiếc khăn thủ công này.</w:t>
      </w:r>
    </w:p>
    <w:p>
      <w:pPr>
        <w:spacing w:after="160" w:line="312" w:lineRule="auto"/>
      </w:pPr>
      <w:r>
        <w:rPr>
          <w:rFonts w:ascii="Calibri" w:hAnsi="Calibri"/>
          <w:b/>
          <w:sz w:val="22"/>
        </w:rPr>
        <w:t xml:space="preserve">Ms Idalia: </w:t>
      </w:r>
      <w:r>
        <w:rPr>
          <w:rFonts w:ascii="Calibri" w:hAnsi="Calibri"/>
          <w:sz w:val="22"/>
        </w:rPr>
        <w:t xml:space="preserve">Wonderful, I will wrap it for you.  </w:t>
      </w:r>
      <w:r>
        <w:rPr>
          <w:rFonts w:ascii="Calibri" w:hAnsi="Calibri"/>
          <w:i/>
          <w:sz w:val="22"/>
        </w:rPr>
        <w:t>Tuyệt vời, để tôi gói lại cho chị.</w:t>
      </w:r>
    </w:p>
    <w:p>
      <w:pPr>
        <w:spacing w:after="160" w:line="312" w:lineRule="auto"/>
      </w:pPr>
      <w:r>
        <w:rPr>
          <w:rFonts w:ascii="Calibri" w:hAnsi="Calibri"/>
          <w:b/>
          <w:sz w:val="22"/>
        </w:rPr>
        <w:t xml:space="preserve">Ms Lan: </w:t>
      </w:r>
      <w:r>
        <w:rPr>
          <w:rFonts w:ascii="Calibri" w:hAnsi="Calibri"/>
          <w:sz w:val="22"/>
        </w:rPr>
        <w:t xml:space="preserve">Could I get these trousers in a longer length, Idalia?  </w:t>
      </w:r>
      <w:r>
        <w:rPr>
          <w:rFonts w:ascii="Calibri" w:hAnsi="Calibri"/>
          <w:i/>
          <w:sz w:val="22"/>
        </w:rPr>
        <w:t>Cho tôi thử quần dài hơn được không, chị Idalia?</w:t>
      </w:r>
    </w:p>
    <w:p>
      <w:pPr>
        <w:spacing w:after="160" w:line="312" w:lineRule="auto"/>
      </w:pPr>
      <w:r>
        <w:rPr>
          <w:rFonts w:ascii="Calibri" w:hAnsi="Calibri"/>
          <w:b/>
          <w:sz w:val="22"/>
        </w:rPr>
        <w:t xml:space="preserve">Ms Idalia: </w:t>
      </w:r>
      <w:r>
        <w:rPr>
          <w:rFonts w:ascii="Calibri" w:hAnsi="Calibri"/>
          <w:sz w:val="22"/>
        </w:rPr>
        <w:t xml:space="preserve">Yes, we have a longer length in the storeroom.  </w:t>
      </w:r>
      <w:r>
        <w:rPr>
          <w:rFonts w:ascii="Calibri" w:hAnsi="Calibri"/>
          <w:i/>
          <w:sz w:val="22"/>
        </w:rPr>
        <w:t>Được chứ, còn quần dài hơn trong kho.</w:t>
      </w:r>
    </w:p>
    <w:p>
      <w:pPr>
        <w:spacing w:after="160" w:line="312" w:lineRule="auto"/>
      </w:pPr>
      <w:r>
        <w:rPr>
          <w:rFonts w:ascii="Calibri" w:hAnsi="Calibri"/>
          <w:b/>
          <w:sz w:val="22"/>
        </w:rPr>
        <w:t xml:space="preserve">Ms Lan: </w:t>
      </w:r>
      <w:r>
        <w:rPr>
          <w:rFonts w:ascii="Calibri" w:hAnsi="Calibri"/>
          <w:sz w:val="22"/>
        </w:rPr>
        <w:t xml:space="preserve">Perfect, the longer length will fit me well.  </w:t>
      </w:r>
      <w:r>
        <w:rPr>
          <w:rFonts w:ascii="Calibri" w:hAnsi="Calibri"/>
          <w:i/>
          <w:sz w:val="22"/>
        </w:rPr>
        <w:t>Tuyệt, quần dài hơn sẽ vừa với tôi hơn.</w:t>
      </w:r>
    </w:p>
    <w:p>
      <w:pPr>
        <w:spacing w:after="160" w:line="312" w:lineRule="auto"/>
      </w:pPr>
      <w:r>
        <w:rPr>
          <w:rFonts w:ascii="Calibri" w:hAnsi="Calibri"/>
          <w:b/>
          <w:sz w:val="22"/>
        </w:rPr>
        <w:t xml:space="preserve">Ms Idalia: </w:t>
      </w:r>
      <w:r>
        <w:rPr>
          <w:rFonts w:ascii="Calibri" w:hAnsi="Calibri"/>
          <w:sz w:val="22"/>
        </w:rPr>
        <w:t xml:space="preserve">This bag comes with a matching strap, Lan.  </w:t>
      </w:r>
      <w:r>
        <w:rPr>
          <w:rFonts w:ascii="Calibri" w:hAnsi="Calibri"/>
          <w:i/>
          <w:sz w:val="22"/>
        </w:rPr>
        <w:t>Chiếc túi này có kèm dây đeo hợp màu đấy, chị Lan.</w:t>
      </w:r>
    </w:p>
    <w:p>
      <w:pPr>
        <w:spacing w:after="160" w:line="312" w:lineRule="auto"/>
      </w:pPr>
      <w:r>
        <w:rPr>
          <w:rFonts w:ascii="Calibri" w:hAnsi="Calibri"/>
          <w:b/>
          <w:sz w:val="22"/>
        </w:rPr>
        <w:t xml:space="preserve">Ms Lan: </w:t>
      </w:r>
      <w:r>
        <w:rPr>
          <w:rFonts w:ascii="Calibri" w:hAnsi="Calibri"/>
          <w:sz w:val="22"/>
        </w:rPr>
        <w:t xml:space="preserve">Oh good, I was hoping for a strap too.  </w:t>
      </w:r>
      <w:r>
        <w:rPr>
          <w:rFonts w:ascii="Calibri" w:hAnsi="Calibri"/>
          <w:i/>
          <w:sz w:val="22"/>
        </w:rPr>
        <w:t>Ồ tốt quá, tôi cũng đang muốn có dây đeo.</w:t>
      </w:r>
    </w:p>
    <w:p>
      <w:pPr>
        <w:spacing w:after="160" w:line="312" w:lineRule="auto"/>
      </w:pPr>
      <w:r>
        <w:rPr>
          <w:rFonts w:ascii="Calibri" w:hAnsi="Calibri"/>
          <w:b/>
          <w:sz w:val="22"/>
        </w:rPr>
        <w:t xml:space="preserve">Ms Idalia: </w:t>
      </w:r>
      <w:r>
        <w:rPr>
          <w:rFonts w:ascii="Calibri" w:hAnsi="Calibri"/>
          <w:sz w:val="22"/>
        </w:rPr>
        <w:t xml:space="preserve">It is already attached, see here.  </w:t>
      </w:r>
      <w:r>
        <w:rPr>
          <w:rFonts w:ascii="Calibri" w:hAnsi="Calibri"/>
          <w:i/>
          <w:sz w:val="22"/>
        </w:rPr>
        <w:t>Nó đã được gắn sẵn rồi, chị xem đây này.</w:t>
      </w:r>
    </w:p>
    <w:p>
      <w:pPr>
        <w:spacing w:after="160" w:line="312" w:lineRule="auto"/>
      </w:pPr>
      <w:r>
        <w:rPr>
          <w:rFonts w:ascii="Calibri" w:hAnsi="Calibri"/>
          <w:b/>
          <w:sz w:val="22"/>
        </w:rPr>
        <w:t xml:space="preserve">Ms Lan: </w:t>
      </w:r>
      <w:r>
        <w:rPr>
          <w:rFonts w:ascii="Calibri" w:hAnsi="Calibri"/>
          <w:sz w:val="22"/>
        </w:rPr>
        <w:t xml:space="preserve">Is there a discount on last season's items, Idalia?  </w:t>
      </w:r>
      <w:r>
        <w:rPr>
          <w:rFonts w:ascii="Calibri" w:hAnsi="Calibri"/>
          <w:i/>
          <w:sz w:val="22"/>
        </w:rPr>
        <w:t>Đồ mùa trước có giảm giá không, chị Idalia?</w:t>
      </w:r>
    </w:p>
    <w:p>
      <w:pPr>
        <w:spacing w:after="160" w:line="312" w:lineRule="auto"/>
      </w:pPr>
      <w:r>
        <w:rPr>
          <w:rFonts w:ascii="Calibri" w:hAnsi="Calibri"/>
          <w:b/>
          <w:sz w:val="22"/>
        </w:rPr>
        <w:t xml:space="preserve">Ms Idalia: </w:t>
      </w:r>
      <w:r>
        <w:rPr>
          <w:rFonts w:ascii="Calibri" w:hAnsi="Calibri"/>
          <w:sz w:val="22"/>
        </w:rPr>
        <w:t xml:space="preserve">Yes, last season's items are thirty percent off.  </w:t>
      </w:r>
      <w:r>
        <w:rPr>
          <w:rFonts w:ascii="Calibri" w:hAnsi="Calibri"/>
          <w:i/>
          <w:sz w:val="22"/>
        </w:rPr>
        <w:t>Có chứ, đồ mùa trước giảm ba mươi phần trăm.</w:t>
      </w:r>
    </w:p>
    <w:p>
      <w:pPr>
        <w:spacing w:after="160" w:line="312" w:lineRule="auto"/>
      </w:pPr>
      <w:r>
        <w:rPr>
          <w:rFonts w:ascii="Calibri" w:hAnsi="Calibri"/>
          <w:b/>
          <w:sz w:val="22"/>
        </w:rPr>
        <w:t xml:space="preserve">Ms Lan: </w:t>
      </w:r>
      <w:r>
        <w:rPr>
          <w:rFonts w:ascii="Calibri" w:hAnsi="Calibri"/>
          <w:sz w:val="22"/>
        </w:rPr>
        <w:t xml:space="preserve">Thirty percent off, that is a great deal.  </w:t>
      </w:r>
      <w:r>
        <w:rPr>
          <w:rFonts w:ascii="Calibri" w:hAnsi="Calibri"/>
          <w:i/>
          <w:sz w:val="22"/>
        </w:rPr>
        <w:t>Giảm ba mươi phần trăm, hời quá.</w:t>
      </w:r>
    </w:p>
    <w:p>
      <w:pPr>
        <w:spacing w:after="160" w:line="312" w:lineRule="auto"/>
      </w:pPr>
      <w:r>
        <w:rPr>
          <w:rFonts w:ascii="Calibri" w:hAnsi="Calibri"/>
          <w:b/>
          <w:sz w:val="22"/>
        </w:rPr>
        <w:t xml:space="preserve">Ms Idalia: </w:t>
      </w:r>
      <w:r>
        <w:rPr>
          <w:rFonts w:ascii="Calibri" w:hAnsi="Calibri"/>
          <w:sz w:val="22"/>
        </w:rPr>
        <w:t xml:space="preserve">We also have this dress in green, Lan, if you would like to see it.  </w:t>
      </w:r>
      <w:r>
        <w:rPr>
          <w:rFonts w:ascii="Calibri" w:hAnsi="Calibri"/>
          <w:i/>
          <w:sz w:val="22"/>
        </w:rPr>
        <w:t>Bọn tôi còn chiếc váy này màu xanh lá nữa, chị Lan, nếu chị muốn xem.</w:t>
      </w:r>
    </w:p>
    <w:p>
      <w:pPr>
        <w:spacing w:after="160" w:line="312" w:lineRule="auto"/>
      </w:pPr>
      <w:r>
        <w:rPr>
          <w:rFonts w:ascii="Calibri" w:hAnsi="Calibri"/>
          <w:b/>
          <w:sz w:val="22"/>
        </w:rPr>
        <w:t xml:space="preserve">Ms Lan: </w:t>
      </w:r>
      <w:r>
        <w:rPr>
          <w:rFonts w:ascii="Calibri" w:hAnsi="Calibri"/>
          <w:sz w:val="22"/>
        </w:rPr>
        <w:t xml:space="preserve">Yes, please, I would love to see the green one.  </w:t>
      </w:r>
      <w:r>
        <w:rPr>
          <w:rFonts w:ascii="Calibri" w:hAnsi="Calibri"/>
          <w:i/>
          <w:sz w:val="22"/>
        </w:rPr>
        <w:t>Có chứ, cho tôi xem màu xanh lá với.</w:t>
      </w:r>
    </w:p>
    <w:p>
      <w:pPr>
        <w:spacing w:after="160" w:line="312" w:lineRule="auto"/>
      </w:pPr>
      <w:r>
        <w:rPr>
          <w:rFonts w:ascii="Calibri" w:hAnsi="Calibri"/>
          <w:b/>
          <w:sz w:val="22"/>
        </w:rPr>
        <w:t xml:space="preserve">Ms Idalia: </w:t>
      </w:r>
      <w:r>
        <w:rPr>
          <w:rFonts w:ascii="Calibri" w:hAnsi="Calibri"/>
          <w:sz w:val="22"/>
        </w:rPr>
        <w:t xml:space="preserve">Here it is, the green looks lovely on most people.  </w:t>
      </w:r>
      <w:r>
        <w:rPr>
          <w:rFonts w:ascii="Calibri" w:hAnsi="Calibri"/>
          <w:i/>
          <w:sz w:val="22"/>
        </w:rPr>
        <w:t>Đây chị, màu xanh lá hợp với hầu hết mọi người đấy.</w:t>
      </w:r>
    </w:p>
    <w:p>
      <w:pPr>
        <w:spacing w:after="160" w:line="312" w:lineRule="auto"/>
      </w:pPr>
      <w:r>
        <w:rPr>
          <w:rFonts w:ascii="Calibri" w:hAnsi="Calibri"/>
          <w:b/>
          <w:sz w:val="22"/>
        </w:rPr>
        <w:t xml:space="preserve">Ms Lan: </w:t>
      </w:r>
      <w:r>
        <w:rPr>
          <w:rFonts w:ascii="Calibri" w:hAnsi="Calibri"/>
          <w:sz w:val="22"/>
        </w:rPr>
        <w:t xml:space="preserve">Do these socks come in a set of three, Idalia?  </w:t>
      </w:r>
      <w:r>
        <w:rPr>
          <w:rFonts w:ascii="Calibri" w:hAnsi="Calibri"/>
          <w:i/>
          <w:sz w:val="22"/>
        </w:rPr>
        <w:t>Đôi tất này có bán theo bộ ba đôi không, chị Idalia?</w:t>
      </w:r>
    </w:p>
    <w:p>
      <w:pPr>
        <w:spacing w:after="160" w:line="312" w:lineRule="auto"/>
      </w:pPr>
      <w:r>
        <w:rPr>
          <w:rFonts w:ascii="Calibri" w:hAnsi="Calibri"/>
          <w:b/>
          <w:sz w:val="22"/>
        </w:rPr>
        <w:t xml:space="preserve">Ms Idalia: </w:t>
      </w:r>
      <w:r>
        <w:rPr>
          <w:rFonts w:ascii="Calibri" w:hAnsi="Calibri"/>
          <w:sz w:val="22"/>
        </w:rPr>
        <w:t xml:space="preserve">Yes, this pack has three pairs inside.  </w:t>
      </w:r>
      <w:r>
        <w:rPr>
          <w:rFonts w:ascii="Calibri" w:hAnsi="Calibri"/>
          <w:i/>
          <w:sz w:val="22"/>
        </w:rPr>
        <w:t>Có chứ, gói này có ba đôi bên trong.</w:t>
      </w:r>
    </w:p>
    <w:p>
      <w:pPr>
        <w:spacing w:after="160" w:line="312" w:lineRule="auto"/>
      </w:pPr>
      <w:r>
        <w:rPr>
          <w:rFonts w:ascii="Calibri" w:hAnsi="Calibri"/>
          <w:b/>
          <w:sz w:val="22"/>
        </w:rPr>
        <w:t xml:space="preserve">Ms Lan: </w:t>
      </w:r>
      <w:r>
        <w:rPr>
          <w:rFonts w:ascii="Calibri" w:hAnsi="Calibri"/>
          <w:sz w:val="22"/>
        </w:rPr>
        <w:t xml:space="preserve">Three pairs, that is exactly what I need.  </w:t>
      </w:r>
      <w:r>
        <w:rPr>
          <w:rFonts w:ascii="Calibri" w:hAnsi="Calibri"/>
          <w:i/>
          <w:sz w:val="22"/>
        </w:rPr>
        <w:t>Ba đôi, đúng là thứ tôi cần đấy.</w:t>
      </w:r>
    </w:p>
    <w:p>
      <w:pPr>
        <w:spacing w:after="160" w:line="312" w:lineRule="auto"/>
      </w:pPr>
      <w:r>
        <w:rPr>
          <w:rFonts w:ascii="Calibri" w:hAnsi="Calibri"/>
          <w:b/>
          <w:sz w:val="22"/>
        </w:rPr>
        <w:t xml:space="preserve">Ms Idalia: </w:t>
      </w:r>
      <w:r>
        <w:rPr>
          <w:rFonts w:ascii="Calibri" w:hAnsi="Calibri"/>
          <w:sz w:val="22"/>
        </w:rPr>
        <w:t xml:space="preserve">This belt is fifteen dollars, Lan, it is real leather.  </w:t>
      </w:r>
      <w:r>
        <w:rPr>
          <w:rFonts w:ascii="Calibri" w:hAnsi="Calibri"/>
          <w:i/>
          <w:sz w:val="22"/>
        </w:rPr>
        <w:t>Chiếc thắt lưng này giá mười lăm đô la, chị Lan, làm từ da thật.</w:t>
      </w:r>
    </w:p>
    <w:p>
      <w:pPr>
        <w:spacing w:after="160" w:line="312" w:lineRule="auto"/>
      </w:pPr>
      <w:r>
        <w:rPr>
          <w:rFonts w:ascii="Calibri" w:hAnsi="Calibri"/>
          <w:b/>
          <w:sz w:val="22"/>
        </w:rPr>
        <w:t xml:space="preserve">Ms Lan: </w:t>
      </w:r>
      <w:r>
        <w:rPr>
          <w:rFonts w:ascii="Calibri" w:hAnsi="Calibri"/>
          <w:sz w:val="22"/>
        </w:rPr>
        <w:t xml:space="preserve">Fifteen dollars for real leather, I will take it.  </w:t>
      </w:r>
      <w:r>
        <w:rPr>
          <w:rFonts w:ascii="Calibri" w:hAnsi="Calibri"/>
          <w:i/>
          <w:sz w:val="22"/>
        </w:rPr>
        <w:t>Mười lăm đô cho da thật, tôi lấy cái này.</w:t>
      </w:r>
    </w:p>
    <w:p>
      <w:pPr>
        <w:spacing w:after="160" w:line="312" w:lineRule="auto"/>
      </w:pPr>
      <w:r>
        <w:rPr>
          <w:rFonts w:ascii="Calibri" w:hAnsi="Calibri"/>
          <w:b/>
          <w:sz w:val="22"/>
        </w:rPr>
        <w:t xml:space="preserve">Ms Idalia: </w:t>
      </w:r>
      <w:r>
        <w:rPr>
          <w:rFonts w:ascii="Calibri" w:hAnsi="Calibri"/>
          <w:sz w:val="22"/>
        </w:rPr>
        <w:t xml:space="preserve">Great choice, I will wrap it up now.  </w:t>
      </w:r>
      <w:r>
        <w:rPr>
          <w:rFonts w:ascii="Calibri" w:hAnsi="Calibri"/>
          <w:i/>
          <w:sz w:val="22"/>
        </w:rPr>
        <w:t>Chọn hay đấy, để tôi gói lại ngay.</w:t>
      </w:r>
    </w:p>
    <w:p>
      <w:pPr>
        <w:spacing w:after="160" w:line="312" w:lineRule="auto"/>
      </w:pPr>
      <w:r>
        <w:rPr>
          <w:rFonts w:ascii="Calibri" w:hAnsi="Calibri"/>
          <w:b/>
          <w:sz w:val="22"/>
        </w:rPr>
        <w:t xml:space="preserve">Ms Lan: </w:t>
      </w:r>
      <w:r>
        <w:rPr>
          <w:rFonts w:ascii="Calibri" w:hAnsi="Calibri"/>
          <w:sz w:val="22"/>
        </w:rPr>
        <w:t xml:space="preserve">Is this hat waterproof, Idalia?  </w:t>
      </w:r>
      <w:r>
        <w:rPr>
          <w:rFonts w:ascii="Calibri" w:hAnsi="Calibri"/>
          <w:i/>
          <w:sz w:val="22"/>
        </w:rPr>
        <w:t>Chiếc mũ này có chống thấm nước không, chị Idalia?</w:t>
      </w:r>
    </w:p>
    <w:p>
      <w:pPr>
        <w:spacing w:after="160" w:line="312" w:lineRule="auto"/>
      </w:pPr>
      <w:r>
        <w:rPr>
          <w:rFonts w:ascii="Calibri" w:hAnsi="Calibri"/>
          <w:b/>
          <w:sz w:val="22"/>
        </w:rPr>
        <w:t xml:space="preserve">Ms Idalia: </w:t>
      </w:r>
      <w:r>
        <w:rPr>
          <w:rFonts w:ascii="Calibri" w:hAnsi="Calibri"/>
          <w:sz w:val="22"/>
        </w:rPr>
        <w:t xml:space="preserve">Yes, it has a waterproof lining inside.  </w:t>
      </w:r>
      <w:r>
        <w:rPr>
          <w:rFonts w:ascii="Calibri" w:hAnsi="Calibri"/>
          <w:i/>
          <w:sz w:val="22"/>
        </w:rPr>
        <w:t>Có chứ, bên trong có lớp lót chống thấm.</w:t>
      </w:r>
    </w:p>
    <w:p>
      <w:pPr>
        <w:spacing w:after="160" w:line="312" w:lineRule="auto"/>
      </w:pPr>
      <w:r>
        <w:rPr>
          <w:rFonts w:ascii="Calibri" w:hAnsi="Calibri"/>
          <w:b/>
          <w:sz w:val="22"/>
        </w:rPr>
        <w:t xml:space="preserve">Ms Lan: </w:t>
      </w:r>
      <w:r>
        <w:rPr>
          <w:rFonts w:ascii="Calibri" w:hAnsi="Calibri"/>
          <w:sz w:val="22"/>
        </w:rPr>
        <w:t xml:space="preserve">Good, that will help on rainy days.  </w:t>
      </w:r>
      <w:r>
        <w:rPr>
          <w:rFonts w:ascii="Calibri" w:hAnsi="Calibri"/>
          <w:i/>
          <w:sz w:val="22"/>
        </w:rPr>
        <w:t>Tốt, vậy sẽ hữu ích vào ngày mưa.</w:t>
      </w:r>
    </w:p>
    <w:p>
      <w:pPr>
        <w:spacing w:after="160" w:line="312" w:lineRule="auto"/>
      </w:pPr>
      <w:r>
        <w:rPr>
          <w:rFonts w:ascii="Calibri" w:hAnsi="Calibri"/>
          <w:b/>
          <w:sz w:val="22"/>
        </w:rPr>
        <w:t xml:space="preserve">Ms Idalia: </w:t>
      </w:r>
      <w:r>
        <w:rPr>
          <w:rFonts w:ascii="Calibri" w:hAnsi="Calibri"/>
          <w:sz w:val="22"/>
        </w:rPr>
        <w:t xml:space="preserve">Could I help you choose a tie colour, Lan?  </w:t>
      </w:r>
      <w:r>
        <w:rPr>
          <w:rFonts w:ascii="Calibri" w:hAnsi="Calibri"/>
          <w:i/>
          <w:sz w:val="22"/>
        </w:rPr>
        <w:t>Tôi giúp chị chọn màu cà vạt được không, chị Lan?</w:t>
      </w:r>
    </w:p>
    <w:p>
      <w:pPr>
        <w:spacing w:after="160" w:line="312" w:lineRule="auto"/>
      </w:pPr>
      <w:r>
        <w:rPr>
          <w:rFonts w:ascii="Calibri" w:hAnsi="Calibri"/>
          <w:b/>
          <w:sz w:val="22"/>
        </w:rPr>
        <w:t xml:space="preserve">Ms Lan: </w:t>
      </w:r>
      <w:r>
        <w:rPr>
          <w:rFonts w:ascii="Calibri" w:hAnsi="Calibri"/>
          <w:sz w:val="22"/>
        </w:rPr>
        <w:t xml:space="preserve">Yes, please, something for a navy suit.  </w:t>
      </w:r>
      <w:r>
        <w:rPr>
          <w:rFonts w:ascii="Calibri" w:hAnsi="Calibri"/>
          <w:i/>
          <w:sz w:val="22"/>
        </w:rPr>
        <w:t>Được chứ, tôi cần một cái hợp với bộ vest xanh navy.</w:t>
      </w:r>
    </w:p>
    <w:p>
      <w:pPr>
        <w:spacing w:after="160" w:line="312" w:lineRule="auto"/>
      </w:pPr>
      <w:r>
        <w:rPr>
          <w:rFonts w:ascii="Calibri" w:hAnsi="Calibri"/>
          <w:b/>
          <w:sz w:val="22"/>
        </w:rPr>
        <w:t xml:space="preserve">Ms Idalia: </w:t>
      </w:r>
      <w:r>
        <w:rPr>
          <w:rFonts w:ascii="Calibri" w:hAnsi="Calibri"/>
          <w:sz w:val="22"/>
        </w:rPr>
        <w:t xml:space="preserve">This burgundy tie would look sharp with navy.  </w:t>
      </w:r>
      <w:r>
        <w:rPr>
          <w:rFonts w:ascii="Calibri" w:hAnsi="Calibri"/>
          <w:i/>
          <w:sz w:val="22"/>
        </w:rPr>
        <w:t>Cà vạt màu đỏ rượu vang này sẽ rất hợp với màu navy.</w:t>
      </w:r>
    </w:p>
    <w:p>
      <w:pPr>
        <w:spacing w:after="160" w:line="312" w:lineRule="auto"/>
      </w:pPr>
      <w:r>
        <w:rPr>
          <w:rFonts w:ascii="Calibri" w:hAnsi="Calibri"/>
          <w:b/>
          <w:sz w:val="22"/>
        </w:rPr>
        <w:t xml:space="preserve">Ms Lan: </w:t>
      </w:r>
      <w:r>
        <w:rPr>
          <w:rFonts w:ascii="Calibri" w:hAnsi="Calibri"/>
          <w:sz w:val="22"/>
        </w:rPr>
        <w:t xml:space="preserve">Is this coat machine washable, Idalia?  </w:t>
      </w:r>
      <w:r>
        <w:rPr>
          <w:rFonts w:ascii="Calibri" w:hAnsi="Calibri"/>
          <w:i/>
          <w:sz w:val="22"/>
        </w:rPr>
        <w:t>Áo khoác này có giặt máy được không, chị Idalia?</w:t>
      </w:r>
    </w:p>
    <w:p>
      <w:pPr>
        <w:spacing w:after="160" w:line="312" w:lineRule="auto"/>
      </w:pPr>
      <w:r>
        <w:rPr>
          <w:rFonts w:ascii="Calibri" w:hAnsi="Calibri"/>
          <w:b/>
          <w:sz w:val="22"/>
        </w:rPr>
        <w:t xml:space="preserve">Ms Idalia: </w:t>
      </w:r>
      <w:r>
        <w:rPr>
          <w:rFonts w:ascii="Calibri" w:hAnsi="Calibri"/>
          <w:sz w:val="22"/>
        </w:rPr>
        <w:t xml:space="preserve">No, this one needs dry cleaning only.  </w:t>
      </w:r>
      <w:r>
        <w:rPr>
          <w:rFonts w:ascii="Calibri" w:hAnsi="Calibri"/>
          <w:i/>
          <w:sz w:val="22"/>
        </w:rPr>
        <w:t>Không, cái này chỉ giặt khô thôi.</w:t>
      </w:r>
    </w:p>
    <w:p>
      <w:pPr>
        <w:spacing w:after="160" w:line="312" w:lineRule="auto"/>
      </w:pPr>
      <w:r>
        <w:rPr>
          <w:rFonts w:ascii="Calibri" w:hAnsi="Calibri"/>
          <w:b/>
          <w:sz w:val="22"/>
        </w:rPr>
        <w:t xml:space="preserve">Ms Lan: </w:t>
      </w:r>
      <w:r>
        <w:rPr>
          <w:rFonts w:ascii="Calibri" w:hAnsi="Calibri"/>
          <w:sz w:val="22"/>
        </w:rPr>
        <w:t xml:space="preserve">Good to know, I will take it to the cleaners then.  </w:t>
      </w:r>
      <w:r>
        <w:rPr>
          <w:rFonts w:ascii="Calibri" w:hAnsi="Calibri"/>
          <w:i/>
          <w:sz w:val="22"/>
        </w:rPr>
        <w:t>Tốt quá, tôi ghi nhớ, vậy tôi sẽ mang đi giặt khô.</w:t>
      </w:r>
    </w:p>
    <w:p>
      <w:pPr>
        <w:spacing w:after="160" w:line="312" w:lineRule="auto"/>
      </w:pPr>
      <w:r>
        <w:rPr>
          <w:rFonts w:ascii="Calibri" w:hAnsi="Calibri"/>
          <w:b/>
          <w:sz w:val="22"/>
        </w:rPr>
        <w:t xml:space="preserve">Ms Idalia: </w:t>
      </w:r>
      <w:r>
        <w:rPr>
          <w:rFonts w:ascii="Calibri" w:hAnsi="Calibri"/>
          <w:sz w:val="22"/>
        </w:rPr>
        <w:t xml:space="preserve">Would you like this scarf gift wrapped, Lan?  </w:t>
      </w:r>
      <w:r>
        <w:rPr>
          <w:rFonts w:ascii="Calibri" w:hAnsi="Calibri"/>
          <w:i/>
          <w:sz w:val="22"/>
        </w:rPr>
        <w:t>Chị có muốn gói quà chiếc khăn quàng này không, chị Lan?</w:t>
      </w:r>
    </w:p>
    <w:p>
      <w:pPr>
        <w:spacing w:after="160" w:line="312" w:lineRule="auto"/>
      </w:pPr>
      <w:r>
        <w:rPr>
          <w:rFonts w:ascii="Calibri" w:hAnsi="Calibri"/>
          <w:b/>
          <w:sz w:val="22"/>
        </w:rPr>
        <w:t xml:space="preserve">Ms Lan: </w:t>
      </w:r>
      <w:r>
        <w:rPr>
          <w:rFonts w:ascii="Calibri" w:hAnsi="Calibri"/>
          <w:sz w:val="22"/>
        </w:rPr>
        <w:t xml:space="preserve">Yes, please, it is a gift for my mother.  </w:t>
      </w:r>
      <w:r>
        <w:rPr>
          <w:rFonts w:ascii="Calibri" w:hAnsi="Calibri"/>
          <w:i/>
          <w:sz w:val="22"/>
        </w:rPr>
        <w:t>Có chứ, đây là quà tặng mẹ tôi.</w:t>
      </w:r>
    </w:p>
    <w:p>
      <w:pPr>
        <w:spacing w:after="160" w:line="312" w:lineRule="auto"/>
      </w:pPr>
      <w:r>
        <w:rPr>
          <w:rFonts w:ascii="Calibri" w:hAnsi="Calibri"/>
          <w:b/>
          <w:sz w:val="22"/>
        </w:rPr>
        <w:t xml:space="preserve">Ms Idalia: </w:t>
      </w:r>
      <w:r>
        <w:rPr>
          <w:rFonts w:ascii="Calibri" w:hAnsi="Calibri"/>
          <w:sz w:val="22"/>
        </w:rPr>
        <w:t xml:space="preserve">I will wrap it nicely for your mother then.  </w:t>
      </w:r>
      <w:r>
        <w:rPr>
          <w:rFonts w:ascii="Calibri" w:hAnsi="Calibri"/>
          <w:i/>
          <w:sz w:val="22"/>
        </w:rPr>
        <w:t>Vậy tôi sẽ gói thật đẹp để tặng mẹ chị nhé.</w:t>
      </w:r>
    </w:p>
    <w:p>
      <w:pPr>
        <w:spacing w:after="160" w:line="312" w:lineRule="auto"/>
      </w:pPr>
      <w:r>
        <w:rPr>
          <w:rFonts w:ascii="Calibri" w:hAnsi="Calibri"/>
          <w:b/>
          <w:sz w:val="22"/>
        </w:rPr>
        <w:t xml:space="preserve">Ms Lan: </w:t>
      </w:r>
      <w:r>
        <w:rPr>
          <w:rFonts w:ascii="Calibri" w:hAnsi="Calibri"/>
          <w:sz w:val="22"/>
        </w:rPr>
        <w:t xml:space="preserve">Does this jacket have inside pockets, Idalia?  </w:t>
      </w:r>
      <w:r>
        <w:rPr>
          <w:rFonts w:ascii="Calibri" w:hAnsi="Calibri"/>
          <w:i/>
          <w:sz w:val="22"/>
        </w:rPr>
        <w:t>Áo khoác này có túi trong không, chị Idalia?</w:t>
      </w:r>
    </w:p>
    <w:p>
      <w:pPr>
        <w:spacing w:after="160" w:line="312" w:lineRule="auto"/>
      </w:pPr>
      <w:r>
        <w:rPr>
          <w:rFonts w:ascii="Calibri" w:hAnsi="Calibri"/>
          <w:b/>
          <w:sz w:val="22"/>
        </w:rPr>
        <w:t xml:space="preserve">Ms Idalia: </w:t>
      </w:r>
      <w:r>
        <w:rPr>
          <w:rFonts w:ascii="Calibri" w:hAnsi="Calibri"/>
          <w:sz w:val="22"/>
        </w:rPr>
        <w:t xml:space="preserve">Yes, it has two pockets inside, near the chest.  </w:t>
      </w:r>
      <w:r>
        <w:rPr>
          <w:rFonts w:ascii="Calibri" w:hAnsi="Calibri"/>
          <w:i/>
          <w:sz w:val="22"/>
        </w:rPr>
        <w:t>Có chứ, có hai túi bên trong, gần ngực.</w:t>
      </w:r>
    </w:p>
    <w:p>
      <w:pPr>
        <w:spacing w:after="160" w:line="312" w:lineRule="auto"/>
      </w:pPr>
      <w:r>
        <w:rPr>
          <w:rFonts w:ascii="Calibri" w:hAnsi="Calibri"/>
          <w:b/>
          <w:sz w:val="22"/>
        </w:rPr>
        <w:t xml:space="preserve">Ms Lan: </w:t>
      </w:r>
      <w:r>
        <w:rPr>
          <w:rFonts w:ascii="Calibri" w:hAnsi="Calibri"/>
          <w:sz w:val="22"/>
        </w:rPr>
        <w:t xml:space="preserve">Perfect, that is useful for my phone.  </w:t>
      </w:r>
      <w:r>
        <w:rPr>
          <w:rFonts w:ascii="Calibri" w:hAnsi="Calibri"/>
          <w:i/>
          <w:sz w:val="22"/>
        </w:rPr>
        <w:t>Tuyệt, vậy tiện để điện thoại của tôi lắm.</w:t>
      </w:r>
    </w:p>
    <w:p>
      <w:pPr>
        <w:spacing w:after="160" w:line="312" w:lineRule="auto"/>
      </w:pPr>
      <w:r>
        <w:rPr>
          <w:rFonts w:ascii="Calibri" w:hAnsi="Calibri"/>
          <w:b/>
          <w:sz w:val="22"/>
        </w:rPr>
        <w:t xml:space="preserve">Ms Idalia: </w:t>
      </w:r>
      <w:r>
        <w:rPr>
          <w:rFonts w:ascii="Calibri" w:hAnsi="Calibri"/>
          <w:sz w:val="22"/>
        </w:rPr>
        <w:t xml:space="preserve">We carry this sunglasses brand you like, Lan.  </w:t>
      </w:r>
      <w:r>
        <w:rPr>
          <w:rFonts w:ascii="Calibri" w:hAnsi="Calibri"/>
          <w:i/>
          <w:sz w:val="22"/>
        </w:rPr>
        <w:t>Bọn tôi có bán hiệu kính râm chị thích đấy, chị Lan.</w:t>
      </w:r>
    </w:p>
    <w:p>
      <w:pPr>
        <w:spacing w:after="160" w:line="312" w:lineRule="auto"/>
      </w:pPr>
      <w:r>
        <w:rPr>
          <w:rFonts w:ascii="Calibri" w:hAnsi="Calibri"/>
          <w:b/>
          <w:sz w:val="22"/>
        </w:rPr>
        <w:t xml:space="preserve">Ms Lan: </w:t>
      </w:r>
      <w:r>
        <w:rPr>
          <w:rFonts w:ascii="Calibri" w:hAnsi="Calibri"/>
          <w:sz w:val="22"/>
        </w:rPr>
        <w:t xml:space="preserve">Oh wonderful, I will take a pair in black.  </w:t>
      </w:r>
      <w:r>
        <w:rPr>
          <w:rFonts w:ascii="Calibri" w:hAnsi="Calibri"/>
          <w:i/>
          <w:sz w:val="22"/>
        </w:rPr>
        <w:t>Ồ tuyệt quá, cho tôi một cặp màu đen.</w:t>
      </w:r>
    </w:p>
    <w:p>
      <w:pPr>
        <w:spacing w:after="160" w:line="312" w:lineRule="auto"/>
      </w:pPr>
      <w:r>
        <w:rPr>
          <w:rFonts w:ascii="Calibri" w:hAnsi="Calibri"/>
          <w:b/>
          <w:sz w:val="22"/>
        </w:rPr>
        <w:t xml:space="preserve">Ms Idalia: </w:t>
      </w:r>
      <w:r>
        <w:rPr>
          <w:rFonts w:ascii="Calibri" w:hAnsi="Calibri"/>
          <w:sz w:val="22"/>
        </w:rPr>
        <w:t xml:space="preserve">A black pair, let me get one from the display.  </w:t>
      </w:r>
      <w:r>
        <w:rPr>
          <w:rFonts w:ascii="Calibri" w:hAnsi="Calibri"/>
          <w:i/>
          <w:sz w:val="22"/>
        </w:rPr>
        <w:t>Một cặp màu đen, để tôi lấy từ kệ trưng bày.</w:t>
      </w:r>
    </w:p>
    <w:p>
      <w:pPr>
        <w:spacing w:after="160" w:line="312" w:lineRule="auto"/>
      </w:pPr>
      <w:r>
        <w:rPr>
          <w:rFonts w:ascii="Calibri" w:hAnsi="Calibri"/>
          <w:b/>
          <w:sz w:val="22"/>
        </w:rPr>
        <w:t xml:space="preserve">Ms Lan: </w:t>
      </w:r>
      <w:r>
        <w:rPr>
          <w:rFonts w:ascii="Calibri" w:hAnsi="Calibri"/>
          <w:sz w:val="22"/>
        </w:rPr>
        <w:t xml:space="preserve">Do you have children's sizes here, Idalia?  </w:t>
      </w:r>
      <w:r>
        <w:rPr>
          <w:rFonts w:ascii="Calibri" w:hAnsi="Calibri"/>
          <w:i/>
          <w:sz w:val="22"/>
        </w:rPr>
        <w:t>Ở đây có cỡ trẻ em không, chị Idalia?</w:t>
      </w:r>
    </w:p>
    <w:p>
      <w:pPr>
        <w:spacing w:after="160" w:line="312" w:lineRule="auto"/>
      </w:pPr>
      <w:r>
        <w:rPr>
          <w:rFonts w:ascii="Calibri" w:hAnsi="Calibri"/>
          <w:b/>
          <w:sz w:val="22"/>
        </w:rPr>
        <w:t xml:space="preserve">Ms Idalia: </w:t>
      </w:r>
      <w:r>
        <w:rPr>
          <w:rFonts w:ascii="Calibri" w:hAnsi="Calibri"/>
          <w:sz w:val="22"/>
        </w:rPr>
        <w:t xml:space="preserve">Yes, children's sizes are on the lower shelf.  </w:t>
      </w:r>
      <w:r>
        <w:rPr>
          <w:rFonts w:ascii="Calibri" w:hAnsi="Calibri"/>
          <w:i/>
          <w:sz w:val="22"/>
        </w:rPr>
        <w:t>Có chứ, cỡ trẻ em ở kệ thấp hơn.</w:t>
      </w:r>
    </w:p>
    <w:p>
      <w:pPr>
        <w:spacing w:after="160" w:line="312" w:lineRule="auto"/>
      </w:pPr>
      <w:r>
        <w:rPr>
          <w:rFonts w:ascii="Calibri" w:hAnsi="Calibri"/>
          <w:b/>
          <w:sz w:val="22"/>
        </w:rPr>
        <w:t xml:space="preserve">Ms Lan: </w:t>
      </w:r>
      <w:r>
        <w:rPr>
          <w:rFonts w:ascii="Calibri" w:hAnsi="Calibri"/>
          <w:sz w:val="22"/>
        </w:rPr>
        <w:t xml:space="preserve">Thank you, I will look on the lower shelf.  </w:t>
      </w:r>
      <w:r>
        <w:rPr>
          <w:rFonts w:ascii="Calibri" w:hAnsi="Calibri"/>
          <w:i/>
          <w:sz w:val="22"/>
        </w:rPr>
        <w:t>Cảm ơn chị, tôi sẽ xem ở kệ thấp hơn.</w:t>
      </w:r>
    </w:p>
    <w:p>
      <w:pPr>
        <w:spacing w:after="160" w:line="312" w:lineRule="auto"/>
      </w:pPr>
      <w:r>
        <w:rPr>
          <w:rFonts w:ascii="Calibri" w:hAnsi="Calibri"/>
          <w:b/>
          <w:sz w:val="22"/>
        </w:rPr>
        <w:t xml:space="preserve">Ms Idalia: </w:t>
      </w:r>
      <w:r>
        <w:rPr>
          <w:rFonts w:ascii="Calibri" w:hAnsi="Calibri"/>
          <w:sz w:val="22"/>
        </w:rPr>
        <w:t xml:space="preserve">These gloves are eight dollars a pair, Lan.  </w:t>
      </w:r>
      <w:r>
        <w:rPr>
          <w:rFonts w:ascii="Calibri" w:hAnsi="Calibri"/>
          <w:i/>
          <w:sz w:val="22"/>
        </w:rPr>
        <w:t>Đôi găng tay này giá tám đô một đôi, chị Lan.</w:t>
      </w:r>
    </w:p>
    <w:p>
      <w:pPr>
        <w:spacing w:after="160" w:line="312" w:lineRule="auto"/>
      </w:pPr>
      <w:r>
        <w:rPr>
          <w:rFonts w:ascii="Calibri" w:hAnsi="Calibri"/>
          <w:b/>
          <w:sz w:val="22"/>
        </w:rPr>
        <w:t xml:space="preserve">Ms Lan: </w:t>
      </w:r>
      <w:r>
        <w:rPr>
          <w:rFonts w:ascii="Calibri" w:hAnsi="Calibri"/>
          <w:sz w:val="22"/>
        </w:rPr>
        <w:t xml:space="preserve">Eight dollars, that sounds fair, I will take two pairs.  </w:t>
      </w:r>
      <w:r>
        <w:rPr>
          <w:rFonts w:ascii="Calibri" w:hAnsi="Calibri"/>
          <w:i/>
          <w:sz w:val="22"/>
        </w:rPr>
        <w:t>Tám đô, hợp lý đấy, tôi lấy hai đôi.</w:t>
      </w:r>
    </w:p>
    <w:p>
      <w:pPr>
        <w:spacing w:after="160" w:line="312" w:lineRule="auto"/>
      </w:pPr>
      <w:r>
        <w:rPr>
          <w:rFonts w:ascii="Calibri" w:hAnsi="Calibri"/>
          <w:b/>
          <w:sz w:val="22"/>
        </w:rPr>
        <w:t xml:space="preserve">Ms Idalia: </w:t>
      </w:r>
      <w:r>
        <w:rPr>
          <w:rFonts w:ascii="Calibri" w:hAnsi="Calibri"/>
          <w:sz w:val="22"/>
        </w:rPr>
        <w:t xml:space="preserve">Two pairs of gloves, I will ring them up.  </w:t>
      </w:r>
      <w:r>
        <w:rPr>
          <w:rFonts w:ascii="Calibri" w:hAnsi="Calibri"/>
          <w:i/>
          <w:sz w:val="22"/>
        </w:rPr>
        <w:t>Hai đôi găng tay, tôi tính tiền ngay.</w:t>
      </w:r>
    </w:p>
    <w:p>
      <w:pPr>
        <w:spacing w:after="160" w:line="312" w:lineRule="auto"/>
      </w:pPr>
      <w:r>
        <w:rPr>
          <w:rFonts w:ascii="Calibri" w:hAnsi="Calibri"/>
          <w:b/>
          <w:sz w:val="22"/>
        </w:rPr>
        <w:t xml:space="preserve">Ms Lan: </w:t>
      </w:r>
      <w:r>
        <w:rPr>
          <w:rFonts w:ascii="Calibri" w:hAnsi="Calibri"/>
          <w:sz w:val="22"/>
        </w:rPr>
        <w:t xml:space="preserve">Could you hold this dress for me until tomorrow, Idalia?  </w:t>
      </w:r>
      <w:r>
        <w:rPr>
          <w:rFonts w:ascii="Calibri" w:hAnsi="Calibri"/>
          <w:i/>
          <w:sz w:val="22"/>
        </w:rPr>
        <w:t>Chị giữ giúp tôi chiếc váy này đến mai được không, chị Idalia?</w:t>
      </w:r>
    </w:p>
    <w:p>
      <w:pPr>
        <w:spacing w:after="160" w:line="312" w:lineRule="auto"/>
      </w:pPr>
      <w:r>
        <w:rPr>
          <w:rFonts w:ascii="Calibri" w:hAnsi="Calibri"/>
          <w:b/>
          <w:sz w:val="22"/>
        </w:rPr>
        <w:t xml:space="preserve">Ms Idalia: </w:t>
      </w:r>
      <w:r>
        <w:rPr>
          <w:rFonts w:ascii="Calibri" w:hAnsi="Calibri"/>
          <w:sz w:val="22"/>
        </w:rPr>
        <w:t xml:space="preserve">Of course, I will keep this dress behind the counter for you.  </w:t>
      </w:r>
      <w:r>
        <w:rPr>
          <w:rFonts w:ascii="Calibri" w:hAnsi="Calibri"/>
          <w:i/>
          <w:sz w:val="22"/>
        </w:rPr>
        <w:t>Được chứ, tôi sẽ để chiếc váy này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tomorrow.  </w:t>
      </w:r>
      <w:r>
        <w:rPr>
          <w:rFonts w:ascii="Calibri" w:hAnsi="Calibri"/>
          <w:i/>
          <w:sz w:val="22"/>
        </w:rPr>
        <w:t>Cảm ơn chị, mai tôi sẽ quay lại lấy.</w:t>
      </w:r>
    </w:p>
    <w:p>
      <w:pPr>
        <w:spacing w:after="160" w:line="312" w:lineRule="auto"/>
      </w:pPr>
      <w:r>
        <w:rPr>
          <w:rFonts w:ascii="Calibri" w:hAnsi="Calibri"/>
          <w:b/>
          <w:sz w:val="22"/>
        </w:rPr>
        <w:t xml:space="preserve">Ms Idalia: </w:t>
      </w:r>
      <w:r>
        <w:rPr>
          <w:rFonts w:ascii="Calibri" w:hAnsi="Calibri"/>
          <w:sz w:val="22"/>
        </w:rPr>
        <w:t xml:space="preserve">This wallet also comes in leather, Lan, not just fabric.  </w:t>
      </w:r>
      <w:r>
        <w:rPr>
          <w:rFonts w:ascii="Calibri" w:hAnsi="Calibri"/>
          <w:i/>
          <w:sz w:val="22"/>
        </w:rPr>
        <w:t>Cái ví này cũng có bản làm từ da đấy, chị Lan, không chỉ vải thôi.</w:t>
      </w:r>
    </w:p>
    <w:p>
      <w:pPr>
        <w:spacing w:after="160" w:line="312" w:lineRule="auto"/>
      </w:pPr>
      <w:r>
        <w:rPr>
          <w:rFonts w:ascii="Calibri" w:hAnsi="Calibri"/>
          <w:b/>
          <w:sz w:val="22"/>
        </w:rPr>
        <w:t xml:space="preserve">Ms Lan: </w:t>
      </w:r>
      <w:r>
        <w:rPr>
          <w:rFonts w:ascii="Calibri" w:hAnsi="Calibri"/>
          <w:sz w:val="22"/>
        </w:rPr>
        <w:t xml:space="preserve">I would prefer the leather one, please.  </w:t>
      </w:r>
      <w:r>
        <w:rPr>
          <w:rFonts w:ascii="Calibri" w:hAnsi="Calibri"/>
          <w:i/>
          <w:sz w:val="22"/>
        </w:rPr>
        <w:t>Tôi thích bản da hơn, cho tôi cái đó nhé.</w:t>
      </w:r>
    </w:p>
    <w:p>
      <w:pPr>
        <w:spacing w:after="160" w:line="312" w:lineRule="auto"/>
      </w:pPr>
      <w:r>
        <w:rPr>
          <w:rFonts w:ascii="Calibri" w:hAnsi="Calibri"/>
          <w:b/>
          <w:sz w:val="22"/>
        </w:rPr>
        <w:t xml:space="preserve">Ms Idalia: </w:t>
      </w:r>
      <w:r>
        <w:rPr>
          <w:rFonts w:ascii="Calibri" w:hAnsi="Calibri"/>
          <w:sz w:val="22"/>
        </w:rPr>
        <w:t xml:space="preserve">The leather wallet, I will bring it right over.  </w:t>
      </w:r>
      <w:r>
        <w:rPr>
          <w:rFonts w:ascii="Calibri" w:hAnsi="Calibri"/>
          <w:i/>
          <w:sz w:val="22"/>
        </w:rPr>
        <w:t>Ví da, để tôi mang ra ngay cho chị.</w:t>
      </w:r>
    </w:p>
    <w:p>
      <w:pPr>
        <w:spacing w:after="160" w:line="312" w:lineRule="auto"/>
      </w:pPr>
      <w:r>
        <w:rPr>
          <w:rFonts w:ascii="Calibri" w:hAnsi="Calibri"/>
          <w:b/>
          <w:sz w:val="22"/>
        </w:rPr>
        <w:t xml:space="preserve">Ms Lan: </w:t>
      </w:r>
      <w:r>
        <w:rPr>
          <w:rFonts w:ascii="Calibri" w:hAnsi="Calibri"/>
          <w:sz w:val="22"/>
        </w:rPr>
        <w:t xml:space="preserve">How much is this swimsuit, Idalia?  </w:t>
      </w:r>
      <w:r>
        <w:rPr>
          <w:rFonts w:ascii="Calibri" w:hAnsi="Calibri"/>
          <w:i/>
          <w:sz w:val="22"/>
        </w:rPr>
        <w:t>Bộ đồ bơi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twenty-two dollars, on sale this week.  </w:t>
      </w:r>
      <w:r>
        <w:rPr>
          <w:rFonts w:ascii="Calibri" w:hAnsi="Calibri"/>
          <w:i/>
          <w:sz w:val="22"/>
        </w:rPr>
        <w:t>Giá hai mươi hai đô la, đang giảm giá tuần này.</w:t>
      </w:r>
    </w:p>
    <w:p>
      <w:pPr>
        <w:spacing w:after="160" w:line="312" w:lineRule="auto"/>
      </w:pPr>
      <w:r>
        <w:rPr>
          <w:rFonts w:ascii="Calibri" w:hAnsi="Calibri"/>
          <w:b/>
          <w:sz w:val="22"/>
        </w:rPr>
        <w:t xml:space="preserve">Ms Lan: </w:t>
      </w:r>
      <w:r>
        <w:rPr>
          <w:rFonts w:ascii="Calibri" w:hAnsi="Calibri"/>
          <w:sz w:val="22"/>
        </w:rPr>
        <w:t xml:space="preserve">Twenty-two dollars on sale, I will take it.  </w:t>
      </w:r>
      <w:r>
        <w:rPr>
          <w:rFonts w:ascii="Calibri" w:hAnsi="Calibri"/>
          <w:i/>
          <w:sz w:val="22"/>
        </w:rPr>
        <w:t>Hai mươi hai đô đang giảm, tôi lấy cái này.</w:t>
      </w:r>
    </w:p>
    <w:p>
      <w:pPr>
        <w:spacing w:after="160" w:line="312" w:lineRule="auto"/>
      </w:pPr>
      <w:r>
        <w:rPr>
          <w:rFonts w:ascii="Calibri" w:hAnsi="Calibri"/>
          <w:b/>
          <w:sz w:val="22"/>
        </w:rPr>
        <w:t xml:space="preserve">Ms Idalia: </w:t>
      </w:r>
      <w:r>
        <w:rPr>
          <w:rFonts w:ascii="Calibri" w:hAnsi="Calibri"/>
          <w:sz w:val="22"/>
        </w:rPr>
        <w:t xml:space="preserve">This shirt does not shrink after washing, Lan.  </w:t>
      </w:r>
      <w:r>
        <w:rPr>
          <w:rFonts w:ascii="Calibri" w:hAnsi="Calibri"/>
          <w:i/>
          <w:sz w:val="22"/>
        </w:rPr>
        <w:t>Chiếc áo này không bị co lại sau khi giặt đâu, chị Lan.</w:t>
      </w:r>
    </w:p>
    <w:p>
      <w:pPr>
        <w:spacing w:after="160" w:line="312" w:lineRule="auto"/>
      </w:pPr>
      <w:r>
        <w:rPr>
          <w:rFonts w:ascii="Calibri" w:hAnsi="Calibri"/>
          <w:b/>
          <w:sz w:val="22"/>
        </w:rPr>
        <w:t xml:space="preserve">Ms Lan: </w:t>
      </w:r>
      <w:r>
        <w:rPr>
          <w:rFonts w:ascii="Calibri" w:hAnsi="Calibri"/>
          <w:sz w:val="22"/>
        </w:rPr>
        <w:t xml:space="preserve">That is good, I always worry about shrinking.  </w:t>
      </w:r>
      <w:r>
        <w:rPr>
          <w:rFonts w:ascii="Calibri" w:hAnsi="Calibri"/>
          <w:i/>
          <w:sz w:val="22"/>
        </w:rPr>
        <w:t>Vậy tốt quá, tôi lúc nào cũng lo bị co áo.</w:t>
      </w:r>
    </w:p>
    <w:p>
      <w:pPr>
        <w:spacing w:after="160" w:line="312" w:lineRule="auto"/>
      </w:pPr>
      <w:r>
        <w:rPr>
          <w:rFonts w:ascii="Calibri" w:hAnsi="Calibri"/>
          <w:b/>
          <w:sz w:val="22"/>
        </w:rPr>
        <w:t xml:space="preserve">Ms Idalia: </w:t>
      </w:r>
      <w:r>
        <w:rPr>
          <w:rFonts w:ascii="Calibri" w:hAnsi="Calibri"/>
          <w:sz w:val="22"/>
        </w:rPr>
        <w:t xml:space="preserve">No need to worry with this fabric.  </w:t>
      </w:r>
      <w:r>
        <w:rPr>
          <w:rFonts w:ascii="Calibri" w:hAnsi="Calibri"/>
          <w:i/>
          <w:sz w:val="22"/>
        </w:rPr>
        <w:t>Chất vải này thì chị khỏi lo nhé.</w:t>
      </w:r>
    </w:p>
    <w:p>
      <w:pPr>
        <w:spacing w:after="160" w:line="312" w:lineRule="auto"/>
      </w:pPr>
      <w:r>
        <w:rPr>
          <w:rFonts w:ascii="Calibri" w:hAnsi="Calibri"/>
          <w:b/>
          <w:sz w:val="22"/>
        </w:rPr>
        <w:t xml:space="preserve">Ms Lan: </w:t>
      </w:r>
      <w:r>
        <w:rPr>
          <w:rFonts w:ascii="Calibri" w:hAnsi="Calibri"/>
          <w:sz w:val="22"/>
        </w:rPr>
        <w:t xml:space="preserve">This size feels tight, could I try a bigger one, Idalia?  </w:t>
      </w:r>
      <w:r>
        <w:rPr>
          <w:rFonts w:ascii="Calibri" w:hAnsi="Calibri"/>
          <w:i/>
          <w:sz w:val="22"/>
        </w:rPr>
        <w:t>Cỡ này hơi chật, cho tôi thử cỡ lớn hơn được không, chị Idalia?</w:t>
      </w:r>
    </w:p>
    <w:p>
      <w:pPr>
        <w:spacing w:after="160" w:line="312" w:lineRule="auto"/>
      </w:pPr>
      <w:r>
        <w:rPr>
          <w:rFonts w:ascii="Calibri" w:hAnsi="Calibri"/>
          <w:b/>
          <w:sz w:val="22"/>
        </w:rPr>
        <w:t xml:space="preserve">Ms Idalia: </w:t>
      </w:r>
      <w:r>
        <w:rPr>
          <w:rFonts w:ascii="Calibri" w:hAnsi="Calibri"/>
          <w:sz w:val="22"/>
        </w:rPr>
        <w:t xml:space="preserve">Sure, let me bring you a large instead.  </w:t>
      </w:r>
      <w:r>
        <w:rPr>
          <w:rFonts w:ascii="Calibri" w:hAnsi="Calibri"/>
          <w:i/>
          <w:sz w:val="22"/>
        </w:rPr>
        <w:t>Được chứ, để tôi lấy cỡ L cho chị.</w:t>
      </w:r>
    </w:p>
    <w:p>
      <w:pPr>
        <w:spacing w:after="160" w:line="312" w:lineRule="auto"/>
      </w:pPr>
      <w:r>
        <w:rPr>
          <w:rFonts w:ascii="Calibri" w:hAnsi="Calibri"/>
          <w:b/>
          <w:sz w:val="22"/>
        </w:rPr>
        <w:t xml:space="preserve">Ms Lan: </w:t>
      </w:r>
      <w:r>
        <w:rPr>
          <w:rFonts w:ascii="Calibri" w:hAnsi="Calibri"/>
          <w:sz w:val="22"/>
        </w:rPr>
        <w:t xml:space="preserve">Thank you, a large should fit much better.  </w:t>
      </w:r>
      <w:r>
        <w:rPr>
          <w:rFonts w:ascii="Calibri" w:hAnsi="Calibri"/>
          <w:i/>
          <w:sz w:val="22"/>
        </w:rPr>
        <w:t>Cảm ơn chị, cỡ L chắc sẽ vừa hơn nhiều.</w:t>
      </w:r>
    </w:p>
    <w:p>
      <w:pPr>
        <w:spacing w:after="160" w:line="312" w:lineRule="auto"/>
      </w:pPr>
      <w:r>
        <w:rPr>
          <w:rFonts w:ascii="Calibri" w:hAnsi="Calibri"/>
          <w:b/>
          <w:sz w:val="22"/>
        </w:rPr>
        <w:t xml:space="preserve">Ms Idalia: </w:t>
      </w:r>
      <w:r>
        <w:rPr>
          <w:rFonts w:ascii="Calibri" w:hAnsi="Calibri"/>
          <w:sz w:val="22"/>
        </w:rPr>
        <w:t xml:space="preserve">These earrings are hypoallergenic, Lan, made for sensitive ears.  </w:t>
      </w:r>
      <w:r>
        <w:rPr>
          <w:rFonts w:ascii="Calibri" w:hAnsi="Calibri"/>
          <w:i/>
          <w:sz w:val="22"/>
        </w:rPr>
        <w:t>Đôi bông tai này chống dị ứng đấy, chị Lan, làm cho tai nhạy cảm.</w:t>
      </w:r>
    </w:p>
    <w:p>
      <w:pPr>
        <w:spacing w:after="160" w:line="312" w:lineRule="auto"/>
      </w:pPr>
      <w:r>
        <w:rPr>
          <w:rFonts w:ascii="Calibri" w:hAnsi="Calibri"/>
          <w:b/>
          <w:sz w:val="22"/>
        </w:rPr>
        <w:t xml:space="preserve">Ms Lan: </w:t>
      </w:r>
      <w:r>
        <w:rPr>
          <w:rFonts w:ascii="Calibri" w:hAnsi="Calibri"/>
          <w:sz w:val="22"/>
        </w:rPr>
        <w:t xml:space="preserve">That is perfect, my ears are quite sensitive.  </w:t>
      </w:r>
      <w:r>
        <w:rPr>
          <w:rFonts w:ascii="Calibri" w:hAnsi="Calibri"/>
          <w:i/>
          <w:sz w:val="22"/>
        </w:rPr>
        <w:t>Vậy hoàn hảo quá, tai tôi khá nhạy cảm.</w:t>
      </w:r>
    </w:p>
    <w:p>
      <w:pPr>
        <w:spacing w:after="160" w:line="312" w:lineRule="auto"/>
      </w:pPr>
      <w:r>
        <w:rPr>
          <w:rFonts w:ascii="Calibri" w:hAnsi="Calibri"/>
          <w:b/>
          <w:sz w:val="22"/>
        </w:rPr>
        <w:t xml:space="preserve">Ms Idalia: </w:t>
      </w:r>
      <w:r>
        <w:rPr>
          <w:rFonts w:ascii="Calibri" w:hAnsi="Calibri"/>
          <w:sz w:val="22"/>
        </w:rPr>
        <w:t xml:space="preserve">Good, these should feel comfortable all day.  </w:t>
      </w:r>
      <w:r>
        <w:rPr>
          <w:rFonts w:ascii="Calibri" w:hAnsi="Calibri"/>
          <w:i/>
          <w:sz w:val="22"/>
        </w:rPr>
        <w:t>Tốt, đôi này sẽ thoải mái cả ngày đấy.</w:t>
      </w:r>
    </w:p>
    <w:p>
      <w:pPr>
        <w:spacing w:after="160" w:line="312" w:lineRule="auto"/>
      </w:pPr>
      <w:r>
        <w:rPr>
          <w:rFonts w:ascii="Calibri" w:hAnsi="Calibri"/>
          <w:b/>
          <w:sz w:val="22"/>
        </w:rPr>
        <w:t xml:space="preserve">Ms Lan: </w:t>
      </w:r>
      <w:r>
        <w:rPr>
          <w:rFonts w:ascii="Calibri" w:hAnsi="Calibri"/>
          <w:sz w:val="22"/>
        </w:rPr>
        <w:t xml:space="preserve">Does this shirt come with matching trousers, Idalia?  </w:t>
      </w:r>
      <w:r>
        <w:rPr>
          <w:rFonts w:ascii="Calibri" w:hAnsi="Calibri"/>
          <w:i/>
          <w:sz w:val="22"/>
        </w:rPr>
        <w:t>Áo này có quần đi kèm không, chị Idalia?</w:t>
      </w:r>
    </w:p>
    <w:p>
      <w:pPr>
        <w:spacing w:after="160" w:line="312" w:lineRule="auto"/>
      </w:pPr>
      <w:r>
        <w:rPr>
          <w:rFonts w:ascii="Calibri" w:hAnsi="Calibri"/>
          <w:b/>
          <w:sz w:val="22"/>
        </w:rPr>
        <w:t xml:space="preserve">Ms Idalia: </w:t>
      </w:r>
      <w:r>
        <w:rPr>
          <w:rFonts w:ascii="Calibri" w:hAnsi="Calibri"/>
          <w:sz w:val="22"/>
        </w:rPr>
        <w:t xml:space="preserve">Yes, the matching trousers are on the next rack.  </w:t>
      </w:r>
      <w:r>
        <w:rPr>
          <w:rFonts w:ascii="Calibri" w:hAnsi="Calibri"/>
          <w:i/>
          <w:sz w:val="22"/>
        </w:rPr>
        <w:t>Có chứ, quần đi kèm ở kệ kế bên.</w:t>
      </w:r>
    </w:p>
    <w:p>
      <w:pPr>
        <w:spacing w:after="160" w:line="312" w:lineRule="auto"/>
      </w:pPr>
      <w:r>
        <w:rPr>
          <w:rFonts w:ascii="Calibri" w:hAnsi="Calibri"/>
          <w:b/>
          <w:sz w:val="22"/>
        </w:rPr>
        <w:t xml:space="preserve">Ms Lan: </w:t>
      </w:r>
      <w:r>
        <w:rPr>
          <w:rFonts w:ascii="Calibri" w:hAnsi="Calibri"/>
          <w:sz w:val="22"/>
        </w:rPr>
        <w:t xml:space="preserve">Great, I will take the whole set then.  </w:t>
      </w:r>
      <w:r>
        <w:rPr>
          <w:rFonts w:ascii="Calibri" w:hAnsi="Calibri"/>
          <w:i/>
          <w:sz w:val="22"/>
        </w:rPr>
        <w:t>Tuyệt, tôi lấy cả bộ luôn.</w:t>
      </w:r>
    </w:p>
    <w:p>
      <w:pPr>
        <w:spacing w:after="160" w:line="312" w:lineRule="auto"/>
      </w:pPr>
      <w:r>
        <w:rPr>
          <w:rFonts w:ascii="Calibri" w:hAnsi="Calibri"/>
          <w:b/>
          <w:sz w:val="22"/>
        </w:rPr>
        <w:t xml:space="preserve">Ms Idalia: </w:t>
      </w:r>
      <w:r>
        <w:rPr>
          <w:rFonts w:ascii="Calibri" w:hAnsi="Calibri"/>
          <w:sz w:val="22"/>
        </w:rPr>
        <w:t xml:space="preserve">The mirror is just behind you, Lan, if you want to check the fit.  </w:t>
      </w:r>
      <w:r>
        <w:rPr>
          <w:rFonts w:ascii="Calibri" w:hAnsi="Calibri"/>
          <w:i/>
          <w:sz w:val="22"/>
        </w:rPr>
        <w:t>Gương ở ngay sau lưng chị đấy, chị Lan, nếu chị muốn xem dáng.</w:t>
      </w:r>
    </w:p>
    <w:p>
      <w:pPr>
        <w:spacing w:after="160" w:line="312" w:lineRule="auto"/>
      </w:pPr>
      <w:r>
        <w:rPr>
          <w:rFonts w:ascii="Calibri" w:hAnsi="Calibri"/>
          <w:b/>
          <w:sz w:val="22"/>
        </w:rPr>
        <w:t xml:space="preserve">Ms Lan: </w:t>
      </w:r>
      <w:r>
        <w:rPr>
          <w:rFonts w:ascii="Calibri" w:hAnsi="Calibri"/>
          <w:sz w:val="22"/>
        </w:rPr>
        <w:t xml:space="preserve">Thank you, let me take a quick look now.  </w:t>
      </w:r>
      <w:r>
        <w:rPr>
          <w:rFonts w:ascii="Calibri" w:hAnsi="Calibri"/>
          <w:i/>
          <w:sz w:val="22"/>
        </w:rPr>
        <w:t>Cảm ơn chị, để tôi xem nhanh nhé.</w:t>
      </w:r>
    </w:p>
    <w:p>
      <w:pPr>
        <w:spacing w:after="160" w:line="312" w:lineRule="auto"/>
      </w:pPr>
      <w:r>
        <w:rPr>
          <w:rFonts w:ascii="Calibri" w:hAnsi="Calibri"/>
          <w:b/>
          <w:sz w:val="22"/>
        </w:rPr>
        <w:t xml:space="preserve">Ms Idalia: </w:t>
      </w:r>
      <w:r>
        <w:rPr>
          <w:rFonts w:ascii="Calibri" w:hAnsi="Calibri"/>
          <w:sz w:val="22"/>
        </w:rPr>
        <w:t xml:space="preserve">Take your time, there is no rush at all.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Can you replace the battery in this watch, Idalia?  </w:t>
      </w:r>
      <w:r>
        <w:rPr>
          <w:rFonts w:ascii="Calibri" w:hAnsi="Calibri"/>
          <w:i/>
          <w:sz w:val="22"/>
        </w:rPr>
        <w:t>Chị thay pin đồng hồ này được không, chị Idalia?</w:t>
      </w:r>
    </w:p>
    <w:p>
      <w:pPr>
        <w:spacing w:after="160" w:line="312" w:lineRule="auto"/>
      </w:pPr>
      <w:r>
        <w:rPr>
          <w:rFonts w:ascii="Calibri" w:hAnsi="Calibri"/>
          <w:b/>
          <w:sz w:val="22"/>
        </w:rPr>
        <w:t xml:space="preserve">Ms Idalia: </w:t>
      </w:r>
      <w:r>
        <w:rPr>
          <w:rFonts w:ascii="Calibri" w:hAnsi="Calibri"/>
          <w:sz w:val="22"/>
        </w:rPr>
        <w:t xml:space="preserve">Yes, we can replace it here for three dollars.  </w:t>
      </w:r>
      <w:r>
        <w:rPr>
          <w:rFonts w:ascii="Calibri" w:hAnsi="Calibri"/>
          <w:i/>
          <w:sz w:val="22"/>
        </w:rPr>
        <w:t>Được chứ, bọn tôi thay tại đây với giá ba đô la.</w:t>
      </w:r>
    </w:p>
    <w:p>
      <w:pPr>
        <w:spacing w:after="160" w:line="312" w:lineRule="auto"/>
      </w:pPr>
      <w:r>
        <w:rPr>
          <w:rFonts w:ascii="Calibri" w:hAnsi="Calibri"/>
          <w:b/>
          <w:sz w:val="22"/>
        </w:rPr>
        <w:t xml:space="preserve">Ms Lan: </w:t>
      </w:r>
      <w:r>
        <w:rPr>
          <w:rFonts w:ascii="Calibri" w:hAnsi="Calibri"/>
          <w:sz w:val="22"/>
        </w:rPr>
        <w:t xml:space="preserve">Three dollars, please go ahead and replace it.  </w:t>
      </w:r>
      <w:r>
        <w:rPr>
          <w:rFonts w:ascii="Calibri" w:hAnsi="Calibri"/>
          <w:i/>
          <w:sz w:val="22"/>
        </w:rPr>
        <w:t>Ba đô la, chị thay giúp tôi luôn nhé.</w:t>
      </w:r>
    </w:p>
    <w:p>
      <w:pPr>
        <w:spacing w:after="160" w:line="312" w:lineRule="auto"/>
      </w:pPr>
      <w:r>
        <w:rPr>
          <w:rFonts w:ascii="Calibri" w:hAnsi="Calibri"/>
          <w:b/>
          <w:sz w:val="22"/>
        </w:rPr>
        <w:t xml:space="preserve">Ms Idalia: </w:t>
      </w:r>
      <w:r>
        <w:rPr>
          <w:rFonts w:ascii="Calibri" w:hAnsi="Calibri"/>
          <w:sz w:val="22"/>
        </w:rPr>
        <w:t xml:space="preserve">You get a loyalty discount after five purchases here, Lan.  </w:t>
      </w:r>
      <w:r>
        <w:rPr>
          <w:rFonts w:ascii="Calibri" w:hAnsi="Calibri"/>
          <w:i/>
          <w:sz w:val="22"/>
        </w:rPr>
        <w:t>Chị được giảm giá thành viên sau năm lần mua đấy, chị Lan.</w:t>
      </w:r>
    </w:p>
    <w:p>
      <w:pPr>
        <w:spacing w:after="160" w:line="312" w:lineRule="auto"/>
      </w:pPr>
      <w:r>
        <w:rPr>
          <w:rFonts w:ascii="Calibri" w:hAnsi="Calibri"/>
          <w:b/>
          <w:sz w:val="22"/>
        </w:rPr>
        <w:t xml:space="preserve">Ms Lan: </w:t>
      </w:r>
      <w:r>
        <w:rPr>
          <w:rFonts w:ascii="Calibri" w:hAnsi="Calibri"/>
          <w:sz w:val="22"/>
        </w:rPr>
        <w:t xml:space="preserve">Oh nice, how many purchases do I have so far?  </w:t>
      </w:r>
      <w:r>
        <w:rPr>
          <w:rFonts w:ascii="Calibri" w:hAnsi="Calibri"/>
          <w:i/>
          <w:sz w:val="22"/>
        </w:rPr>
        <w:t>Ồ hay quá, vậy tôi mua được mấy lần rồi?</w:t>
      </w:r>
    </w:p>
    <w:p>
      <w:pPr>
        <w:spacing w:after="160" w:line="312" w:lineRule="auto"/>
      </w:pPr>
      <w:r>
        <w:rPr>
          <w:rFonts w:ascii="Calibri" w:hAnsi="Calibri"/>
          <w:b/>
          <w:sz w:val="22"/>
        </w:rPr>
        <w:t xml:space="preserve">Ms Idalia: </w:t>
      </w:r>
      <w:r>
        <w:rPr>
          <w:rFonts w:ascii="Calibri" w:hAnsi="Calibri"/>
          <w:sz w:val="22"/>
        </w:rPr>
        <w:t xml:space="preserve">This will be your fourth, one more to go.  </w:t>
      </w:r>
      <w:r>
        <w:rPr>
          <w:rFonts w:ascii="Calibri" w:hAnsi="Calibri"/>
          <w:i/>
          <w:sz w:val="22"/>
        </w:rPr>
        <w:t>Đây sẽ là lần thứ tư, còn một lần nữa thôi.</w:t>
      </w:r>
    </w:p>
    <w:p>
      <w:pPr>
        <w:spacing w:after="160" w:line="312" w:lineRule="auto"/>
      </w:pPr>
      <w:r>
        <w:rPr>
          <w:rFonts w:ascii="Calibri" w:hAnsi="Calibri"/>
          <w:b/>
          <w:sz w:val="22"/>
        </w:rPr>
        <w:t xml:space="preserve">Ms Lan: </w:t>
      </w:r>
      <w:r>
        <w:rPr>
          <w:rFonts w:ascii="Calibri" w:hAnsi="Calibri"/>
          <w:sz w:val="22"/>
        </w:rPr>
        <w:t xml:space="preserve">Is the hood sold separately from this raincoat, Idalia?  </w:t>
      </w:r>
      <w:r>
        <w:rPr>
          <w:rFonts w:ascii="Calibri" w:hAnsi="Calibri"/>
          <w:i/>
          <w:sz w:val="22"/>
        </w:rPr>
        <w:t>Mũ trùm đầu có bán riêng với áo mưa này không, chị Idalia?</w:t>
      </w:r>
    </w:p>
    <w:p>
      <w:pPr>
        <w:spacing w:after="160" w:line="312" w:lineRule="auto"/>
      </w:pPr>
      <w:r>
        <w:rPr>
          <w:rFonts w:ascii="Calibri" w:hAnsi="Calibri"/>
          <w:b/>
          <w:sz w:val="22"/>
        </w:rPr>
        <w:t xml:space="preserve">Ms Idalia: </w:t>
      </w:r>
      <w:r>
        <w:rPr>
          <w:rFonts w:ascii="Calibri" w:hAnsi="Calibri"/>
          <w:sz w:val="22"/>
        </w:rPr>
        <w:t xml:space="preserve">No, the hood is already attached to the raincoat.  </w:t>
      </w:r>
      <w:r>
        <w:rPr>
          <w:rFonts w:ascii="Calibri" w:hAnsi="Calibri"/>
          <w:i/>
          <w:sz w:val="22"/>
        </w:rPr>
        <w:t>Không, mũ trùm đã gắn sẵn vào áo mưa rồi.</w:t>
      </w:r>
    </w:p>
    <w:p>
      <w:pPr>
        <w:spacing w:after="160" w:line="312" w:lineRule="auto"/>
      </w:pPr>
      <w:r>
        <w:rPr>
          <w:rFonts w:ascii="Calibri" w:hAnsi="Calibri"/>
          <w:b/>
          <w:sz w:val="22"/>
        </w:rPr>
        <w:t xml:space="preserve">Ms Lan: </w:t>
      </w:r>
      <w:r>
        <w:rPr>
          <w:rFonts w:ascii="Calibri" w:hAnsi="Calibri"/>
          <w:sz w:val="22"/>
        </w:rPr>
        <w:t xml:space="preserve">Perfect, one less thing to buy separately.  </w:t>
      </w:r>
      <w:r>
        <w:rPr>
          <w:rFonts w:ascii="Calibri" w:hAnsi="Calibri"/>
          <w:i/>
          <w:sz w:val="22"/>
        </w:rPr>
        <w:t>Tuyệt, vậy đỡ phải mua thêm một món.</w:t>
      </w:r>
    </w:p>
    <w:p>
      <w:pPr>
        <w:spacing w:after="160" w:line="312" w:lineRule="auto"/>
      </w:pPr>
      <w:r>
        <w:rPr>
          <w:rFonts w:ascii="Calibri" w:hAnsi="Calibri"/>
          <w:b/>
          <w:sz w:val="22"/>
        </w:rPr>
        <w:t xml:space="preserve">Ms Idalia: </w:t>
      </w:r>
      <w:r>
        <w:rPr>
          <w:rFonts w:ascii="Calibri" w:hAnsi="Calibri"/>
          <w:sz w:val="22"/>
        </w:rPr>
        <w:t xml:space="preserve">We also have a wider width for these shoes, Lan.  </w:t>
      </w:r>
      <w:r>
        <w:rPr>
          <w:rFonts w:ascii="Calibri" w:hAnsi="Calibri"/>
          <w:i/>
          <w:sz w:val="22"/>
        </w:rPr>
        <w:t>Bọn tôi còn có size rộng hơn cho đôi giày này đấy, chị Lan.</w:t>
      </w:r>
    </w:p>
    <w:p>
      <w:pPr>
        <w:spacing w:after="160" w:line="312" w:lineRule="auto"/>
      </w:pPr>
      <w:r>
        <w:rPr>
          <w:rFonts w:ascii="Calibri" w:hAnsi="Calibri"/>
          <w:b/>
          <w:sz w:val="22"/>
        </w:rPr>
        <w:t xml:space="preserve">Ms Lan: </w:t>
      </w:r>
      <w:r>
        <w:rPr>
          <w:rFonts w:ascii="Calibri" w:hAnsi="Calibri"/>
          <w:sz w:val="22"/>
        </w:rPr>
        <w:t xml:space="preserve">That would help, my feet are a bit wide.  </w:t>
      </w:r>
      <w:r>
        <w:rPr>
          <w:rFonts w:ascii="Calibri" w:hAnsi="Calibri"/>
          <w:i/>
          <w:sz w:val="22"/>
        </w:rPr>
        <w:t>Vậy hữu ích lắm, chân tôi hơi rộng.</w:t>
      </w:r>
    </w:p>
    <w:p>
      <w:pPr>
        <w:spacing w:after="160" w:line="312" w:lineRule="auto"/>
      </w:pPr>
      <w:r>
        <w:rPr>
          <w:rFonts w:ascii="Calibri" w:hAnsi="Calibri"/>
          <w:b/>
          <w:sz w:val="22"/>
        </w:rPr>
        <w:t xml:space="preserve">Ms Idalia: </w:t>
      </w:r>
      <w:r>
        <w:rPr>
          <w:rFonts w:ascii="Calibri" w:hAnsi="Calibri"/>
          <w:sz w:val="22"/>
        </w:rPr>
        <w:t xml:space="preserve">Let me bring the wider width for you to try.  </w:t>
      </w:r>
      <w:r>
        <w:rPr>
          <w:rFonts w:ascii="Calibri" w:hAnsi="Calibri"/>
          <w:i/>
          <w:sz w:val="22"/>
        </w:rPr>
        <w:t>Để tôi lấy size rộng hơn cho chị thử.</w:t>
      </w:r>
    </w:p>
    <w:p>
      <w:pPr>
        <w:spacing w:after="160" w:line="312" w:lineRule="auto"/>
      </w:pPr>
      <w:r>
        <w:rPr>
          <w:rFonts w:ascii="Calibri" w:hAnsi="Calibri"/>
          <w:b/>
          <w:sz w:val="22"/>
        </w:rPr>
        <w:t xml:space="preserve">Ms Lan: </w:t>
      </w:r>
      <w:r>
        <w:rPr>
          <w:rFonts w:ascii="Calibri" w:hAnsi="Calibri"/>
          <w:sz w:val="22"/>
        </w:rPr>
        <w:t xml:space="preserve">Is this necklace silver or gold, Idalia?  </w:t>
      </w:r>
      <w:r>
        <w:rPr>
          <w:rFonts w:ascii="Calibri" w:hAnsi="Calibri"/>
          <w:i/>
          <w:sz w:val="22"/>
        </w:rPr>
        <w:t>Sợi dây chuyền này là bạc hay vàng vậy, chị Idalia?</w:t>
      </w:r>
    </w:p>
    <w:p>
      <w:pPr>
        <w:spacing w:after="160" w:line="312" w:lineRule="auto"/>
      </w:pPr>
      <w:r>
        <w:rPr>
          <w:rFonts w:ascii="Calibri" w:hAnsi="Calibri"/>
          <w:b/>
          <w:sz w:val="22"/>
        </w:rPr>
        <w:t xml:space="preserve">Ms Idalia: </w:t>
      </w:r>
      <w:r>
        <w:rPr>
          <w:rFonts w:ascii="Calibri" w:hAnsi="Calibri"/>
          <w:sz w:val="22"/>
        </w:rPr>
        <w:t xml:space="preserve">This one is silver, but we also have a gold version.  </w:t>
      </w:r>
      <w:r>
        <w:rPr>
          <w:rFonts w:ascii="Calibri" w:hAnsi="Calibri"/>
          <w:i/>
          <w:sz w:val="22"/>
        </w:rPr>
        <w:t>Cái này là bạc, nhưng bọn tôi cũng có bản vàng.</w:t>
      </w:r>
    </w:p>
    <w:p>
      <w:pPr>
        <w:spacing w:after="160" w:line="312" w:lineRule="auto"/>
      </w:pPr>
      <w:r>
        <w:rPr>
          <w:rFonts w:ascii="Calibri" w:hAnsi="Calibri"/>
          <w:b/>
          <w:sz w:val="22"/>
        </w:rPr>
        <w:t xml:space="preserve">Ms Lan: </w:t>
      </w:r>
      <w:r>
        <w:rPr>
          <w:rFonts w:ascii="Calibri" w:hAnsi="Calibri"/>
          <w:sz w:val="22"/>
        </w:rPr>
        <w:t xml:space="preserve">I will take the silver one, thank you.  </w:t>
      </w:r>
      <w:r>
        <w:rPr>
          <w:rFonts w:ascii="Calibri" w:hAnsi="Calibri"/>
          <w:i/>
          <w:sz w:val="22"/>
        </w:rPr>
        <w:t>Cho tôi lấy bản bạc, cảm ơn chị.</w:t>
      </w:r>
    </w:p>
    <w:p>
      <w:pPr>
        <w:spacing w:after="160" w:line="312" w:lineRule="auto"/>
      </w:pPr>
      <w:r>
        <w:rPr>
          <w:rFonts w:ascii="Calibri" w:hAnsi="Calibri"/>
          <w:b/>
          <w:sz w:val="22"/>
        </w:rPr>
        <w:t xml:space="preserve">Ms Idalia: </w:t>
      </w:r>
      <w:r>
        <w:rPr>
          <w:rFonts w:ascii="Calibri" w:hAnsi="Calibri"/>
          <w:sz w:val="22"/>
        </w:rPr>
        <w:t xml:space="preserve">We offer hemming service for these trousers, Lan.  </w:t>
      </w:r>
      <w:r>
        <w:rPr>
          <w:rFonts w:ascii="Calibri" w:hAnsi="Calibri"/>
          <w:i/>
          <w:sz w:val="22"/>
        </w:rPr>
        <w:t>Bọn tôi có dịch vụ sửa lai quần này đấy, chị Lan.</w:t>
      </w:r>
    </w:p>
    <w:p>
      <w:pPr>
        <w:spacing w:after="160" w:line="312" w:lineRule="auto"/>
      </w:pPr>
      <w:r>
        <w:rPr>
          <w:rFonts w:ascii="Calibri" w:hAnsi="Calibri"/>
          <w:b/>
          <w:sz w:val="22"/>
        </w:rPr>
        <w:t xml:space="preserve">Ms Lan: </w:t>
      </w:r>
      <w:r>
        <w:rPr>
          <w:rFonts w:ascii="Calibri" w:hAnsi="Calibri"/>
          <w:sz w:val="22"/>
        </w:rPr>
        <w:t xml:space="preserve">That would be great, they are a bit too long.  </w:t>
      </w:r>
      <w:r>
        <w:rPr>
          <w:rFonts w:ascii="Calibri" w:hAnsi="Calibri"/>
          <w:i/>
          <w:sz w:val="22"/>
        </w:rPr>
        <w:t>Vậy tốt quá, quần hơi dài so với tôi.</w:t>
      </w:r>
    </w:p>
    <w:p>
      <w:pPr>
        <w:spacing w:after="160" w:line="312" w:lineRule="auto"/>
      </w:pPr>
      <w:r>
        <w:rPr>
          <w:rFonts w:ascii="Calibri" w:hAnsi="Calibri"/>
          <w:b/>
          <w:sz w:val="22"/>
        </w:rPr>
        <w:t xml:space="preserve">Ms Idalia: </w:t>
      </w:r>
      <w:r>
        <w:rPr>
          <w:rFonts w:ascii="Calibri" w:hAnsi="Calibri"/>
          <w:sz w:val="22"/>
        </w:rPr>
        <w:t xml:space="preserve">No problem, hemming takes about two days.  </w:t>
      </w:r>
      <w:r>
        <w:rPr>
          <w:rFonts w:ascii="Calibri" w:hAnsi="Calibri"/>
          <w:i/>
          <w:sz w:val="22"/>
        </w:rPr>
        <w:t>Không sao đâu, sửa lai mất khoảng hai ngày.</w:t>
      </w:r>
    </w:p>
    <w:p>
      <w:pPr>
        <w:spacing w:after="160" w:line="312" w:lineRule="auto"/>
      </w:pPr>
      <w:r>
        <w:rPr>
          <w:rFonts w:ascii="Calibri" w:hAnsi="Calibri"/>
          <w:b/>
          <w:sz w:val="22"/>
        </w:rPr>
        <w:t xml:space="preserve">Ms Lan: </w:t>
      </w:r>
      <w:r>
        <w:rPr>
          <w:rFonts w:ascii="Calibri" w:hAnsi="Calibri"/>
          <w:sz w:val="22"/>
        </w:rPr>
        <w:t xml:space="preserve">Does this backpack have a laptop compartment, Idalia?  </w:t>
      </w:r>
      <w:r>
        <w:rPr>
          <w:rFonts w:ascii="Calibri" w:hAnsi="Calibri"/>
          <w:i/>
          <w:sz w:val="22"/>
        </w:rPr>
        <w:t>Ba lô này có ngăn để laptop không, chị Idalia?</w:t>
      </w:r>
    </w:p>
    <w:p>
      <w:pPr>
        <w:spacing w:after="160" w:line="312" w:lineRule="auto"/>
      </w:pPr>
      <w:r>
        <w:rPr>
          <w:rFonts w:ascii="Calibri" w:hAnsi="Calibri"/>
          <w:b/>
          <w:sz w:val="22"/>
        </w:rPr>
        <w:t xml:space="preserve">Ms Idalia: </w:t>
      </w:r>
      <w:r>
        <w:rPr>
          <w:rFonts w:ascii="Calibri" w:hAnsi="Calibri"/>
          <w:sz w:val="22"/>
        </w:rPr>
        <w:t xml:space="preserve">Yes, there is a padded compartment at the back.  </w:t>
      </w:r>
      <w:r>
        <w:rPr>
          <w:rFonts w:ascii="Calibri" w:hAnsi="Calibri"/>
          <w:i/>
          <w:sz w:val="22"/>
        </w:rPr>
        <w:t>Có chứ, có một ngăn đệm ở phía sau.</w:t>
      </w:r>
    </w:p>
    <w:p>
      <w:pPr>
        <w:spacing w:after="160" w:line="312" w:lineRule="auto"/>
      </w:pPr>
      <w:r>
        <w:rPr>
          <w:rFonts w:ascii="Calibri" w:hAnsi="Calibri"/>
          <w:b/>
          <w:sz w:val="22"/>
        </w:rPr>
        <w:t xml:space="preserve">Ms Lan: </w:t>
      </w:r>
      <w:r>
        <w:rPr>
          <w:rFonts w:ascii="Calibri" w:hAnsi="Calibri"/>
          <w:sz w:val="22"/>
        </w:rPr>
        <w:t xml:space="preserve">That is exactly what I was looking for.  </w:t>
      </w:r>
      <w:r>
        <w:rPr>
          <w:rFonts w:ascii="Calibri" w:hAnsi="Calibri"/>
          <w:i/>
          <w:sz w:val="22"/>
        </w:rPr>
        <w:t>Đúng là thứ tôi đang tìm luôn.</w:t>
      </w:r>
    </w:p>
    <w:p>
      <w:pPr>
        <w:spacing w:after="160" w:line="312" w:lineRule="auto"/>
      </w:pPr>
      <w:r>
        <w:rPr>
          <w:rFonts w:ascii="Calibri" w:hAnsi="Calibri"/>
          <w:b/>
          <w:sz w:val="22"/>
        </w:rPr>
        <w:t xml:space="preserve">Ms Idalia: </w:t>
      </w:r>
      <w:r>
        <w:rPr>
          <w:rFonts w:ascii="Calibri" w:hAnsi="Calibri"/>
          <w:sz w:val="22"/>
        </w:rPr>
        <w:t xml:space="preserve">This shirt comes with a spare button sewn inside, Lan.  </w:t>
      </w:r>
      <w:r>
        <w:rPr>
          <w:rFonts w:ascii="Calibri" w:hAnsi="Calibri"/>
          <w:i/>
          <w:sz w:val="22"/>
        </w:rPr>
        <w:t>Chiếc áo này có kèm nút dự phòng khâu sẵn bên trong đấy, chị Lan.</w:t>
      </w:r>
    </w:p>
    <w:p>
      <w:pPr>
        <w:spacing w:after="160" w:line="312" w:lineRule="auto"/>
      </w:pPr>
      <w:r>
        <w:rPr>
          <w:rFonts w:ascii="Calibri" w:hAnsi="Calibri"/>
          <w:b/>
          <w:sz w:val="22"/>
        </w:rPr>
        <w:t xml:space="preserve">Ms Lan: </w:t>
      </w:r>
      <w:r>
        <w:rPr>
          <w:rFonts w:ascii="Calibri" w:hAnsi="Calibri"/>
          <w:sz w:val="22"/>
        </w:rPr>
        <w:t xml:space="preserve">Oh, that is very thoughtful, thank you for showing me.  </w:t>
      </w:r>
      <w:r>
        <w:rPr>
          <w:rFonts w:ascii="Calibri" w:hAnsi="Calibri"/>
          <w:i/>
          <w:sz w:val="22"/>
        </w:rPr>
        <w:t>Ồ, chu đáo quá, cảm ơn chị đã chỉ cho tôi.</w:t>
      </w:r>
    </w:p>
    <w:p>
      <w:pPr>
        <w:spacing w:after="160" w:line="312" w:lineRule="auto"/>
      </w:pPr>
      <w:r>
        <w:rPr>
          <w:rFonts w:ascii="Calibri" w:hAnsi="Calibri"/>
          <w:b/>
          <w:sz w:val="22"/>
        </w:rPr>
        <w:t xml:space="preserve">Ms Idalia: </w:t>
      </w:r>
      <w:r>
        <w:rPr>
          <w:rFonts w:ascii="Calibri" w:hAnsi="Calibri"/>
          <w:sz w:val="22"/>
        </w:rPr>
        <w:t xml:space="preserve">It is inside the collar, just in case you need it.  </w:t>
      </w:r>
      <w:r>
        <w:rPr>
          <w:rFonts w:ascii="Calibri" w:hAnsi="Calibri"/>
          <w:i/>
          <w:sz w:val="22"/>
        </w:rPr>
        <w:t>Nó ở bên trong cổ áo, phòng khi chị cần đến.</w:t>
      </w:r>
    </w:p>
    <w:p>
      <w:pPr>
        <w:spacing w:after="160" w:line="312" w:lineRule="auto"/>
      </w:pPr>
      <w:r>
        <w:rPr>
          <w:rFonts w:ascii="Calibri" w:hAnsi="Calibri"/>
          <w:b/>
          <w:sz w:val="22"/>
        </w:rPr>
        <w:t xml:space="preserve">Ms Lan: </w:t>
      </w:r>
      <w:r>
        <w:rPr>
          <w:rFonts w:ascii="Calibri" w:hAnsi="Calibri"/>
          <w:sz w:val="22"/>
        </w:rPr>
        <w:t xml:space="preserve">Do you offer express tailoring here, Idalia?  </w:t>
      </w:r>
      <w:r>
        <w:rPr>
          <w:rFonts w:ascii="Calibri" w:hAnsi="Calibri"/>
          <w:i/>
          <w:sz w:val="22"/>
        </w:rPr>
        <w:t>Ở đây có dịch vụ sửa đồ nhanh không, chị Idalia?</w:t>
      </w:r>
    </w:p>
    <w:p>
      <w:pPr>
        <w:spacing w:after="160" w:line="312" w:lineRule="auto"/>
      </w:pPr>
      <w:r>
        <w:rPr>
          <w:rFonts w:ascii="Calibri" w:hAnsi="Calibri"/>
          <w:b/>
          <w:sz w:val="22"/>
        </w:rPr>
        <w:t xml:space="preserve">Ms Idalia: </w:t>
      </w:r>
      <w:r>
        <w:rPr>
          <w:rFonts w:ascii="Calibri" w:hAnsi="Calibri"/>
          <w:sz w:val="22"/>
        </w:rPr>
        <w:t xml:space="preserve">Yes, express tailoring is ready within one hour.  </w:t>
      </w:r>
      <w:r>
        <w:rPr>
          <w:rFonts w:ascii="Calibri" w:hAnsi="Calibri"/>
          <w:i/>
          <w:sz w:val="22"/>
        </w:rPr>
        <w:t>Có chứ, sửa nhanh xong trong vòng một tiếng.</w:t>
      </w:r>
    </w:p>
    <w:p>
      <w:pPr>
        <w:spacing w:after="160" w:line="312" w:lineRule="auto"/>
      </w:pPr>
      <w:r>
        <w:rPr>
          <w:rFonts w:ascii="Calibri" w:hAnsi="Calibri"/>
          <w:b/>
          <w:sz w:val="22"/>
        </w:rPr>
        <w:t xml:space="preserve">Ms Lan: </w:t>
      </w:r>
      <w:r>
        <w:rPr>
          <w:rFonts w:ascii="Calibri" w:hAnsi="Calibri"/>
          <w:sz w:val="22"/>
        </w:rPr>
        <w:t xml:space="preserve">One hour, that is perfect, I will wait for it.  </w:t>
      </w:r>
      <w:r>
        <w:rPr>
          <w:rFonts w:ascii="Calibri" w:hAnsi="Calibri"/>
          <w:i/>
          <w:sz w:val="22"/>
        </w:rPr>
        <w:t>Một tiếng, tuyệt quá, tôi sẽ đợi lấy luôn.</w:t>
      </w:r>
    </w:p>
    <w:p>
      <w:pPr>
        <w:spacing w:after="160" w:line="312" w:lineRule="auto"/>
      </w:pPr>
      <w:r>
        <w:rPr>
          <w:rFonts w:ascii="Calibri" w:hAnsi="Calibri"/>
          <w:b/>
          <w:sz w:val="22"/>
        </w:rPr>
        <w:t xml:space="preserve">Ms Idalia: </w:t>
      </w:r>
      <w:r>
        <w:rPr>
          <w:rFonts w:ascii="Calibri" w:hAnsi="Calibri"/>
          <w:sz w:val="22"/>
        </w:rPr>
        <w:t xml:space="preserve">I can match the price you saw at the other store, Lan.  </w:t>
      </w:r>
      <w:r>
        <w:rPr>
          <w:rFonts w:ascii="Calibri" w:hAnsi="Calibri"/>
          <w:i/>
          <w:sz w:val="22"/>
        </w:rPr>
        <w:t>Tôi có thể giảm giá bằng mức chị thấy ở cửa hàng kia, chị Lan.</w:t>
      </w:r>
    </w:p>
    <w:p>
      <w:pPr>
        <w:spacing w:after="160" w:line="312" w:lineRule="auto"/>
      </w:pPr>
      <w:r>
        <w:rPr>
          <w:rFonts w:ascii="Calibri" w:hAnsi="Calibri"/>
          <w:b/>
          <w:sz w:val="22"/>
        </w:rPr>
        <w:t xml:space="preserve">Ms Lan: </w:t>
      </w:r>
      <w:r>
        <w:rPr>
          <w:rFonts w:ascii="Calibri" w:hAnsi="Calibri"/>
          <w:sz w:val="22"/>
        </w:rPr>
        <w:t xml:space="preserve">That would be wonderful, thank you for matching it.  </w:t>
      </w:r>
      <w:r>
        <w:rPr>
          <w:rFonts w:ascii="Calibri" w:hAnsi="Calibri"/>
          <w:i/>
          <w:sz w:val="22"/>
        </w:rPr>
        <w:t>Vậy tuyệt quá, cảm ơn chị đã giảm giá tương ứng.</w:t>
      </w:r>
    </w:p>
    <w:p>
      <w:pPr>
        <w:spacing w:after="160" w:line="312" w:lineRule="auto"/>
      </w:pPr>
      <w:r>
        <w:rPr>
          <w:rFonts w:ascii="Calibri" w:hAnsi="Calibri"/>
          <w:b/>
          <w:sz w:val="22"/>
        </w:rPr>
        <w:t xml:space="preserve">Ms Idalia: </w:t>
      </w:r>
      <w:r>
        <w:rPr>
          <w:rFonts w:ascii="Calibri" w:hAnsi="Calibri"/>
          <w:sz w:val="22"/>
        </w:rPr>
        <w:t xml:space="preserve">No problem, I will adjust the price at the counter.  </w:t>
      </w:r>
      <w:r>
        <w:rPr>
          <w:rFonts w:ascii="Calibri" w:hAnsi="Calibri"/>
          <w:i/>
          <w:sz w:val="22"/>
        </w:rPr>
        <w:t>Không có gì, tôi sẽ điều chỉnh giá ở quầy ngay.</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clothing exchange matter so much, Idalia?  </w:t>
      </w:r>
      <w:r>
        <w:rPr>
          <w:rFonts w:ascii="Calibri" w:hAnsi="Calibri"/>
          <w:i/>
          <w:sz w:val="22"/>
        </w:rPr>
        <w:t>Vậy vì sao việc nói và xác nhận lượt trao đổi mua đồ đầu tiên này lại quan trọng đến thế, chị Idalia?</w:t>
      </w:r>
    </w:p>
    <w:p>
      <w:pPr>
        <w:spacing w:after="160" w:line="312" w:lineRule="auto"/>
      </w:pPr>
      <w:r>
        <w:rPr>
          <w:rFonts w:ascii="Calibri" w:hAnsi="Calibri"/>
          <w:b/>
          <w:sz w:val="22"/>
        </w:rPr>
        <w:t xml:space="preserve">Ms Idalia: </w:t>
      </w:r>
      <w:r>
        <w:rPr>
          <w:rFonts w:ascii="Calibri" w:hAnsi="Calibri"/>
          <w:sz w:val="22"/>
        </w:rPr>
        <w:t xml:space="preserve">It helps make sure the size, the colour, and the price are all correct before you decide.  </w:t>
      </w:r>
      <w:r>
        <w:rPr>
          <w:rFonts w:ascii="Calibri" w:hAnsi="Calibri"/>
          <w:i/>
          <w:sz w:val="22"/>
        </w:rPr>
        <w:t>Nó giúp đảm bảo cỡ, màu sắc, và giá cả đều chính xác trước khi chị quyết định.</w:t>
      </w:r>
    </w:p>
    <w:p>
      <w:pPr>
        <w:spacing w:after="160" w:line="312" w:lineRule="auto"/>
      </w:pPr>
      <w:r>
        <w:rPr>
          <w:rFonts w:ascii="Calibri" w:hAnsi="Calibri"/>
          <w:b/>
          <w:sz w:val="22"/>
        </w:rPr>
        <w:t xml:space="preserve">Ms Lan: </w:t>
      </w:r>
      <w:r>
        <w:rPr>
          <w:rFonts w:ascii="Calibri" w:hAnsi="Calibri"/>
          <w:sz w:val="22"/>
        </w:rPr>
        <w:t xml:space="preserve">That is very true, a clear first exchange saves so much time when choosing clothes.  </w:t>
      </w:r>
      <w:r>
        <w:rPr>
          <w:rFonts w:ascii="Calibri" w:hAnsi="Calibri"/>
          <w:i/>
          <w:sz w:val="22"/>
        </w:rPr>
        <w:t>Đúng vậy thật, một lượt trao đổi đầu tiên rõ ràng giúp tiết kiệm rất nhiều thời gian khi chọn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0225</w:t>
            </w:r>
          </w:p>
        </w:tc>
        <w:tc>
          <w:tcPr>
            <w:tcW w:type="dxa" w:w="7824"/>
            <w:shd w:val="clear" w:color="auto" w:fill="D9E2F3"/>
          </w:tcPr>
          <w:p>
            <w:r>
              <w:rPr>
                <w:rFonts w:ascii="Arial" w:hAnsi="Arial"/>
                <w:b/>
                <w:color w:val="1F3864"/>
                <w:sz w:val="30"/>
              </w:rPr>
              <w:t>Saying and Confirming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Wystan has just moved into Ms Lan's neighbourhood, and the two of them keep helping each other find the way around. Across many everyday moments -- directions to the town hall, the walking distance to the museum, which street the Saturday market is on, finding a mailbox near a building, finding the nearest crosswalk, walking two blocks to a new flat, the corner house with a red door, a street marked by a big oak tree, a friend's street as the second turning on the right, a bakery opposite the old church, meeting next to the town fountain, a gym behind the shopping mall, confirming a house number for a delivery, a shortcut through the park, finding a friend's new house, a statue as a landmark in the square, the distance to the beach, a neighbourhood watch sign, a construction detour, reading a street name sign, a free paper map at a kiosk, walking partway to the bus stop together, meeting by the clock tower, confirming an address for a package, the weekly trash collection day, finding the community garden, finding guest parking for a party, a crosswalk with a button, choosing the correct building entrance, asking which floor an office is on, picking up a visitor's badge, confirming which side of the street a shop is on, a shortcut through a narrow alley, a bench to rest along a path, directions back to the hotel, the neighbourhood's lost and found office, confirming a landmark before turning, directions to a housewarming party, how many blocks to the market, confirming a one-way street, and spelling a street name for an address -- and finally why saying and confirming this first practical direction exchange matters so much for everyday life -- one of them states a simple, practical need, and the other confirms it back with a clear, specific detail every time.</w:t>
      </w:r>
      <w:r>
        <w:rPr>
          <w:rFonts w:ascii="Calibri" w:hAnsi="Calibri"/>
          <w:i/>
          <w:sz w:val="19"/>
        </w:rPr>
        <w:t xml:space="preserve">  Anh Wystan vừa dọn đến sống gần chị Lan, và cả hai thường xuyên giúp nhau tìm đường quanh khu phố. Qua nhiều khoảnh khắc đời thường -- đường đến tòa thị chính, khoảng cách đi bộ đến bảo tàng, chợ phiên thứ Bảy nằm trên đường nào, tìm hộp thư gần tòa nhà, tìm vạch qua đường gần nhất, đi bộ hai dãy nhà đến căn hộ mới, căn nhà góc phố có cửa màu đỏ, một con đường có cây sồi to làm dấu, đường của bạn là ngã rẽ thứ hai bên phải, một tiệm bánh đối diện nhà thờ cũ, gặp nhau cạnh đài phun nước, một phòng gym sau trung tâm thương mại, xác nhận số nhà cho gói hàng, một đường tắt qua công viên, tìm nhà mới của bạn, một bức tượng làm mốc ở quảng trường, khoảng cách ra biển, một biển tuần tra khu phố, một đường vòng vì thi công, đọc biển tên đường, một bản đồ giấy miễn phí ở quầy thông tin, cùng đi bộ một đoạn đến trạm xe buýt, gặp nhau ở tháp đồng hồ, xác nhận địa chỉ cho gói hàng, ngày thu gom rác hằng tuần, tìm vườn cộng đồng, tìm bãi đậu xe cho khách dự tiệc, một vạch qua đường có nút bấm, chọn đúng lối vào tòa nhà, hỏi văn phòng ở tầng nào, lấy thẻ khách, xác nhận cửa hàng nằm bên nào của con đường, một đường tắt qua hẻm nhỏ, một chiếc ghế nghỉ chân dọc đường, đường về khách sạn, quầy đồ thất lạc của khu phố, xác nhận một mốc nhận biết trước khi rẽ, đường đến bữa tiệc tân gia, ra chợ cách mấy dãy nhà, xác nhận một con đường một chiều, và đánh vần tên một con đường cho địa chỉ -- và cuối cùng là vì sao việc nói và xác nhận lượt trao đổi chỉ đường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Wystan: </w:t>
      </w:r>
      <w:r>
        <w:rPr>
          <w:rFonts w:ascii="Calibri" w:hAnsi="Calibri"/>
          <w:sz w:val="22"/>
        </w:rPr>
        <w:t xml:space="preserve">Excuse me, Lan, how do I get to the town hall from here?  </w:t>
      </w:r>
      <w:r>
        <w:rPr>
          <w:rFonts w:ascii="Calibri" w:hAnsi="Calibri"/>
          <w:i/>
          <w:sz w:val="22"/>
        </w:rPr>
        <w:t>Xin lỗi, chị Lan, tôi đi đến tòa thị chính từ đây thế nào vậy?</w:t>
      </w:r>
    </w:p>
    <w:p>
      <w:pPr>
        <w:spacing w:after="160" w:line="312" w:lineRule="auto"/>
      </w:pPr>
      <w:r>
        <w:rPr>
          <w:rFonts w:ascii="Calibri" w:hAnsi="Calibri"/>
          <w:b/>
          <w:sz w:val="22"/>
        </w:rPr>
        <w:t xml:space="preserve">Ms Lan: </w:t>
      </w:r>
      <w:r>
        <w:rPr>
          <w:rFonts w:ascii="Calibri" w:hAnsi="Calibri"/>
          <w:sz w:val="22"/>
        </w:rPr>
        <w:t xml:space="preserve">Turn left at the traffic light, and it is straight ahead.  </w:t>
      </w:r>
      <w:r>
        <w:rPr>
          <w:rFonts w:ascii="Calibri" w:hAnsi="Calibri"/>
          <w:i/>
          <w:sz w:val="22"/>
        </w:rPr>
        <w:t>Anh rẽ trái ở đèn giao thông, rồi đi thẳng là tới.</w:t>
      </w:r>
    </w:p>
    <w:p>
      <w:pPr>
        <w:spacing w:after="160" w:line="312" w:lineRule="auto"/>
      </w:pPr>
      <w:r>
        <w:rPr>
          <w:rFonts w:ascii="Calibri" w:hAnsi="Calibri"/>
          <w:b/>
          <w:sz w:val="22"/>
        </w:rPr>
        <w:t xml:space="preserve">Mr Wystan: </w:t>
      </w:r>
      <w:r>
        <w:rPr>
          <w:rFonts w:ascii="Calibri" w:hAnsi="Calibri"/>
          <w:sz w:val="22"/>
        </w:rPr>
        <w:t xml:space="preserve">Turn left at the light, got it, thank you.  </w:t>
      </w:r>
      <w:r>
        <w:rPr>
          <w:rFonts w:ascii="Calibri" w:hAnsi="Calibri"/>
          <w:i/>
          <w:sz w:val="22"/>
        </w:rPr>
        <w:t>Rẽ trái ở đèn giao thông, tôi hiểu rồi, cảm ơn chị.</w:t>
      </w:r>
    </w:p>
    <w:p>
      <w:pPr>
        <w:spacing w:after="160" w:line="312" w:lineRule="auto"/>
      </w:pPr>
      <w:r>
        <w:rPr>
          <w:rFonts w:ascii="Calibri" w:hAnsi="Calibri"/>
          <w:b/>
          <w:sz w:val="22"/>
        </w:rPr>
        <w:t xml:space="preserve">Ms Lan: </w:t>
      </w:r>
      <w:r>
        <w:rPr>
          <w:rFonts w:ascii="Calibri" w:hAnsi="Calibri"/>
          <w:sz w:val="22"/>
        </w:rPr>
        <w:t xml:space="preserve">Wystan, do you know how far the museum is on foot?  </w:t>
      </w:r>
      <w:r>
        <w:rPr>
          <w:rFonts w:ascii="Calibri" w:hAnsi="Calibri"/>
          <w:i/>
          <w:sz w:val="22"/>
        </w:rPr>
        <w:t>Anh Wystan, anh có biết bảo tàng cách đây bao xa nếu đi bộ không?</w:t>
      </w:r>
    </w:p>
    <w:p>
      <w:pPr>
        <w:spacing w:after="160" w:line="312" w:lineRule="auto"/>
      </w:pPr>
      <w:r>
        <w:rPr>
          <w:rFonts w:ascii="Calibri" w:hAnsi="Calibri"/>
          <w:b/>
          <w:sz w:val="22"/>
        </w:rPr>
        <w:t xml:space="preserve">Mr Wystan: </w:t>
      </w:r>
      <w:r>
        <w:rPr>
          <w:rFonts w:ascii="Calibri" w:hAnsi="Calibri"/>
          <w:sz w:val="22"/>
        </w:rPr>
        <w:t xml:space="preserve">I think it is about fifteen minutes walking.  </w:t>
      </w:r>
      <w:r>
        <w:rPr>
          <w:rFonts w:ascii="Calibri" w:hAnsi="Calibri"/>
          <w:i/>
          <w:sz w:val="22"/>
        </w:rPr>
        <w:t>Tôi nghĩ khoảng mười lăm phút đi bộ.</w:t>
      </w:r>
    </w:p>
    <w:p>
      <w:pPr>
        <w:spacing w:after="160" w:line="312" w:lineRule="auto"/>
      </w:pPr>
      <w:r>
        <w:rPr>
          <w:rFonts w:ascii="Calibri" w:hAnsi="Calibri"/>
          <w:b/>
          <w:sz w:val="22"/>
        </w:rPr>
        <w:t xml:space="preserve">Ms Lan: </w:t>
      </w:r>
      <w:r>
        <w:rPr>
          <w:rFonts w:ascii="Calibri" w:hAnsi="Calibri"/>
          <w:sz w:val="22"/>
        </w:rPr>
        <w:t xml:space="preserve">Fifteen minutes, that is not too far then.  </w:t>
      </w:r>
      <w:r>
        <w:rPr>
          <w:rFonts w:ascii="Calibri" w:hAnsi="Calibri"/>
          <w:i/>
          <w:sz w:val="22"/>
        </w:rPr>
        <w:t>Mười lăm phút, vậy cũng không xa lắm.</w:t>
      </w:r>
    </w:p>
    <w:p>
      <w:pPr>
        <w:spacing w:after="160" w:line="312" w:lineRule="auto"/>
      </w:pPr>
      <w:r>
        <w:rPr>
          <w:rFonts w:ascii="Calibri" w:hAnsi="Calibri"/>
          <w:b/>
          <w:sz w:val="22"/>
        </w:rPr>
        <w:t xml:space="preserve">Mr Wystan: </w:t>
      </w:r>
      <w:r>
        <w:rPr>
          <w:rFonts w:ascii="Calibri" w:hAnsi="Calibri"/>
          <w:sz w:val="22"/>
        </w:rPr>
        <w:t xml:space="preserve">Which street is the Saturday market on, Lan?  </w:t>
      </w:r>
      <w:r>
        <w:rPr>
          <w:rFonts w:ascii="Calibri" w:hAnsi="Calibri"/>
          <w:i/>
          <w:sz w:val="22"/>
        </w:rPr>
        <w:t>Chợ phiên thứ Bảy nằm trên đường nào vậy, chị Lan?</w:t>
      </w:r>
    </w:p>
    <w:p>
      <w:pPr>
        <w:spacing w:after="160" w:line="312" w:lineRule="auto"/>
      </w:pPr>
      <w:r>
        <w:rPr>
          <w:rFonts w:ascii="Calibri" w:hAnsi="Calibri"/>
          <w:b/>
          <w:sz w:val="22"/>
        </w:rPr>
        <w:t xml:space="preserve">Ms Lan: </w:t>
      </w:r>
      <w:r>
        <w:rPr>
          <w:rFonts w:ascii="Calibri" w:hAnsi="Calibri"/>
          <w:sz w:val="22"/>
        </w:rPr>
        <w:t xml:space="preserve">It is on Elm Street, just past the square.  </w:t>
      </w:r>
      <w:r>
        <w:rPr>
          <w:rFonts w:ascii="Calibri" w:hAnsi="Calibri"/>
          <w:i/>
          <w:sz w:val="22"/>
        </w:rPr>
        <w:t>Nó ở đường Elm, ngay sau quảng trường.</w:t>
      </w:r>
    </w:p>
    <w:p>
      <w:pPr>
        <w:spacing w:after="160" w:line="312" w:lineRule="auto"/>
      </w:pPr>
      <w:r>
        <w:rPr>
          <w:rFonts w:ascii="Calibri" w:hAnsi="Calibri"/>
          <w:b/>
          <w:sz w:val="22"/>
        </w:rPr>
        <w:t xml:space="preserve">Mr Wystan: </w:t>
      </w:r>
      <w:r>
        <w:rPr>
          <w:rFonts w:ascii="Calibri" w:hAnsi="Calibri"/>
          <w:sz w:val="22"/>
        </w:rPr>
        <w:t xml:space="preserve">Elm Street, thank you, I will look for it.  </w:t>
      </w:r>
      <w:r>
        <w:rPr>
          <w:rFonts w:ascii="Calibri" w:hAnsi="Calibri"/>
          <w:i/>
          <w:sz w:val="22"/>
        </w:rPr>
        <w:t>Đường Elm, cảm ơn chị, tôi sẽ tìm ở đó.</w:t>
      </w:r>
    </w:p>
    <w:p>
      <w:pPr>
        <w:spacing w:after="160" w:line="312" w:lineRule="auto"/>
      </w:pPr>
      <w:r>
        <w:rPr>
          <w:rFonts w:ascii="Calibri" w:hAnsi="Calibri"/>
          <w:b/>
          <w:sz w:val="22"/>
        </w:rPr>
        <w:t xml:space="preserve">Ms Lan: </w:t>
      </w:r>
      <w:r>
        <w:rPr>
          <w:rFonts w:ascii="Calibri" w:hAnsi="Calibri"/>
          <w:sz w:val="22"/>
        </w:rPr>
        <w:t xml:space="preserve">Wystan, is there a mailbox near your building?  </w:t>
      </w:r>
      <w:r>
        <w:rPr>
          <w:rFonts w:ascii="Calibri" w:hAnsi="Calibri"/>
          <w:i/>
          <w:sz w:val="22"/>
        </w:rPr>
        <w:t>Anh Wystan, gần tòa nhà anh có hộp thư không?</w:t>
      </w:r>
    </w:p>
    <w:p>
      <w:pPr>
        <w:spacing w:after="160" w:line="312" w:lineRule="auto"/>
      </w:pPr>
      <w:r>
        <w:rPr>
          <w:rFonts w:ascii="Calibri" w:hAnsi="Calibri"/>
          <w:b/>
          <w:sz w:val="22"/>
        </w:rPr>
        <w:t xml:space="preserve">Mr Wystan: </w:t>
      </w:r>
      <w:r>
        <w:rPr>
          <w:rFonts w:ascii="Calibri" w:hAnsi="Calibri"/>
          <w:sz w:val="22"/>
        </w:rPr>
        <w:t xml:space="preserve">Yes, there is one right by the front gate.  </w:t>
      </w:r>
      <w:r>
        <w:rPr>
          <w:rFonts w:ascii="Calibri" w:hAnsi="Calibri"/>
          <w:i/>
          <w:sz w:val="22"/>
        </w:rPr>
        <w:t>Có chứ, có một cái ngay cạnh cổng trước.</w:t>
      </w:r>
    </w:p>
    <w:p>
      <w:pPr>
        <w:spacing w:after="160" w:line="312" w:lineRule="auto"/>
      </w:pPr>
      <w:r>
        <w:rPr>
          <w:rFonts w:ascii="Calibri" w:hAnsi="Calibri"/>
          <w:b/>
          <w:sz w:val="22"/>
        </w:rPr>
        <w:t xml:space="preserve">Ms Lan: </w:t>
      </w:r>
      <w:r>
        <w:rPr>
          <w:rFonts w:ascii="Calibri" w:hAnsi="Calibri"/>
          <w:sz w:val="22"/>
        </w:rPr>
        <w:t xml:space="preserve">Good, that will be easy for me to use too.  </w:t>
      </w:r>
      <w:r>
        <w:rPr>
          <w:rFonts w:ascii="Calibri" w:hAnsi="Calibri"/>
          <w:i/>
          <w:sz w:val="22"/>
        </w:rPr>
        <w:t>Tốt, vậy tôi cũng dùng cái đó cho tiện.</w:t>
      </w:r>
    </w:p>
    <w:p>
      <w:pPr>
        <w:spacing w:after="160" w:line="312" w:lineRule="auto"/>
      </w:pPr>
      <w:r>
        <w:rPr>
          <w:rFonts w:ascii="Calibri" w:hAnsi="Calibri"/>
          <w:b/>
          <w:sz w:val="22"/>
        </w:rPr>
        <w:t xml:space="preserve">Mr Wystan: </w:t>
      </w:r>
      <w:r>
        <w:rPr>
          <w:rFonts w:ascii="Calibri" w:hAnsi="Calibri"/>
          <w:sz w:val="22"/>
        </w:rPr>
        <w:t xml:space="preserve">Should I cross here, or is there a crosswalk nearby, Lan?  </w:t>
      </w:r>
      <w:r>
        <w:rPr>
          <w:rFonts w:ascii="Calibri" w:hAnsi="Calibri"/>
          <w:i/>
          <w:sz w:val="22"/>
        </w:rPr>
        <w:t>Tôi nên qua đường ở đây, hay có vạch qua đường gần đây không, chị Lan?</w:t>
      </w:r>
    </w:p>
    <w:p>
      <w:pPr>
        <w:spacing w:after="160" w:line="312" w:lineRule="auto"/>
      </w:pPr>
      <w:r>
        <w:rPr>
          <w:rFonts w:ascii="Calibri" w:hAnsi="Calibri"/>
          <w:b/>
          <w:sz w:val="22"/>
        </w:rPr>
        <w:t xml:space="preserve">Ms Lan: </w:t>
      </w:r>
      <w:r>
        <w:rPr>
          <w:rFonts w:ascii="Calibri" w:hAnsi="Calibri"/>
          <w:sz w:val="22"/>
        </w:rPr>
        <w:t xml:space="preserve">There is a crosswalk just at the next corner.  </w:t>
      </w:r>
      <w:r>
        <w:rPr>
          <w:rFonts w:ascii="Calibri" w:hAnsi="Calibri"/>
          <w:i/>
          <w:sz w:val="22"/>
        </w:rPr>
        <w:t>Có vạch qua đường ngay góc kế tiếp đấy.</w:t>
      </w:r>
    </w:p>
    <w:p>
      <w:pPr>
        <w:spacing w:after="160" w:line="312" w:lineRule="auto"/>
      </w:pPr>
      <w:r>
        <w:rPr>
          <w:rFonts w:ascii="Calibri" w:hAnsi="Calibri"/>
          <w:b/>
          <w:sz w:val="22"/>
        </w:rPr>
        <w:t xml:space="preserve">Mr Wystan: </w:t>
      </w:r>
      <w:r>
        <w:rPr>
          <w:rFonts w:ascii="Calibri" w:hAnsi="Calibri"/>
          <w:sz w:val="22"/>
        </w:rPr>
        <w:t xml:space="preserve">The next corner, thank you, I will cross there.  </w:t>
      </w:r>
      <w:r>
        <w:rPr>
          <w:rFonts w:ascii="Calibri" w:hAnsi="Calibri"/>
          <w:i/>
          <w:sz w:val="22"/>
        </w:rPr>
        <w:t>Góc kế tiếp, cảm ơn chị, tôi sẽ qua ở đó.</w:t>
      </w:r>
    </w:p>
    <w:p>
      <w:pPr>
        <w:spacing w:after="160" w:line="312" w:lineRule="auto"/>
      </w:pPr>
      <w:r>
        <w:rPr>
          <w:rFonts w:ascii="Calibri" w:hAnsi="Calibri"/>
          <w:b/>
          <w:sz w:val="22"/>
        </w:rPr>
        <w:t xml:space="preserve">Ms Lan: </w:t>
      </w:r>
      <w:r>
        <w:rPr>
          <w:rFonts w:ascii="Calibri" w:hAnsi="Calibri"/>
          <w:sz w:val="22"/>
        </w:rPr>
        <w:t xml:space="preserve">Wystan, how do I get to your new flat from the station?  </w:t>
      </w:r>
      <w:r>
        <w:rPr>
          <w:rFonts w:ascii="Calibri" w:hAnsi="Calibri"/>
          <w:i/>
          <w:sz w:val="22"/>
        </w:rPr>
        <w:t>Anh Wystan, tôi đi đến căn hộ mới của anh từ nhà ga thế nào vậy?</w:t>
      </w:r>
    </w:p>
    <w:p>
      <w:pPr>
        <w:spacing w:after="160" w:line="312" w:lineRule="auto"/>
      </w:pPr>
      <w:r>
        <w:rPr>
          <w:rFonts w:ascii="Calibri" w:hAnsi="Calibri"/>
          <w:b/>
          <w:sz w:val="22"/>
        </w:rPr>
        <w:t xml:space="preserve">Mr Wystan: </w:t>
      </w:r>
      <w:r>
        <w:rPr>
          <w:rFonts w:ascii="Calibri" w:hAnsi="Calibri"/>
          <w:sz w:val="22"/>
        </w:rPr>
        <w:t xml:space="preserve">Just go straight for two blocks, then you will see it.  </w:t>
      </w:r>
      <w:r>
        <w:rPr>
          <w:rFonts w:ascii="Calibri" w:hAnsi="Calibri"/>
          <w:i/>
          <w:sz w:val="22"/>
        </w:rPr>
        <w:t>Chị cứ đi thẳng hai dãy nhà là thấy.</w:t>
      </w:r>
    </w:p>
    <w:p>
      <w:pPr>
        <w:spacing w:after="160" w:line="312" w:lineRule="auto"/>
      </w:pPr>
      <w:r>
        <w:rPr>
          <w:rFonts w:ascii="Calibri" w:hAnsi="Calibri"/>
          <w:b/>
          <w:sz w:val="22"/>
        </w:rPr>
        <w:t xml:space="preserve">Ms Lan: </w:t>
      </w:r>
      <w:r>
        <w:rPr>
          <w:rFonts w:ascii="Calibri" w:hAnsi="Calibri"/>
          <w:sz w:val="22"/>
        </w:rPr>
        <w:t xml:space="preserve">Straight for two blocks, I will remember that.  </w:t>
      </w:r>
      <w:r>
        <w:rPr>
          <w:rFonts w:ascii="Calibri" w:hAnsi="Calibri"/>
          <w:i/>
          <w:sz w:val="22"/>
        </w:rPr>
        <w:t>Đi thẳng hai dãy nhà, tôi sẽ nhớ vậy.</w:t>
      </w:r>
    </w:p>
    <w:p>
      <w:pPr>
        <w:spacing w:after="160" w:line="312" w:lineRule="auto"/>
      </w:pPr>
      <w:r>
        <w:rPr>
          <w:rFonts w:ascii="Calibri" w:hAnsi="Calibri"/>
          <w:b/>
          <w:sz w:val="22"/>
        </w:rPr>
        <w:t xml:space="preserve">Mr Wystan: </w:t>
      </w:r>
      <w:r>
        <w:rPr>
          <w:rFonts w:ascii="Calibri" w:hAnsi="Calibri"/>
          <w:sz w:val="22"/>
        </w:rPr>
        <w:t xml:space="preserve">Lan, which house is yours on this street?  </w:t>
      </w:r>
      <w:r>
        <w:rPr>
          <w:rFonts w:ascii="Calibri" w:hAnsi="Calibri"/>
          <w:i/>
          <w:sz w:val="22"/>
        </w:rPr>
        <w:t>Chị Lan, nhà nào trên đường này là nhà chị vậy?</w:t>
      </w:r>
    </w:p>
    <w:p>
      <w:pPr>
        <w:spacing w:after="160" w:line="312" w:lineRule="auto"/>
      </w:pPr>
      <w:r>
        <w:rPr>
          <w:rFonts w:ascii="Calibri" w:hAnsi="Calibri"/>
          <w:b/>
          <w:sz w:val="22"/>
        </w:rPr>
        <w:t xml:space="preserve">Ms Lan: </w:t>
      </w:r>
      <w:r>
        <w:rPr>
          <w:rFonts w:ascii="Calibri" w:hAnsi="Calibri"/>
          <w:sz w:val="22"/>
        </w:rPr>
        <w:t xml:space="preserve">It is the corner house with the red door.  </w:t>
      </w:r>
      <w:r>
        <w:rPr>
          <w:rFonts w:ascii="Calibri" w:hAnsi="Calibri"/>
          <w:i/>
          <w:sz w:val="22"/>
        </w:rPr>
        <w:t>Là căn nhà góc phố có cửa màu đỏ đấy.</w:t>
      </w:r>
    </w:p>
    <w:p>
      <w:pPr>
        <w:spacing w:after="160" w:line="312" w:lineRule="auto"/>
      </w:pPr>
      <w:r>
        <w:rPr>
          <w:rFonts w:ascii="Calibri" w:hAnsi="Calibri"/>
          <w:b/>
          <w:sz w:val="22"/>
        </w:rPr>
        <w:t xml:space="preserve">Mr Wystan: </w:t>
      </w:r>
      <w:r>
        <w:rPr>
          <w:rFonts w:ascii="Calibri" w:hAnsi="Calibri"/>
          <w:sz w:val="22"/>
        </w:rPr>
        <w:t xml:space="preserve">The red door, I will remember that easily.  </w:t>
      </w:r>
      <w:r>
        <w:rPr>
          <w:rFonts w:ascii="Calibri" w:hAnsi="Calibri"/>
          <w:i/>
          <w:sz w:val="22"/>
        </w:rPr>
        <w:t>Cửa màu đỏ, tôi sẽ nhớ dễ dàng thôi.</w:t>
      </w:r>
    </w:p>
    <w:p>
      <w:pPr>
        <w:spacing w:after="160" w:line="312" w:lineRule="auto"/>
      </w:pPr>
      <w:r>
        <w:rPr>
          <w:rFonts w:ascii="Calibri" w:hAnsi="Calibri"/>
          <w:b/>
          <w:sz w:val="22"/>
        </w:rPr>
        <w:t xml:space="preserve">Ms Lan: </w:t>
      </w:r>
      <w:r>
        <w:rPr>
          <w:rFonts w:ascii="Calibri" w:hAnsi="Calibri"/>
          <w:sz w:val="22"/>
        </w:rPr>
        <w:t xml:space="preserve">Wystan, how will I recognise your street?  </w:t>
      </w:r>
      <w:r>
        <w:rPr>
          <w:rFonts w:ascii="Calibri" w:hAnsi="Calibri"/>
          <w:i/>
          <w:sz w:val="22"/>
        </w:rPr>
        <w:t>Anh Wystan, tôi nhận ra đường của anh bằng cách nào vậy?</w:t>
      </w:r>
    </w:p>
    <w:p>
      <w:pPr>
        <w:spacing w:after="160" w:line="312" w:lineRule="auto"/>
      </w:pPr>
      <w:r>
        <w:rPr>
          <w:rFonts w:ascii="Calibri" w:hAnsi="Calibri"/>
          <w:b/>
          <w:sz w:val="22"/>
        </w:rPr>
        <w:t xml:space="preserve">Mr Wystan: </w:t>
      </w:r>
      <w:r>
        <w:rPr>
          <w:rFonts w:ascii="Calibri" w:hAnsi="Calibri"/>
          <w:sz w:val="22"/>
        </w:rPr>
        <w:t xml:space="preserve">Look for the big oak tree at the entrance.  </w:t>
      </w:r>
      <w:r>
        <w:rPr>
          <w:rFonts w:ascii="Calibri" w:hAnsi="Calibri"/>
          <w:i/>
          <w:sz w:val="22"/>
        </w:rPr>
        <w:t>Chị tìm cây sồi to ở ngay lối vào.</w:t>
      </w:r>
    </w:p>
    <w:p>
      <w:pPr>
        <w:spacing w:after="160" w:line="312" w:lineRule="auto"/>
      </w:pPr>
      <w:r>
        <w:rPr>
          <w:rFonts w:ascii="Calibri" w:hAnsi="Calibri"/>
          <w:b/>
          <w:sz w:val="22"/>
        </w:rPr>
        <w:t xml:space="preserve">Ms Lan: </w:t>
      </w:r>
      <w:r>
        <w:rPr>
          <w:rFonts w:ascii="Calibri" w:hAnsi="Calibri"/>
          <w:sz w:val="22"/>
        </w:rPr>
        <w:t xml:space="preserve">The big oak tree, that sounds easy to spot.  </w:t>
      </w:r>
      <w:r>
        <w:rPr>
          <w:rFonts w:ascii="Calibri" w:hAnsi="Calibri"/>
          <w:i/>
          <w:sz w:val="22"/>
        </w:rPr>
        <w:t>Cây sồi to, nghe dễ nhận ra đấy.</w:t>
      </w:r>
    </w:p>
    <w:p>
      <w:pPr>
        <w:spacing w:after="160" w:line="312" w:lineRule="auto"/>
      </w:pPr>
      <w:r>
        <w:rPr>
          <w:rFonts w:ascii="Calibri" w:hAnsi="Calibri"/>
          <w:b/>
          <w:sz w:val="22"/>
        </w:rPr>
        <w:t xml:space="preserve">Mr Wystan: </w:t>
      </w:r>
      <w:r>
        <w:rPr>
          <w:rFonts w:ascii="Calibri" w:hAnsi="Calibri"/>
          <w:sz w:val="22"/>
        </w:rPr>
        <w:t xml:space="preserve">Lan, is my friend's street the second turning on the right?  </w:t>
      </w:r>
      <w:r>
        <w:rPr>
          <w:rFonts w:ascii="Calibri" w:hAnsi="Calibri"/>
          <w:i/>
          <w:sz w:val="22"/>
        </w:rPr>
        <w:t>Chị Lan, đường của bạn tôi là ngã rẽ thứ hai bên phải phải không?</w:t>
      </w:r>
    </w:p>
    <w:p>
      <w:pPr>
        <w:spacing w:after="160" w:line="312" w:lineRule="auto"/>
      </w:pPr>
      <w:r>
        <w:rPr>
          <w:rFonts w:ascii="Calibri" w:hAnsi="Calibri"/>
          <w:b/>
          <w:sz w:val="22"/>
        </w:rPr>
        <w:t xml:space="preserve">Ms Lan: </w:t>
      </w:r>
      <w:r>
        <w:rPr>
          <w:rFonts w:ascii="Calibri" w:hAnsi="Calibri"/>
          <w:sz w:val="22"/>
        </w:rPr>
        <w:t xml:space="preserve">Yes, the second turning on the right is correct.  </w:t>
      </w:r>
      <w:r>
        <w:rPr>
          <w:rFonts w:ascii="Calibri" w:hAnsi="Calibri"/>
          <w:i/>
          <w:sz w:val="22"/>
        </w:rPr>
        <w:t>Đúng rồi, ngã rẽ thứ hai bên phải đấy.</w:t>
      </w:r>
    </w:p>
    <w:p>
      <w:pPr>
        <w:spacing w:after="160" w:line="312" w:lineRule="auto"/>
      </w:pPr>
      <w:r>
        <w:rPr>
          <w:rFonts w:ascii="Calibri" w:hAnsi="Calibri"/>
          <w:b/>
          <w:sz w:val="22"/>
        </w:rPr>
        <w:t xml:space="preserve">Mr Wystan: </w:t>
      </w:r>
      <w:r>
        <w:rPr>
          <w:rFonts w:ascii="Calibri" w:hAnsi="Calibri"/>
          <w:sz w:val="22"/>
        </w:rPr>
        <w:t xml:space="preserve">Perfect, I will take that turning then.  </w:t>
      </w:r>
      <w:r>
        <w:rPr>
          <w:rFonts w:ascii="Calibri" w:hAnsi="Calibri"/>
          <w:i/>
          <w:sz w:val="22"/>
        </w:rPr>
        <w:t>Tuyệt, vậy tôi rẽ ở đó nhé.</w:t>
      </w:r>
    </w:p>
    <w:p>
      <w:pPr>
        <w:spacing w:after="160" w:line="312" w:lineRule="auto"/>
      </w:pPr>
      <w:r>
        <w:rPr>
          <w:rFonts w:ascii="Calibri" w:hAnsi="Calibri"/>
          <w:b/>
          <w:sz w:val="22"/>
        </w:rPr>
        <w:t xml:space="preserve">Ms Lan: </w:t>
      </w:r>
      <w:r>
        <w:rPr>
          <w:rFonts w:ascii="Calibri" w:hAnsi="Calibri"/>
          <w:sz w:val="22"/>
        </w:rPr>
        <w:t xml:space="preserve">Wystan, where exactly is the new bakery you mentioned?  </w:t>
      </w:r>
      <w:r>
        <w:rPr>
          <w:rFonts w:ascii="Calibri" w:hAnsi="Calibri"/>
          <w:i/>
          <w:sz w:val="22"/>
        </w:rPr>
        <w:t>Anh Wystan, tiệm bánh mới anh nhắc ở chính xác chỗ nào vậy?</w:t>
      </w:r>
    </w:p>
    <w:p>
      <w:pPr>
        <w:spacing w:after="160" w:line="312" w:lineRule="auto"/>
      </w:pPr>
      <w:r>
        <w:rPr>
          <w:rFonts w:ascii="Calibri" w:hAnsi="Calibri"/>
          <w:b/>
          <w:sz w:val="22"/>
        </w:rPr>
        <w:t xml:space="preserve">Mr Wystan: </w:t>
      </w:r>
      <w:r>
        <w:rPr>
          <w:rFonts w:ascii="Calibri" w:hAnsi="Calibri"/>
          <w:sz w:val="22"/>
        </w:rPr>
        <w:t xml:space="preserve">It is opposite the old church on Baker Street.  </w:t>
      </w:r>
      <w:r>
        <w:rPr>
          <w:rFonts w:ascii="Calibri" w:hAnsi="Calibri"/>
          <w:i/>
          <w:sz w:val="22"/>
        </w:rPr>
        <w:t>Nó đối diện nhà thờ cũ, trên đường Baker.</w:t>
      </w:r>
    </w:p>
    <w:p>
      <w:pPr>
        <w:spacing w:after="160" w:line="312" w:lineRule="auto"/>
      </w:pPr>
      <w:r>
        <w:rPr>
          <w:rFonts w:ascii="Calibri" w:hAnsi="Calibri"/>
          <w:b/>
          <w:sz w:val="22"/>
        </w:rPr>
        <w:t xml:space="preserve">Ms Lan: </w:t>
      </w:r>
      <w:r>
        <w:rPr>
          <w:rFonts w:ascii="Calibri" w:hAnsi="Calibri"/>
          <w:sz w:val="22"/>
        </w:rPr>
        <w:t xml:space="preserve">Opposite the church, I know exactly where that is.  </w:t>
      </w:r>
      <w:r>
        <w:rPr>
          <w:rFonts w:ascii="Calibri" w:hAnsi="Calibri"/>
          <w:i/>
          <w:sz w:val="22"/>
        </w:rPr>
        <w:t>Đối diện nhà thờ, tôi biết chính xác chỗ đó rồi.</w:t>
      </w:r>
    </w:p>
    <w:p>
      <w:pPr>
        <w:spacing w:after="160" w:line="312" w:lineRule="auto"/>
      </w:pPr>
      <w:r>
        <w:rPr>
          <w:rFonts w:ascii="Calibri" w:hAnsi="Calibri"/>
          <w:b/>
          <w:sz w:val="22"/>
        </w:rPr>
        <w:t xml:space="preserve">Mr Wystan: </w:t>
      </w:r>
      <w:r>
        <w:rPr>
          <w:rFonts w:ascii="Calibri" w:hAnsi="Calibri"/>
          <w:sz w:val="22"/>
        </w:rPr>
        <w:t xml:space="preserve">Lan, could you tell me where we should meet?  </w:t>
      </w:r>
      <w:r>
        <w:rPr>
          <w:rFonts w:ascii="Calibri" w:hAnsi="Calibri"/>
          <w:i/>
          <w:sz w:val="22"/>
        </w:rPr>
        <w:t>Chị Lan, chị cho tôi biết mình nên gặp ở đâu được không?</w:t>
      </w:r>
    </w:p>
    <w:p>
      <w:pPr>
        <w:spacing w:after="160" w:line="312" w:lineRule="auto"/>
      </w:pPr>
      <w:r>
        <w:rPr>
          <w:rFonts w:ascii="Calibri" w:hAnsi="Calibri"/>
          <w:b/>
          <w:sz w:val="22"/>
        </w:rPr>
        <w:t xml:space="preserve">Ms Lan: </w:t>
      </w:r>
      <w:r>
        <w:rPr>
          <w:rFonts w:ascii="Calibri" w:hAnsi="Calibri"/>
          <w:sz w:val="22"/>
        </w:rPr>
        <w:t xml:space="preserve">Let us meet next to the town fountain at noon.  </w:t>
      </w:r>
      <w:r>
        <w:rPr>
          <w:rFonts w:ascii="Calibri" w:hAnsi="Calibri"/>
          <w:i/>
          <w:sz w:val="22"/>
        </w:rPr>
        <w:t>Mình gặp nhau cạnh đài phun nước vào giữa trưa nhé.</w:t>
      </w:r>
    </w:p>
    <w:p>
      <w:pPr>
        <w:spacing w:after="160" w:line="312" w:lineRule="auto"/>
      </w:pPr>
      <w:r>
        <w:rPr>
          <w:rFonts w:ascii="Calibri" w:hAnsi="Calibri"/>
          <w:b/>
          <w:sz w:val="22"/>
        </w:rPr>
        <w:t xml:space="preserve">Mr Wystan: </w:t>
      </w:r>
      <w:r>
        <w:rPr>
          <w:rFonts w:ascii="Calibri" w:hAnsi="Calibri"/>
          <w:sz w:val="22"/>
        </w:rPr>
        <w:t xml:space="preserve">Next to the fountain at noon, I will be there.  </w:t>
      </w:r>
      <w:r>
        <w:rPr>
          <w:rFonts w:ascii="Calibri" w:hAnsi="Calibri"/>
          <w:i/>
          <w:sz w:val="22"/>
        </w:rPr>
        <w:t>Cạnh đài phun nước lúc giữa trưa, tôi sẽ có mặt ở đó.</w:t>
      </w:r>
    </w:p>
    <w:p>
      <w:pPr>
        <w:spacing w:after="160" w:line="312" w:lineRule="auto"/>
      </w:pPr>
      <w:r>
        <w:rPr>
          <w:rFonts w:ascii="Calibri" w:hAnsi="Calibri"/>
          <w:b/>
          <w:sz w:val="22"/>
        </w:rPr>
        <w:t xml:space="preserve">Ms Lan: </w:t>
      </w:r>
      <w:r>
        <w:rPr>
          <w:rFonts w:ascii="Calibri" w:hAnsi="Calibri"/>
          <w:sz w:val="22"/>
        </w:rPr>
        <w:t xml:space="preserve">Wystan, is your gym behind the shopping mall?  </w:t>
      </w:r>
      <w:r>
        <w:rPr>
          <w:rFonts w:ascii="Calibri" w:hAnsi="Calibri"/>
          <w:i/>
          <w:sz w:val="22"/>
        </w:rPr>
        <w:t>Anh Wystan, phòng gym của anh ở sau trung tâm thương mại à?</w:t>
      </w:r>
    </w:p>
    <w:p>
      <w:pPr>
        <w:spacing w:after="160" w:line="312" w:lineRule="auto"/>
      </w:pPr>
      <w:r>
        <w:rPr>
          <w:rFonts w:ascii="Calibri" w:hAnsi="Calibri"/>
          <w:b/>
          <w:sz w:val="22"/>
        </w:rPr>
        <w:t xml:space="preserve">Mr Wystan: </w:t>
      </w:r>
      <w:r>
        <w:rPr>
          <w:rFonts w:ascii="Calibri" w:hAnsi="Calibri"/>
          <w:sz w:val="22"/>
        </w:rPr>
        <w:t xml:space="preserve">Yes, it is right behind the mall, near the car park.  </w:t>
      </w:r>
      <w:r>
        <w:rPr>
          <w:rFonts w:ascii="Calibri" w:hAnsi="Calibri"/>
          <w:i/>
          <w:sz w:val="22"/>
        </w:rPr>
        <w:t>Vâng, ngay sau trung tâm thương mại, gần bãi đậu xe.</w:t>
      </w:r>
    </w:p>
    <w:p>
      <w:pPr>
        <w:spacing w:after="160" w:line="312" w:lineRule="auto"/>
      </w:pPr>
      <w:r>
        <w:rPr>
          <w:rFonts w:ascii="Calibri" w:hAnsi="Calibri"/>
          <w:b/>
          <w:sz w:val="22"/>
        </w:rPr>
        <w:t xml:space="preserve">Ms Lan: </w:t>
      </w:r>
      <w:r>
        <w:rPr>
          <w:rFonts w:ascii="Calibri" w:hAnsi="Calibri"/>
          <w:sz w:val="22"/>
        </w:rPr>
        <w:t xml:space="preserve">Behind the mall, good, that is easy to find.  </w:t>
      </w:r>
      <w:r>
        <w:rPr>
          <w:rFonts w:ascii="Calibri" w:hAnsi="Calibri"/>
          <w:i/>
          <w:sz w:val="22"/>
        </w:rPr>
        <w:t>Sau trung tâm thương mại, tốt, dễ tìm lắm.</w:t>
      </w:r>
    </w:p>
    <w:p>
      <w:pPr>
        <w:spacing w:after="160" w:line="312" w:lineRule="auto"/>
      </w:pPr>
      <w:r>
        <w:rPr>
          <w:rFonts w:ascii="Calibri" w:hAnsi="Calibri"/>
          <w:b/>
          <w:sz w:val="22"/>
        </w:rPr>
        <w:t xml:space="preserve">Mr Wystan: </w:t>
      </w:r>
      <w:r>
        <w:rPr>
          <w:rFonts w:ascii="Calibri" w:hAnsi="Calibri"/>
          <w:sz w:val="22"/>
        </w:rPr>
        <w:t xml:space="preserve">Lan, could you confirm the house number for this delivery?  </w:t>
      </w:r>
      <w:r>
        <w:rPr>
          <w:rFonts w:ascii="Calibri" w:hAnsi="Calibri"/>
          <w:i/>
          <w:sz w:val="22"/>
        </w:rPr>
        <w:t>Chị Lan, chị xác nhận giúp tôi số nhà cho gói hàng này được không?</w:t>
      </w:r>
    </w:p>
    <w:p>
      <w:pPr>
        <w:spacing w:after="160" w:line="312" w:lineRule="auto"/>
      </w:pPr>
      <w:r>
        <w:rPr>
          <w:rFonts w:ascii="Calibri" w:hAnsi="Calibri"/>
          <w:b/>
          <w:sz w:val="22"/>
        </w:rPr>
        <w:t xml:space="preserve">Ms Lan: </w:t>
      </w:r>
      <w:r>
        <w:rPr>
          <w:rFonts w:ascii="Calibri" w:hAnsi="Calibri"/>
          <w:sz w:val="22"/>
        </w:rPr>
        <w:t xml:space="preserve">Yes, it is number twelve, right there on the door.  </w:t>
      </w:r>
      <w:r>
        <w:rPr>
          <w:rFonts w:ascii="Calibri" w:hAnsi="Calibri"/>
          <w:i/>
          <w:sz w:val="22"/>
        </w:rPr>
        <w:t>Được chứ, là số mười hai, ngay trên cửa đó.</w:t>
      </w:r>
    </w:p>
    <w:p>
      <w:pPr>
        <w:spacing w:after="160" w:line="312" w:lineRule="auto"/>
      </w:pPr>
      <w:r>
        <w:rPr>
          <w:rFonts w:ascii="Calibri" w:hAnsi="Calibri"/>
          <w:b/>
          <w:sz w:val="22"/>
        </w:rPr>
        <w:t xml:space="preserve">Mr Wystan: </w:t>
      </w:r>
      <w:r>
        <w:rPr>
          <w:rFonts w:ascii="Calibri" w:hAnsi="Calibri"/>
          <w:sz w:val="22"/>
        </w:rPr>
        <w:t xml:space="preserve">Number twelve, thank you, I will leave it there.  </w:t>
      </w:r>
      <w:r>
        <w:rPr>
          <w:rFonts w:ascii="Calibri" w:hAnsi="Calibri"/>
          <w:i/>
          <w:sz w:val="22"/>
        </w:rPr>
        <w:t>Số mười hai, cảm ơn chị, tôi sẽ để ở đó.</w:t>
      </w:r>
    </w:p>
    <w:p>
      <w:pPr>
        <w:spacing w:after="160" w:line="312" w:lineRule="auto"/>
      </w:pPr>
      <w:r>
        <w:rPr>
          <w:rFonts w:ascii="Calibri" w:hAnsi="Calibri"/>
          <w:b/>
          <w:sz w:val="22"/>
        </w:rPr>
        <w:t xml:space="preserve">Ms Lan: </w:t>
      </w:r>
      <w:r>
        <w:rPr>
          <w:rFonts w:ascii="Calibri" w:hAnsi="Calibri"/>
          <w:sz w:val="22"/>
        </w:rPr>
        <w:t xml:space="preserve">Wystan, is there a shortcut through the park to your place?  </w:t>
      </w:r>
      <w:r>
        <w:rPr>
          <w:rFonts w:ascii="Calibri" w:hAnsi="Calibri"/>
          <w:i/>
          <w:sz w:val="22"/>
        </w:rPr>
        <w:t>Anh Wystan, có đường tắt qua công viên đến nhà anh không?</w:t>
      </w:r>
    </w:p>
    <w:p>
      <w:pPr>
        <w:spacing w:after="160" w:line="312" w:lineRule="auto"/>
      </w:pPr>
      <w:r>
        <w:rPr>
          <w:rFonts w:ascii="Calibri" w:hAnsi="Calibri"/>
          <w:b/>
          <w:sz w:val="22"/>
        </w:rPr>
        <w:t xml:space="preserve">Mr Wystan: </w:t>
      </w:r>
      <w:r>
        <w:rPr>
          <w:rFonts w:ascii="Calibri" w:hAnsi="Calibri"/>
          <w:sz w:val="22"/>
        </w:rPr>
        <w:t xml:space="preserve">Yes, cutting through the park saves about five minutes.  </w:t>
      </w:r>
      <w:r>
        <w:rPr>
          <w:rFonts w:ascii="Calibri" w:hAnsi="Calibri"/>
          <w:i/>
          <w:sz w:val="22"/>
        </w:rPr>
        <w:t>Có chứ, đi tắt qua công viên tiết kiệm khoảng năm phút.</w:t>
      </w:r>
    </w:p>
    <w:p>
      <w:pPr>
        <w:spacing w:after="160" w:line="312" w:lineRule="auto"/>
      </w:pPr>
      <w:r>
        <w:rPr>
          <w:rFonts w:ascii="Calibri" w:hAnsi="Calibri"/>
          <w:b/>
          <w:sz w:val="22"/>
        </w:rPr>
        <w:t xml:space="preserve">Ms Lan: </w:t>
      </w:r>
      <w:r>
        <w:rPr>
          <w:rFonts w:ascii="Calibri" w:hAnsi="Calibri"/>
          <w:sz w:val="22"/>
        </w:rPr>
        <w:t xml:space="preserve">Five minutes saved, I will use that shortcut then.  </w:t>
      </w:r>
      <w:r>
        <w:rPr>
          <w:rFonts w:ascii="Calibri" w:hAnsi="Calibri"/>
          <w:i/>
          <w:sz w:val="22"/>
        </w:rPr>
        <w:t>Tiết kiệm năm phút, vậy tôi sẽ đi đường tắt đó.</w:t>
      </w:r>
    </w:p>
    <w:p>
      <w:pPr>
        <w:spacing w:after="160" w:line="312" w:lineRule="auto"/>
      </w:pPr>
      <w:r>
        <w:rPr>
          <w:rFonts w:ascii="Calibri" w:hAnsi="Calibri"/>
          <w:b/>
          <w:sz w:val="22"/>
        </w:rPr>
        <w:t xml:space="preserve">Mr Wystan: </w:t>
      </w:r>
      <w:r>
        <w:rPr>
          <w:rFonts w:ascii="Calibri" w:hAnsi="Calibri"/>
          <w:sz w:val="22"/>
        </w:rPr>
        <w:t xml:space="preserve">Lan, could you help me find my friend's house on Willow Street?  </w:t>
      </w:r>
      <w:r>
        <w:rPr>
          <w:rFonts w:ascii="Calibri" w:hAnsi="Calibri"/>
          <w:i/>
          <w:sz w:val="22"/>
        </w:rPr>
        <w:t>Chị Lan, chị giúp tôi tìm nhà bạn tôi trên đường Willow được không?</w:t>
      </w:r>
    </w:p>
    <w:p>
      <w:pPr>
        <w:spacing w:after="160" w:line="312" w:lineRule="auto"/>
      </w:pPr>
      <w:r>
        <w:rPr>
          <w:rFonts w:ascii="Calibri" w:hAnsi="Calibri"/>
          <w:b/>
          <w:sz w:val="22"/>
        </w:rPr>
        <w:t xml:space="preserve">Ms Lan: </w:t>
      </w:r>
      <w:r>
        <w:rPr>
          <w:rFonts w:ascii="Calibri" w:hAnsi="Calibri"/>
          <w:sz w:val="22"/>
        </w:rPr>
        <w:t xml:space="preserve">Yes, number seven is the third house from the corner.  </w:t>
      </w:r>
      <w:r>
        <w:rPr>
          <w:rFonts w:ascii="Calibri" w:hAnsi="Calibri"/>
          <w:i/>
          <w:sz w:val="22"/>
        </w:rPr>
        <w:t>Được chứ, số bảy là căn nhà thứ ba từ góc phố.</w:t>
      </w:r>
    </w:p>
    <w:p>
      <w:pPr>
        <w:spacing w:after="160" w:line="312" w:lineRule="auto"/>
      </w:pPr>
      <w:r>
        <w:rPr>
          <w:rFonts w:ascii="Calibri" w:hAnsi="Calibri"/>
          <w:b/>
          <w:sz w:val="22"/>
        </w:rPr>
        <w:t xml:space="preserve">Mr Wystan: </w:t>
      </w:r>
      <w:r>
        <w:rPr>
          <w:rFonts w:ascii="Calibri" w:hAnsi="Calibri"/>
          <w:sz w:val="22"/>
        </w:rPr>
        <w:t xml:space="preserve">Number seven, third house from the corner, got it.  </w:t>
      </w:r>
      <w:r>
        <w:rPr>
          <w:rFonts w:ascii="Calibri" w:hAnsi="Calibri"/>
          <w:i/>
          <w:sz w:val="22"/>
        </w:rPr>
        <w:t>Số bảy, căn thứ ba từ góc phố, tôi hiểu rồi.</w:t>
      </w:r>
    </w:p>
    <w:p>
      <w:pPr>
        <w:spacing w:after="160" w:line="312" w:lineRule="auto"/>
      </w:pPr>
      <w:r>
        <w:rPr>
          <w:rFonts w:ascii="Calibri" w:hAnsi="Calibri"/>
          <w:b/>
          <w:sz w:val="22"/>
        </w:rPr>
        <w:t xml:space="preserve">Ms Lan: </w:t>
      </w:r>
      <w:r>
        <w:rPr>
          <w:rFonts w:ascii="Calibri" w:hAnsi="Calibri"/>
          <w:sz w:val="22"/>
        </w:rPr>
        <w:t xml:space="preserve">Wystan, what is a good landmark to find the square?  </w:t>
      </w:r>
      <w:r>
        <w:rPr>
          <w:rFonts w:ascii="Calibri" w:hAnsi="Calibri"/>
          <w:i/>
          <w:sz w:val="22"/>
        </w:rPr>
        <w:t>Anh Wystan, có mốc gì dễ nhận để tìm quảng trường không?</w:t>
      </w:r>
    </w:p>
    <w:p>
      <w:pPr>
        <w:spacing w:after="160" w:line="312" w:lineRule="auto"/>
      </w:pPr>
      <w:r>
        <w:rPr>
          <w:rFonts w:ascii="Calibri" w:hAnsi="Calibri"/>
          <w:b/>
          <w:sz w:val="22"/>
        </w:rPr>
        <w:t xml:space="preserve">Mr Wystan: </w:t>
      </w:r>
      <w:r>
        <w:rPr>
          <w:rFonts w:ascii="Calibri" w:hAnsi="Calibri"/>
          <w:sz w:val="22"/>
        </w:rPr>
        <w:t xml:space="preserve">Look for the tall statue right in the middle.  </w:t>
      </w:r>
      <w:r>
        <w:rPr>
          <w:rFonts w:ascii="Calibri" w:hAnsi="Calibri"/>
          <w:i/>
          <w:sz w:val="22"/>
        </w:rPr>
        <w:t>Chị tìm bức tượng cao ngay giữa quảng trường.</w:t>
      </w:r>
    </w:p>
    <w:p>
      <w:pPr>
        <w:spacing w:after="160" w:line="312" w:lineRule="auto"/>
      </w:pPr>
      <w:r>
        <w:rPr>
          <w:rFonts w:ascii="Calibri" w:hAnsi="Calibri"/>
          <w:b/>
          <w:sz w:val="22"/>
        </w:rPr>
        <w:t xml:space="preserve">Ms Lan: </w:t>
      </w:r>
      <w:r>
        <w:rPr>
          <w:rFonts w:ascii="Calibri" w:hAnsi="Calibri"/>
          <w:sz w:val="22"/>
        </w:rPr>
        <w:t xml:space="preserve">The tall statue, that will be easy to spot.  </w:t>
      </w:r>
      <w:r>
        <w:rPr>
          <w:rFonts w:ascii="Calibri" w:hAnsi="Calibri"/>
          <w:i/>
          <w:sz w:val="22"/>
        </w:rPr>
        <w:t>Bức tượng cao, dễ nhận ra đấy.</w:t>
      </w:r>
    </w:p>
    <w:p>
      <w:pPr>
        <w:spacing w:after="160" w:line="312" w:lineRule="auto"/>
      </w:pPr>
      <w:r>
        <w:rPr>
          <w:rFonts w:ascii="Calibri" w:hAnsi="Calibri"/>
          <w:b/>
          <w:sz w:val="22"/>
        </w:rPr>
        <w:t xml:space="preserve">Mr Wystan: </w:t>
      </w:r>
      <w:r>
        <w:rPr>
          <w:rFonts w:ascii="Calibri" w:hAnsi="Calibri"/>
          <w:sz w:val="22"/>
        </w:rPr>
        <w:t xml:space="preserve">Lan, how far is the beach from your house?  </w:t>
      </w:r>
      <w:r>
        <w:rPr>
          <w:rFonts w:ascii="Calibri" w:hAnsi="Calibri"/>
          <w:i/>
          <w:sz w:val="22"/>
        </w:rPr>
        <w:t>Chị Lan, từ nhà chị ra biển cách bao xa vậy?</w:t>
      </w:r>
    </w:p>
    <w:p>
      <w:pPr>
        <w:spacing w:after="160" w:line="312" w:lineRule="auto"/>
      </w:pPr>
      <w:r>
        <w:rPr>
          <w:rFonts w:ascii="Calibri" w:hAnsi="Calibri"/>
          <w:b/>
          <w:sz w:val="22"/>
        </w:rPr>
        <w:t xml:space="preserve">Ms Lan: </w:t>
      </w:r>
      <w:r>
        <w:rPr>
          <w:rFonts w:ascii="Calibri" w:hAnsi="Calibri"/>
          <w:sz w:val="22"/>
        </w:rPr>
        <w:t xml:space="preserve">It is about twenty minutes by bike.  </w:t>
      </w:r>
      <w:r>
        <w:rPr>
          <w:rFonts w:ascii="Calibri" w:hAnsi="Calibri"/>
          <w:i/>
          <w:sz w:val="22"/>
        </w:rPr>
        <w:t>Khoảng hai mươi phút nếu đi xe đạp.</w:t>
      </w:r>
    </w:p>
    <w:p>
      <w:pPr>
        <w:spacing w:after="160" w:line="312" w:lineRule="auto"/>
      </w:pPr>
      <w:r>
        <w:rPr>
          <w:rFonts w:ascii="Calibri" w:hAnsi="Calibri"/>
          <w:b/>
          <w:sz w:val="22"/>
        </w:rPr>
        <w:t xml:space="preserve">Mr Wystan: </w:t>
      </w:r>
      <w:r>
        <w:rPr>
          <w:rFonts w:ascii="Calibri" w:hAnsi="Calibri"/>
          <w:sz w:val="22"/>
        </w:rPr>
        <w:t xml:space="preserve">Twenty minutes by bike, that is closer than I thought.  </w:t>
      </w:r>
      <w:r>
        <w:rPr>
          <w:rFonts w:ascii="Calibri" w:hAnsi="Calibri"/>
          <w:i/>
          <w:sz w:val="22"/>
        </w:rPr>
        <w:t>Hai mươi phút đạp xe, gần hơn tôi nghĩ nhiều.</w:t>
      </w:r>
    </w:p>
    <w:p>
      <w:pPr>
        <w:spacing w:after="160" w:line="312" w:lineRule="auto"/>
      </w:pPr>
      <w:r>
        <w:rPr>
          <w:rFonts w:ascii="Calibri" w:hAnsi="Calibri"/>
          <w:b/>
          <w:sz w:val="22"/>
        </w:rPr>
        <w:t xml:space="preserve">Ms Lan: </w:t>
      </w:r>
      <w:r>
        <w:rPr>
          <w:rFonts w:ascii="Calibri" w:hAnsi="Calibri"/>
          <w:sz w:val="22"/>
        </w:rPr>
        <w:t xml:space="preserve">Wystan, did you see the neighbourhood watch sign on our street?  </w:t>
      </w:r>
      <w:r>
        <w:rPr>
          <w:rFonts w:ascii="Calibri" w:hAnsi="Calibri"/>
          <w:i/>
          <w:sz w:val="22"/>
        </w:rPr>
        <w:t>Anh Wystan, anh có thấy biển tuần tra khu phố trên đường mình không?</w:t>
      </w:r>
    </w:p>
    <w:p>
      <w:pPr>
        <w:spacing w:after="160" w:line="312" w:lineRule="auto"/>
      </w:pPr>
      <w:r>
        <w:rPr>
          <w:rFonts w:ascii="Calibri" w:hAnsi="Calibri"/>
          <w:b/>
          <w:sz w:val="22"/>
        </w:rPr>
        <w:t xml:space="preserve">Mr Wystan: </w:t>
      </w:r>
      <w:r>
        <w:rPr>
          <w:rFonts w:ascii="Calibri" w:hAnsi="Calibri"/>
          <w:sz w:val="22"/>
        </w:rPr>
        <w:t xml:space="preserve">Yes, it is right at the entrance, near the mailbox.  </w:t>
      </w:r>
      <w:r>
        <w:rPr>
          <w:rFonts w:ascii="Calibri" w:hAnsi="Calibri"/>
          <w:i/>
          <w:sz w:val="22"/>
        </w:rPr>
        <w:t>Có chứ, nó ở ngay lối vào, gần hộp thư.</w:t>
      </w:r>
    </w:p>
    <w:p>
      <w:pPr>
        <w:spacing w:after="160" w:line="312" w:lineRule="auto"/>
      </w:pPr>
      <w:r>
        <w:rPr>
          <w:rFonts w:ascii="Calibri" w:hAnsi="Calibri"/>
          <w:b/>
          <w:sz w:val="22"/>
        </w:rPr>
        <w:t xml:space="preserve">Ms Lan: </w:t>
      </w:r>
      <w:r>
        <w:rPr>
          <w:rFonts w:ascii="Calibri" w:hAnsi="Calibri"/>
          <w:sz w:val="22"/>
        </w:rPr>
        <w:t xml:space="preserve">Near the mailbox, good, everyone should notice it there.  </w:t>
      </w:r>
      <w:r>
        <w:rPr>
          <w:rFonts w:ascii="Calibri" w:hAnsi="Calibri"/>
          <w:i/>
          <w:sz w:val="22"/>
        </w:rPr>
        <w:t>Gần hộp thư, tốt, ai cũng dễ để ý thấy.</w:t>
      </w:r>
    </w:p>
    <w:p>
      <w:pPr>
        <w:spacing w:after="160" w:line="312" w:lineRule="auto"/>
      </w:pPr>
      <w:r>
        <w:rPr>
          <w:rFonts w:ascii="Calibri" w:hAnsi="Calibri"/>
          <w:b/>
          <w:sz w:val="22"/>
        </w:rPr>
        <w:t xml:space="preserve">Mr Wystan: </w:t>
      </w:r>
      <w:r>
        <w:rPr>
          <w:rFonts w:ascii="Calibri" w:hAnsi="Calibri"/>
          <w:sz w:val="22"/>
        </w:rPr>
        <w:t xml:space="preserve">Lan, is there a detour because of the construction ahead?  </w:t>
      </w:r>
      <w:r>
        <w:rPr>
          <w:rFonts w:ascii="Calibri" w:hAnsi="Calibri"/>
          <w:i/>
          <w:sz w:val="22"/>
        </w:rPr>
        <w:t>Chị Lan, phía trước có đường vòng vì công trình thi công không?</w:t>
      </w:r>
    </w:p>
    <w:p>
      <w:pPr>
        <w:spacing w:after="160" w:line="312" w:lineRule="auto"/>
      </w:pPr>
      <w:r>
        <w:rPr>
          <w:rFonts w:ascii="Calibri" w:hAnsi="Calibri"/>
          <w:b/>
          <w:sz w:val="22"/>
        </w:rPr>
        <w:t xml:space="preserve">Ms Lan: </w:t>
      </w:r>
      <w:r>
        <w:rPr>
          <w:rFonts w:ascii="Calibri" w:hAnsi="Calibri"/>
          <w:sz w:val="22"/>
        </w:rPr>
        <w:t xml:space="preserve">Yes, follow the orange signs around Maple Avenue.  </w:t>
      </w:r>
      <w:r>
        <w:rPr>
          <w:rFonts w:ascii="Calibri" w:hAnsi="Calibri"/>
          <w:i/>
          <w:sz w:val="22"/>
        </w:rPr>
        <w:t>Có chứ, anh đi theo biển màu cam quanh đại lộ Maple.</w:t>
      </w:r>
    </w:p>
    <w:p>
      <w:pPr>
        <w:spacing w:after="160" w:line="312" w:lineRule="auto"/>
      </w:pPr>
      <w:r>
        <w:rPr>
          <w:rFonts w:ascii="Calibri" w:hAnsi="Calibri"/>
          <w:b/>
          <w:sz w:val="22"/>
        </w:rPr>
        <w:t xml:space="preserve">Mr Wystan: </w:t>
      </w:r>
      <w:r>
        <w:rPr>
          <w:rFonts w:ascii="Calibri" w:hAnsi="Calibri"/>
          <w:sz w:val="22"/>
        </w:rPr>
        <w:t xml:space="preserve">Around Maple Avenue, thank you for the warning.  </w:t>
      </w:r>
      <w:r>
        <w:rPr>
          <w:rFonts w:ascii="Calibri" w:hAnsi="Calibri"/>
          <w:i/>
          <w:sz w:val="22"/>
        </w:rPr>
        <w:t>Quanh đại lộ Maple, cảm ơn chị đã báo trước.</w:t>
      </w:r>
    </w:p>
    <w:p>
      <w:pPr>
        <w:spacing w:after="160" w:line="312" w:lineRule="auto"/>
      </w:pPr>
      <w:r>
        <w:rPr>
          <w:rFonts w:ascii="Calibri" w:hAnsi="Calibri"/>
          <w:b/>
          <w:sz w:val="22"/>
        </w:rPr>
        <w:t xml:space="preserve">Ms Lan: </w:t>
      </w:r>
      <w:r>
        <w:rPr>
          <w:rFonts w:ascii="Calibri" w:hAnsi="Calibri"/>
          <w:sz w:val="22"/>
        </w:rPr>
        <w:t xml:space="preserve">Wystan, could you read that street name sign for me?  </w:t>
      </w:r>
      <w:r>
        <w:rPr>
          <w:rFonts w:ascii="Calibri" w:hAnsi="Calibri"/>
          <w:i/>
          <w:sz w:val="22"/>
        </w:rPr>
        <w:t>Anh Wystan, anh đọc giúp tôi biển tên đường kia được không?</w:t>
      </w:r>
    </w:p>
    <w:p>
      <w:pPr>
        <w:spacing w:after="160" w:line="312" w:lineRule="auto"/>
      </w:pPr>
      <w:r>
        <w:rPr>
          <w:rFonts w:ascii="Calibri" w:hAnsi="Calibri"/>
          <w:b/>
          <w:sz w:val="22"/>
        </w:rPr>
        <w:t xml:space="preserve">Mr Wystan: </w:t>
      </w:r>
      <w:r>
        <w:rPr>
          <w:rFonts w:ascii="Calibri" w:hAnsi="Calibri"/>
          <w:sz w:val="22"/>
        </w:rPr>
        <w:t xml:space="preserve">It says Cedar Lane, right there on the post.  </w:t>
      </w:r>
      <w:r>
        <w:rPr>
          <w:rFonts w:ascii="Calibri" w:hAnsi="Calibri"/>
          <w:i/>
          <w:sz w:val="22"/>
        </w:rPr>
        <w:t>Nó ghi Cedar Lane, ngay trên cột đó.</w:t>
      </w:r>
    </w:p>
    <w:p>
      <w:pPr>
        <w:spacing w:after="160" w:line="312" w:lineRule="auto"/>
      </w:pPr>
      <w:r>
        <w:rPr>
          <w:rFonts w:ascii="Calibri" w:hAnsi="Calibri"/>
          <w:b/>
          <w:sz w:val="22"/>
        </w:rPr>
        <w:t xml:space="preserve">Ms Lan: </w:t>
      </w:r>
      <w:r>
        <w:rPr>
          <w:rFonts w:ascii="Calibri" w:hAnsi="Calibri"/>
          <w:sz w:val="22"/>
        </w:rPr>
        <w:t xml:space="preserve">Cedar Lane, thank you, now I know where we are.  </w:t>
      </w:r>
      <w:r>
        <w:rPr>
          <w:rFonts w:ascii="Calibri" w:hAnsi="Calibri"/>
          <w:i/>
          <w:sz w:val="22"/>
        </w:rPr>
        <w:t>Cedar Lane, cảm ơn anh, giờ tôi biết mình đang ở đâu rồi.</w:t>
      </w:r>
    </w:p>
    <w:p>
      <w:pPr>
        <w:spacing w:after="160" w:line="312" w:lineRule="auto"/>
      </w:pPr>
      <w:r>
        <w:rPr>
          <w:rFonts w:ascii="Calibri" w:hAnsi="Calibri"/>
          <w:b/>
          <w:sz w:val="22"/>
        </w:rPr>
        <w:t xml:space="preserve">Mr Wystan: </w:t>
      </w:r>
      <w:r>
        <w:rPr>
          <w:rFonts w:ascii="Calibri" w:hAnsi="Calibri"/>
          <w:sz w:val="22"/>
        </w:rPr>
        <w:t xml:space="preserve">Lan, is there a paper map at that kiosk over there?  </w:t>
      </w:r>
      <w:r>
        <w:rPr>
          <w:rFonts w:ascii="Calibri" w:hAnsi="Calibri"/>
          <w:i/>
          <w:sz w:val="22"/>
        </w:rPr>
        <w:t>Chị Lan, ở quầy kia có bản đồ giấy không?</w:t>
      </w:r>
    </w:p>
    <w:p>
      <w:pPr>
        <w:spacing w:after="160" w:line="312" w:lineRule="auto"/>
      </w:pPr>
      <w:r>
        <w:rPr>
          <w:rFonts w:ascii="Calibri" w:hAnsi="Calibri"/>
          <w:b/>
          <w:sz w:val="22"/>
        </w:rPr>
        <w:t xml:space="preserve">Ms Lan: </w:t>
      </w:r>
      <w:r>
        <w:rPr>
          <w:rFonts w:ascii="Calibri" w:hAnsi="Calibri"/>
          <w:sz w:val="22"/>
        </w:rPr>
        <w:t xml:space="preserve">Yes, they are free, just next to the ticket machine.  </w:t>
      </w:r>
      <w:r>
        <w:rPr>
          <w:rFonts w:ascii="Calibri" w:hAnsi="Calibri"/>
          <w:i/>
          <w:sz w:val="22"/>
        </w:rPr>
        <w:t>Có chứ, miễn phí, ngay cạnh máy bán vé.</w:t>
      </w:r>
    </w:p>
    <w:p>
      <w:pPr>
        <w:spacing w:after="160" w:line="312" w:lineRule="auto"/>
      </w:pPr>
      <w:r>
        <w:rPr>
          <w:rFonts w:ascii="Calibri" w:hAnsi="Calibri"/>
          <w:b/>
          <w:sz w:val="22"/>
        </w:rPr>
        <w:t xml:space="preserve">Mr Wystan: </w:t>
      </w:r>
      <w:r>
        <w:rPr>
          <w:rFonts w:ascii="Calibri" w:hAnsi="Calibri"/>
          <w:sz w:val="22"/>
        </w:rPr>
        <w:t xml:space="preserve">Free maps next to the ticket machine, I will grab one.  </w:t>
      </w:r>
      <w:r>
        <w:rPr>
          <w:rFonts w:ascii="Calibri" w:hAnsi="Calibri"/>
          <w:i/>
          <w:sz w:val="22"/>
        </w:rPr>
        <w:t>Bản đồ miễn phí cạnh máy bán vé, tôi lấy một cái.</w:t>
      </w:r>
    </w:p>
    <w:p>
      <w:pPr>
        <w:spacing w:after="160" w:line="312" w:lineRule="auto"/>
      </w:pPr>
      <w:r>
        <w:rPr>
          <w:rFonts w:ascii="Calibri" w:hAnsi="Calibri"/>
          <w:b/>
          <w:sz w:val="22"/>
        </w:rPr>
        <w:t xml:space="preserve">Ms Lan: </w:t>
      </w:r>
      <w:r>
        <w:rPr>
          <w:rFonts w:ascii="Calibri" w:hAnsi="Calibri"/>
          <w:sz w:val="22"/>
        </w:rPr>
        <w:t xml:space="preserve">Wystan, could you walk me partway to the bus stop?  </w:t>
      </w:r>
      <w:r>
        <w:rPr>
          <w:rFonts w:ascii="Calibri" w:hAnsi="Calibri"/>
          <w:i/>
          <w:sz w:val="22"/>
        </w:rPr>
        <w:t>Anh Wystan, anh đi cùng tôi một đoạn đến trạm xe buýt được không?</w:t>
      </w:r>
    </w:p>
    <w:p>
      <w:pPr>
        <w:spacing w:after="160" w:line="312" w:lineRule="auto"/>
      </w:pPr>
      <w:r>
        <w:rPr>
          <w:rFonts w:ascii="Calibri" w:hAnsi="Calibri"/>
          <w:b/>
          <w:sz w:val="22"/>
        </w:rPr>
        <w:t xml:space="preserve">Mr Wystan: </w:t>
      </w:r>
      <w:r>
        <w:rPr>
          <w:rFonts w:ascii="Calibri" w:hAnsi="Calibri"/>
          <w:sz w:val="22"/>
        </w:rPr>
        <w:t xml:space="preserve">Sure, I can walk you as far as the corner shop.  </w:t>
      </w:r>
      <w:r>
        <w:rPr>
          <w:rFonts w:ascii="Calibri" w:hAnsi="Calibri"/>
          <w:i/>
          <w:sz w:val="22"/>
        </w:rPr>
        <w:t>Được chứ, tôi có thể đi cùng chị đến tiệm góc phố.</w:t>
      </w:r>
    </w:p>
    <w:p>
      <w:pPr>
        <w:spacing w:after="160" w:line="312" w:lineRule="auto"/>
      </w:pPr>
      <w:r>
        <w:rPr>
          <w:rFonts w:ascii="Calibri" w:hAnsi="Calibri"/>
          <w:b/>
          <w:sz w:val="22"/>
        </w:rPr>
        <w:t xml:space="preserve">Ms Lan: </w:t>
      </w:r>
      <w:r>
        <w:rPr>
          <w:rFonts w:ascii="Calibri" w:hAnsi="Calibri"/>
          <w:sz w:val="22"/>
        </w:rPr>
        <w:t xml:space="preserve">Thank you, the corner shop is a good halfway point.  </w:t>
      </w:r>
      <w:r>
        <w:rPr>
          <w:rFonts w:ascii="Calibri" w:hAnsi="Calibri"/>
          <w:i/>
          <w:sz w:val="22"/>
        </w:rPr>
        <w:t>Cảm ơn anh, tiệm góc phố là điểm giữa đường tốt đấy.</w:t>
      </w:r>
    </w:p>
    <w:p>
      <w:pPr>
        <w:spacing w:after="160" w:line="312" w:lineRule="auto"/>
      </w:pPr>
      <w:r>
        <w:rPr>
          <w:rFonts w:ascii="Calibri" w:hAnsi="Calibri"/>
          <w:b/>
          <w:sz w:val="22"/>
        </w:rPr>
        <w:t xml:space="preserve">Mr Wystan: </w:t>
      </w:r>
      <w:r>
        <w:rPr>
          <w:rFonts w:ascii="Calibri" w:hAnsi="Calibri"/>
          <w:sz w:val="22"/>
        </w:rPr>
        <w:t xml:space="preserve">Lan, where should we meet before the tour starts?  </w:t>
      </w:r>
      <w:r>
        <w:rPr>
          <w:rFonts w:ascii="Calibri" w:hAnsi="Calibri"/>
          <w:i/>
          <w:sz w:val="22"/>
        </w:rPr>
        <w:t>Chị Lan, mình nên gặp nhau ở đâu trước khi buổi tham quan bắt đầu?</w:t>
      </w:r>
    </w:p>
    <w:p>
      <w:pPr>
        <w:spacing w:after="160" w:line="312" w:lineRule="auto"/>
      </w:pPr>
      <w:r>
        <w:rPr>
          <w:rFonts w:ascii="Calibri" w:hAnsi="Calibri"/>
          <w:b/>
          <w:sz w:val="22"/>
        </w:rPr>
        <w:t xml:space="preserve">Ms Lan: </w:t>
      </w:r>
      <w:r>
        <w:rPr>
          <w:rFonts w:ascii="Calibri" w:hAnsi="Calibri"/>
          <w:sz w:val="22"/>
        </w:rPr>
        <w:t xml:space="preserve">Let us meet by the clock tower at nine o'clock.  </w:t>
      </w:r>
      <w:r>
        <w:rPr>
          <w:rFonts w:ascii="Calibri" w:hAnsi="Calibri"/>
          <w:i/>
          <w:sz w:val="22"/>
        </w:rPr>
        <w:t>Mình gặp nhau ở tháp đồng hồ lúc chín giờ nhé.</w:t>
      </w:r>
    </w:p>
    <w:p>
      <w:pPr>
        <w:spacing w:after="160" w:line="312" w:lineRule="auto"/>
      </w:pPr>
      <w:r>
        <w:rPr>
          <w:rFonts w:ascii="Calibri" w:hAnsi="Calibri"/>
          <w:b/>
          <w:sz w:val="22"/>
        </w:rPr>
        <w:t xml:space="preserve">Mr Wystan: </w:t>
      </w:r>
      <w:r>
        <w:rPr>
          <w:rFonts w:ascii="Calibri" w:hAnsi="Calibri"/>
          <w:sz w:val="22"/>
        </w:rPr>
        <w:t xml:space="preserve">The clock tower at nine, I will be right there.  </w:t>
      </w:r>
      <w:r>
        <w:rPr>
          <w:rFonts w:ascii="Calibri" w:hAnsi="Calibri"/>
          <w:i/>
          <w:sz w:val="22"/>
        </w:rPr>
        <w:t>Tháp đồng hồ lúc chín giờ, tôi sẽ có mặt đúng giờ.</w:t>
      </w:r>
    </w:p>
    <w:p>
      <w:pPr>
        <w:spacing w:after="160" w:line="312" w:lineRule="auto"/>
      </w:pPr>
      <w:r>
        <w:rPr>
          <w:rFonts w:ascii="Calibri" w:hAnsi="Calibri"/>
          <w:b/>
          <w:sz w:val="22"/>
        </w:rPr>
        <w:t xml:space="preserve">Ms Lan: </w:t>
      </w:r>
      <w:r>
        <w:rPr>
          <w:rFonts w:ascii="Calibri" w:hAnsi="Calibri"/>
          <w:sz w:val="22"/>
        </w:rPr>
        <w:t xml:space="preserve">Wystan, is this the right address for the package, forty-one Main Street?  </w:t>
      </w:r>
      <w:r>
        <w:rPr>
          <w:rFonts w:ascii="Calibri" w:hAnsi="Calibri"/>
          <w:i/>
          <w:sz w:val="22"/>
        </w:rPr>
        <w:t>Anh Wystan, đây có phải đúng địa chỉ cho gói hàng, số bốn mươi mốt đường Main không?</w:t>
      </w:r>
    </w:p>
    <w:p>
      <w:pPr>
        <w:spacing w:after="160" w:line="312" w:lineRule="auto"/>
      </w:pPr>
      <w:r>
        <w:rPr>
          <w:rFonts w:ascii="Calibri" w:hAnsi="Calibri"/>
          <w:b/>
          <w:sz w:val="22"/>
        </w:rPr>
        <w:t xml:space="preserve">Mr Wystan: </w:t>
      </w:r>
      <w:r>
        <w:rPr>
          <w:rFonts w:ascii="Calibri" w:hAnsi="Calibri"/>
          <w:sz w:val="22"/>
        </w:rPr>
        <w:t xml:space="preserve">Yes, forty-one Main Street is exactly right.  </w:t>
      </w:r>
      <w:r>
        <w:rPr>
          <w:rFonts w:ascii="Calibri" w:hAnsi="Calibri"/>
          <w:i/>
          <w:sz w:val="22"/>
        </w:rPr>
        <w:t>Đúng rồi, số bốn mươi mốt đường Main là chính xác.</w:t>
      </w:r>
    </w:p>
    <w:p>
      <w:pPr>
        <w:spacing w:after="160" w:line="312" w:lineRule="auto"/>
      </w:pPr>
      <w:r>
        <w:rPr>
          <w:rFonts w:ascii="Calibri" w:hAnsi="Calibri"/>
          <w:b/>
          <w:sz w:val="22"/>
        </w:rPr>
        <w:t xml:space="preserve">Ms Lan: </w:t>
      </w:r>
      <w:r>
        <w:rPr>
          <w:rFonts w:ascii="Calibri" w:hAnsi="Calibri"/>
          <w:sz w:val="22"/>
        </w:rPr>
        <w:t xml:space="preserve">Forty-one Main Street, good, I will send it now.  </w:t>
      </w:r>
      <w:r>
        <w:rPr>
          <w:rFonts w:ascii="Calibri" w:hAnsi="Calibri"/>
          <w:i/>
          <w:sz w:val="22"/>
        </w:rPr>
        <w:t>Số bốn mươi mốt đường Main, tốt, tôi gửi ngay đây.</w:t>
      </w:r>
    </w:p>
    <w:p>
      <w:pPr>
        <w:spacing w:after="160" w:line="312" w:lineRule="auto"/>
      </w:pPr>
      <w:r>
        <w:rPr>
          <w:rFonts w:ascii="Calibri" w:hAnsi="Calibri"/>
          <w:b/>
          <w:sz w:val="22"/>
        </w:rPr>
        <w:t xml:space="preserve">Mr Wystan: </w:t>
      </w:r>
      <w:r>
        <w:rPr>
          <w:rFonts w:ascii="Calibri" w:hAnsi="Calibri"/>
          <w:sz w:val="22"/>
        </w:rPr>
        <w:t xml:space="preserve">Lan, what day is the trash collected on this street?  </w:t>
      </w:r>
      <w:r>
        <w:rPr>
          <w:rFonts w:ascii="Calibri" w:hAnsi="Calibri"/>
          <w:i/>
          <w:sz w:val="22"/>
        </w:rPr>
        <w:t>Chị Lan, rác trên đường này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morning.  </w:t>
      </w:r>
      <w:r>
        <w:rPr>
          <w:rFonts w:ascii="Calibri" w:hAnsi="Calibri"/>
          <w:i/>
          <w:sz w:val="22"/>
        </w:rPr>
        <w:t>Rác được thu gom vào mỗi sáng thứ Ba.</w:t>
      </w:r>
    </w:p>
    <w:p>
      <w:pPr>
        <w:spacing w:after="160" w:line="312" w:lineRule="auto"/>
      </w:pPr>
      <w:r>
        <w:rPr>
          <w:rFonts w:ascii="Calibri" w:hAnsi="Calibri"/>
          <w:b/>
          <w:sz w:val="22"/>
        </w:rPr>
        <w:t xml:space="preserve">Mr Wystan: </w:t>
      </w:r>
      <w:r>
        <w:rPr>
          <w:rFonts w:ascii="Calibri" w:hAnsi="Calibri"/>
          <w:sz w:val="22"/>
        </w:rPr>
        <w:t xml:space="preserve">Every Tuesday morning, I will remember that.  </w:t>
      </w:r>
      <w:r>
        <w:rPr>
          <w:rFonts w:ascii="Calibri" w:hAnsi="Calibri"/>
          <w:i/>
          <w:sz w:val="22"/>
        </w:rPr>
        <w:t>Mỗi sáng thứ Ba, tôi sẽ nhớ vậy.</w:t>
      </w:r>
    </w:p>
    <w:p>
      <w:pPr>
        <w:spacing w:after="160" w:line="312" w:lineRule="auto"/>
      </w:pPr>
      <w:r>
        <w:rPr>
          <w:rFonts w:ascii="Calibri" w:hAnsi="Calibri"/>
          <w:b/>
          <w:sz w:val="22"/>
        </w:rPr>
        <w:t xml:space="preserve">Ms Lan: </w:t>
      </w:r>
      <w:r>
        <w:rPr>
          <w:rFonts w:ascii="Calibri" w:hAnsi="Calibri"/>
          <w:sz w:val="22"/>
        </w:rPr>
        <w:t xml:space="preserve">Wystan, do you know where the community garden is?  </w:t>
      </w:r>
      <w:r>
        <w:rPr>
          <w:rFonts w:ascii="Calibri" w:hAnsi="Calibri"/>
          <w:i/>
          <w:sz w:val="22"/>
        </w:rPr>
        <w:t>Anh Wystan, anh có biết vườn cộng đồng ở đâu không?</w:t>
      </w:r>
    </w:p>
    <w:p>
      <w:pPr>
        <w:spacing w:after="160" w:line="312" w:lineRule="auto"/>
      </w:pPr>
      <w:r>
        <w:rPr>
          <w:rFonts w:ascii="Calibri" w:hAnsi="Calibri"/>
          <w:b/>
          <w:sz w:val="22"/>
        </w:rPr>
        <w:t xml:space="preserve">Mr Wystan: </w:t>
      </w:r>
      <w:r>
        <w:rPr>
          <w:rFonts w:ascii="Calibri" w:hAnsi="Calibri"/>
          <w:sz w:val="22"/>
        </w:rPr>
        <w:t xml:space="preserve">Yes, it is just past the playground, on the left.  </w:t>
      </w:r>
      <w:r>
        <w:rPr>
          <w:rFonts w:ascii="Calibri" w:hAnsi="Calibri"/>
          <w:i/>
          <w:sz w:val="22"/>
        </w:rPr>
        <w:t>Có chứ, nó ngay sau sân chơi, bên trái.</w:t>
      </w:r>
    </w:p>
    <w:p>
      <w:pPr>
        <w:spacing w:after="160" w:line="312" w:lineRule="auto"/>
      </w:pPr>
      <w:r>
        <w:rPr>
          <w:rFonts w:ascii="Calibri" w:hAnsi="Calibri"/>
          <w:b/>
          <w:sz w:val="22"/>
        </w:rPr>
        <w:t xml:space="preserve">Ms Lan: </w:t>
      </w:r>
      <w:r>
        <w:rPr>
          <w:rFonts w:ascii="Calibri" w:hAnsi="Calibri"/>
          <w:sz w:val="22"/>
        </w:rPr>
        <w:t xml:space="preserve">Past the playground, thank you, I will visit it soon.  </w:t>
      </w:r>
      <w:r>
        <w:rPr>
          <w:rFonts w:ascii="Calibri" w:hAnsi="Calibri"/>
          <w:i/>
          <w:sz w:val="22"/>
        </w:rPr>
        <w:t>Sau sân chơi, cảm ơn anh, tôi sẽ ghé thăm sớm.</w:t>
      </w:r>
    </w:p>
    <w:p>
      <w:pPr>
        <w:spacing w:after="160" w:line="312" w:lineRule="auto"/>
      </w:pPr>
      <w:r>
        <w:rPr>
          <w:rFonts w:ascii="Calibri" w:hAnsi="Calibri"/>
          <w:b/>
          <w:sz w:val="22"/>
        </w:rPr>
        <w:t xml:space="preserve">Mr Wystan: </w:t>
      </w:r>
      <w:r>
        <w:rPr>
          <w:rFonts w:ascii="Calibri" w:hAnsi="Calibri"/>
          <w:sz w:val="22"/>
        </w:rPr>
        <w:t xml:space="preserve">Lan, where can guests park for the party tonight?  </w:t>
      </w:r>
      <w:r>
        <w:rPr>
          <w:rFonts w:ascii="Calibri" w:hAnsi="Calibri"/>
          <w:i/>
          <w:sz w:val="22"/>
        </w:rPr>
        <w:t>Chị Lan, khách có thể đậu xe ở đâu cho bữa tiệc tối nay vậy?</w:t>
      </w:r>
    </w:p>
    <w:p>
      <w:pPr>
        <w:spacing w:after="160" w:line="312" w:lineRule="auto"/>
      </w:pPr>
      <w:r>
        <w:rPr>
          <w:rFonts w:ascii="Calibri" w:hAnsi="Calibri"/>
          <w:b/>
          <w:sz w:val="22"/>
        </w:rPr>
        <w:t xml:space="preserve">Ms Lan: </w:t>
      </w:r>
      <w:r>
        <w:rPr>
          <w:rFonts w:ascii="Calibri" w:hAnsi="Calibri"/>
          <w:sz w:val="22"/>
        </w:rPr>
        <w:t xml:space="preserve">There is guest parking right behind the building.  </w:t>
      </w:r>
      <w:r>
        <w:rPr>
          <w:rFonts w:ascii="Calibri" w:hAnsi="Calibri"/>
          <w:i/>
          <w:sz w:val="22"/>
        </w:rPr>
        <w:t>Có bãi đậu xe cho khách ngay sau tòa nhà đấy.</w:t>
      </w:r>
    </w:p>
    <w:p>
      <w:pPr>
        <w:spacing w:after="160" w:line="312" w:lineRule="auto"/>
      </w:pPr>
      <w:r>
        <w:rPr>
          <w:rFonts w:ascii="Calibri" w:hAnsi="Calibri"/>
          <w:b/>
          <w:sz w:val="22"/>
        </w:rPr>
        <w:t xml:space="preserve">Mr Wystan: </w:t>
      </w:r>
      <w:r>
        <w:rPr>
          <w:rFonts w:ascii="Calibri" w:hAnsi="Calibri"/>
          <w:sz w:val="22"/>
        </w:rPr>
        <w:t xml:space="preserve">Behind the building, good, I will tell everyone.  </w:t>
      </w:r>
      <w:r>
        <w:rPr>
          <w:rFonts w:ascii="Calibri" w:hAnsi="Calibri"/>
          <w:i/>
          <w:sz w:val="22"/>
        </w:rPr>
        <w:t>Sau tòa nhà, tốt, tôi sẽ báo cho mọi người.</w:t>
      </w:r>
    </w:p>
    <w:p>
      <w:pPr>
        <w:spacing w:after="160" w:line="312" w:lineRule="auto"/>
      </w:pPr>
      <w:r>
        <w:rPr>
          <w:rFonts w:ascii="Calibri" w:hAnsi="Calibri"/>
          <w:b/>
          <w:sz w:val="22"/>
        </w:rPr>
        <w:t xml:space="preserve">Ms Lan: </w:t>
      </w:r>
      <w:r>
        <w:rPr>
          <w:rFonts w:ascii="Calibri" w:hAnsi="Calibri"/>
          <w:sz w:val="22"/>
        </w:rPr>
        <w:t xml:space="preserve">Wystan, is there a crosswalk with a button near here?  </w:t>
      </w:r>
      <w:r>
        <w:rPr>
          <w:rFonts w:ascii="Calibri" w:hAnsi="Calibri"/>
          <w:i/>
          <w:sz w:val="22"/>
        </w:rPr>
        <w:t>Anh Wystan, gần đây có vạch qua đường có nút bấm không?</w:t>
      </w:r>
    </w:p>
    <w:p>
      <w:pPr>
        <w:spacing w:after="160" w:line="312" w:lineRule="auto"/>
      </w:pPr>
      <w:r>
        <w:rPr>
          <w:rFonts w:ascii="Calibri" w:hAnsi="Calibri"/>
          <w:b/>
          <w:sz w:val="22"/>
        </w:rPr>
        <w:t xml:space="preserve">Mr Wystan: </w:t>
      </w:r>
      <w:r>
        <w:rPr>
          <w:rFonts w:ascii="Calibri" w:hAnsi="Calibri"/>
          <w:sz w:val="22"/>
        </w:rPr>
        <w:t xml:space="preserve">Yes, there is a crosswalk button just past the bakery.  </w:t>
      </w:r>
      <w:r>
        <w:rPr>
          <w:rFonts w:ascii="Calibri" w:hAnsi="Calibri"/>
          <w:i/>
          <w:sz w:val="22"/>
        </w:rPr>
        <w:t>Có chứ, có một nút bấm qua đường ngay sau tiệm bánh.</w:t>
      </w:r>
    </w:p>
    <w:p>
      <w:pPr>
        <w:spacing w:after="160" w:line="312" w:lineRule="auto"/>
      </w:pPr>
      <w:r>
        <w:rPr>
          <w:rFonts w:ascii="Calibri" w:hAnsi="Calibri"/>
          <w:b/>
          <w:sz w:val="22"/>
        </w:rPr>
        <w:t xml:space="preserve">Ms Lan: </w:t>
      </w:r>
      <w:r>
        <w:rPr>
          <w:rFonts w:ascii="Calibri" w:hAnsi="Calibri"/>
          <w:sz w:val="22"/>
        </w:rPr>
        <w:t xml:space="preserve">Past the bakery, thank you, I will use that one.  </w:t>
      </w:r>
      <w:r>
        <w:rPr>
          <w:rFonts w:ascii="Calibri" w:hAnsi="Calibri"/>
          <w:i/>
          <w:sz w:val="22"/>
        </w:rPr>
        <w:t>Sau tiệm bánh, cảm ơn anh, tôi sẽ dùng cái đó.</w:t>
      </w:r>
    </w:p>
    <w:p>
      <w:pPr>
        <w:spacing w:after="160" w:line="312" w:lineRule="auto"/>
      </w:pPr>
      <w:r>
        <w:rPr>
          <w:rFonts w:ascii="Calibri" w:hAnsi="Calibri"/>
          <w:b/>
          <w:sz w:val="22"/>
        </w:rPr>
        <w:t xml:space="preserve">Mr Wystan: </w:t>
      </w:r>
      <w:r>
        <w:rPr>
          <w:rFonts w:ascii="Calibri" w:hAnsi="Calibri"/>
          <w:sz w:val="22"/>
        </w:rPr>
        <w:t xml:space="preserve">Lan, which door is the main entrance to this building?  </w:t>
      </w:r>
      <w:r>
        <w:rPr>
          <w:rFonts w:ascii="Calibri" w:hAnsi="Calibri"/>
          <w:i/>
          <w:sz w:val="22"/>
        </w:rPr>
        <w:t>Chị Lan, cửa nào là lối vào chính của tòa nhà này vậy?</w:t>
      </w:r>
    </w:p>
    <w:p>
      <w:pPr>
        <w:spacing w:after="160" w:line="312" w:lineRule="auto"/>
      </w:pPr>
      <w:r>
        <w:rPr>
          <w:rFonts w:ascii="Calibri" w:hAnsi="Calibri"/>
          <w:b/>
          <w:sz w:val="22"/>
        </w:rPr>
        <w:t xml:space="preserve">Ms Lan: </w:t>
      </w:r>
      <w:r>
        <w:rPr>
          <w:rFonts w:ascii="Calibri" w:hAnsi="Calibri"/>
          <w:sz w:val="22"/>
        </w:rPr>
        <w:t xml:space="preserve">The main entrance is the glass door on the left.  </w:t>
      </w:r>
      <w:r>
        <w:rPr>
          <w:rFonts w:ascii="Calibri" w:hAnsi="Calibri"/>
          <w:i/>
          <w:sz w:val="22"/>
        </w:rPr>
        <w:t>Lối vào chính là cửa kính bên trái đấy.</w:t>
      </w:r>
    </w:p>
    <w:p>
      <w:pPr>
        <w:spacing w:after="160" w:line="312" w:lineRule="auto"/>
      </w:pPr>
      <w:r>
        <w:rPr>
          <w:rFonts w:ascii="Calibri" w:hAnsi="Calibri"/>
          <w:b/>
          <w:sz w:val="22"/>
        </w:rPr>
        <w:t xml:space="preserve">Mr Wystan: </w:t>
      </w:r>
      <w:r>
        <w:rPr>
          <w:rFonts w:ascii="Calibri" w:hAnsi="Calibri"/>
          <w:sz w:val="22"/>
        </w:rPr>
        <w:t xml:space="preserve">The glass door on the left, thank you.  </w:t>
      </w:r>
      <w:r>
        <w:rPr>
          <w:rFonts w:ascii="Calibri" w:hAnsi="Calibri"/>
          <w:i/>
          <w:sz w:val="22"/>
        </w:rPr>
        <w:t>Cửa kính bên trái, cảm ơn chị.</w:t>
      </w:r>
    </w:p>
    <w:p>
      <w:pPr>
        <w:spacing w:after="160" w:line="312" w:lineRule="auto"/>
      </w:pPr>
      <w:r>
        <w:rPr>
          <w:rFonts w:ascii="Calibri" w:hAnsi="Calibri"/>
          <w:b/>
          <w:sz w:val="22"/>
        </w:rPr>
        <w:t xml:space="preserve">Ms Lan: </w:t>
      </w:r>
      <w:r>
        <w:rPr>
          <w:rFonts w:ascii="Calibri" w:hAnsi="Calibri"/>
          <w:sz w:val="22"/>
        </w:rPr>
        <w:t xml:space="preserve">Wystan, which floor is the estate agent's office on?  </w:t>
      </w:r>
      <w:r>
        <w:rPr>
          <w:rFonts w:ascii="Calibri" w:hAnsi="Calibri"/>
          <w:i/>
          <w:sz w:val="22"/>
        </w:rPr>
        <w:t>Anh Wystan, văn phòng môi giới nhà đất ở tầng mấy vậy?</w:t>
      </w:r>
    </w:p>
    <w:p>
      <w:pPr>
        <w:spacing w:after="160" w:line="312" w:lineRule="auto"/>
      </w:pPr>
      <w:r>
        <w:rPr>
          <w:rFonts w:ascii="Calibri" w:hAnsi="Calibri"/>
          <w:b/>
          <w:sz w:val="22"/>
        </w:rPr>
        <w:t xml:space="preserve">Mr Wystan: </w:t>
      </w:r>
      <w:r>
        <w:rPr>
          <w:rFonts w:ascii="Calibri" w:hAnsi="Calibri"/>
          <w:sz w:val="22"/>
        </w:rPr>
        <w:t xml:space="preserve">It is on the third floor, room three-oh-two.  </w:t>
      </w:r>
      <w:r>
        <w:rPr>
          <w:rFonts w:ascii="Calibri" w:hAnsi="Calibri"/>
          <w:i/>
          <w:sz w:val="22"/>
        </w:rPr>
        <w:t>Nó ở tầng ba, phòng ba không hai.</w:t>
      </w:r>
    </w:p>
    <w:p>
      <w:pPr>
        <w:spacing w:after="160" w:line="312" w:lineRule="auto"/>
      </w:pPr>
      <w:r>
        <w:rPr>
          <w:rFonts w:ascii="Calibri" w:hAnsi="Calibri"/>
          <w:b/>
          <w:sz w:val="22"/>
        </w:rPr>
        <w:t xml:space="preserve">Ms Lan: </w:t>
      </w:r>
      <w:r>
        <w:rPr>
          <w:rFonts w:ascii="Calibri" w:hAnsi="Calibri"/>
          <w:sz w:val="22"/>
        </w:rPr>
        <w:t xml:space="preserve">Third floor, room three-oh-two, I will head there now.  </w:t>
      </w:r>
      <w:r>
        <w:rPr>
          <w:rFonts w:ascii="Calibri" w:hAnsi="Calibri"/>
          <w:i/>
          <w:sz w:val="22"/>
        </w:rPr>
        <w:t>Tầng ba, phòng ba không hai, tôi lên đó ngay.</w:t>
      </w:r>
    </w:p>
    <w:p>
      <w:pPr>
        <w:spacing w:after="160" w:line="312" w:lineRule="auto"/>
      </w:pPr>
      <w:r>
        <w:rPr>
          <w:rFonts w:ascii="Calibri" w:hAnsi="Calibri"/>
          <w:b/>
          <w:sz w:val="22"/>
        </w:rPr>
        <w:t xml:space="preserve">Mr Wystan: </w:t>
      </w:r>
      <w:r>
        <w:rPr>
          <w:rFonts w:ascii="Calibri" w:hAnsi="Calibri"/>
          <w:sz w:val="22"/>
        </w:rPr>
        <w:t xml:space="preserve">Lan, where do I pick up a visitor's badge here?  </w:t>
      </w:r>
      <w:r>
        <w:rPr>
          <w:rFonts w:ascii="Calibri" w:hAnsi="Calibri"/>
          <w:i/>
          <w:sz w:val="22"/>
        </w:rPr>
        <w:t>Chị Lan, tôi lấy thẻ khách ở đâu tại đây vậy?</w:t>
      </w:r>
    </w:p>
    <w:p>
      <w:pPr>
        <w:spacing w:after="160" w:line="312" w:lineRule="auto"/>
      </w:pPr>
      <w:r>
        <w:rPr>
          <w:rFonts w:ascii="Calibri" w:hAnsi="Calibri"/>
          <w:b/>
          <w:sz w:val="22"/>
        </w:rPr>
        <w:t xml:space="preserve">Ms Lan: </w:t>
      </w:r>
      <w:r>
        <w:rPr>
          <w:rFonts w:ascii="Calibri" w:hAnsi="Calibri"/>
          <w:sz w:val="22"/>
        </w:rPr>
        <w:t xml:space="preserve">At the front desk, just past the entrance.  </w:t>
      </w:r>
      <w:r>
        <w:rPr>
          <w:rFonts w:ascii="Calibri" w:hAnsi="Calibri"/>
          <w:i/>
          <w:sz w:val="22"/>
        </w:rPr>
        <w:t>Ở quầy lễ tân, ngay sau lối vào.</w:t>
      </w:r>
    </w:p>
    <w:p>
      <w:pPr>
        <w:spacing w:after="160" w:line="312" w:lineRule="auto"/>
      </w:pPr>
      <w:r>
        <w:rPr>
          <w:rFonts w:ascii="Calibri" w:hAnsi="Calibri"/>
          <w:b/>
          <w:sz w:val="22"/>
        </w:rPr>
        <w:t xml:space="preserve">Mr Wystan: </w:t>
      </w:r>
      <w:r>
        <w:rPr>
          <w:rFonts w:ascii="Calibri" w:hAnsi="Calibri"/>
          <w:sz w:val="22"/>
        </w:rPr>
        <w:t xml:space="preserve">The front desk, thank you, I will go there.  </w:t>
      </w:r>
      <w:r>
        <w:rPr>
          <w:rFonts w:ascii="Calibri" w:hAnsi="Calibri"/>
          <w:i/>
          <w:sz w:val="22"/>
        </w:rPr>
        <w:t>Quầy lễ tân, cảm ơn chị, tôi sẽ ra đó.</w:t>
      </w:r>
    </w:p>
    <w:p>
      <w:pPr>
        <w:spacing w:after="160" w:line="312" w:lineRule="auto"/>
      </w:pPr>
      <w:r>
        <w:rPr>
          <w:rFonts w:ascii="Calibri" w:hAnsi="Calibri"/>
          <w:b/>
          <w:sz w:val="22"/>
        </w:rPr>
        <w:t xml:space="preserve">Ms Lan: </w:t>
      </w:r>
      <w:r>
        <w:rPr>
          <w:rFonts w:ascii="Calibri" w:hAnsi="Calibri"/>
          <w:sz w:val="22"/>
        </w:rPr>
        <w:t xml:space="preserve">Wystan, is the flower shop on this side of the street or the other?  </w:t>
      </w:r>
      <w:r>
        <w:rPr>
          <w:rFonts w:ascii="Calibri" w:hAnsi="Calibri"/>
          <w:i/>
          <w:sz w:val="22"/>
        </w:rPr>
        <w:t>Anh Wystan, tiệm hoa ở bên đường này hay bên kia vậy?</w:t>
      </w:r>
    </w:p>
    <w:p>
      <w:pPr>
        <w:spacing w:after="160" w:line="312" w:lineRule="auto"/>
      </w:pPr>
      <w:r>
        <w:rPr>
          <w:rFonts w:ascii="Calibri" w:hAnsi="Calibri"/>
          <w:b/>
          <w:sz w:val="22"/>
        </w:rPr>
        <w:t xml:space="preserve">Mr Wystan: </w:t>
      </w:r>
      <w:r>
        <w:rPr>
          <w:rFonts w:ascii="Calibri" w:hAnsi="Calibri"/>
          <w:sz w:val="22"/>
        </w:rPr>
        <w:t xml:space="preserve">It is on the other side, right across from us.  </w:t>
      </w:r>
      <w:r>
        <w:rPr>
          <w:rFonts w:ascii="Calibri" w:hAnsi="Calibri"/>
          <w:i/>
          <w:sz w:val="22"/>
        </w:rPr>
        <w:t>Nó ở bên kia, ngay đối diện mình đây.</w:t>
      </w:r>
    </w:p>
    <w:p>
      <w:pPr>
        <w:spacing w:after="160" w:line="312" w:lineRule="auto"/>
      </w:pPr>
      <w:r>
        <w:rPr>
          <w:rFonts w:ascii="Calibri" w:hAnsi="Calibri"/>
          <w:b/>
          <w:sz w:val="22"/>
        </w:rPr>
        <w:t xml:space="preserve">Ms Lan: </w:t>
      </w:r>
      <w:r>
        <w:rPr>
          <w:rFonts w:ascii="Calibri" w:hAnsi="Calibri"/>
          <w:sz w:val="22"/>
        </w:rPr>
        <w:t xml:space="preserve">Across the street, good, I see it now.  </w:t>
      </w:r>
      <w:r>
        <w:rPr>
          <w:rFonts w:ascii="Calibri" w:hAnsi="Calibri"/>
          <w:i/>
          <w:sz w:val="22"/>
        </w:rPr>
        <w:t>Đối diện bên kia đường, tốt, tôi thấy rồi.</w:t>
      </w:r>
    </w:p>
    <w:p>
      <w:pPr>
        <w:spacing w:after="160" w:line="312" w:lineRule="auto"/>
      </w:pPr>
      <w:r>
        <w:rPr>
          <w:rFonts w:ascii="Calibri" w:hAnsi="Calibri"/>
          <w:b/>
          <w:sz w:val="22"/>
        </w:rPr>
        <w:t xml:space="preserve">Mr Wystan: </w:t>
      </w:r>
      <w:r>
        <w:rPr>
          <w:rFonts w:ascii="Calibri" w:hAnsi="Calibri"/>
          <w:sz w:val="22"/>
        </w:rPr>
        <w:t xml:space="preserve">Lan, is there a shortcut through that narrow alley?  </w:t>
      </w:r>
      <w:r>
        <w:rPr>
          <w:rFonts w:ascii="Calibri" w:hAnsi="Calibri"/>
          <w:i/>
          <w:sz w:val="22"/>
        </w:rPr>
        <w:t>Chị Lan, có đường tắt qua con hẻm nhỏ đó không?</w:t>
      </w:r>
    </w:p>
    <w:p>
      <w:pPr>
        <w:spacing w:after="160" w:line="312" w:lineRule="auto"/>
      </w:pPr>
      <w:r>
        <w:rPr>
          <w:rFonts w:ascii="Calibri" w:hAnsi="Calibri"/>
          <w:b/>
          <w:sz w:val="22"/>
        </w:rPr>
        <w:t xml:space="preserve">Ms Lan: </w:t>
      </w:r>
      <w:r>
        <w:rPr>
          <w:rFonts w:ascii="Calibri" w:hAnsi="Calibri"/>
          <w:sz w:val="22"/>
        </w:rPr>
        <w:t xml:space="preserve">Yes, it leads straight to Church Road.  </w:t>
      </w:r>
      <w:r>
        <w:rPr>
          <w:rFonts w:ascii="Calibri" w:hAnsi="Calibri"/>
          <w:i/>
          <w:sz w:val="22"/>
        </w:rPr>
        <w:t>Có chứ, nó dẫn thẳng ra đường Church.</w:t>
      </w:r>
    </w:p>
    <w:p>
      <w:pPr>
        <w:spacing w:after="160" w:line="312" w:lineRule="auto"/>
      </w:pPr>
      <w:r>
        <w:rPr>
          <w:rFonts w:ascii="Calibri" w:hAnsi="Calibri"/>
          <w:b/>
          <w:sz w:val="22"/>
        </w:rPr>
        <w:t xml:space="preserve">Mr Wystan: </w:t>
      </w:r>
      <w:r>
        <w:rPr>
          <w:rFonts w:ascii="Calibri" w:hAnsi="Calibri"/>
          <w:sz w:val="22"/>
        </w:rPr>
        <w:t xml:space="preserve">Straight to Church Road, I will try that shortcut.  </w:t>
      </w:r>
      <w:r>
        <w:rPr>
          <w:rFonts w:ascii="Calibri" w:hAnsi="Calibri"/>
          <w:i/>
          <w:sz w:val="22"/>
        </w:rPr>
        <w:t>Thẳng ra đường Church, tôi sẽ thử đường tắt đó.</w:t>
      </w:r>
    </w:p>
    <w:p>
      <w:pPr>
        <w:spacing w:after="160" w:line="312" w:lineRule="auto"/>
      </w:pPr>
      <w:r>
        <w:rPr>
          <w:rFonts w:ascii="Calibri" w:hAnsi="Calibri"/>
          <w:b/>
          <w:sz w:val="22"/>
        </w:rPr>
        <w:t xml:space="preserve">Ms Lan: </w:t>
      </w:r>
      <w:r>
        <w:rPr>
          <w:rFonts w:ascii="Calibri" w:hAnsi="Calibri"/>
          <w:sz w:val="22"/>
        </w:rPr>
        <w:t xml:space="preserve">Wystan, is there a bench along this path to rest on?  </w:t>
      </w:r>
      <w:r>
        <w:rPr>
          <w:rFonts w:ascii="Calibri" w:hAnsi="Calibri"/>
          <w:i/>
          <w:sz w:val="22"/>
        </w:rPr>
        <w:t>Anh Wystan, dọc lối này có ghế để nghỉ chân không?</w:t>
      </w:r>
    </w:p>
    <w:p>
      <w:pPr>
        <w:spacing w:after="160" w:line="312" w:lineRule="auto"/>
      </w:pPr>
      <w:r>
        <w:rPr>
          <w:rFonts w:ascii="Calibri" w:hAnsi="Calibri"/>
          <w:b/>
          <w:sz w:val="22"/>
        </w:rPr>
        <w:t xml:space="preserve">Mr Wystan: </w:t>
      </w:r>
      <w:r>
        <w:rPr>
          <w:rFonts w:ascii="Calibri" w:hAnsi="Calibri"/>
          <w:sz w:val="22"/>
        </w:rPr>
        <w:t xml:space="preserve">Yes, there is one just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Lan: </w:t>
      </w:r>
      <w:r>
        <w:rPr>
          <w:rFonts w:ascii="Calibri" w:hAnsi="Calibri"/>
          <w:sz w:val="22"/>
        </w:rPr>
        <w:t xml:space="preserve">Before the bridge, good, I will stop there.  </w:t>
      </w:r>
      <w:r>
        <w:rPr>
          <w:rFonts w:ascii="Calibri" w:hAnsi="Calibri"/>
          <w:i/>
          <w:sz w:val="22"/>
        </w:rPr>
        <w:t>Trước cây cầu, tốt, tôi sẽ dừng nghỉ ở đó.</w:t>
      </w:r>
    </w:p>
    <w:p>
      <w:pPr>
        <w:spacing w:after="160" w:line="312" w:lineRule="auto"/>
      </w:pPr>
      <w:r>
        <w:rPr>
          <w:rFonts w:ascii="Calibri" w:hAnsi="Calibri"/>
          <w:b/>
          <w:sz w:val="22"/>
        </w:rPr>
        <w:t xml:space="preserve">Mr Wystan: </w:t>
      </w:r>
      <w:r>
        <w:rPr>
          <w:rFonts w:ascii="Calibri" w:hAnsi="Calibri"/>
          <w:sz w:val="22"/>
        </w:rPr>
        <w:t xml:space="preserve">Lan, which way is the hotel from here?  </w:t>
      </w:r>
      <w:r>
        <w:rPr>
          <w:rFonts w:ascii="Calibri" w:hAnsi="Calibri"/>
          <w:i/>
          <w:sz w:val="22"/>
        </w:rPr>
        <w:t>Chị Lan, khách sạn ở hướng nào từ đây vậy?</w:t>
      </w:r>
    </w:p>
    <w:p>
      <w:pPr>
        <w:spacing w:after="160" w:line="312" w:lineRule="auto"/>
      </w:pPr>
      <w:r>
        <w:rPr>
          <w:rFonts w:ascii="Calibri" w:hAnsi="Calibri"/>
          <w:b/>
          <w:sz w:val="22"/>
        </w:rPr>
        <w:t xml:space="preserve">Ms Lan: </w:t>
      </w:r>
      <w:r>
        <w:rPr>
          <w:rFonts w:ascii="Calibri" w:hAnsi="Calibri"/>
          <w:sz w:val="22"/>
        </w:rPr>
        <w:t xml:space="preserve">Head back the way we came, then turn right.  </w:t>
      </w:r>
      <w:r>
        <w:rPr>
          <w:rFonts w:ascii="Calibri" w:hAnsi="Calibri"/>
          <w:i/>
          <w:sz w:val="22"/>
        </w:rPr>
        <w:t>Anh đi ngược lại đường mình vừa đi, rồi rẽ phải.</w:t>
      </w:r>
    </w:p>
    <w:p>
      <w:pPr>
        <w:spacing w:after="160" w:line="312" w:lineRule="auto"/>
      </w:pPr>
      <w:r>
        <w:rPr>
          <w:rFonts w:ascii="Calibri" w:hAnsi="Calibri"/>
          <w:b/>
          <w:sz w:val="22"/>
        </w:rPr>
        <w:t xml:space="preserve">Mr Wystan: </w:t>
      </w:r>
      <w:r>
        <w:rPr>
          <w:rFonts w:ascii="Calibri" w:hAnsi="Calibri"/>
          <w:sz w:val="22"/>
        </w:rPr>
        <w:t xml:space="preserve">Back the way we came, then right, thank you.  </w:t>
      </w:r>
      <w:r>
        <w:rPr>
          <w:rFonts w:ascii="Calibri" w:hAnsi="Calibri"/>
          <w:i/>
          <w:sz w:val="22"/>
        </w:rPr>
        <w:t>Ngược lại đường vừa đi, rồi rẽ phải, cảm ơn chị.</w:t>
      </w:r>
    </w:p>
    <w:p>
      <w:pPr>
        <w:spacing w:after="160" w:line="312" w:lineRule="auto"/>
      </w:pPr>
      <w:r>
        <w:rPr>
          <w:rFonts w:ascii="Calibri" w:hAnsi="Calibri"/>
          <w:b/>
          <w:sz w:val="22"/>
        </w:rPr>
        <w:t xml:space="preserve">Ms Lan: </w:t>
      </w:r>
      <w:r>
        <w:rPr>
          <w:rFonts w:ascii="Calibri" w:hAnsi="Calibri"/>
          <w:sz w:val="22"/>
        </w:rPr>
        <w:t xml:space="preserve">Wystan, do you know where the neighbourhood's lost and found office is?  </w:t>
      </w:r>
      <w:r>
        <w:rPr>
          <w:rFonts w:ascii="Calibri" w:hAnsi="Calibri"/>
          <w:i/>
          <w:sz w:val="22"/>
        </w:rPr>
        <w:t>Anh Wystan, anh có biết quầy đồ thất lạc của khu phố ở đâu không?</w:t>
      </w:r>
    </w:p>
    <w:p>
      <w:pPr>
        <w:spacing w:after="160" w:line="312" w:lineRule="auto"/>
      </w:pPr>
      <w:r>
        <w:rPr>
          <w:rFonts w:ascii="Calibri" w:hAnsi="Calibri"/>
          <w:b/>
          <w:sz w:val="22"/>
        </w:rPr>
        <w:t xml:space="preserve">Mr Wystan: </w:t>
      </w:r>
      <w:r>
        <w:rPr>
          <w:rFonts w:ascii="Calibri" w:hAnsi="Calibri"/>
          <w:sz w:val="22"/>
        </w:rPr>
        <w:t xml:space="preserve">Yes, it is inside the community centre, room one.  </w:t>
      </w:r>
      <w:r>
        <w:rPr>
          <w:rFonts w:ascii="Calibri" w:hAnsi="Calibri"/>
          <w:i/>
          <w:sz w:val="22"/>
        </w:rPr>
        <w:t>Có chứ, nó ở trong trung tâm cộng đồng, phòng một.</w:t>
      </w:r>
    </w:p>
    <w:p>
      <w:pPr>
        <w:spacing w:after="160" w:line="312" w:lineRule="auto"/>
      </w:pPr>
      <w:r>
        <w:rPr>
          <w:rFonts w:ascii="Calibri" w:hAnsi="Calibri"/>
          <w:b/>
          <w:sz w:val="22"/>
        </w:rPr>
        <w:t xml:space="preserve">Ms Lan: </w:t>
      </w:r>
      <w:r>
        <w:rPr>
          <w:rFonts w:ascii="Calibri" w:hAnsi="Calibri"/>
          <w:sz w:val="22"/>
        </w:rPr>
        <w:t xml:space="preserve">Room one at the community centre, I will check there.  </w:t>
      </w:r>
      <w:r>
        <w:rPr>
          <w:rFonts w:ascii="Calibri" w:hAnsi="Calibri"/>
          <w:i/>
          <w:sz w:val="22"/>
        </w:rPr>
        <w:t>Phòng một ở trung tâm cộng đồng, tôi sẽ kiểm tra ở đó.</w:t>
      </w:r>
    </w:p>
    <w:p>
      <w:pPr>
        <w:spacing w:after="160" w:line="312" w:lineRule="auto"/>
      </w:pPr>
      <w:r>
        <w:rPr>
          <w:rFonts w:ascii="Calibri" w:hAnsi="Calibri"/>
          <w:b/>
          <w:sz w:val="22"/>
        </w:rPr>
        <w:t xml:space="preserve">Mr Wystan: </w:t>
      </w:r>
      <w:r>
        <w:rPr>
          <w:rFonts w:ascii="Calibri" w:hAnsi="Calibri"/>
          <w:sz w:val="22"/>
        </w:rPr>
        <w:t xml:space="preserve">Lan, is that clock tower the landmark before we turn?  </w:t>
      </w:r>
      <w:r>
        <w:rPr>
          <w:rFonts w:ascii="Calibri" w:hAnsi="Calibri"/>
          <w:i/>
          <w:sz w:val="22"/>
        </w:rPr>
        <w:t>Chị Lan, tháp đồng hồ đó có phải mốc trước khi mình rẽ không?</w:t>
      </w:r>
    </w:p>
    <w:p>
      <w:pPr>
        <w:spacing w:after="160" w:line="312" w:lineRule="auto"/>
      </w:pPr>
      <w:r>
        <w:rPr>
          <w:rFonts w:ascii="Calibri" w:hAnsi="Calibri"/>
          <w:b/>
          <w:sz w:val="22"/>
        </w:rPr>
        <w:t xml:space="preserve">Ms Lan: </w:t>
      </w:r>
      <w:r>
        <w:rPr>
          <w:rFonts w:ascii="Calibri" w:hAnsi="Calibri"/>
          <w:sz w:val="22"/>
        </w:rPr>
        <w:t xml:space="preserve">Yes, turn right exactly at that clock tower.  </w:t>
      </w:r>
      <w:r>
        <w:rPr>
          <w:rFonts w:ascii="Calibri" w:hAnsi="Calibri"/>
          <w:i/>
          <w:sz w:val="22"/>
        </w:rPr>
        <w:t>Đúng rồi, rẽ phải ngay tại tháp đồng hồ đó.</w:t>
      </w:r>
    </w:p>
    <w:p>
      <w:pPr>
        <w:spacing w:after="160" w:line="312" w:lineRule="auto"/>
      </w:pPr>
      <w:r>
        <w:rPr>
          <w:rFonts w:ascii="Calibri" w:hAnsi="Calibri"/>
          <w:b/>
          <w:sz w:val="22"/>
        </w:rPr>
        <w:t xml:space="preserve">Mr Wystan: </w:t>
      </w:r>
      <w:r>
        <w:rPr>
          <w:rFonts w:ascii="Calibri" w:hAnsi="Calibri"/>
          <w:sz w:val="22"/>
        </w:rPr>
        <w:t xml:space="preserve">Right at the clock tower, I will remember that.  </w:t>
      </w:r>
      <w:r>
        <w:rPr>
          <w:rFonts w:ascii="Calibri" w:hAnsi="Calibri"/>
          <w:i/>
          <w:sz w:val="22"/>
        </w:rPr>
        <w:t>Rẽ phải tại tháp đồng hồ, tôi sẽ nhớ vậy.</w:t>
      </w:r>
    </w:p>
    <w:p>
      <w:pPr>
        <w:spacing w:after="160" w:line="312" w:lineRule="auto"/>
      </w:pPr>
      <w:r>
        <w:rPr>
          <w:rFonts w:ascii="Calibri" w:hAnsi="Calibri"/>
          <w:b/>
          <w:sz w:val="22"/>
        </w:rPr>
        <w:t xml:space="preserve">Ms Lan: </w:t>
      </w:r>
      <w:r>
        <w:rPr>
          <w:rFonts w:ascii="Calibri" w:hAnsi="Calibri"/>
          <w:sz w:val="22"/>
        </w:rPr>
        <w:t xml:space="preserve">Wystan, how do I get to the housewarming party tonight?  </w:t>
      </w:r>
      <w:r>
        <w:rPr>
          <w:rFonts w:ascii="Calibri" w:hAnsi="Calibri"/>
          <w:i/>
          <w:sz w:val="22"/>
        </w:rPr>
        <w:t>Anh Wystan, tối nay tôi đến bữa tiệc tân gia thế nào vậy?</w:t>
      </w:r>
    </w:p>
    <w:p>
      <w:pPr>
        <w:spacing w:after="160" w:line="312" w:lineRule="auto"/>
      </w:pPr>
      <w:r>
        <w:rPr>
          <w:rFonts w:ascii="Calibri" w:hAnsi="Calibri"/>
          <w:b/>
          <w:sz w:val="22"/>
        </w:rPr>
        <w:t xml:space="preserve">Mr Wystan: </w:t>
      </w:r>
      <w:r>
        <w:rPr>
          <w:rFonts w:ascii="Calibri" w:hAnsi="Calibri"/>
          <w:sz w:val="22"/>
        </w:rPr>
        <w:t xml:space="preserve">Just follow Pine Street until you see the blue house.  </w:t>
      </w:r>
      <w:r>
        <w:rPr>
          <w:rFonts w:ascii="Calibri" w:hAnsi="Calibri"/>
          <w:i/>
          <w:sz w:val="22"/>
        </w:rPr>
        <w:t>Chị cứ theo đường Pine đến khi thấy căn nhà màu xanh.</w:t>
      </w:r>
    </w:p>
    <w:p>
      <w:pPr>
        <w:spacing w:after="160" w:line="312" w:lineRule="auto"/>
      </w:pPr>
      <w:r>
        <w:rPr>
          <w:rFonts w:ascii="Calibri" w:hAnsi="Calibri"/>
          <w:b/>
          <w:sz w:val="22"/>
        </w:rPr>
        <w:t xml:space="preserve">Ms Lan: </w:t>
      </w:r>
      <w:r>
        <w:rPr>
          <w:rFonts w:ascii="Calibri" w:hAnsi="Calibri"/>
          <w:sz w:val="22"/>
        </w:rPr>
        <w:t xml:space="preserve">The blue house on Pine Street, I will find it easily.  </w:t>
      </w:r>
      <w:r>
        <w:rPr>
          <w:rFonts w:ascii="Calibri" w:hAnsi="Calibri"/>
          <w:i/>
          <w:sz w:val="22"/>
        </w:rPr>
        <w:t>Căn nhà màu xanh trên đường Pine, tôi sẽ tìm được dễ dàng.</w:t>
      </w:r>
    </w:p>
    <w:p>
      <w:pPr>
        <w:spacing w:after="160" w:line="312" w:lineRule="auto"/>
      </w:pPr>
      <w:r>
        <w:rPr>
          <w:rFonts w:ascii="Calibri" w:hAnsi="Calibri"/>
          <w:b/>
          <w:sz w:val="22"/>
        </w:rPr>
        <w:t xml:space="preserve">Mr Wystan: </w:t>
      </w:r>
      <w:r>
        <w:rPr>
          <w:rFonts w:ascii="Calibri" w:hAnsi="Calibri"/>
          <w:sz w:val="22"/>
        </w:rPr>
        <w:t xml:space="preserve">Lan, how many blocks is it to the market from here?  </w:t>
      </w:r>
      <w:r>
        <w:rPr>
          <w:rFonts w:ascii="Calibri" w:hAnsi="Calibri"/>
          <w:i/>
          <w:sz w:val="22"/>
        </w:rPr>
        <w:t>Chị Lan, từ đây ra chợ cách mấy dãy nhà vậy?</w:t>
      </w:r>
    </w:p>
    <w:p>
      <w:pPr>
        <w:spacing w:after="160" w:line="312" w:lineRule="auto"/>
      </w:pPr>
      <w:r>
        <w:rPr>
          <w:rFonts w:ascii="Calibri" w:hAnsi="Calibri"/>
          <w:b/>
          <w:sz w:val="22"/>
        </w:rPr>
        <w:t xml:space="preserve">Ms Lan: </w:t>
      </w:r>
      <w:r>
        <w:rPr>
          <w:rFonts w:ascii="Calibri" w:hAnsi="Calibri"/>
          <w:sz w:val="22"/>
        </w:rPr>
        <w:t xml:space="preserve">It is only three blocks, straight down this road.  </w:t>
      </w:r>
      <w:r>
        <w:rPr>
          <w:rFonts w:ascii="Calibri" w:hAnsi="Calibri"/>
          <w:i/>
          <w:sz w:val="22"/>
        </w:rPr>
        <w:t>Chỉ ba dãy nhà thôi, đi thẳng theo con đường này.</w:t>
      </w:r>
    </w:p>
    <w:p>
      <w:pPr>
        <w:spacing w:after="160" w:line="312" w:lineRule="auto"/>
      </w:pPr>
      <w:r>
        <w:rPr>
          <w:rFonts w:ascii="Calibri" w:hAnsi="Calibri"/>
          <w:b/>
          <w:sz w:val="22"/>
        </w:rPr>
        <w:t xml:space="preserve">Mr Wystan: </w:t>
      </w:r>
      <w:r>
        <w:rPr>
          <w:rFonts w:ascii="Calibri" w:hAnsi="Calibri"/>
          <w:sz w:val="22"/>
        </w:rPr>
        <w:t xml:space="preserve">Three blocks straight ahead, that is an easy walk.  </w:t>
      </w:r>
      <w:r>
        <w:rPr>
          <w:rFonts w:ascii="Calibri" w:hAnsi="Calibri"/>
          <w:i/>
          <w:sz w:val="22"/>
        </w:rPr>
        <w:t>Ba dãy nhà đi thẳng, vậy đi bộ dễ thôi.</w:t>
      </w:r>
    </w:p>
    <w:p>
      <w:pPr>
        <w:spacing w:after="160" w:line="312" w:lineRule="auto"/>
      </w:pPr>
      <w:r>
        <w:rPr>
          <w:rFonts w:ascii="Calibri" w:hAnsi="Calibri"/>
          <w:b/>
          <w:sz w:val="22"/>
        </w:rPr>
        <w:t xml:space="preserve">Ms Lan: </w:t>
      </w:r>
      <w:r>
        <w:rPr>
          <w:rFonts w:ascii="Calibri" w:hAnsi="Calibri"/>
          <w:sz w:val="22"/>
        </w:rPr>
        <w:t xml:space="preserve">Wystan, is Oak Street one-way or can I drive both directions?  </w:t>
      </w:r>
      <w:r>
        <w:rPr>
          <w:rFonts w:ascii="Calibri" w:hAnsi="Calibri"/>
          <w:i/>
          <w:sz w:val="22"/>
        </w:rPr>
        <w:t>Anh Wystan, đường Oak là đường một chiều hay tôi lái được cả hai hướng?</w:t>
      </w:r>
    </w:p>
    <w:p>
      <w:pPr>
        <w:spacing w:after="160" w:line="312" w:lineRule="auto"/>
      </w:pPr>
      <w:r>
        <w:rPr>
          <w:rFonts w:ascii="Calibri" w:hAnsi="Calibri"/>
          <w:b/>
          <w:sz w:val="22"/>
        </w:rPr>
        <w:t xml:space="preserve">Mr Wystan: </w:t>
      </w:r>
      <w:r>
        <w:rPr>
          <w:rFonts w:ascii="Calibri" w:hAnsi="Calibri"/>
          <w:sz w:val="22"/>
        </w:rPr>
        <w:t xml:space="preserve">It is one-way, only heading north.  </w:t>
      </w:r>
      <w:r>
        <w:rPr>
          <w:rFonts w:ascii="Calibri" w:hAnsi="Calibri"/>
          <w:i/>
          <w:sz w:val="22"/>
        </w:rPr>
        <w:t>Đó là đường một chiều, chỉ đi hướng bắc thôi.</w:t>
      </w:r>
    </w:p>
    <w:p>
      <w:pPr>
        <w:spacing w:after="160" w:line="312" w:lineRule="auto"/>
      </w:pPr>
      <w:r>
        <w:rPr>
          <w:rFonts w:ascii="Calibri" w:hAnsi="Calibri"/>
          <w:b/>
          <w:sz w:val="22"/>
        </w:rPr>
        <w:t xml:space="preserve">Ms Lan: </w:t>
      </w:r>
      <w:r>
        <w:rPr>
          <w:rFonts w:ascii="Calibri" w:hAnsi="Calibri"/>
          <w:sz w:val="22"/>
        </w:rPr>
        <w:t xml:space="preserve">One-way heading north, good, I will remember that.  </w:t>
      </w:r>
      <w:r>
        <w:rPr>
          <w:rFonts w:ascii="Calibri" w:hAnsi="Calibri"/>
          <w:i/>
          <w:sz w:val="22"/>
        </w:rPr>
        <w:t>Một chiều hướng bắc, tốt, tôi sẽ nhớ vậy.</w:t>
      </w:r>
    </w:p>
    <w:p>
      <w:pPr>
        <w:spacing w:after="160" w:line="312" w:lineRule="auto"/>
      </w:pPr>
      <w:r>
        <w:rPr>
          <w:rFonts w:ascii="Calibri" w:hAnsi="Calibri"/>
          <w:b/>
          <w:sz w:val="22"/>
        </w:rPr>
        <w:t xml:space="preserve">Mr Wystan: </w:t>
      </w:r>
      <w:r>
        <w:rPr>
          <w:rFonts w:ascii="Calibri" w:hAnsi="Calibri"/>
          <w:sz w:val="22"/>
        </w:rPr>
        <w:t xml:space="preserve">Lan, could you confirm how to spell this street name for the address?  </w:t>
      </w:r>
      <w:r>
        <w:rPr>
          <w:rFonts w:ascii="Calibri" w:hAnsi="Calibri"/>
          <w:i/>
          <w:sz w:val="22"/>
        </w:rPr>
        <w:t>Chị Lan, chị xác nhận giúp tôi cách viết tên đường này cho địa chỉ được không?</w:t>
      </w:r>
    </w:p>
    <w:p>
      <w:pPr>
        <w:spacing w:after="160" w:line="312" w:lineRule="auto"/>
      </w:pPr>
      <w:r>
        <w:rPr>
          <w:rFonts w:ascii="Calibri" w:hAnsi="Calibri"/>
          <w:b/>
          <w:sz w:val="22"/>
        </w:rPr>
        <w:t xml:space="preserve">Ms Lan: </w:t>
      </w:r>
      <w:r>
        <w:rPr>
          <w:rFonts w:ascii="Calibri" w:hAnsi="Calibri"/>
          <w:sz w:val="22"/>
        </w:rPr>
        <w:t xml:space="preserve">Yes, it is spelled W-I-L-L-O-W, Willow Street.  </w:t>
      </w:r>
      <w:r>
        <w:rPr>
          <w:rFonts w:ascii="Calibri" w:hAnsi="Calibri"/>
          <w:i/>
          <w:sz w:val="22"/>
        </w:rPr>
        <w:t>Được chứ, viết là W-I-L-L-O-W, đường Willow.</w:t>
      </w:r>
    </w:p>
    <w:p>
      <w:pPr>
        <w:spacing w:after="160" w:line="312" w:lineRule="auto"/>
      </w:pPr>
      <w:r>
        <w:rPr>
          <w:rFonts w:ascii="Calibri" w:hAnsi="Calibri"/>
          <w:b/>
          <w:sz w:val="22"/>
        </w:rPr>
        <w:t xml:space="preserve">Mr Wystan: </w:t>
      </w:r>
      <w:r>
        <w:rPr>
          <w:rFonts w:ascii="Calibri" w:hAnsi="Calibri"/>
          <w:sz w:val="22"/>
        </w:rPr>
        <w:t xml:space="preserve">W-I-L-L-O-W, thank you, now the address is correct.  </w:t>
      </w:r>
      <w:r>
        <w:rPr>
          <w:rFonts w:ascii="Calibri" w:hAnsi="Calibri"/>
          <w:i/>
          <w:sz w:val="22"/>
        </w:rPr>
        <w:t>W-I-L-L-O-W, cảm ơn chị, giờ địa chỉ đã đúng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neighbourhood direction exchange matter so much, Wystan?  </w:t>
      </w:r>
      <w:r>
        <w:rPr>
          <w:rFonts w:ascii="Calibri" w:hAnsi="Calibri"/>
          <w:i/>
          <w:sz w:val="22"/>
        </w:rPr>
        <w:t>Vậy vì sao việc nói và xác nhận lượt trao đổi chỉ đường đầu tiên này lại quan trọng đến thế, anh Wystan?</w:t>
      </w:r>
    </w:p>
    <w:p>
      <w:pPr>
        <w:spacing w:after="160" w:line="312" w:lineRule="auto"/>
      </w:pPr>
      <w:r>
        <w:rPr>
          <w:rFonts w:ascii="Calibri" w:hAnsi="Calibri"/>
          <w:b/>
          <w:sz w:val="22"/>
        </w:rPr>
        <w:t xml:space="preserve">Mr Wystan: </w:t>
      </w:r>
      <w:r>
        <w:rPr>
          <w:rFonts w:ascii="Calibri" w:hAnsi="Calibri"/>
          <w:sz w:val="22"/>
        </w:rPr>
        <w:t xml:space="preserve">It helps people find the right street, the right house, and the right landmark without getting lost.  </w:t>
      </w:r>
      <w:r>
        <w:rPr>
          <w:rFonts w:ascii="Calibri" w:hAnsi="Calibri"/>
          <w:i/>
          <w:sz w:val="22"/>
        </w:rPr>
        <w:t>Nó giúp mọi người tìm đúng con đường, đúng căn nhà, và đúng mốc nhận biết mà không bị lạc.</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finding your way around so much easier.  </w:t>
      </w:r>
      <w:r>
        <w:rPr>
          <w:rFonts w:ascii="Calibri" w:hAnsi="Calibri"/>
          <w:i/>
          <w:sz w:val="22"/>
        </w:rPr>
        <w:t>Đúng vậy thật, một lượt trao đổi đầu tiên rõ ràng thật sự giúp việc tìm đường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0226</w:t>
            </w:r>
          </w:p>
        </w:tc>
        <w:tc>
          <w:tcPr>
            <w:tcW w:type="dxa" w:w="7824"/>
            <w:shd w:val="clear" w:color="auto" w:fill="D9E2F3"/>
          </w:tcPr>
          <w:p>
            <w:r>
              <w:rPr>
                <w:rFonts w:ascii="Arial" w:hAnsi="Arial"/>
                <w:b/>
                <w:color w:val="1F3864"/>
                <w:sz w:val="30"/>
              </w:rPr>
              <w:t>Saying and Confirming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Georgiana are colleagues who ride public transport together most mornings. Across many everyday moments -- which bus number goes downtown, a free transfer window, tapping a transit card to board, topping up a transit card, the price of a day pass, pets allowed on the bus, a wheelchair ramp on a bus, boarding through the front door only, an exact change policy, open seating on a train, choosing between the red line and the blue line, the right exit number at a big station, announcements in another language, how often a route runs, finding the electronic display board, eating on a train, a changed platform number, a request stop, a senior citizen fare, a group ticket discount, a holiday schedule, a connecting bus at a transfer hub, which train car to board, the price difference between a paper ticket and a card, the colour of a specific bus line, a luggage size limit on an intercity bus, finding a paper ticket validating machine, the next departure time on a display board, a direct route without a transfer, finding the customer service booth, a refund for an unused ticket, children riding free under a certain age, an app that tracks a bus in real time, bikes allowed on a train, the last stop of a line, whether a train stops at a certain station, the platform for a connecting train, a numbered bus bay, peak versus off-peak fares, a monthly pass covering both bus and train, and low-floor buses on a route -- and finally why saying and confirming this first practical transport exchange matters so much for everyday life -- one of them states a simple, practical need, and the other confirms it back with a clear, specific detail every time.</w:t>
      </w:r>
      <w:r>
        <w:rPr>
          <w:rFonts w:ascii="Calibri" w:hAnsi="Calibri"/>
          <w:i/>
          <w:sz w:val="19"/>
        </w:rPr>
        <w:t xml:space="preserve">  Chị Lan và chị Georgiana là đồng nghiệp, thường đi phương tiện công cộng cùng nhau vào buổi sáng. Qua nhiều khoảnh khắc đời thường -- xe buýt số mấy đi vào trung tâm, cửa sổ chuyển tuyến miễn phí, chạm thẻ đi xe để lên xe, nạp thêm tiền vào thẻ đi xe, giá vé cả ngày, mang thú cưng lên xe buýt, lối dốc cho xe lăn trên xe buýt, chỉ lên xe qua cửa trước, chính sách chỉ nhận tiền lẻ, chỗ ngồi tự do trên tàu, chọn giữa tuyến đỏ và tuyến xanh dương, đúng cửa ra ở một nhà ga lớn, thông báo bằng ngôn ngữ khác, tần suất chạy của một tuyến, tìm bảng điện tử báo giờ, ăn uống trên tàu, sân ga bị đổi, một trạm dừng theo yêu cầu, giá vé cho người cao tuổi, giảm giá vé theo nhóm, lịch chạy ngày lễ, xe buýt kết nối ở trạm trung chuyển, lên toa nào, chênh lệch giá giữa vé giấy và thẻ, màu của một tuyến xe buýt cụ thể, giới hạn kích cỡ hành lý trên xe khách liên tỉnh, tìm máy đóng dấu vé giấy, giờ khởi hành kế tiếp trên bảng điện tử, một tuyến đi thẳng không cần chuyển xe, tìm quầy chăm sóc khách hàng, hoàn tiền cho vé chưa dùng, trẻ em đi miễn phí dưới một độ tuổi nhất định, một ứng dụng theo dõi xe buýt theo thời gian thực, mang xe đạp lên tàu, trạm cuối của một tuyến, tàu có dừng ở một ga cụ thể hay không, sân ga cho tàu kết nối, một bến xe buýt có đánh số, giá vé giờ cao điểm và giờ thấp điểm, một vé tháng dùng được cho cả xe buýt và tàu, và xe buýt sàn thấp trên một tuyến -- và cuối cùng là vì sao việc nói và xác nhận lượt trao đổi phương tiện công cộng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Georgiana: </w:t>
      </w:r>
      <w:r>
        <w:rPr>
          <w:rFonts w:ascii="Calibri" w:hAnsi="Calibri"/>
          <w:sz w:val="22"/>
        </w:rPr>
        <w:t xml:space="preserve">Lan, which bus number goes to downtown from here?  </w:t>
      </w:r>
      <w:r>
        <w:rPr>
          <w:rFonts w:ascii="Calibri" w:hAnsi="Calibri"/>
          <w:i/>
          <w:sz w:val="22"/>
        </w:rPr>
        <w:t>Chị Lan, xe buýt số mấy đi vào trung tâm từ đây vậy?</w:t>
      </w:r>
    </w:p>
    <w:p>
      <w:pPr>
        <w:spacing w:after="160" w:line="312" w:lineRule="auto"/>
      </w:pPr>
      <w:r>
        <w:rPr>
          <w:rFonts w:ascii="Calibri" w:hAnsi="Calibri"/>
          <w:b/>
          <w:sz w:val="22"/>
        </w:rPr>
        <w:t xml:space="preserve">Ms Lan: </w:t>
      </w:r>
      <w:r>
        <w:rPr>
          <w:rFonts w:ascii="Calibri" w:hAnsi="Calibri"/>
          <w:sz w:val="22"/>
        </w:rPr>
        <w:t xml:space="preserve">Bus number twelve runs straight to downtown from this corner.  </w:t>
      </w:r>
      <w:r>
        <w:rPr>
          <w:rFonts w:ascii="Calibri" w:hAnsi="Calibri"/>
          <w:i/>
          <w:sz w:val="22"/>
        </w:rPr>
        <w:t>Xe buýt số mười hai chạy thẳng vào trung tâm từ góc phố này đấy.</w:t>
      </w:r>
    </w:p>
    <w:p>
      <w:pPr>
        <w:spacing w:after="160" w:line="312" w:lineRule="auto"/>
      </w:pPr>
      <w:r>
        <w:rPr>
          <w:rFonts w:ascii="Calibri" w:hAnsi="Calibri"/>
          <w:b/>
          <w:sz w:val="22"/>
        </w:rPr>
        <w:t xml:space="preserve">Ms Georgiana: </w:t>
      </w:r>
      <w:r>
        <w:rPr>
          <w:rFonts w:ascii="Calibri" w:hAnsi="Calibri"/>
          <w:sz w:val="22"/>
        </w:rPr>
        <w:t xml:space="preserve">Bus number twelve, thank you, I will wait for that one.  </w:t>
      </w:r>
      <w:r>
        <w:rPr>
          <w:rFonts w:ascii="Calibri" w:hAnsi="Calibri"/>
          <w:i/>
          <w:sz w:val="22"/>
        </w:rPr>
        <w:t>Xe số mười hai, cảm ơn chị, tôi sẽ đợi chuyến đó.</w:t>
      </w:r>
    </w:p>
    <w:p>
      <w:pPr>
        <w:spacing w:after="160" w:line="312" w:lineRule="auto"/>
      </w:pPr>
      <w:r>
        <w:rPr>
          <w:rFonts w:ascii="Calibri" w:hAnsi="Calibri"/>
          <w:b/>
          <w:sz w:val="22"/>
        </w:rPr>
        <w:t xml:space="preserve">Ms Lan: </w:t>
      </w:r>
      <w:r>
        <w:rPr>
          <w:rFonts w:ascii="Calibri" w:hAnsi="Calibri"/>
          <w:sz w:val="22"/>
        </w:rPr>
        <w:t xml:space="preserve">Georgiana, how long is the free transfer window on this ticket?  </w:t>
      </w:r>
      <w:r>
        <w:rPr>
          <w:rFonts w:ascii="Calibri" w:hAnsi="Calibri"/>
          <w:i/>
          <w:sz w:val="22"/>
        </w:rPr>
        <w:t>Chị Georgiana, vé này cho chuyển tuyến miễn phí trong bao lâu vậy?</w:t>
      </w:r>
    </w:p>
    <w:p>
      <w:pPr>
        <w:spacing w:after="160" w:line="312" w:lineRule="auto"/>
      </w:pPr>
      <w:r>
        <w:rPr>
          <w:rFonts w:ascii="Calibri" w:hAnsi="Calibri"/>
          <w:b/>
          <w:sz w:val="22"/>
        </w:rPr>
        <w:t xml:space="preserve">Ms Georgiana: </w:t>
      </w:r>
      <w:r>
        <w:rPr>
          <w:rFonts w:ascii="Calibri" w:hAnsi="Calibri"/>
          <w:sz w:val="22"/>
        </w:rPr>
        <w:t xml:space="preserve">You get ninety minutes for a free transfer.  </w:t>
      </w:r>
      <w:r>
        <w:rPr>
          <w:rFonts w:ascii="Calibri" w:hAnsi="Calibri"/>
          <w:i/>
          <w:sz w:val="22"/>
        </w:rPr>
        <w:t>Chị được chín mươi phút để chuyển tuyến miễn phí.</w:t>
      </w:r>
    </w:p>
    <w:p>
      <w:pPr>
        <w:spacing w:after="160" w:line="312" w:lineRule="auto"/>
      </w:pPr>
      <w:r>
        <w:rPr>
          <w:rFonts w:ascii="Calibri" w:hAnsi="Calibri"/>
          <w:b/>
          <w:sz w:val="22"/>
        </w:rPr>
        <w:t xml:space="preserve">Ms Lan: </w:t>
      </w:r>
      <w:r>
        <w:rPr>
          <w:rFonts w:ascii="Calibri" w:hAnsi="Calibri"/>
          <w:sz w:val="22"/>
        </w:rPr>
        <w:t xml:space="preserve">Ninety minutes, that gives me plenty of time.  </w:t>
      </w:r>
      <w:r>
        <w:rPr>
          <w:rFonts w:ascii="Calibri" w:hAnsi="Calibri"/>
          <w:i/>
          <w:sz w:val="22"/>
        </w:rPr>
        <w:t>Chín mươi phút, vậy tôi có đủ thời gian rồi.</w:t>
      </w:r>
    </w:p>
    <w:p>
      <w:pPr>
        <w:spacing w:after="160" w:line="312" w:lineRule="auto"/>
      </w:pPr>
      <w:r>
        <w:rPr>
          <w:rFonts w:ascii="Calibri" w:hAnsi="Calibri"/>
          <w:b/>
          <w:sz w:val="22"/>
        </w:rPr>
        <w:t xml:space="preserve">Ms Georgiana: </w:t>
      </w:r>
      <w:r>
        <w:rPr>
          <w:rFonts w:ascii="Calibri" w:hAnsi="Calibri"/>
          <w:sz w:val="22"/>
        </w:rPr>
        <w:t xml:space="preserve">Lan, where do I tap my transit card to get on?  </w:t>
      </w:r>
      <w:r>
        <w:rPr>
          <w:rFonts w:ascii="Calibri" w:hAnsi="Calibri"/>
          <w:i/>
          <w:sz w:val="22"/>
        </w:rPr>
        <w:t>Chị Lan, tôi chạm thẻ đi xe ở đâu để lên xe vậy?</w:t>
      </w:r>
    </w:p>
    <w:p>
      <w:pPr>
        <w:spacing w:after="160" w:line="312" w:lineRule="auto"/>
      </w:pPr>
      <w:r>
        <w:rPr>
          <w:rFonts w:ascii="Calibri" w:hAnsi="Calibri"/>
          <w:b/>
          <w:sz w:val="22"/>
        </w:rPr>
        <w:t xml:space="preserve">Ms Lan: </w:t>
      </w:r>
      <w:r>
        <w:rPr>
          <w:rFonts w:ascii="Calibri" w:hAnsi="Calibri"/>
          <w:sz w:val="22"/>
        </w:rPr>
        <w:t xml:space="preserve">Just tap it on the reader right by the driver.  </w:t>
      </w:r>
      <w:r>
        <w:rPr>
          <w:rFonts w:ascii="Calibri" w:hAnsi="Calibri"/>
          <w:i/>
          <w:sz w:val="22"/>
        </w:rPr>
        <w:t>Chị chạm vào đầu đọc thẻ ngay cạnh tài xế thôi.</w:t>
      </w:r>
    </w:p>
    <w:p>
      <w:pPr>
        <w:spacing w:after="160" w:line="312" w:lineRule="auto"/>
      </w:pPr>
      <w:r>
        <w:rPr>
          <w:rFonts w:ascii="Calibri" w:hAnsi="Calibri"/>
          <w:b/>
          <w:sz w:val="22"/>
        </w:rPr>
        <w:t xml:space="preserve">Ms Georgiana: </w:t>
      </w:r>
      <w:r>
        <w:rPr>
          <w:rFonts w:ascii="Calibri" w:hAnsi="Calibri"/>
          <w:sz w:val="22"/>
        </w:rPr>
        <w:t xml:space="preserve">By the driver, thank you, I will tap there.  </w:t>
      </w:r>
      <w:r>
        <w:rPr>
          <w:rFonts w:ascii="Calibri" w:hAnsi="Calibri"/>
          <w:i/>
          <w:sz w:val="22"/>
        </w:rPr>
        <w:t>Cạnh tài xế, cảm ơn chị, tôi sẽ chạm ở đó.</w:t>
      </w:r>
    </w:p>
    <w:p>
      <w:pPr>
        <w:spacing w:after="160" w:line="312" w:lineRule="auto"/>
      </w:pPr>
      <w:r>
        <w:rPr>
          <w:rFonts w:ascii="Calibri" w:hAnsi="Calibri"/>
          <w:b/>
          <w:sz w:val="22"/>
        </w:rPr>
        <w:t xml:space="preserve">Ms Lan: </w:t>
      </w:r>
      <w:r>
        <w:rPr>
          <w:rFonts w:ascii="Calibri" w:hAnsi="Calibri"/>
          <w:sz w:val="22"/>
        </w:rPr>
        <w:t xml:space="preserve">Georgiana, can I top up my transit card at this machine?  </w:t>
      </w:r>
      <w:r>
        <w:rPr>
          <w:rFonts w:ascii="Calibri" w:hAnsi="Calibri"/>
          <w:i/>
          <w:sz w:val="22"/>
        </w:rPr>
        <w:t>Chị Georgiana, tôi nạp thêm tiền vào thẻ đi xe ở máy này được không?</w:t>
      </w:r>
    </w:p>
    <w:p>
      <w:pPr>
        <w:spacing w:after="160" w:line="312" w:lineRule="auto"/>
      </w:pPr>
      <w:r>
        <w:rPr>
          <w:rFonts w:ascii="Calibri" w:hAnsi="Calibri"/>
          <w:b/>
          <w:sz w:val="22"/>
        </w:rPr>
        <w:t xml:space="preserve">Ms Georgiana: </w:t>
      </w:r>
      <w:r>
        <w:rPr>
          <w:rFonts w:ascii="Calibri" w:hAnsi="Calibri"/>
          <w:sz w:val="22"/>
        </w:rPr>
        <w:t xml:space="preserve">Yes, just insert cash and select the amount.  </w:t>
      </w:r>
      <w:r>
        <w:rPr>
          <w:rFonts w:ascii="Calibri" w:hAnsi="Calibri"/>
          <w:i/>
          <w:sz w:val="22"/>
        </w:rPr>
        <w:t>Được chứ, chị bỏ tiền mặt vào rồi chọn số tiền.</w:t>
      </w:r>
    </w:p>
    <w:p>
      <w:pPr>
        <w:spacing w:after="160" w:line="312" w:lineRule="auto"/>
      </w:pPr>
      <w:r>
        <w:rPr>
          <w:rFonts w:ascii="Calibri" w:hAnsi="Calibri"/>
          <w:b/>
          <w:sz w:val="22"/>
        </w:rPr>
        <w:t xml:space="preserve">Ms Lan: </w:t>
      </w:r>
      <w:r>
        <w:rPr>
          <w:rFonts w:ascii="Calibri" w:hAnsi="Calibri"/>
          <w:sz w:val="22"/>
        </w:rPr>
        <w:t xml:space="preserve">Good, I will add ten dollars then.  </w:t>
      </w:r>
      <w:r>
        <w:rPr>
          <w:rFonts w:ascii="Calibri" w:hAnsi="Calibri"/>
          <w:i/>
          <w:sz w:val="22"/>
        </w:rPr>
        <w:t>Tốt, vậy tôi nạp thêm mười đô la nhé.</w:t>
      </w:r>
    </w:p>
    <w:p>
      <w:pPr>
        <w:spacing w:after="160" w:line="312" w:lineRule="auto"/>
      </w:pPr>
      <w:r>
        <w:rPr>
          <w:rFonts w:ascii="Calibri" w:hAnsi="Calibri"/>
          <w:b/>
          <w:sz w:val="22"/>
        </w:rPr>
        <w:t xml:space="preserve">Ms Georgiana: </w:t>
      </w:r>
      <w:r>
        <w:rPr>
          <w:rFonts w:ascii="Calibri" w:hAnsi="Calibri"/>
          <w:sz w:val="22"/>
        </w:rPr>
        <w:t xml:space="preserve">Lan, how much is a day pass for unlimited rides?  </w:t>
      </w:r>
      <w:r>
        <w:rPr>
          <w:rFonts w:ascii="Calibri" w:hAnsi="Calibri"/>
          <w:i/>
          <w:sz w:val="22"/>
        </w:rPr>
        <w:t>Chị Lan, vé đi cả ngày không giới hạn chuyến giá bao nhiêu vậy?</w:t>
      </w:r>
    </w:p>
    <w:p>
      <w:pPr>
        <w:spacing w:after="160" w:line="312" w:lineRule="auto"/>
      </w:pPr>
      <w:r>
        <w:rPr>
          <w:rFonts w:ascii="Calibri" w:hAnsi="Calibri"/>
          <w:b/>
          <w:sz w:val="22"/>
        </w:rPr>
        <w:t xml:space="preserve">Ms Lan: </w:t>
      </w:r>
      <w:r>
        <w:rPr>
          <w:rFonts w:ascii="Calibri" w:hAnsi="Calibri"/>
          <w:sz w:val="22"/>
        </w:rPr>
        <w:t xml:space="preserve">A day pass costs six dollars.  </w:t>
      </w:r>
      <w:r>
        <w:rPr>
          <w:rFonts w:ascii="Calibri" w:hAnsi="Calibri"/>
          <w:i/>
          <w:sz w:val="22"/>
        </w:rPr>
        <w:t>Vé cả ngày giá sáu đô la.</w:t>
      </w:r>
    </w:p>
    <w:p>
      <w:pPr>
        <w:spacing w:after="160" w:line="312" w:lineRule="auto"/>
      </w:pPr>
      <w:r>
        <w:rPr>
          <w:rFonts w:ascii="Calibri" w:hAnsi="Calibri"/>
          <w:b/>
          <w:sz w:val="22"/>
        </w:rPr>
        <w:t xml:space="preserve">Ms Georgiana: </w:t>
      </w:r>
      <w:r>
        <w:rPr>
          <w:rFonts w:ascii="Calibri" w:hAnsi="Calibri"/>
          <w:sz w:val="22"/>
        </w:rPr>
        <w:t xml:space="preserve">Six dollars for unlimited rides, that is worth it.  </w:t>
      </w:r>
      <w:r>
        <w:rPr>
          <w:rFonts w:ascii="Calibri" w:hAnsi="Calibri"/>
          <w:i/>
          <w:sz w:val="22"/>
        </w:rPr>
        <w:t>Sáu đô cho không giới hạn chuyến, vậy đáng tiền đấy.</w:t>
      </w:r>
    </w:p>
    <w:p>
      <w:pPr>
        <w:spacing w:after="160" w:line="312" w:lineRule="auto"/>
      </w:pPr>
      <w:r>
        <w:rPr>
          <w:rFonts w:ascii="Calibri" w:hAnsi="Calibri"/>
          <w:b/>
          <w:sz w:val="22"/>
        </w:rPr>
        <w:t xml:space="preserve">Ms Lan: </w:t>
      </w:r>
      <w:r>
        <w:rPr>
          <w:rFonts w:ascii="Calibri" w:hAnsi="Calibri"/>
          <w:sz w:val="22"/>
        </w:rPr>
        <w:t xml:space="preserve">Georgiana, are pets allowed on this bus?  </w:t>
      </w:r>
      <w:r>
        <w:rPr>
          <w:rFonts w:ascii="Calibri" w:hAnsi="Calibri"/>
          <w:i/>
          <w:sz w:val="22"/>
        </w:rPr>
        <w:t>Chị Georgiana, xe buýt này có cho mang thú cưng không?</w:t>
      </w:r>
    </w:p>
    <w:p>
      <w:pPr>
        <w:spacing w:after="160" w:line="312" w:lineRule="auto"/>
      </w:pPr>
      <w:r>
        <w:rPr>
          <w:rFonts w:ascii="Calibri" w:hAnsi="Calibri"/>
          <w:b/>
          <w:sz w:val="22"/>
        </w:rPr>
        <w:t xml:space="preserve">Ms Georgiana: </w:t>
      </w:r>
      <w:r>
        <w:rPr>
          <w:rFonts w:ascii="Calibri" w:hAnsi="Calibri"/>
          <w:sz w:val="22"/>
        </w:rPr>
        <w:t xml:space="preserve">Yes, small pets in a carrier are allowed.  </w:t>
      </w:r>
      <w:r>
        <w:rPr>
          <w:rFonts w:ascii="Calibri" w:hAnsi="Calibri"/>
          <w:i/>
          <w:sz w:val="22"/>
        </w:rPr>
        <w:t>Có chứ, thú cưng nhỏ trong lồng thì được mang lên.</w:t>
      </w:r>
    </w:p>
    <w:p>
      <w:pPr>
        <w:spacing w:after="160" w:line="312" w:lineRule="auto"/>
      </w:pPr>
      <w:r>
        <w:rPr>
          <w:rFonts w:ascii="Calibri" w:hAnsi="Calibri"/>
          <w:b/>
          <w:sz w:val="22"/>
        </w:rPr>
        <w:t xml:space="preserve">Ms Lan: </w:t>
      </w:r>
      <w:r>
        <w:rPr>
          <w:rFonts w:ascii="Calibri" w:hAnsi="Calibri"/>
          <w:sz w:val="22"/>
        </w:rPr>
        <w:t xml:space="preserve">Good, my cat's carrier should be fine then.  </w:t>
      </w:r>
      <w:r>
        <w:rPr>
          <w:rFonts w:ascii="Calibri" w:hAnsi="Calibri"/>
          <w:i/>
          <w:sz w:val="22"/>
        </w:rPr>
        <w:t>Tốt, lồng của con mèo tôi chắc vừa đấy.</w:t>
      </w:r>
    </w:p>
    <w:p>
      <w:pPr>
        <w:spacing w:after="160" w:line="312" w:lineRule="auto"/>
      </w:pPr>
      <w:r>
        <w:rPr>
          <w:rFonts w:ascii="Calibri" w:hAnsi="Calibri"/>
          <w:b/>
          <w:sz w:val="22"/>
        </w:rPr>
        <w:t xml:space="preserve">Ms Georgiana: </w:t>
      </w:r>
      <w:r>
        <w:rPr>
          <w:rFonts w:ascii="Calibri" w:hAnsi="Calibri"/>
          <w:sz w:val="22"/>
        </w:rPr>
        <w:t xml:space="preserve">Lan, does this bus have a ramp for wheelchairs?  </w:t>
      </w:r>
      <w:r>
        <w:rPr>
          <w:rFonts w:ascii="Calibri" w:hAnsi="Calibri"/>
          <w:i/>
          <w:sz w:val="22"/>
        </w:rPr>
        <w:t>Chị Lan, xe buýt này có lối dốc cho xe lăn không?</w:t>
      </w:r>
    </w:p>
    <w:p>
      <w:pPr>
        <w:spacing w:after="160" w:line="312" w:lineRule="auto"/>
      </w:pPr>
      <w:r>
        <w:rPr>
          <w:rFonts w:ascii="Calibri" w:hAnsi="Calibri"/>
          <w:b/>
          <w:sz w:val="22"/>
        </w:rPr>
        <w:t xml:space="preserve">Ms Lan: </w:t>
      </w:r>
      <w:r>
        <w:rPr>
          <w:rFonts w:ascii="Calibri" w:hAnsi="Calibri"/>
          <w:sz w:val="22"/>
        </w:rPr>
        <w:t xml:space="preserve">Yes, the driver can lower a ramp at the front door.  </w:t>
      </w:r>
      <w:r>
        <w:rPr>
          <w:rFonts w:ascii="Calibri" w:hAnsi="Calibri"/>
          <w:i/>
          <w:sz w:val="22"/>
        </w:rPr>
        <w:t>Có chứ, tài xế có thể hạ lối dốc ở cửa trước.</w:t>
      </w:r>
    </w:p>
    <w:p>
      <w:pPr>
        <w:spacing w:after="160" w:line="312" w:lineRule="auto"/>
      </w:pPr>
      <w:r>
        <w:rPr>
          <w:rFonts w:ascii="Calibri" w:hAnsi="Calibri"/>
          <w:b/>
          <w:sz w:val="22"/>
        </w:rPr>
        <w:t xml:space="preserve">Ms Georgiana: </w:t>
      </w:r>
      <w:r>
        <w:rPr>
          <w:rFonts w:ascii="Calibri" w:hAnsi="Calibri"/>
          <w:sz w:val="22"/>
        </w:rPr>
        <w:t xml:space="preserve">The front door, thank you, that is helpful to know.  </w:t>
      </w:r>
      <w:r>
        <w:rPr>
          <w:rFonts w:ascii="Calibri" w:hAnsi="Calibri"/>
          <w:i/>
          <w:sz w:val="22"/>
        </w:rPr>
        <w:t>Cửa trước, cảm ơn chị, hữu ích để biết đấy.</w:t>
      </w:r>
    </w:p>
    <w:p>
      <w:pPr>
        <w:spacing w:after="160" w:line="312" w:lineRule="auto"/>
      </w:pPr>
      <w:r>
        <w:rPr>
          <w:rFonts w:ascii="Calibri" w:hAnsi="Calibri"/>
          <w:b/>
          <w:sz w:val="22"/>
        </w:rPr>
        <w:t xml:space="preserve">Ms Lan: </w:t>
      </w:r>
      <w:r>
        <w:rPr>
          <w:rFonts w:ascii="Calibri" w:hAnsi="Calibri"/>
          <w:sz w:val="22"/>
        </w:rPr>
        <w:t xml:space="preserve">Georgiana, which door should I use to board this bus?  </w:t>
      </w:r>
      <w:r>
        <w:rPr>
          <w:rFonts w:ascii="Calibri" w:hAnsi="Calibri"/>
          <w:i/>
          <w:sz w:val="22"/>
        </w:rPr>
        <w:t>Chị Georgiana, tôi nên lên xe buýt qua cửa nào vậy?</w:t>
      </w:r>
    </w:p>
    <w:p>
      <w:pPr>
        <w:spacing w:after="160" w:line="312" w:lineRule="auto"/>
      </w:pPr>
      <w:r>
        <w:rPr>
          <w:rFonts w:ascii="Calibri" w:hAnsi="Calibri"/>
          <w:b/>
          <w:sz w:val="22"/>
        </w:rPr>
        <w:t xml:space="preserve">Ms Georgiana: </w:t>
      </w:r>
      <w:r>
        <w:rPr>
          <w:rFonts w:ascii="Calibri" w:hAnsi="Calibri"/>
          <w:sz w:val="22"/>
        </w:rPr>
        <w:t xml:space="preserve">Please board through the front door only.  </w:t>
      </w:r>
      <w:r>
        <w:rPr>
          <w:rFonts w:ascii="Calibri" w:hAnsi="Calibri"/>
          <w:i/>
          <w:sz w:val="22"/>
        </w:rPr>
        <w:t>Chị vui lòng lên qua cửa trước thôi nhé.</w:t>
      </w:r>
    </w:p>
    <w:p>
      <w:pPr>
        <w:spacing w:after="160" w:line="312" w:lineRule="auto"/>
      </w:pPr>
      <w:r>
        <w:rPr>
          <w:rFonts w:ascii="Calibri" w:hAnsi="Calibri"/>
          <w:b/>
          <w:sz w:val="22"/>
        </w:rPr>
        <w:t xml:space="preserve">Ms Lan: </w:t>
      </w:r>
      <w:r>
        <w:rPr>
          <w:rFonts w:ascii="Calibri" w:hAnsi="Calibri"/>
          <w:sz w:val="22"/>
        </w:rPr>
        <w:t xml:space="preserve">The front door only, thank you, I will go there.  </w:t>
      </w:r>
      <w:r>
        <w:rPr>
          <w:rFonts w:ascii="Calibri" w:hAnsi="Calibri"/>
          <w:i/>
          <w:sz w:val="22"/>
        </w:rPr>
        <w:t>Chỉ cửa trước thôi,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does the driver give change for a large note?  </w:t>
      </w:r>
      <w:r>
        <w:rPr>
          <w:rFonts w:ascii="Calibri" w:hAnsi="Calibri"/>
          <w:i/>
          <w:sz w:val="22"/>
        </w:rPr>
        <w:t>Chị Lan, tài xế có thối tiền cho tờ tiền lớn không?</w:t>
      </w:r>
    </w:p>
    <w:p>
      <w:pPr>
        <w:spacing w:after="160" w:line="312" w:lineRule="auto"/>
      </w:pPr>
      <w:r>
        <w:rPr>
          <w:rFonts w:ascii="Calibri" w:hAnsi="Calibri"/>
          <w:b/>
          <w:sz w:val="22"/>
        </w:rPr>
        <w:t xml:space="preserve">Ms Lan: </w:t>
      </w:r>
      <w:r>
        <w:rPr>
          <w:rFonts w:ascii="Calibri" w:hAnsi="Calibri"/>
          <w:sz w:val="22"/>
        </w:rPr>
        <w:t xml:space="preserve">No, the driver only accepts exact change.  </w:t>
      </w:r>
      <w:r>
        <w:rPr>
          <w:rFonts w:ascii="Calibri" w:hAnsi="Calibri"/>
          <w:i/>
          <w:sz w:val="22"/>
        </w:rPr>
        <w:t>Không, tài xế chỉ nhận đúng số tiền lẻ thôi.</w:t>
      </w:r>
    </w:p>
    <w:p>
      <w:pPr>
        <w:spacing w:after="160" w:line="312" w:lineRule="auto"/>
      </w:pPr>
      <w:r>
        <w:rPr>
          <w:rFonts w:ascii="Calibri" w:hAnsi="Calibri"/>
          <w:b/>
          <w:sz w:val="22"/>
        </w:rPr>
        <w:t xml:space="preserve">Ms Georgiana: </w:t>
      </w:r>
      <w:r>
        <w:rPr>
          <w:rFonts w:ascii="Calibri" w:hAnsi="Calibri"/>
          <w:sz w:val="22"/>
        </w:rPr>
        <w:t xml:space="preserve">Exact change only, I will make sure I have coins.  </w:t>
      </w:r>
      <w:r>
        <w:rPr>
          <w:rFonts w:ascii="Calibri" w:hAnsi="Calibri"/>
          <w:i/>
          <w:sz w:val="22"/>
        </w:rPr>
        <w:t>Chỉ nhận tiền lẻ, tôi sẽ chuẩn bị sẵn tiền xu.</w:t>
      </w:r>
    </w:p>
    <w:p>
      <w:pPr>
        <w:spacing w:after="160" w:line="312" w:lineRule="auto"/>
      </w:pPr>
      <w:r>
        <w:rPr>
          <w:rFonts w:ascii="Calibri" w:hAnsi="Calibri"/>
          <w:b/>
          <w:sz w:val="22"/>
        </w:rPr>
        <w:t xml:space="preserve">Ms Lan: </w:t>
      </w:r>
      <w:r>
        <w:rPr>
          <w:rFonts w:ascii="Calibri" w:hAnsi="Calibri"/>
          <w:sz w:val="22"/>
        </w:rPr>
        <w:t xml:space="preserve">Georgiana, does this train have assigned seating?  </w:t>
      </w:r>
      <w:r>
        <w:rPr>
          <w:rFonts w:ascii="Calibri" w:hAnsi="Calibri"/>
          <w:i/>
          <w:sz w:val="22"/>
        </w:rPr>
        <w:t>Chị Georgiana, tàu này có chỗ ngồi được chỉ định không?</w:t>
      </w:r>
    </w:p>
    <w:p>
      <w:pPr>
        <w:spacing w:after="160" w:line="312" w:lineRule="auto"/>
      </w:pPr>
      <w:r>
        <w:rPr>
          <w:rFonts w:ascii="Calibri" w:hAnsi="Calibri"/>
          <w:b/>
          <w:sz w:val="22"/>
        </w:rPr>
        <w:t xml:space="preserve">Ms Georgiana: </w:t>
      </w:r>
      <w:r>
        <w:rPr>
          <w:rFonts w:ascii="Calibri" w:hAnsi="Calibri"/>
          <w:sz w:val="22"/>
        </w:rPr>
        <w:t xml:space="preserve">No, this train is open seating, any seat is fine.  </w:t>
      </w:r>
      <w:r>
        <w:rPr>
          <w:rFonts w:ascii="Calibri" w:hAnsi="Calibri"/>
          <w:i/>
          <w:sz w:val="22"/>
        </w:rPr>
        <w:t>Không, tàu này ngồi tự do, chỗ nào cũng được.</w:t>
      </w:r>
    </w:p>
    <w:p>
      <w:pPr>
        <w:spacing w:after="160" w:line="312" w:lineRule="auto"/>
      </w:pPr>
      <w:r>
        <w:rPr>
          <w:rFonts w:ascii="Calibri" w:hAnsi="Calibri"/>
          <w:b/>
          <w:sz w:val="22"/>
        </w:rPr>
        <w:t xml:space="preserve">Ms Lan: </w:t>
      </w:r>
      <w:r>
        <w:rPr>
          <w:rFonts w:ascii="Calibri" w:hAnsi="Calibri"/>
          <w:sz w:val="22"/>
        </w:rPr>
        <w:t xml:space="preserve">Open seating, good, I will just pick a seat then.  </w:t>
      </w:r>
      <w:r>
        <w:rPr>
          <w:rFonts w:ascii="Calibri" w:hAnsi="Calibri"/>
          <w:i/>
          <w:sz w:val="22"/>
        </w:rPr>
        <w:t>Ngồi tự do, tốt, vậy tôi cứ chọn một chỗ thôi.</w:t>
      </w:r>
    </w:p>
    <w:p>
      <w:pPr>
        <w:spacing w:after="160" w:line="312" w:lineRule="auto"/>
      </w:pPr>
      <w:r>
        <w:rPr>
          <w:rFonts w:ascii="Calibri" w:hAnsi="Calibri"/>
          <w:b/>
          <w:sz w:val="22"/>
        </w:rPr>
        <w:t xml:space="preserve">Ms Georgiana: </w:t>
      </w:r>
      <w:r>
        <w:rPr>
          <w:rFonts w:ascii="Calibri" w:hAnsi="Calibri"/>
          <w:sz w:val="22"/>
        </w:rPr>
        <w:t xml:space="preserve">Lan, should we take the red line or the blue line?  </w:t>
      </w:r>
      <w:r>
        <w:rPr>
          <w:rFonts w:ascii="Calibri" w:hAnsi="Calibri"/>
          <w:i/>
          <w:sz w:val="22"/>
        </w:rPr>
        <w:t>Chị Lan, mình đi tuyến đỏ hay tuyến xanh dương vậy?</w:t>
      </w:r>
    </w:p>
    <w:p>
      <w:pPr>
        <w:spacing w:after="160" w:line="312" w:lineRule="auto"/>
      </w:pPr>
      <w:r>
        <w:rPr>
          <w:rFonts w:ascii="Calibri" w:hAnsi="Calibri"/>
          <w:b/>
          <w:sz w:val="22"/>
        </w:rPr>
        <w:t xml:space="preserve">Ms Lan: </w:t>
      </w:r>
      <w:r>
        <w:rPr>
          <w:rFonts w:ascii="Calibri" w:hAnsi="Calibri"/>
          <w:sz w:val="22"/>
        </w:rPr>
        <w:t xml:space="preserve">We need the red line for this direction.  </w:t>
      </w:r>
      <w:r>
        <w:rPr>
          <w:rFonts w:ascii="Calibri" w:hAnsi="Calibri"/>
          <w:i/>
          <w:sz w:val="22"/>
        </w:rPr>
        <w:t>Mình cần tuyến đỏ cho hướng này.</w:t>
      </w:r>
    </w:p>
    <w:p>
      <w:pPr>
        <w:spacing w:after="160" w:line="312" w:lineRule="auto"/>
      </w:pPr>
      <w:r>
        <w:rPr>
          <w:rFonts w:ascii="Calibri" w:hAnsi="Calibri"/>
          <w:b/>
          <w:sz w:val="22"/>
        </w:rPr>
        <w:t xml:space="preserve">Ms Georgiana: </w:t>
      </w:r>
      <w:r>
        <w:rPr>
          <w:rFonts w:ascii="Calibri" w:hAnsi="Calibri"/>
          <w:sz w:val="22"/>
        </w:rPr>
        <w:t xml:space="preserve">The red line, thank you, let us find that platform.  </w:t>
      </w:r>
      <w:r>
        <w:rPr>
          <w:rFonts w:ascii="Calibri" w:hAnsi="Calibri"/>
          <w:i/>
          <w:sz w:val="22"/>
        </w:rPr>
        <w:t>Tuyến đỏ, cảm ơn chị, mình tìm sân ga đó nhé.</w:t>
      </w:r>
    </w:p>
    <w:p>
      <w:pPr>
        <w:spacing w:after="160" w:line="312" w:lineRule="auto"/>
      </w:pPr>
      <w:r>
        <w:rPr>
          <w:rFonts w:ascii="Calibri" w:hAnsi="Calibri"/>
          <w:b/>
          <w:sz w:val="22"/>
        </w:rPr>
        <w:t xml:space="preserve">Ms Lan: </w:t>
      </w:r>
      <w:r>
        <w:rPr>
          <w:rFonts w:ascii="Calibri" w:hAnsi="Calibri"/>
          <w:sz w:val="22"/>
        </w:rPr>
        <w:t xml:space="preserve">Georgiana, which exit number should we use for the museum?  </w:t>
      </w:r>
      <w:r>
        <w:rPr>
          <w:rFonts w:ascii="Calibri" w:hAnsi="Calibri"/>
          <w:i/>
          <w:sz w:val="22"/>
        </w:rPr>
        <w:t>Chị Georgiana, mình nên ra cửa số mấy để đến bảo tàng vậy?</w:t>
      </w:r>
    </w:p>
    <w:p>
      <w:pPr>
        <w:spacing w:after="160" w:line="312" w:lineRule="auto"/>
      </w:pPr>
      <w:r>
        <w:rPr>
          <w:rFonts w:ascii="Calibri" w:hAnsi="Calibri"/>
          <w:b/>
          <w:sz w:val="22"/>
        </w:rPr>
        <w:t xml:space="preserve">Ms Georgiana: </w:t>
      </w:r>
      <w:r>
        <w:rPr>
          <w:rFonts w:ascii="Calibri" w:hAnsi="Calibri"/>
          <w:sz w:val="22"/>
        </w:rPr>
        <w:t xml:space="preserve">Exit number four leads straight to the museum.  </w:t>
      </w:r>
      <w:r>
        <w:rPr>
          <w:rFonts w:ascii="Calibri" w:hAnsi="Calibri"/>
          <w:i/>
          <w:sz w:val="22"/>
        </w:rPr>
        <w:t>Cửa số bốn dẫn thẳng đến bảo tàng đấy.</w:t>
      </w:r>
    </w:p>
    <w:p>
      <w:pPr>
        <w:spacing w:after="160" w:line="312" w:lineRule="auto"/>
      </w:pPr>
      <w:r>
        <w:rPr>
          <w:rFonts w:ascii="Calibri" w:hAnsi="Calibri"/>
          <w:b/>
          <w:sz w:val="22"/>
        </w:rPr>
        <w:t xml:space="preserve">Ms Lan: </w:t>
      </w:r>
      <w:r>
        <w:rPr>
          <w:rFonts w:ascii="Calibri" w:hAnsi="Calibri"/>
          <w:sz w:val="22"/>
        </w:rPr>
        <w:t xml:space="preserve">Exit four, thank you, I will follow the signs.  </w:t>
      </w:r>
      <w:r>
        <w:rPr>
          <w:rFonts w:ascii="Calibri" w:hAnsi="Calibri"/>
          <w:i/>
          <w:sz w:val="22"/>
        </w:rPr>
        <w:t>Cửa số bốn, cảm ơn chị, tôi sẽ theo biển chỉ dẫn.</w:t>
      </w:r>
    </w:p>
    <w:p>
      <w:pPr>
        <w:spacing w:after="160" w:line="312" w:lineRule="auto"/>
      </w:pPr>
      <w:r>
        <w:rPr>
          <w:rFonts w:ascii="Calibri" w:hAnsi="Calibri"/>
          <w:b/>
          <w:sz w:val="22"/>
        </w:rPr>
        <w:t xml:space="preserve">Ms Georgiana: </w:t>
      </w:r>
      <w:r>
        <w:rPr>
          <w:rFonts w:ascii="Calibri" w:hAnsi="Calibri"/>
          <w:sz w:val="22"/>
        </w:rPr>
        <w:t xml:space="preserve">Lan, can the announcements be heard in Vietnamese too?  </w:t>
      </w:r>
      <w:r>
        <w:rPr>
          <w:rFonts w:ascii="Calibri" w:hAnsi="Calibri"/>
          <w:i/>
          <w:sz w:val="22"/>
        </w:rPr>
        <w:t>Chị Lan, thông báo có phát bằng tiếng Việt nữa không?</w:t>
      </w:r>
    </w:p>
    <w:p>
      <w:pPr>
        <w:spacing w:after="160" w:line="312" w:lineRule="auto"/>
      </w:pPr>
      <w:r>
        <w:rPr>
          <w:rFonts w:ascii="Calibri" w:hAnsi="Calibri"/>
          <w:b/>
          <w:sz w:val="22"/>
        </w:rPr>
        <w:t xml:space="preserve">Ms Lan: </w:t>
      </w:r>
      <w:r>
        <w:rPr>
          <w:rFonts w:ascii="Calibri" w:hAnsi="Calibri"/>
          <w:sz w:val="22"/>
        </w:rPr>
        <w:t xml:space="preserve">Yes, press the button marked with a language icon.  </w:t>
      </w:r>
      <w:r>
        <w:rPr>
          <w:rFonts w:ascii="Calibri" w:hAnsi="Calibri"/>
          <w:i/>
          <w:sz w:val="22"/>
        </w:rPr>
        <w:t>Có chứ, chị bấm nút có biểu tượng ngôn ngữ đấy.</w:t>
      </w:r>
    </w:p>
    <w:p>
      <w:pPr>
        <w:spacing w:after="160" w:line="312" w:lineRule="auto"/>
      </w:pPr>
      <w:r>
        <w:rPr>
          <w:rFonts w:ascii="Calibri" w:hAnsi="Calibri"/>
          <w:b/>
          <w:sz w:val="22"/>
        </w:rPr>
        <w:t xml:space="preserve">Ms Georgiana: </w:t>
      </w:r>
      <w:r>
        <w:rPr>
          <w:rFonts w:ascii="Calibri" w:hAnsi="Calibri"/>
          <w:sz w:val="22"/>
        </w:rPr>
        <w:t xml:space="preserve">The language icon button, thank you, I will press it.  </w:t>
      </w:r>
      <w:r>
        <w:rPr>
          <w:rFonts w:ascii="Calibri" w:hAnsi="Calibri"/>
          <w:i/>
          <w:sz w:val="22"/>
        </w:rPr>
        <w:t>Nút biểu tượng ngôn ngữ, cảm ơn chị, tôi sẽ bấm.</w:t>
      </w:r>
    </w:p>
    <w:p>
      <w:pPr>
        <w:spacing w:after="160" w:line="312" w:lineRule="auto"/>
      </w:pPr>
      <w:r>
        <w:rPr>
          <w:rFonts w:ascii="Calibri" w:hAnsi="Calibri"/>
          <w:b/>
          <w:sz w:val="22"/>
        </w:rPr>
        <w:t xml:space="preserve">Ms Lan: </w:t>
      </w:r>
      <w:r>
        <w:rPr>
          <w:rFonts w:ascii="Calibri" w:hAnsi="Calibri"/>
          <w:sz w:val="22"/>
        </w:rPr>
        <w:t xml:space="preserve">Georgiana, how often does this route run?  </w:t>
      </w:r>
      <w:r>
        <w:rPr>
          <w:rFonts w:ascii="Calibri" w:hAnsi="Calibri"/>
          <w:i/>
          <w:sz w:val="22"/>
        </w:rPr>
        <w:t>Chị Georgiana, tuyến này chạy bao lâu một chuyến vậy?</w:t>
      </w:r>
    </w:p>
    <w:p>
      <w:pPr>
        <w:spacing w:after="160" w:line="312" w:lineRule="auto"/>
      </w:pPr>
      <w:r>
        <w:rPr>
          <w:rFonts w:ascii="Calibri" w:hAnsi="Calibri"/>
          <w:b/>
          <w:sz w:val="22"/>
        </w:rPr>
        <w:t xml:space="preserve">Ms Georgiana: </w:t>
      </w:r>
      <w:r>
        <w:rPr>
          <w:rFonts w:ascii="Calibri" w:hAnsi="Calibri"/>
          <w:sz w:val="22"/>
        </w:rPr>
        <w:t xml:space="preserve">It runs every ten minutes during the day.  </w:t>
      </w:r>
      <w:r>
        <w:rPr>
          <w:rFonts w:ascii="Calibri" w:hAnsi="Calibri"/>
          <w:i/>
          <w:sz w:val="22"/>
        </w:rPr>
        <w:t>Nó chạy mỗi mười phút một chuyến vào ban ngày.</w:t>
      </w:r>
    </w:p>
    <w:p>
      <w:pPr>
        <w:spacing w:after="160" w:line="312" w:lineRule="auto"/>
      </w:pPr>
      <w:r>
        <w:rPr>
          <w:rFonts w:ascii="Calibri" w:hAnsi="Calibri"/>
          <w:b/>
          <w:sz w:val="22"/>
        </w:rPr>
        <w:t xml:space="preserve">Ms Lan: </w:t>
      </w:r>
      <w:r>
        <w:rPr>
          <w:rFonts w:ascii="Calibri" w:hAnsi="Calibri"/>
          <w:sz w:val="22"/>
        </w:rPr>
        <w:t xml:space="preserve">Every ten minutes, good, we will not wait long.  </w:t>
      </w:r>
      <w:r>
        <w:rPr>
          <w:rFonts w:ascii="Calibri" w:hAnsi="Calibri"/>
          <w:i/>
          <w:sz w:val="22"/>
        </w:rPr>
        <w:t>Mười phút một chuyến, tốt, mình sẽ không đợi lâu.</w:t>
      </w:r>
    </w:p>
    <w:p>
      <w:pPr>
        <w:spacing w:after="160" w:line="312" w:lineRule="auto"/>
      </w:pPr>
      <w:r>
        <w:rPr>
          <w:rFonts w:ascii="Calibri" w:hAnsi="Calibri"/>
          <w:b/>
          <w:sz w:val="22"/>
        </w:rPr>
        <w:t xml:space="preserve">Ms Georgiana: </w:t>
      </w:r>
      <w:r>
        <w:rPr>
          <w:rFonts w:ascii="Calibri" w:hAnsi="Calibri"/>
          <w:sz w:val="22"/>
        </w:rPr>
        <w:t xml:space="preserve">Lan, where is the electronic display board for arrivals?  </w:t>
      </w:r>
      <w:r>
        <w:rPr>
          <w:rFonts w:ascii="Calibri" w:hAnsi="Calibri"/>
          <w:i/>
          <w:sz w:val="22"/>
        </w:rPr>
        <w:t>Chị Lan, bảng điện tử báo giờ đến ở đâu vậy?</w:t>
      </w:r>
    </w:p>
    <w:p>
      <w:pPr>
        <w:spacing w:after="160" w:line="312" w:lineRule="auto"/>
      </w:pPr>
      <w:r>
        <w:rPr>
          <w:rFonts w:ascii="Calibri" w:hAnsi="Calibri"/>
          <w:b/>
          <w:sz w:val="22"/>
        </w:rPr>
        <w:t xml:space="preserve">Ms Lan: </w:t>
      </w:r>
      <w:r>
        <w:rPr>
          <w:rFonts w:ascii="Calibri" w:hAnsi="Calibri"/>
          <w:sz w:val="22"/>
        </w:rPr>
        <w:t xml:space="preserve">It is hanging right above platform two.  </w:t>
      </w:r>
      <w:r>
        <w:rPr>
          <w:rFonts w:ascii="Calibri" w:hAnsi="Calibri"/>
          <w:i/>
          <w:sz w:val="22"/>
        </w:rPr>
        <w:t>Nó treo ngay phía trên sân ga số hai đấy.</w:t>
      </w:r>
    </w:p>
    <w:p>
      <w:pPr>
        <w:spacing w:after="160" w:line="312" w:lineRule="auto"/>
      </w:pPr>
      <w:r>
        <w:rPr>
          <w:rFonts w:ascii="Calibri" w:hAnsi="Calibri"/>
          <w:b/>
          <w:sz w:val="22"/>
        </w:rPr>
        <w:t xml:space="preserve">Ms Georgiana: </w:t>
      </w:r>
      <w:r>
        <w:rPr>
          <w:rFonts w:ascii="Calibri" w:hAnsi="Calibri"/>
          <w:sz w:val="22"/>
        </w:rPr>
        <w:t xml:space="preserve">Above platform two, thank you, I see it now.  </w:t>
      </w:r>
      <w:r>
        <w:rPr>
          <w:rFonts w:ascii="Calibri" w:hAnsi="Calibri"/>
          <w:i/>
          <w:sz w:val="22"/>
        </w:rPr>
        <w:t>Phía trên sân ga số hai,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can I eat a sandwich on this train?  </w:t>
      </w:r>
      <w:r>
        <w:rPr>
          <w:rFonts w:ascii="Calibri" w:hAnsi="Calibri"/>
          <w:i/>
          <w:sz w:val="22"/>
        </w:rPr>
        <w:t>Chị Georgiana, tôi ăn bánh mì sandwich trên tàu này được không?</w:t>
      </w:r>
    </w:p>
    <w:p>
      <w:pPr>
        <w:spacing w:after="160" w:line="312" w:lineRule="auto"/>
      </w:pPr>
      <w:r>
        <w:rPr>
          <w:rFonts w:ascii="Calibri" w:hAnsi="Calibri"/>
          <w:b/>
          <w:sz w:val="22"/>
        </w:rPr>
        <w:t xml:space="preserve">Ms Georgiana: </w:t>
      </w:r>
      <w:r>
        <w:rPr>
          <w:rFonts w:ascii="Calibri" w:hAnsi="Calibri"/>
          <w:sz w:val="22"/>
        </w:rPr>
        <w:t xml:space="preserve">Yes, eating is fine, just no messy food please.  </w:t>
      </w:r>
      <w:r>
        <w:rPr>
          <w:rFonts w:ascii="Calibri" w:hAnsi="Calibri"/>
          <w:i/>
          <w:sz w:val="22"/>
        </w:rPr>
        <w:t>Được chứ, ăn thì được, chỉ đừng để rơi vãi thôi.</w:t>
      </w:r>
    </w:p>
    <w:p>
      <w:pPr>
        <w:spacing w:after="160" w:line="312" w:lineRule="auto"/>
      </w:pPr>
      <w:r>
        <w:rPr>
          <w:rFonts w:ascii="Calibri" w:hAnsi="Calibri"/>
          <w:b/>
          <w:sz w:val="22"/>
        </w:rPr>
        <w:t xml:space="preserve">Ms Lan: </w:t>
      </w:r>
      <w:r>
        <w:rPr>
          <w:rFonts w:ascii="Calibri" w:hAnsi="Calibri"/>
          <w:sz w:val="22"/>
        </w:rPr>
        <w:t xml:space="preserve">Good, a sandwich should not be messy at all.  </w:t>
      </w:r>
      <w:r>
        <w:rPr>
          <w:rFonts w:ascii="Calibri" w:hAnsi="Calibri"/>
          <w:i/>
          <w:sz w:val="22"/>
        </w:rPr>
        <w:t>Tốt, bánh sandwich chắc không rơi vãi gì đâu.</w:t>
      </w:r>
    </w:p>
    <w:p>
      <w:pPr>
        <w:spacing w:after="160" w:line="312" w:lineRule="auto"/>
      </w:pPr>
      <w:r>
        <w:rPr>
          <w:rFonts w:ascii="Calibri" w:hAnsi="Calibri"/>
          <w:b/>
          <w:sz w:val="22"/>
        </w:rPr>
        <w:t xml:space="preserve">Ms Georgiana: </w:t>
      </w:r>
      <w:r>
        <w:rPr>
          <w:rFonts w:ascii="Calibri" w:hAnsi="Calibri"/>
          <w:sz w:val="22"/>
        </w:rPr>
        <w:t xml:space="preserve">Lan, has the platform for our train changed?  </w:t>
      </w:r>
      <w:r>
        <w:rPr>
          <w:rFonts w:ascii="Calibri" w:hAnsi="Calibri"/>
          <w:i/>
          <w:sz w:val="22"/>
        </w:rPr>
        <w:t>Chị Lan, sân ga của chuyến tàu mình có đổi không vậy?</w:t>
      </w:r>
    </w:p>
    <w:p>
      <w:pPr>
        <w:spacing w:after="160" w:line="312" w:lineRule="auto"/>
      </w:pPr>
      <w:r>
        <w:rPr>
          <w:rFonts w:ascii="Calibri" w:hAnsi="Calibri"/>
          <w:b/>
          <w:sz w:val="22"/>
        </w:rPr>
        <w:t xml:space="preserve">Ms Lan: </w:t>
      </w:r>
      <w:r>
        <w:rPr>
          <w:rFonts w:ascii="Calibri" w:hAnsi="Calibri"/>
          <w:sz w:val="22"/>
        </w:rPr>
        <w:t xml:space="preserve">Yes, our platform moved from platform three to platform five.  </w:t>
      </w:r>
      <w:r>
        <w:rPr>
          <w:rFonts w:ascii="Calibri" w:hAnsi="Calibri"/>
          <w:i/>
          <w:sz w:val="22"/>
        </w:rPr>
        <w:t>Có chứ, sân ga của mình đổi từ số ba sang số năm rồi.</w:t>
      </w:r>
    </w:p>
    <w:p>
      <w:pPr>
        <w:spacing w:after="160" w:line="312" w:lineRule="auto"/>
      </w:pPr>
      <w:r>
        <w:rPr>
          <w:rFonts w:ascii="Calibri" w:hAnsi="Calibri"/>
          <w:b/>
          <w:sz w:val="22"/>
        </w:rPr>
        <w:t xml:space="preserve">Ms Georgiana: </w:t>
      </w:r>
      <w:r>
        <w:rPr>
          <w:rFonts w:ascii="Calibri" w:hAnsi="Calibri"/>
          <w:sz w:val="22"/>
        </w:rPr>
        <w:t xml:space="preserve">Platform five now, thank you, let us hurry over.  </w:t>
      </w:r>
      <w:r>
        <w:rPr>
          <w:rFonts w:ascii="Calibri" w:hAnsi="Calibri"/>
          <w:i/>
          <w:sz w:val="22"/>
        </w:rPr>
        <w:t>Giờ là sân ga năm, cảm ơn chị, mình nhanh qua đó nhé.</w:t>
      </w:r>
    </w:p>
    <w:p>
      <w:pPr>
        <w:spacing w:after="160" w:line="312" w:lineRule="auto"/>
      </w:pPr>
      <w:r>
        <w:rPr>
          <w:rFonts w:ascii="Calibri" w:hAnsi="Calibri"/>
          <w:b/>
          <w:sz w:val="22"/>
        </w:rPr>
        <w:t xml:space="preserve">Ms Lan: </w:t>
      </w:r>
      <w:r>
        <w:rPr>
          <w:rFonts w:ascii="Calibri" w:hAnsi="Calibri"/>
          <w:sz w:val="22"/>
        </w:rPr>
        <w:t xml:space="preserve">Georgiana, do I need to press a button for this stop?  </w:t>
      </w:r>
      <w:r>
        <w:rPr>
          <w:rFonts w:ascii="Calibri" w:hAnsi="Calibri"/>
          <w:i/>
          <w:sz w:val="22"/>
        </w:rPr>
        <w:t>Chị Georgiana, tôi có cần bấm nút cho trạm này không?</w:t>
      </w:r>
    </w:p>
    <w:p>
      <w:pPr>
        <w:spacing w:after="160" w:line="312" w:lineRule="auto"/>
      </w:pPr>
      <w:r>
        <w:rPr>
          <w:rFonts w:ascii="Calibri" w:hAnsi="Calibri"/>
          <w:b/>
          <w:sz w:val="22"/>
        </w:rPr>
        <w:t xml:space="preserve">Ms Georgiana: </w:t>
      </w:r>
      <w:r>
        <w:rPr>
          <w:rFonts w:ascii="Calibri" w:hAnsi="Calibri"/>
          <w:sz w:val="22"/>
        </w:rPr>
        <w:t xml:space="preserve">Yes, this is a request stop, press the button early.  </w:t>
      </w:r>
      <w:r>
        <w:rPr>
          <w:rFonts w:ascii="Calibri" w:hAnsi="Calibri"/>
          <w:i/>
          <w:sz w:val="22"/>
        </w:rPr>
        <w:t>Có chứ, đây là trạm theo yêu cầu, chị bấm sớm nhé.</w:t>
      </w:r>
    </w:p>
    <w:p>
      <w:pPr>
        <w:spacing w:after="160" w:line="312" w:lineRule="auto"/>
      </w:pPr>
      <w:r>
        <w:rPr>
          <w:rFonts w:ascii="Calibri" w:hAnsi="Calibri"/>
          <w:b/>
          <w:sz w:val="22"/>
        </w:rPr>
        <w:t xml:space="preserve">Ms Lan: </w:t>
      </w:r>
      <w:r>
        <w:rPr>
          <w:rFonts w:ascii="Calibri" w:hAnsi="Calibri"/>
          <w:sz w:val="22"/>
        </w:rPr>
        <w:t xml:space="preserve">Press it early, got it, I will do that now.  </w:t>
      </w:r>
      <w:r>
        <w:rPr>
          <w:rFonts w:ascii="Calibri" w:hAnsi="Calibri"/>
          <w:i/>
          <w:sz w:val="22"/>
        </w:rPr>
        <w:t>Bấm sớm, tôi hiểu rồi, tôi bấm ngay đây.</w:t>
      </w:r>
    </w:p>
    <w:p>
      <w:pPr>
        <w:spacing w:after="160" w:line="312" w:lineRule="auto"/>
      </w:pPr>
      <w:r>
        <w:rPr>
          <w:rFonts w:ascii="Calibri" w:hAnsi="Calibri"/>
          <w:b/>
          <w:sz w:val="22"/>
        </w:rPr>
        <w:t xml:space="preserve">Ms Georgiana: </w:t>
      </w:r>
      <w:r>
        <w:rPr>
          <w:rFonts w:ascii="Calibri" w:hAnsi="Calibri"/>
          <w:sz w:val="22"/>
        </w:rPr>
        <w:t xml:space="preserve">Lan, is there a senior citizen fare on this bus?  </w:t>
      </w:r>
      <w:r>
        <w:rPr>
          <w:rFonts w:ascii="Calibri" w:hAnsi="Calibri"/>
          <w:i/>
          <w:sz w:val="22"/>
        </w:rPr>
        <w:t>Chị Lan, xe buýt này có giá vé cho người cao tuổi không?</w:t>
      </w:r>
    </w:p>
    <w:p>
      <w:pPr>
        <w:spacing w:after="160" w:line="312" w:lineRule="auto"/>
      </w:pPr>
      <w:r>
        <w:rPr>
          <w:rFonts w:ascii="Calibri" w:hAnsi="Calibri"/>
          <w:b/>
          <w:sz w:val="22"/>
        </w:rPr>
        <w:t xml:space="preserve">Ms Lan: </w:t>
      </w:r>
      <w:r>
        <w:rPr>
          <w:rFonts w:ascii="Calibri" w:hAnsi="Calibri"/>
          <w:sz w:val="22"/>
        </w:rPr>
        <w:t xml:space="preserve">Yes, seniors pay half price with an ID card.  </w:t>
      </w:r>
      <w:r>
        <w:rPr>
          <w:rFonts w:ascii="Calibri" w:hAnsi="Calibri"/>
          <w:i/>
          <w:sz w:val="22"/>
        </w:rPr>
        <w:t>Có chứ, người cao tuổi trả nửa giá nếu có thẻ.</w:t>
      </w:r>
    </w:p>
    <w:p>
      <w:pPr>
        <w:spacing w:after="160" w:line="312" w:lineRule="auto"/>
      </w:pPr>
      <w:r>
        <w:rPr>
          <w:rFonts w:ascii="Calibri" w:hAnsi="Calibri"/>
          <w:b/>
          <w:sz w:val="22"/>
        </w:rPr>
        <w:t xml:space="preserve">Ms Georgiana: </w:t>
      </w:r>
      <w:r>
        <w:rPr>
          <w:rFonts w:ascii="Calibri" w:hAnsi="Calibri"/>
          <w:sz w:val="22"/>
        </w:rPr>
        <w:t xml:space="preserve">Half price with an ID, that is good to know.  </w:t>
      </w:r>
      <w:r>
        <w:rPr>
          <w:rFonts w:ascii="Calibri" w:hAnsi="Calibri"/>
          <w:i/>
          <w:sz w:val="22"/>
        </w:rPr>
        <w:t>Nửa giá nếu có thẻ, tốt quá, tôi ghi nhớ nhé.</w:t>
      </w:r>
    </w:p>
    <w:p>
      <w:pPr>
        <w:spacing w:after="160" w:line="312" w:lineRule="auto"/>
      </w:pPr>
      <w:r>
        <w:rPr>
          <w:rFonts w:ascii="Calibri" w:hAnsi="Calibri"/>
          <w:b/>
          <w:sz w:val="22"/>
        </w:rPr>
        <w:t xml:space="preserve">Ms Lan: </w:t>
      </w:r>
      <w:r>
        <w:rPr>
          <w:rFonts w:ascii="Calibri" w:hAnsi="Calibri"/>
          <w:sz w:val="22"/>
        </w:rPr>
        <w:t xml:space="preserve">Georgiana, is there a discount for a group of five?  </w:t>
      </w:r>
      <w:r>
        <w:rPr>
          <w:rFonts w:ascii="Calibri" w:hAnsi="Calibri"/>
          <w:i/>
          <w:sz w:val="22"/>
        </w:rPr>
        <w:t>Chị Georgiana, nhóm năm người có được giảm giá không?</w:t>
      </w:r>
    </w:p>
    <w:p>
      <w:pPr>
        <w:spacing w:after="160" w:line="312" w:lineRule="auto"/>
      </w:pPr>
      <w:r>
        <w:rPr>
          <w:rFonts w:ascii="Calibri" w:hAnsi="Calibri"/>
          <w:b/>
          <w:sz w:val="22"/>
        </w:rPr>
        <w:t xml:space="preserve">Ms Georgiana: </w:t>
      </w:r>
      <w:r>
        <w:rPr>
          <w:rFonts w:ascii="Calibri" w:hAnsi="Calibri"/>
          <w:sz w:val="22"/>
        </w:rPr>
        <w:t xml:space="preserve">Yes, groups of five or more get twenty percent off.  </w:t>
      </w:r>
      <w:r>
        <w:rPr>
          <w:rFonts w:ascii="Calibri" w:hAnsi="Calibri"/>
          <w:i/>
          <w:sz w:val="22"/>
        </w:rPr>
        <w:t>Có chứ, nhóm từ năm người trở lên được giảm hai mươi phần trăm.</w:t>
      </w:r>
    </w:p>
    <w:p>
      <w:pPr>
        <w:spacing w:after="160" w:line="312" w:lineRule="auto"/>
      </w:pPr>
      <w:r>
        <w:rPr>
          <w:rFonts w:ascii="Calibri" w:hAnsi="Calibri"/>
          <w:b/>
          <w:sz w:val="22"/>
        </w:rPr>
        <w:t xml:space="preserve">Ms Lan: </w:t>
      </w:r>
      <w:r>
        <w:rPr>
          <w:rFonts w:ascii="Calibri" w:hAnsi="Calibri"/>
          <w:sz w:val="22"/>
        </w:rPr>
        <w:t xml:space="preserve">Twenty percent off for five, that helps a lot.  </w:t>
      </w:r>
      <w:r>
        <w:rPr>
          <w:rFonts w:ascii="Calibri" w:hAnsi="Calibri"/>
          <w:i/>
          <w:sz w:val="22"/>
        </w:rPr>
        <w:t>Giảm hai mươi phần trăm cho năm người, vậy đỡ nhiều đấy.</w:t>
      </w:r>
    </w:p>
    <w:p>
      <w:pPr>
        <w:spacing w:after="160" w:line="312" w:lineRule="auto"/>
      </w:pPr>
      <w:r>
        <w:rPr>
          <w:rFonts w:ascii="Calibri" w:hAnsi="Calibri"/>
          <w:b/>
          <w:sz w:val="22"/>
        </w:rPr>
        <w:t xml:space="preserve">Ms Georgiana: </w:t>
      </w:r>
      <w:r>
        <w:rPr>
          <w:rFonts w:ascii="Calibri" w:hAnsi="Calibri"/>
          <w:sz w:val="22"/>
        </w:rPr>
        <w:t xml:space="preserve">Lan, does this route run on public holidays?  </w:t>
      </w:r>
      <w:r>
        <w:rPr>
          <w:rFonts w:ascii="Calibri" w:hAnsi="Calibri"/>
          <w:i/>
          <w:sz w:val="22"/>
        </w:rPr>
        <w:t>Chị Lan, tuyến này có chạy vào ngày lễ không?</w:t>
      </w:r>
    </w:p>
    <w:p>
      <w:pPr>
        <w:spacing w:after="160" w:line="312" w:lineRule="auto"/>
      </w:pPr>
      <w:r>
        <w:rPr>
          <w:rFonts w:ascii="Calibri" w:hAnsi="Calibri"/>
          <w:b/>
          <w:sz w:val="22"/>
        </w:rPr>
        <w:t xml:space="preserve">Ms Lan: </w:t>
      </w:r>
      <w:r>
        <w:rPr>
          <w:rFonts w:ascii="Calibri" w:hAnsi="Calibri"/>
          <w:sz w:val="22"/>
        </w:rPr>
        <w:t xml:space="preserve">Yes, but only every thirty minutes instead of ten.  </w:t>
      </w:r>
      <w:r>
        <w:rPr>
          <w:rFonts w:ascii="Calibri" w:hAnsi="Calibri"/>
          <w:i/>
          <w:sz w:val="22"/>
        </w:rPr>
        <w:t>Có chứ, nhưng chỉ ba mươi phút một chuyến thay vì mười phút.</w:t>
      </w:r>
    </w:p>
    <w:p>
      <w:pPr>
        <w:spacing w:after="160" w:line="312" w:lineRule="auto"/>
      </w:pPr>
      <w:r>
        <w:rPr>
          <w:rFonts w:ascii="Calibri" w:hAnsi="Calibri"/>
          <w:b/>
          <w:sz w:val="22"/>
        </w:rPr>
        <w:t xml:space="preserve">Ms Georgiana: </w:t>
      </w:r>
      <w:r>
        <w:rPr>
          <w:rFonts w:ascii="Calibri" w:hAnsi="Calibri"/>
          <w:sz w:val="22"/>
        </w:rPr>
        <w:t xml:space="preserve">Every thirty minutes on holidays, I will plan around that.  </w:t>
      </w:r>
      <w:r>
        <w:rPr>
          <w:rFonts w:ascii="Calibri" w:hAnsi="Calibri"/>
          <w:i/>
          <w:sz w:val="22"/>
        </w:rPr>
        <w:t>Ba mươi phút một chuyến vào ngày lễ, tôi sẽ tính toán theo đó.</w:t>
      </w:r>
    </w:p>
    <w:p>
      <w:pPr>
        <w:spacing w:after="160" w:line="312" w:lineRule="auto"/>
      </w:pPr>
      <w:r>
        <w:rPr>
          <w:rFonts w:ascii="Calibri" w:hAnsi="Calibri"/>
          <w:b/>
          <w:sz w:val="22"/>
        </w:rPr>
        <w:t xml:space="preserve">Ms Lan: </w:t>
      </w:r>
      <w:r>
        <w:rPr>
          <w:rFonts w:ascii="Calibri" w:hAnsi="Calibri"/>
          <w:sz w:val="22"/>
        </w:rPr>
        <w:t xml:space="preserve">Georgiana, which bus connects to downtown at this hub?  </w:t>
      </w:r>
      <w:r>
        <w:rPr>
          <w:rFonts w:ascii="Calibri" w:hAnsi="Calibri"/>
          <w:i/>
          <w:sz w:val="22"/>
        </w:rPr>
        <w:t>Chị Georgiana, xe buýt nào kết nối vào trung tâm ở trạm trung chuyển này vậy?</w:t>
      </w:r>
    </w:p>
    <w:p>
      <w:pPr>
        <w:spacing w:after="160" w:line="312" w:lineRule="auto"/>
      </w:pPr>
      <w:r>
        <w:rPr>
          <w:rFonts w:ascii="Calibri" w:hAnsi="Calibri"/>
          <w:b/>
          <w:sz w:val="22"/>
        </w:rPr>
        <w:t xml:space="preserve">Ms Georgiana: </w:t>
      </w:r>
      <w:r>
        <w:rPr>
          <w:rFonts w:ascii="Calibri" w:hAnsi="Calibri"/>
          <w:sz w:val="22"/>
        </w:rPr>
        <w:t xml:space="preserve">Bus number seven connects from this same platform.  </w:t>
      </w:r>
      <w:r>
        <w:rPr>
          <w:rFonts w:ascii="Calibri" w:hAnsi="Calibri"/>
          <w:i/>
          <w:sz w:val="22"/>
        </w:rPr>
        <w:t>Xe buýt số bảy kết nối ngay từ sân ga này.</w:t>
      </w:r>
    </w:p>
    <w:p>
      <w:pPr>
        <w:spacing w:after="160" w:line="312" w:lineRule="auto"/>
      </w:pPr>
      <w:r>
        <w:rPr>
          <w:rFonts w:ascii="Calibri" w:hAnsi="Calibri"/>
          <w:b/>
          <w:sz w:val="22"/>
        </w:rPr>
        <w:t xml:space="preserve">Ms Lan: </w:t>
      </w:r>
      <w:r>
        <w:rPr>
          <w:rFonts w:ascii="Calibri" w:hAnsi="Calibri"/>
          <w:sz w:val="22"/>
        </w:rPr>
        <w:t xml:space="preserve">Bus seven from this platform, thank you, I will wait here.  </w:t>
      </w:r>
      <w:r>
        <w:rPr>
          <w:rFonts w:ascii="Calibri" w:hAnsi="Calibri"/>
          <w:i/>
          <w:sz w:val="22"/>
        </w:rPr>
        <w:t>Xe số bảy từ sân ga này, cảm ơn chị, tôi sẽ đợi ở đây.</w:t>
      </w:r>
    </w:p>
    <w:p>
      <w:pPr>
        <w:spacing w:after="160" w:line="312" w:lineRule="auto"/>
      </w:pPr>
      <w:r>
        <w:rPr>
          <w:rFonts w:ascii="Calibri" w:hAnsi="Calibri"/>
          <w:b/>
          <w:sz w:val="22"/>
        </w:rPr>
        <w:t xml:space="preserve">Ms Georgiana: </w:t>
      </w:r>
      <w:r>
        <w:rPr>
          <w:rFonts w:ascii="Calibri" w:hAnsi="Calibri"/>
          <w:sz w:val="22"/>
        </w:rPr>
        <w:t xml:space="preserve">Lan, which car should we board for the front exit?  </w:t>
      </w:r>
      <w:r>
        <w:rPr>
          <w:rFonts w:ascii="Calibri" w:hAnsi="Calibri"/>
          <w:i/>
          <w:sz w:val="22"/>
        </w:rPr>
        <w:t>Chị Lan, mình nên lên toa nào để ra cửa trước vậy?</w:t>
      </w:r>
    </w:p>
    <w:p>
      <w:pPr>
        <w:spacing w:after="160" w:line="312" w:lineRule="auto"/>
      </w:pPr>
      <w:r>
        <w:rPr>
          <w:rFonts w:ascii="Calibri" w:hAnsi="Calibri"/>
          <w:b/>
          <w:sz w:val="22"/>
        </w:rPr>
        <w:t xml:space="preserve">Ms Lan: </w:t>
      </w:r>
      <w:r>
        <w:rPr>
          <w:rFonts w:ascii="Calibri" w:hAnsi="Calibri"/>
          <w:sz w:val="22"/>
        </w:rPr>
        <w:t xml:space="preserve">The front exit is closest to car number one.  </w:t>
      </w:r>
      <w:r>
        <w:rPr>
          <w:rFonts w:ascii="Calibri" w:hAnsi="Calibri"/>
          <w:i/>
          <w:sz w:val="22"/>
        </w:rPr>
        <w:t>Cửa trước gần nhất với toa số một đấy.</w:t>
      </w:r>
    </w:p>
    <w:p>
      <w:pPr>
        <w:spacing w:after="160" w:line="312" w:lineRule="auto"/>
      </w:pPr>
      <w:r>
        <w:rPr>
          <w:rFonts w:ascii="Calibri" w:hAnsi="Calibri"/>
          <w:b/>
          <w:sz w:val="22"/>
        </w:rPr>
        <w:t xml:space="preserve">Ms Georgiana: </w:t>
      </w:r>
      <w:r>
        <w:rPr>
          <w:rFonts w:ascii="Calibri" w:hAnsi="Calibri"/>
          <w:sz w:val="22"/>
        </w:rPr>
        <w:t xml:space="preserve">Car number one, thank you, let us walk there.  </w:t>
      </w:r>
      <w:r>
        <w:rPr>
          <w:rFonts w:ascii="Calibri" w:hAnsi="Calibri"/>
          <w:i/>
          <w:sz w:val="22"/>
        </w:rPr>
        <w:t>Toa số một, cảm ơn chị, mình đi đến đó nhé.</w:t>
      </w:r>
    </w:p>
    <w:p>
      <w:pPr>
        <w:spacing w:after="160" w:line="312" w:lineRule="auto"/>
      </w:pPr>
      <w:r>
        <w:rPr>
          <w:rFonts w:ascii="Calibri" w:hAnsi="Calibri"/>
          <w:b/>
          <w:sz w:val="22"/>
        </w:rPr>
        <w:t xml:space="preserve">Ms Lan: </w:t>
      </w:r>
      <w:r>
        <w:rPr>
          <w:rFonts w:ascii="Calibri" w:hAnsi="Calibri"/>
          <w:sz w:val="22"/>
        </w:rPr>
        <w:t xml:space="preserve">Georgiana, is a paper ticket cheaper than using a card?  </w:t>
      </w:r>
      <w:r>
        <w:rPr>
          <w:rFonts w:ascii="Calibri" w:hAnsi="Calibri"/>
          <w:i/>
          <w:sz w:val="22"/>
        </w:rPr>
        <w:t>Chị Georgiana, vé giấy dùng một lần có rẻ hơn dùng thẻ không?</w:t>
      </w:r>
    </w:p>
    <w:p>
      <w:pPr>
        <w:spacing w:after="160" w:line="312" w:lineRule="auto"/>
      </w:pPr>
      <w:r>
        <w:rPr>
          <w:rFonts w:ascii="Calibri" w:hAnsi="Calibri"/>
          <w:b/>
          <w:sz w:val="22"/>
        </w:rPr>
        <w:t xml:space="preserve">Ms Georgiana: </w:t>
      </w:r>
      <w:r>
        <w:rPr>
          <w:rFonts w:ascii="Calibri" w:hAnsi="Calibri"/>
          <w:sz w:val="22"/>
        </w:rPr>
        <w:t xml:space="preserve">No, the card fare is actually fifty cents cheaper.  </w:t>
      </w:r>
      <w:r>
        <w:rPr>
          <w:rFonts w:ascii="Calibri" w:hAnsi="Calibri"/>
          <w:i/>
          <w:sz w:val="22"/>
        </w:rPr>
        <w:t>Không, giá vé dùng thẻ thật ra rẻ hơn năm mươi xu.</w:t>
      </w:r>
    </w:p>
    <w:p>
      <w:pPr>
        <w:spacing w:after="160" w:line="312" w:lineRule="auto"/>
      </w:pPr>
      <w:r>
        <w:rPr>
          <w:rFonts w:ascii="Calibri" w:hAnsi="Calibri"/>
          <w:b/>
          <w:sz w:val="22"/>
        </w:rPr>
        <w:t xml:space="preserve">Ms Lan: </w:t>
      </w:r>
      <w:r>
        <w:rPr>
          <w:rFonts w:ascii="Calibri" w:hAnsi="Calibri"/>
          <w:sz w:val="22"/>
        </w:rPr>
        <w:t xml:space="preserve">Fifty cents cheaper with the card, I will use my card then.  </w:t>
      </w:r>
      <w:r>
        <w:rPr>
          <w:rFonts w:ascii="Calibri" w:hAnsi="Calibri"/>
          <w:i/>
          <w:sz w:val="22"/>
        </w:rPr>
        <w:t>Rẻ hơn năm mươi xu khi dùng thẻ, vậy tôi dùng thẻ vậy.</w:t>
      </w:r>
    </w:p>
    <w:p>
      <w:pPr>
        <w:spacing w:after="160" w:line="312" w:lineRule="auto"/>
      </w:pPr>
      <w:r>
        <w:rPr>
          <w:rFonts w:ascii="Calibri" w:hAnsi="Calibri"/>
          <w:b/>
          <w:sz w:val="22"/>
        </w:rPr>
        <w:t xml:space="preserve">Ms Georgiana: </w:t>
      </w:r>
      <w:r>
        <w:rPr>
          <w:rFonts w:ascii="Calibri" w:hAnsi="Calibri"/>
          <w:sz w:val="22"/>
        </w:rPr>
        <w:t xml:space="preserve">Lan, which colour bus goes to the stadium?  </w:t>
      </w:r>
      <w:r>
        <w:rPr>
          <w:rFonts w:ascii="Calibri" w:hAnsi="Calibri"/>
          <w:i/>
          <w:sz w:val="22"/>
        </w:rPr>
        <w:t>Chị Lan, xe buýt màu gì đi đến sân vận động vậy?</w:t>
      </w:r>
    </w:p>
    <w:p>
      <w:pPr>
        <w:spacing w:after="160" w:line="312" w:lineRule="auto"/>
      </w:pPr>
      <w:r>
        <w:rPr>
          <w:rFonts w:ascii="Calibri" w:hAnsi="Calibri"/>
          <w:b/>
          <w:sz w:val="22"/>
        </w:rPr>
        <w:t xml:space="preserve">Ms Lan: </w:t>
      </w:r>
      <w:r>
        <w:rPr>
          <w:rFonts w:ascii="Calibri" w:hAnsi="Calibri"/>
          <w:sz w:val="22"/>
        </w:rPr>
        <w:t xml:space="preserve">The green bus goes straight to the stadium.  </w:t>
      </w:r>
      <w:r>
        <w:rPr>
          <w:rFonts w:ascii="Calibri" w:hAnsi="Calibri"/>
          <w:i/>
          <w:sz w:val="22"/>
        </w:rPr>
        <w:t>Xe buýt màu xanh lá đi thẳng đến sân vận động đấy.</w:t>
      </w:r>
    </w:p>
    <w:p>
      <w:pPr>
        <w:spacing w:after="160" w:line="312" w:lineRule="auto"/>
      </w:pPr>
      <w:r>
        <w:rPr>
          <w:rFonts w:ascii="Calibri" w:hAnsi="Calibri"/>
          <w:b/>
          <w:sz w:val="22"/>
        </w:rPr>
        <w:t xml:space="preserve">Ms Georgiana: </w:t>
      </w:r>
      <w:r>
        <w:rPr>
          <w:rFonts w:ascii="Calibri" w:hAnsi="Calibri"/>
          <w:sz w:val="22"/>
        </w:rPr>
        <w:t xml:space="preserve">The green bus, thank you, I will look for that colour.  </w:t>
      </w:r>
      <w:r>
        <w:rPr>
          <w:rFonts w:ascii="Calibri" w:hAnsi="Calibri"/>
          <w:i/>
          <w:sz w:val="22"/>
        </w:rPr>
        <w:t>Xe buýt màu xanh lá, cảm ơn chị, tôi sẽ tìm màu đó.</w:t>
      </w:r>
    </w:p>
    <w:p>
      <w:pPr>
        <w:spacing w:after="160" w:line="312" w:lineRule="auto"/>
      </w:pPr>
      <w:r>
        <w:rPr>
          <w:rFonts w:ascii="Calibri" w:hAnsi="Calibri"/>
          <w:b/>
          <w:sz w:val="22"/>
        </w:rPr>
        <w:t xml:space="preserve">Ms Lan: </w:t>
      </w:r>
      <w:r>
        <w:rPr>
          <w:rFonts w:ascii="Calibri" w:hAnsi="Calibri"/>
          <w:sz w:val="22"/>
        </w:rPr>
        <w:t xml:space="preserve">Georgiana, is there a size limit for luggage on this bus?  </w:t>
      </w:r>
      <w:r>
        <w:rPr>
          <w:rFonts w:ascii="Calibri" w:hAnsi="Calibri"/>
          <w:i/>
          <w:sz w:val="22"/>
        </w:rPr>
        <w:t>Chị Georgiana, xe buýt này có giới hạn kích cỡ hành lý không?</w:t>
      </w:r>
    </w:p>
    <w:p>
      <w:pPr>
        <w:spacing w:after="160" w:line="312" w:lineRule="auto"/>
      </w:pPr>
      <w:r>
        <w:rPr>
          <w:rFonts w:ascii="Calibri" w:hAnsi="Calibri"/>
          <w:b/>
          <w:sz w:val="22"/>
        </w:rPr>
        <w:t xml:space="preserve">Ms Georgiana: </w:t>
      </w:r>
      <w:r>
        <w:rPr>
          <w:rFonts w:ascii="Calibri" w:hAnsi="Calibri"/>
          <w:sz w:val="22"/>
        </w:rPr>
        <w:t xml:space="preserve">Yes, bags must be under twenty kilograms.  </w:t>
      </w:r>
      <w:r>
        <w:rPr>
          <w:rFonts w:ascii="Calibri" w:hAnsi="Calibri"/>
          <w:i/>
          <w:sz w:val="22"/>
        </w:rPr>
        <w:t>Có chứ, túi phải dưới hai mươi ký.</w:t>
      </w:r>
    </w:p>
    <w:p>
      <w:pPr>
        <w:spacing w:after="160" w:line="312" w:lineRule="auto"/>
      </w:pPr>
      <w:r>
        <w:rPr>
          <w:rFonts w:ascii="Calibri" w:hAnsi="Calibri"/>
          <w:b/>
          <w:sz w:val="22"/>
        </w:rPr>
        <w:t xml:space="preserve">Ms Lan: </w:t>
      </w:r>
      <w:r>
        <w:rPr>
          <w:rFonts w:ascii="Calibri" w:hAnsi="Calibri"/>
          <w:sz w:val="22"/>
        </w:rPr>
        <w:t xml:space="preserve">Under twenty kilograms, my bag should be fine then.  </w:t>
      </w:r>
      <w:r>
        <w:rPr>
          <w:rFonts w:ascii="Calibri" w:hAnsi="Calibri"/>
          <w:i/>
          <w:sz w:val="22"/>
        </w:rPr>
        <w:t>Dưới hai mươi ký, vậy túi của tôi chắc vừa rồi.</w:t>
      </w:r>
    </w:p>
    <w:p>
      <w:pPr>
        <w:spacing w:after="160" w:line="312" w:lineRule="auto"/>
      </w:pPr>
      <w:r>
        <w:rPr>
          <w:rFonts w:ascii="Calibri" w:hAnsi="Calibri"/>
          <w:b/>
          <w:sz w:val="22"/>
        </w:rPr>
        <w:t xml:space="preserve">Ms Georgiana: </w:t>
      </w:r>
      <w:r>
        <w:rPr>
          <w:rFonts w:ascii="Calibri" w:hAnsi="Calibri"/>
          <w:sz w:val="22"/>
        </w:rPr>
        <w:t xml:space="preserve">Lan, where is the machine to validate this paper ticket?  </w:t>
      </w:r>
      <w:r>
        <w:rPr>
          <w:rFonts w:ascii="Calibri" w:hAnsi="Calibri"/>
          <w:i/>
          <w:sz w:val="22"/>
        </w:rPr>
        <w:t>Chị Lan, máy đóng dấu vé giấy này ở đâu vậy?</w:t>
      </w:r>
    </w:p>
    <w:p>
      <w:pPr>
        <w:spacing w:after="160" w:line="312" w:lineRule="auto"/>
      </w:pPr>
      <w:r>
        <w:rPr>
          <w:rFonts w:ascii="Calibri" w:hAnsi="Calibri"/>
          <w:b/>
          <w:sz w:val="22"/>
        </w:rPr>
        <w:t xml:space="preserve">Ms Lan: </w:t>
      </w:r>
      <w:r>
        <w:rPr>
          <w:rFonts w:ascii="Calibri" w:hAnsi="Calibri"/>
          <w:sz w:val="22"/>
        </w:rPr>
        <w:t xml:space="preserve">It is the small yellow box by the entrance.  </w:t>
      </w:r>
      <w:r>
        <w:rPr>
          <w:rFonts w:ascii="Calibri" w:hAnsi="Calibri"/>
          <w:i/>
          <w:sz w:val="22"/>
        </w:rPr>
        <w:t>Nó là cái hộp màu vàng nhỏ cạnh lối vào đấy.</w:t>
      </w:r>
    </w:p>
    <w:p>
      <w:pPr>
        <w:spacing w:after="160" w:line="312" w:lineRule="auto"/>
      </w:pPr>
      <w:r>
        <w:rPr>
          <w:rFonts w:ascii="Calibri" w:hAnsi="Calibri"/>
          <w:b/>
          <w:sz w:val="22"/>
        </w:rPr>
        <w:t xml:space="preserve">Ms Georgiana: </w:t>
      </w:r>
      <w:r>
        <w:rPr>
          <w:rFonts w:ascii="Calibri" w:hAnsi="Calibri"/>
          <w:sz w:val="22"/>
        </w:rPr>
        <w:t xml:space="preserve">The yellow box by the entrance, thank you, I see it.  </w:t>
      </w:r>
      <w:r>
        <w:rPr>
          <w:rFonts w:ascii="Calibri" w:hAnsi="Calibri"/>
          <w:i/>
          <w:sz w:val="22"/>
        </w:rPr>
        <w:t>Hộp màu vàng cạnh lối vào,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what does the display board say about the next departure?  </w:t>
      </w:r>
      <w:r>
        <w:rPr>
          <w:rFonts w:ascii="Calibri" w:hAnsi="Calibri"/>
          <w:i/>
          <w:sz w:val="22"/>
        </w:rPr>
        <w:t>Chị Georgiana, bảng điện tử báo chuyến kế tiếp thế nào vậy?</w:t>
      </w:r>
    </w:p>
    <w:p>
      <w:pPr>
        <w:spacing w:after="160" w:line="312" w:lineRule="auto"/>
      </w:pPr>
      <w:r>
        <w:rPr>
          <w:rFonts w:ascii="Calibri" w:hAnsi="Calibri"/>
          <w:b/>
          <w:sz w:val="22"/>
        </w:rPr>
        <w:t xml:space="preserve">Ms Georgiana: </w:t>
      </w:r>
      <w:r>
        <w:rPr>
          <w:rFonts w:ascii="Calibri" w:hAnsi="Calibri"/>
          <w:sz w:val="22"/>
        </w:rPr>
        <w:t xml:space="preserve">It says the next train leaves in six minutes.  </w:t>
      </w:r>
      <w:r>
        <w:rPr>
          <w:rFonts w:ascii="Calibri" w:hAnsi="Calibri"/>
          <w:i/>
          <w:sz w:val="22"/>
        </w:rPr>
        <w:t>Nó báo chuyến tàu kế tiếp còn sáu phút nữa.</w:t>
      </w:r>
    </w:p>
    <w:p>
      <w:pPr>
        <w:spacing w:after="160" w:line="312" w:lineRule="auto"/>
      </w:pPr>
      <w:r>
        <w:rPr>
          <w:rFonts w:ascii="Calibri" w:hAnsi="Calibri"/>
          <w:b/>
          <w:sz w:val="22"/>
        </w:rPr>
        <w:t xml:space="preserve">Ms Lan: </w:t>
      </w:r>
      <w:r>
        <w:rPr>
          <w:rFonts w:ascii="Calibri" w:hAnsi="Calibri"/>
          <w:sz w:val="22"/>
        </w:rPr>
        <w:t xml:space="preserve">Six minutes, good, we still have time to sit down.  </w:t>
      </w:r>
      <w:r>
        <w:rPr>
          <w:rFonts w:ascii="Calibri" w:hAnsi="Calibri"/>
          <w:i/>
          <w:sz w:val="22"/>
        </w:rPr>
        <w:t>Sáu phút nữa, tốt, mình vẫn kịp ngồi nghỉ một chút.</w:t>
      </w:r>
    </w:p>
    <w:p>
      <w:pPr>
        <w:spacing w:after="160" w:line="312" w:lineRule="auto"/>
      </w:pPr>
      <w:r>
        <w:rPr>
          <w:rFonts w:ascii="Calibri" w:hAnsi="Calibri"/>
          <w:b/>
          <w:sz w:val="22"/>
        </w:rPr>
        <w:t xml:space="preserve">Ms Georgiana: </w:t>
      </w:r>
      <w:r>
        <w:rPr>
          <w:rFonts w:ascii="Calibri" w:hAnsi="Calibri"/>
          <w:sz w:val="22"/>
        </w:rPr>
        <w:t xml:space="preserve">Lan, is there a direct route to the airport without a transfer?  </w:t>
      </w:r>
      <w:r>
        <w:rPr>
          <w:rFonts w:ascii="Calibri" w:hAnsi="Calibri"/>
          <w:i/>
          <w:sz w:val="22"/>
        </w:rPr>
        <w:t>Chị Lan, có tuyến đi thẳng ra sân bay không cần chuyển xe không?</w:t>
      </w:r>
    </w:p>
    <w:p>
      <w:pPr>
        <w:spacing w:after="160" w:line="312" w:lineRule="auto"/>
      </w:pPr>
      <w:r>
        <w:rPr>
          <w:rFonts w:ascii="Calibri" w:hAnsi="Calibri"/>
          <w:b/>
          <w:sz w:val="22"/>
        </w:rPr>
        <w:t xml:space="preserve">Ms Lan: </w:t>
      </w:r>
      <w:r>
        <w:rPr>
          <w:rFonts w:ascii="Calibri" w:hAnsi="Calibri"/>
          <w:sz w:val="22"/>
        </w:rPr>
        <w:t xml:space="preserve">Yes, the express bus goes there with no transfer needed.  </w:t>
      </w:r>
      <w:r>
        <w:rPr>
          <w:rFonts w:ascii="Calibri" w:hAnsi="Calibri"/>
          <w:i/>
          <w:sz w:val="22"/>
        </w:rPr>
        <w:t>Có chứ, xe buýt tốc hành đi thẳng không cần chuyển xe.</w:t>
      </w:r>
    </w:p>
    <w:p>
      <w:pPr>
        <w:spacing w:after="160" w:line="312" w:lineRule="auto"/>
      </w:pPr>
      <w:r>
        <w:rPr>
          <w:rFonts w:ascii="Calibri" w:hAnsi="Calibri"/>
          <w:b/>
          <w:sz w:val="22"/>
        </w:rPr>
        <w:t xml:space="preserve">Ms Georgiana: </w:t>
      </w:r>
      <w:r>
        <w:rPr>
          <w:rFonts w:ascii="Calibri" w:hAnsi="Calibri"/>
          <w:sz w:val="22"/>
        </w:rPr>
        <w:t xml:space="preserve">No transfer needed, that sounds much easier.  </w:t>
      </w:r>
      <w:r>
        <w:rPr>
          <w:rFonts w:ascii="Calibri" w:hAnsi="Calibri"/>
          <w:i/>
          <w:sz w:val="22"/>
        </w:rPr>
        <w:t>Không cần chuyển xe, nghe dễ dàng hơn nhiều.</w:t>
      </w:r>
    </w:p>
    <w:p>
      <w:pPr>
        <w:spacing w:after="160" w:line="312" w:lineRule="auto"/>
      </w:pPr>
      <w:r>
        <w:rPr>
          <w:rFonts w:ascii="Calibri" w:hAnsi="Calibri"/>
          <w:b/>
          <w:sz w:val="22"/>
        </w:rPr>
        <w:t xml:space="preserve">Ms Lan: </w:t>
      </w:r>
      <w:r>
        <w:rPr>
          <w:rFonts w:ascii="Calibri" w:hAnsi="Calibri"/>
          <w:sz w:val="22"/>
        </w:rPr>
        <w:t xml:space="preserve">Georgiana, where is the customer service booth in this station?  </w:t>
      </w:r>
      <w:r>
        <w:rPr>
          <w:rFonts w:ascii="Calibri" w:hAnsi="Calibri"/>
          <w:i/>
          <w:sz w:val="22"/>
        </w:rPr>
        <w:t>Chị Georgiana, quầy chăm sóc khách hàng ở nhà ga này ở đâu vậy?</w:t>
      </w:r>
    </w:p>
    <w:p>
      <w:pPr>
        <w:spacing w:after="160" w:line="312" w:lineRule="auto"/>
      </w:pPr>
      <w:r>
        <w:rPr>
          <w:rFonts w:ascii="Calibri" w:hAnsi="Calibri"/>
          <w:b/>
          <w:sz w:val="22"/>
        </w:rPr>
        <w:t xml:space="preserve">Ms Georgiana: </w:t>
      </w:r>
      <w:r>
        <w:rPr>
          <w:rFonts w:ascii="Calibri" w:hAnsi="Calibri"/>
          <w:sz w:val="22"/>
        </w:rPr>
        <w:t xml:space="preserve">It is next to the ticket machines, on the right.  </w:t>
      </w:r>
      <w:r>
        <w:rPr>
          <w:rFonts w:ascii="Calibri" w:hAnsi="Calibri"/>
          <w:i/>
          <w:sz w:val="22"/>
        </w:rPr>
        <w:t>Nó ở cạnh máy bán vé, phía bên phải.</w:t>
      </w:r>
    </w:p>
    <w:p>
      <w:pPr>
        <w:spacing w:after="160" w:line="312" w:lineRule="auto"/>
      </w:pPr>
      <w:r>
        <w:rPr>
          <w:rFonts w:ascii="Calibri" w:hAnsi="Calibri"/>
          <w:b/>
          <w:sz w:val="22"/>
        </w:rPr>
        <w:t xml:space="preserve">Ms Lan: </w:t>
      </w:r>
      <w:r>
        <w:rPr>
          <w:rFonts w:ascii="Calibri" w:hAnsi="Calibri"/>
          <w:sz w:val="22"/>
        </w:rPr>
        <w:t xml:space="preserve">Next to the ticket machines, thank you, I will go there.  </w:t>
      </w:r>
      <w:r>
        <w:rPr>
          <w:rFonts w:ascii="Calibri" w:hAnsi="Calibri"/>
          <w:i/>
          <w:sz w:val="22"/>
        </w:rPr>
        <w:t>Cạnh máy bán vé,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can I get a refund for this unused ticket?  </w:t>
      </w:r>
      <w:r>
        <w:rPr>
          <w:rFonts w:ascii="Calibri" w:hAnsi="Calibri"/>
          <w:i/>
          <w:sz w:val="22"/>
        </w:rPr>
        <w:t>Chị Lan, tôi xin hoàn tiền cho tấm vé chưa dùng này được không?</w:t>
      </w:r>
    </w:p>
    <w:p>
      <w:pPr>
        <w:spacing w:after="160" w:line="312" w:lineRule="auto"/>
      </w:pPr>
      <w:r>
        <w:rPr>
          <w:rFonts w:ascii="Calibri" w:hAnsi="Calibri"/>
          <w:b/>
          <w:sz w:val="22"/>
        </w:rPr>
        <w:t xml:space="preserve">Ms Lan: </w:t>
      </w:r>
      <w:r>
        <w:rPr>
          <w:rFonts w:ascii="Calibri" w:hAnsi="Calibri"/>
          <w:sz w:val="22"/>
        </w:rPr>
        <w:t xml:space="preserve">Yes, unused tickets can be refunded within thirty days.  </w:t>
      </w:r>
      <w:r>
        <w:rPr>
          <w:rFonts w:ascii="Calibri" w:hAnsi="Calibri"/>
          <w:i/>
          <w:sz w:val="22"/>
        </w:rPr>
        <w:t>Được chứ, vé chưa dùng được hoàn tiền trong vòng ba mươi ngày.</w:t>
      </w:r>
    </w:p>
    <w:p>
      <w:pPr>
        <w:spacing w:after="160" w:line="312" w:lineRule="auto"/>
      </w:pPr>
      <w:r>
        <w:rPr>
          <w:rFonts w:ascii="Calibri" w:hAnsi="Calibri"/>
          <w:b/>
          <w:sz w:val="22"/>
        </w:rPr>
        <w:t xml:space="preserve">Ms Georgiana: </w:t>
      </w:r>
      <w:r>
        <w:rPr>
          <w:rFonts w:ascii="Calibri" w:hAnsi="Calibri"/>
          <w:sz w:val="22"/>
        </w:rPr>
        <w:t xml:space="preserve">Thirty days, good, I still have plenty of time then.  </w:t>
      </w:r>
      <w:r>
        <w:rPr>
          <w:rFonts w:ascii="Calibri" w:hAnsi="Calibri"/>
          <w:i/>
          <w:sz w:val="22"/>
        </w:rPr>
        <w:t>Ba mươi ngày, tốt, vậy tôi vẫn còn nhiều thời gian.</w:t>
      </w:r>
    </w:p>
    <w:p>
      <w:pPr>
        <w:spacing w:after="160" w:line="312" w:lineRule="auto"/>
      </w:pPr>
      <w:r>
        <w:rPr>
          <w:rFonts w:ascii="Calibri" w:hAnsi="Calibri"/>
          <w:b/>
          <w:sz w:val="22"/>
        </w:rPr>
        <w:t xml:space="preserve">Ms Lan: </w:t>
      </w:r>
      <w:r>
        <w:rPr>
          <w:rFonts w:ascii="Calibri" w:hAnsi="Calibri"/>
          <w:sz w:val="22"/>
        </w:rPr>
        <w:t xml:space="preserve">Georgiana, do children ride free on this bus?  </w:t>
      </w:r>
      <w:r>
        <w:rPr>
          <w:rFonts w:ascii="Calibri" w:hAnsi="Calibri"/>
          <w:i/>
          <w:sz w:val="22"/>
        </w:rPr>
        <w:t>Chị Georgiana, trẻ em có đi xe buýt miễn phí không?</w:t>
      </w:r>
    </w:p>
    <w:p>
      <w:pPr>
        <w:spacing w:after="160" w:line="312" w:lineRule="auto"/>
      </w:pPr>
      <w:r>
        <w:rPr>
          <w:rFonts w:ascii="Calibri" w:hAnsi="Calibri"/>
          <w:b/>
          <w:sz w:val="22"/>
        </w:rPr>
        <w:t xml:space="preserve">Ms Georgiana: </w:t>
      </w:r>
      <w:r>
        <w:rPr>
          <w:rFonts w:ascii="Calibri" w:hAnsi="Calibri"/>
          <w:sz w:val="22"/>
        </w:rPr>
        <w:t xml:space="preserve">Yes, children under five ride completely free.  </w:t>
      </w:r>
      <w:r>
        <w:rPr>
          <w:rFonts w:ascii="Calibri" w:hAnsi="Calibri"/>
          <w:i/>
          <w:sz w:val="22"/>
        </w:rPr>
        <w:t>Có chứ, trẻ dưới năm tuổi đi hoàn toàn miễn phí.</w:t>
      </w:r>
    </w:p>
    <w:p>
      <w:pPr>
        <w:spacing w:after="160" w:line="312" w:lineRule="auto"/>
      </w:pPr>
      <w:r>
        <w:rPr>
          <w:rFonts w:ascii="Calibri" w:hAnsi="Calibri"/>
          <w:b/>
          <w:sz w:val="22"/>
        </w:rPr>
        <w:t xml:space="preserve">Ms Lan: </w:t>
      </w:r>
      <w:r>
        <w:rPr>
          <w:rFonts w:ascii="Calibri" w:hAnsi="Calibri"/>
          <w:sz w:val="22"/>
        </w:rPr>
        <w:t xml:space="preserve">Under five for free, that is good to know for my niece.  </w:t>
      </w:r>
      <w:r>
        <w:rPr>
          <w:rFonts w:ascii="Calibri" w:hAnsi="Calibri"/>
          <w:i/>
          <w:sz w:val="22"/>
        </w:rPr>
        <w:t>Dưới năm tuổi miễn phí, tốt quá, để tôi báo cho cháu gái tôi.</w:t>
      </w:r>
    </w:p>
    <w:p>
      <w:pPr>
        <w:spacing w:after="160" w:line="312" w:lineRule="auto"/>
      </w:pPr>
      <w:r>
        <w:rPr>
          <w:rFonts w:ascii="Calibri" w:hAnsi="Calibri"/>
          <w:b/>
          <w:sz w:val="22"/>
        </w:rPr>
        <w:t xml:space="preserve">Ms Georgiana: </w:t>
      </w:r>
      <w:r>
        <w:rPr>
          <w:rFonts w:ascii="Calibri" w:hAnsi="Calibri"/>
          <w:sz w:val="22"/>
        </w:rPr>
        <w:t xml:space="preserve">Lan, is there an app to track this bus in real time?  </w:t>
      </w:r>
      <w:r>
        <w:rPr>
          <w:rFonts w:ascii="Calibri" w:hAnsi="Calibri"/>
          <w:i/>
          <w:sz w:val="22"/>
        </w:rPr>
        <w:t>Chị Lan, có ứng dụng nào theo dõi xe buýt này theo thời gian thực không?</w:t>
      </w:r>
    </w:p>
    <w:p>
      <w:pPr>
        <w:spacing w:after="160" w:line="312" w:lineRule="auto"/>
      </w:pPr>
      <w:r>
        <w:rPr>
          <w:rFonts w:ascii="Calibri" w:hAnsi="Calibri"/>
          <w:b/>
          <w:sz w:val="22"/>
        </w:rPr>
        <w:t xml:space="preserve">Ms Lan: </w:t>
      </w:r>
      <w:r>
        <w:rPr>
          <w:rFonts w:ascii="Calibri" w:hAnsi="Calibri"/>
          <w:sz w:val="22"/>
        </w:rPr>
        <w:t xml:space="preserve">Yes, the transit app shows exactly where it is.  </w:t>
      </w:r>
      <w:r>
        <w:rPr>
          <w:rFonts w:ascii="Calibri" w:hAnsi="Calibri"/>
          <w:i/>
          <w:sz w:val="22"/>
        </w:rPr>
        <w:t>Có chứ, ứng dụng đi xe cho biết chính xác xe đang ở đâu.</w:t>
      </w:r>
    </w:p>
    <w:p>
      <w:pPr>
        <w:spacing w:after="160" w:line="312" w:lineRule="auto"/>
      </w:pPr>
      <w:r>
        <w:rPr>
          <w:rFonts w:ascii="Calibri" w:hAnsi="Calibri"/>
          <w:b/>
          <w:sz w:val="22"/>
        </w:rPr>
        <w:t xml:space="preserve">Ms Georgiana: </w:t>
      </w:r>
      <w:r>
        <w:rPr>
          <w:rFonts w:ascii="Calibri" w:hAnsi="Calibri"/>
          <w:sz w:val="22"/>
        </w:rPr>
        <w:t xml:space="preserve">The transit app, thank you, I will download it now.  </w:t>
      </w:r>
      <w:r>
        <w:rPr>
          <w:rFonts w:ascii="Calibri" w:hAnsi="Calibri"/>
          <w:i/>
          <w:sz w:val="22"/>
        </w:rPr>
        <w:t>Ứng dụng đi xe, cảm ơn chị, tôi sẽ tải ngay.</w:t>
      </w:r>
    </w:p>
    <w:p>
      <w:pPr>
        <w:spacing w:after="160" w:line="312" w:lineRule="auto"/>
      </w:pPr>
      <w:r>
        <w:rPr>
          <w:rFonts w:ascii="Calibri" w:hAnsi="Calibri"/>
          <w:b/>
          <w:sz w:val="22"/>
        </w:rPr>
        <w:t xml:space="preserve">Ms Lan: </w:t>
      </w:r>
      <w:r>
        <w:rPr>
          <w:rFonts w:ascii="Calibri" w:hAnsi="Calibri"/>
          <w:sz w:val="22"/>
        </w:rPr>
        <w:t xml:space="preserve">Georgiana, are bikes allowed on this train?  </w:t>
      </w:r>
      <w:r>
        <w:rPr>
          <w:rFonts w:ascii="Calibri" w:hAnsi="Calibri"/>
          <w:i/>
          <w:sz w:val="22"/>
        </w:rPr>
        <w:t>Chị Georgiana, tàu này có cho mang xe đạp lên không?</w:t>
      </w:r>
    </w:p>
    <w:p>
      <w:pPr>
        <w:spacing w:after="160" w:line="312" w:lineRule="auto"/>
      </w:pPr>
      <w:r>
        <w:rPr>
          <w:rFonts w:ascii="Calibri" w:hAnsi="Calibri"/>
          <w:b/>
          <w:sz w:val="22"/>
        </w:rPr>
        <w:t xml:space="preserve">Ms Georgiana: </w:t>
      </w:r>
      <w:r>
        <w:rPr>
          <w:rFonts w:ascii="Calibri" w:hAnsi="Calibri"/>
          <w:sz w:val="22"/>
        </w:rPr>
        <w:t xml:space="preserve">Yes, bikes are allowed in the last carriage.  </w:t>
      </w:r>
      <w:r>
        <w:rPr>
          <w:rFonts w:ascii="Calibri" w:hAnsi="Calibri"/>
          <w:i/>
          <w:sz w:val="22"/>
        </w:rPr>
        <w:t>Có chứ, xe đạp được mang lên ở toa cuối cùng.</w:t>
      </w:r>
    </w:p>
    <w:p>
      <w:pPr>
        <w:spacing w:after="160" w:line="312" w:lineRule="auto"/>
      </w:pPr>
      <w:r>
        <w:rPr>
          <w:rFonts w:ascii="Calibri" w:hAnsi="Calibri"/>
          <w:b/>
          <w:sz w:val="22"/>
        </w:rPr>
        <w:t xml:space="preserve">Ms Lan: </w:t>
      </w:r>
      <w:r>
        <w:rPr>
          <w:rFonts w:ascii="Calibri" w:hAnsi="Calibri"/>
          <w:sz w:val="22"/>
        </w:rPr>
        <w:t xml:space="preserve">The last carriage, thank you, I will head there with mine.  </w:t>
      </w:r>
      <w:r>
        <w:rPr>
          <w:rFonts w:ascii="Calibri" w:hAnsi="Calibri"/>
          <w:i/>
          <w:sz w:val="22"/>
        </w:rPr>
        <w:t>Toa cuối cùng, cảm ơn chị, tôi sẽ mang xe đạp ra đó.</w:t>
      </w:r>
    </w:p>
    <w:p>
      <w:pPr>
        <w:spacing w:after="160" w:line="312" w:lineRule="auto"/>
      </w:pPr>
      <w:r>
        <w:rPr>
          <w:rFonts w:ascii="Calibri" w:hAnsi="Calibri"/>
          <w:b/>
          <w:sz w:val="22"/>
        </w:rPr>
        <w:t xml:space="preserve">Ms Georgiana: </w:t>
      </w:r>
      <w:r>
        <w:rPr>
          <w:rFonts w:ascii="Calibri" w:hAnsi="Calibri"/>
          <w:sz w:val="22"/>
        </w:rPr>
        <w:t xml:space="preserve">Lan, what is the last stop on this line?  </w:t>
      </w:r>
      <w:r>
        <w:rPr>
          <w:rFonts w:ascii="Calibri" w:hAnsi="Calibri"/>
          <w:i/>
          <w:sz w:val="22"/>
        </w:rPr>
        <w:t>Chị Lan, trạm cuối của tuyến này là đâu vậy?</w:t>
      </w:r>
    </w:p>
    <w:p>
      <w:pPr>
        <w:spacing w:after="160" w:line="312" w:lineRule="auto"/>
      </w:pPr>
      <w:r>
        <w:rPr>
          <w:rFonts w:ascii="Calibri" w:hAnsi="Calibri"/>
          <w:b/>
          <w:sz w:val="22"/>
        </w:rPr>
        <w:t xml:space="preserve">Ms Lan: </w:t>
      </w:r>
      <w:r>
        <w:rPr>
          <w:rFonts w:ascii="Calibri" w:hAnsi="Calibri"/>
          <w:sz w:val="22"/>
        </w:rPr>
        <w:t xml:space="preserve">The last stop is Riverside Terminal.  </w:t>
      </w:r>
      <w:r>
        <w:rPr>
          <w:rFonts w:ascii="Calibri" w:hAnsi="Calibri"/>
          <w:i/>
          <w:sz w:val="22"/>
        </w:rPr>
        <w:t>Trạm cuối là bến Riverside đấy.</w:t>
      </w:r>
    </w:p>
    <w:p>
      <w:pPr>
        <w:spacing w:after="160" w:line="312" w:lineRule="auto"/>
      </w:pPr>
      <w:r>
        <w:rPr>
          <w:rFonts w:ascii="Calibri" w:hAnsi="Calibri"/>
          <w:b/>
          <w:sz w:val="22"/>
        </w:rPr>
        <w:t xml:space="preserve">Ms Georgiana: </w:t>
      </w:r>
      <w:r>
        <w:rPr>
          <w:rFonts w:ascii="Calibri" w:hAnsi="Calibri"/>
          <w:sz w:val="22"/>
        </w:rPr>
        <w:t xml:space="preserve">Riverside Terminal, thank you, now I know where it ends.  </w:t>
      </w:r>
      <w:r>
        <w:rPr>
          <w:rFonts w:ascii="Calibri" w:hAnsi="Calibri"/>
          <w:i/>
          <w:sz w:val="22"/>
        </w:rPr>
        <w:t>Bến Riverside, cảm ơn chị, giờ tôi biết nó kết thúc ở đâu rồi.</w:t>
      </w:r>
    </w:p>
    <w:p>
      <w:pPr>
        <w:spacing w:after="160" w:line="312" w:lineRule="auto"/>
      </w:pPr>
      <w:r>
        <w:rPr>
          <w:rFonts w:ascii="Calibri" w:hAnsi="Calibri"/>
          <w:b/>
          <w:sz w:val="22"/>
        </w:rPr>
        <w:t xml:space="preserve">Ms Lan: </w:t>
      </w:r>
      <w:r>
        <w:rPr>
          <w:rFonts w:ascii="Calibri" w:hAnsi="Calibri"/>
          <w:sz w:val="22"/>
        </w:rPr>
        <w:t xml:space="preserve">Georgiana, does this train stop at Elm Street station?  </w:t>
      </w:r>
      <w:r>
        <w:rPr>
          <w:rFonts w:ascii="Calibri" w:hAnsi="Calibri"/>
          <w:i/>
          <w:sz w:val="22"/>
        </w:rPr>
        <w:t>Chị Georgiana, tàu này có dừng ở ga đường Elm không?</w:t>
      </w:r>
    </w:p>
    <w:p>
      <w:pPr>
        <w:spacing w:after="160" w:line="312" w:lineRule="auto"/>
      </w:pPr>
      <w:r>
        <w:rPr>
          <w:rFonts w:ascii="Calibri" w:hAnsi="Calibri"/>
          <w:b/>
          <w:sz w:val="22"/>
        </w:rPr>
        <w:t xml:space="preserve">Ms Georgiana: </w:t>
      </w:r>
      <w:r>
        <w:rPr>
          <w:rFonts w:ascii="Calibri" w:hAnsi="Calibri"/>
          <w:sz w:val="22"/>
        </w:rPr>
        <w:t xml:space="preserve">No, this one skips Elm Street, it is an express.  </w:t>
      </w:r>
      <w:r>
        <w:rPr>
          <w:rFonts w:ascii="Calibri" w:hAnsi="Calibri"/>
          <w:i/>
          <w:sz w:val="22"/>
        </w:rPr>
        <w:t>Không, chuyến này bỏ qua ga đường Elm, nó là tàu tốc hành.</w:t>
      </w:r>
    </w:p>
    <w:p>
      <w:pPr>
        <w:spacing w:after="160" w:line="312" w:lineRule="auto"/>
      </w:pPr>
      <w:r>
        <w:rPr>
          <w:rFonts w:ascii="Calibri" w:hAnsi="Calibri"/>
          <w:b/>
          <w:sz w:val="22"/>
        </w:rPr>
        <w:t xml:space="preserve">Ms Lan: </w:t>
      </w:r>
      <w:r>
        <w:rPr>
          <w:rFonts w:ascii="Calibri" w:hAnsi="Calibri"/>
          <w:sz w:val="22"/>
        </w:rPr>
        <w:t xml:space="preserve">It skips Elm Street, good thing I asked first.  </w:t>
      </w:r>
      <w:r>
        <w:rPr>
          <w:rFonts w:ascii="Calibri" w:hAnsi="Calibri"/>
          <w:i/>
          <w:sz w:val="22"/>
        </w:rPr>
        <w:t>Nó bỏ qua ga đường Elm, may mà tôi hỏi trước.</w:t>
      </w:r>
    </w:p>
    <w:p>
      <w:pPr>
        <w:spacing w:after="160" w:line="312" w:lineRule="auto"/>
      </w:pPr>
      <w:r>
        <w:rPr>
          <w:rFonts w:ascii="Calibri" w:hAnsi="Calibri"/>
          <w:b/>
          <w:sz w:val="22"/>
        </w:rPr>
        <w:t xml:space="preserve">Ms Georgiana: </w:t>
      </w:r>
      <w:r>
        <w:rPr>
          <w:rFonts w:ascii="Calibri" w:hAnsi="Calibri"/>
          <w:sz w:val="22"/>
        </w:rPr>
        <w:t xml:space="preserve">Lan, which platform does the connecting train leave from?  </w:t>
      </w:r>
      <w:r>
        <w:rPr>
          <w:rFonts w:ascii="Calibri" w:hAnsi="Calibri"/>
          <w:i/>
          <w:sz w:val="22"/>
        </w:rPr>
        <w:t>Chị Lan, tàu kết nối khởi hành từ sân ga nào vậy?</w:t>
      </w:r>
    </w:p>
    <w:p>
      <w:pPr>
        <w:spacing w:after="160" w:line="312" w:lineRule="auto"/>
      </w:pPr>
      <w:r>
        <w:rPr>
          <w:rFonts w:ascii="Calibri" w:hAnsi="Calibri"/>
          <w:b/>
          <w:sz w:val="22"/>
        </w:rPr>
        <w:t xml:space="preserve">Ms Lan: </w:t>
      </w:r>
      <w:r>
        <w:rPr>
          <w:rFonts w:ascii="Calibri" w:hAnsi="Calibri"/>
          <w:sz w:val="22"/>
        </w:rPr>
        <w:t xml:space="preserve">The connecting train leaves from platform seven.  </w:t>
      </w:r>
      <w:r>
        <w:rPr>
          <w:rFonts w:ascii="Calibri" w:hAnsi="Calibri"/>
          <w:i/>
          <w:sz w:val="22"/>
        </w:rPr>
        <w:t>Tàu kết nối khởi hành từ sân ga số bảy đấy.</w:t>
      </w:r>
    </w:p>
    <w:p>
      <w:pPr>
        <w:spacing w:after="160" w:line="312" w:lineRule="auto"/>
      </w:pPr>
      <w:r>
        <w:rPr>
          <w:rFonts w:ascii="Calibri" w:hAnsi="Calibri"/>
          <w:b/>
          <w:sz w:val="22"/>
        </w:rPr>
        <w:t xml:space="preserve">Ms Georgiana: </w:t>
      </w:r>
      <w:r>
        <w:rPr>
          <w:rFonts w:ascii="Calibri" w:hAnsi="Calibri"/>
          <w:sz w:val="22"/>
        </w:rPr>
        <w:t xml:space="preserve">Platform seven, thank you, let us head over there.  </w:t>
      </w:r>
      <w:r>
        <w:rPr>
          <w:rFonts w:ascii="Calibri" w:hAnsi="Calibri"/>
          <w:i/>
          <w:sz w:val="22"/>
        </w:rPr>
        <w:t>Sân ga số bảy, cảm ơn chị, mình đi qua đó nhé.</w:t>
      </w:r>
    </w:p>
    <w:p>
      <w:pPr>
        <w:spacing w:after="160" w:line="312" w:lineRule="auto"/>
      </w:pPr>
      <w:r>
        <w:rPr>
          <w:rFonts w:ascii="Calibri" w:hAnsi="Calibri"/>
          <w:b/>
          <w:sz w:val="22"/>
        </w:rPr>
        <w:t xml:space="preserve">Ms Lan: </w:t>
      </w:r>
      <w:r>
        <w:rPr>
          <w:rFonts w:ascii="Calibri" w:hAnsi="Calibri"/>
          <w:sz w:val="22"/>
        </w:rPr>
        <w:t xml:space="preserve">Georgiana, which bay does the airport bus leave from?  </w:t>
      </w:r>
      <w:r>
        <w:rPr>
          <w:rFonts w:ascii="Calibri" w:hAnsi="Calibri"/>
          <w:i/>
          <w:sz w:val="22"/>
        </w:rPr>
        <w:t>Chị Georgiana, xe buýt ra sân bay khởi hành từ bến nào vậy?</w:t>
      </w:r>
    </w:p>
    <w:p>
      <w:pPr>
        <w:spacing w:after="160" w:line="312" w:lineRule="auto"/>
      </w:pPr>
      <w:r>
        <w:rPr>
          <w:rFonts w:ascii="Calibri" w:hAnsi="Calibri"/>
          <w:b/>
          <w:sz w:val="22"/>
        </w:rPr>
        <w:t xml:space="preserve">Ms Georgiana: </w:t>
      </w:r>
      <w:r>
        <w:rPr>
          <w:rFonts w:ascii="Calibri" w:hAnsi="Calibri"/>
          <w:sz w:val="22"/>
        </w:rPr>
        <w:t xml:space="preserve">It leaves from bay number fifteen.  </w:t>
      </w:r>
      <w:r>
        <w:rPr>
          <w:rFonts w:ascii="Calibri" w:hAnsi="Calibri"/>
          <w:i/>
          <w:sz w:val="22"/>
        </w:rPr>
        <w:t>Nó khởi hành từ bến số mười lăm.</w:t>
      </w:r>
    </w:p>
    <w:p>
      <w:pPr>
        <w:spacing w:after="160" w:line="312" w:lineRule="auto"/>
      </w:pPr>
      <w:r>
        <w:rPr>
          <w:rFonts w:ascii="Calibri" w:hAnsi="Calibri"/>
          <w:b/>
          <w:sz w:val="22"/>
        </w:rPr>
        <w:t xml:space="preserve">Ms Lan: </w:t>
      </w:r>
      <w:r>
        <w:rPr>
          <w:rFonts w:ascii="Calibri" w:hAnsi="Calibri"/>
          <w:sz w:val="22"/>
        </w:rPr>
        <w:t xml:space="preserve">Bay fifteen, thank you, I will walk over there now.  </w:t>
      </w:r>
      <w:r>
        <w:rPr>
          <w:rFonts w:ascii="Calibri" w:hAnsi="Calibri"/>
          <w:i/>
          <w:sz w:val="22"/>
        </w:rPr>
        <w:t>Bến mười lăm, cảm ơn chị, tôi đi ra đó ngay.</w:t>
      </w:r>
    </w:p>
    <w:p>
      <w:pPr>
        <w:spacing w:after="160" w:line="312" w:lineRule="auto"/>
      </w:pPr>
      <w:r>
        <w:rPr>
          <w:rFonts w:ascii="Calibri" w:hAnsi="Calibri"/>
          <w:b/>
          <w:sz w:val="22"/>
        </w:rPr>
        <w:t xml:space="preserve">Ms Georgiana: </w:t>
      </w:r>
      <w:r>
        <w:rPr>
          <w:rFonts w:ascii="Calibri" w:hAnsi="Calibri"/>
          <w:sz w:val="22"/>
        </w:rPr>
        <w:t xml:space="preserve">Lan, is the fare cheaper if we travel off-peak?  </w:t>
      </w:r>
      <w:r>
        <w:rPr>
          <w:rFonts w:ascii="Calibri" w:hAnsi="Calibri"/>
          <w:i/>
          <w:sz w:val="22"/>
        </w:rPr>
        <w:t>Chị Lan, đi vào giờ thấp điểm có rẻ hơn không?</w:t>
      </w:r>
    </w:p>
    <w:p>
      <w:pPr>
        <w:spacing w:after="160" w:line="312" w:lineRule="auto"/>
      </w:pPr>
      <w:r>
        <w:rPr>
          <w:rFonts w:ascii="Calibri" w:hAnsi="Calibri"/>
          <w:b/>
          <w:sz w:val="22"/>
        </w:rPr>
        <w:t xml:space="preserve">Ms Lan: </w:t>
      </w:r>
      <w:r>
        <w:rPr>
          <w:rFonts w:ascii="Calibri" w:hAnsi="Calibri"/>
          <w:sz w:val="22"/>
        </w:rPr>
        <w:t xml:space="preserve">Yes, off-peak fares are about a dollar less.  </w:t>
      </w:r>
      <w:r>
        <w:rPr>
          <w:rFonts w:ascii="Calibri" w:hAnsi="Calibri"/>
          <w:i/>
          <w:sz w:val="22"/>
        </w:rPr>
        <w:t>Có chứ, giá vé giờ thấp điểm rẻ hơn khoảng một đô la.</w:t>
      </w:r>
    </w:p>
    <w:p>
      <w:pPr>
        <w:spacing w:after="160" w:line="312" w:lineRule="auto"/>
      </w:pPr>
      <w:r>
        <w:rPr>
          <w:rFonts w:ascii="Calibri" w:hAnsi="Calibri"/>
          <w:b/>
          <w:sz w:val="22"/>
        </w:rPr>
        <w:t xml:space="preserve">Ms Georgiana: </w:t>
      </w:r>
      <w:r>
        <w:rPr>
          <w:rFonts w:ascii="Calibri" w:hAnsi="Calibri"/>
          <w:sz w:val="22"/>
        </w:rPr>
        <w:t xml:space="preserve">A dollar less off-peak, good to know for next time.  </w:t>
      </w:r>
      <w:r>
        <w:rPr>
          <w:rFonts w:ascii="Calibri" w:hAnsi="Calibri"/>
          <w:i/>
          <w:sz w:val="22"/>
        </w:rPr>
        <w:t>Rẻ hơn một đô vào giờ thấp điểm, tốt để biết cho lần sau.</w:t>
      </w:r>
    </w:p>
    <w:p>
      <w:pPr>
        <w:spacing w:after="160" w:line="312" w:lineRule="auto"/>
      </w:pPr>
      <w:r>
        <w:rPr>
          <w:rFonts w:ascii="Calibri" w:hAnsi="Calibri"/>
          <w:b/>
          <w:sz w:val="22"/>
        </w:rPr>
        <w:t xml:space="preserve">Ms Lan: </w:t>
      </w:r>
      <w:r>
        <w:rPr>
          <w:rFonts w:ascii="Calibri" w:hAnsi="Calibri"/>
          <w:sz w:val="22"/>
        </w:rPr>
        <w:t xml:space="preserve">Georgiana, does my monthly pass cover both the bus and the train?  </w:t>
      </w:r>
      <w:r>
        <w:rPr>
          <w:rFonts w:ascii="Calibri" w:hAnsi="Calibri"/>
          <w:i/>
          <w:sz w:val="22"/>
        </w:rPr>
        <w:t>Chị Georgiana, vé tháng của tôi có dùng được cho cả xe buýt và tàu không?</w:t>
      </w:r>
    </w:p>
    <w:p>
      <w:pPr>
        <w:spacing w:after="160" w:line="312" w:lineRule="auto"/>
      </w:pPr>
      <w:r>
        <w:rPr>
          <w:rFonts w:ascii="Calibri" w:hAnsi="Calibri"/>
          <w:b/>
          <w:sz w:val="22"/>
        </w:rPr>
        <w:t xml:space="preserve">Ms Georgiana: </w:t>
      </w:r>
      <w:r>
        <w:rPr>
          <w:rFonts w:ascii="Calibri" w:hAnsi="Calibri"/>
          <w:sz w:val="22"/>
        </w:rPr>
        <w:t xml:space="preserve">Yes, one monthly pass covers both of them.  </w:t>
      </w:r>
      <w:r>
        <w:rPr>
          <w:rFonts w:ascii="Calibri" w:hAnsi="Calibri"/>
          <w:i/>
          <w:sz w:val="22"/>
        </w:rPr>
        <w:t>Có chứ, một vé tháng dùng được cho cả hai loại.</w:t>
      </w:r>
    </w:p>
    <w:p>
      <w:pPr>
        <w:spacing w:after="160" w:line="312" w:lineRule="auto"/>
      </w:pPr>
      <w:r>
        <w:rPr>
          <w:rFonts w:ascii="Calibri" w:hAnsi="Calibri"/>
          <w:b/>
          <w:sz w:val="22"/>
        </w:rPr>
        <w:t xml:space="preserve">Ms Lan: </w:t>
      </w:r>
      <w:r>
        <w:rPr>
          <w:rFonts w:ascii="Calibri" w:hAnsi="Calibri"/>
          <w:sz w:val="22"/>
        </w:rPr>
        <w:t xml:space="preserve">Wonderful, one pass for everything makes life easier.  </w:t>
      </w:r>
      <w:r>
        <w:rPr>
          <w:rFonts w:ascii="Calibri" w:hAnsi="Calibri"/>
          <w:i/>
          <w:sz w:val="22"/>
        </w:rPr>
        <w:t>Tuyệt quá, một vé cho tất cả thì tiện lợi hơn nhiều.</w:t>
      </w:r>
    </w:p>
    <w:p>
      <w:pPr>
        <w:spacing w:after="160" w:line="312" w:lineRule="auto"/>
      </w:pPr>
      <w:r>
        <w:rPr>
          <w:rFonts w:ascii="Calibri" w:hAnsi="Calibri"/>
          <w:b/>
          <w:sz w:val="22"/>
        </w:rPr>
        <w:t xml:space="preserve">Ms Georgiana: </w:t>
      </w:r>
      <w:r>
        <w:rPr>
          <w:rFonts w:ascii="Calibri" w:hAnsi="Calibri"/>
          <w:sz w:val="22"/>
        </w:rPr>
        <w:t xml:space="preserve">Lan, is this route served by low-floor buses?  </w:t>
      </w:r>
      <w:r>
        <w:rPr>
          <w:rFonts w:ascii="Calibri" w:hAnsi="Calibri"/>
          <w:i/>
          <w:sz w:val="22"/>
        </w:rPr>
        <w:t>Chị Lan, tuyến này có dùng xe buýt sàn thấp không?</w:t>
      </w:r>
    </w:p>
    <w:p>
      <w:pPr>
        <w:spacing w:after="160" w:line="312" w:lineRule="auto"/>
      </w:pPr>
      <w:r>
        <w:rPr>
          <w:rFonts w:ascii="Calibri" w:hAnsi="Calibri"/>
          <w:b/>
          <w:sz w:val="22"/>
        </w:rPr>
        <w:t xml:space="preserve">Ms Lan: </w:t>
      </w:r>
      <w:r>
        <w:rPr>
          <w:rFonts w:ascii="Calibri" w:hAnsi="Calibri"/>
          <w:sz w:val="22"/>
        </w:rPr>
        <w:t xml:space="preserve">Yes, all buses on this route are low-floor.  </w:t>
      </w:r>
      <w:r>
        <w:rPr>
          <w:rFonts w:ascii="Calibri" w:hAnsi="Calibri"/>
          <w:i/>
          <w:sz w:val="22"/>
        </w:rPr>
        <w:t>Có chứ, tất cả xe buýt trên tuyến này đều sàn thấp.</w:t>
      </w:r>
    </w:p>
    <w:p>
      <w:pPr>
        <w:spacing w:after="160" w:line="312" w:lineRule="auto"/>
      </w:pPr>
      <w:r>
        <w:rPr>
          <w:rFonts w:ascii="Calibri" w:hAnsi="Calibri"/>
          <w:b/>
          <w:sz w:val="22"/>
        </w:rPr>
        <w:t xml:space="preserve">Ms Georgiana: </w:t>
      </w:r>
      <w:r>
        <w:rPr>
          <w:rFonts w:ascii="Calibri" w:hAnsi="Calibri"/>
          <w:sz w:val="22"/>
        </w:rPr>
        <w:t xml:space="preserve">All low-floor, that will make boarding easier for my mother.  </w:t>
      </w:r>
      <w:r>
        <w:rPr>
          <w:rFonts w:ascii="Calibri" w:hAnsi="Calibri"/>
          <w:i/>
          <w:sz w:val="22"/>
        </w:rPr>
        <w:t>Tất cả đều sàn thấp, vậy mẹ tôi sẽ lên xe dễ hơn nhiều.</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public transport exchange matter so much, Georgiana?  </w:t>
      </w:r>
      <w:r>
        <w:rPr>
          <w:rFonts w:ascii="Calibri" w:hAnsi="Calibri"/>
          <w:i/>
          <w:sz w:val="22"/>
        </w:rPr>
        <w:t>Vậy vì sao việc nói và xác nhận lượt trao đổi phương tiện công cộng đầu tiên này lại quan trọng đến thế, chị Georgiana?</w:t>
      </w:r>
    </w:p>
    <w:p>
      <w:pPr>
        <w:spacing w:after="160" w:line="312" w:lineRule="auto"/>
      </w:pPr>
      <w:r>
        <w:rPr>
          <w:rFonts w:ascii="Calibri" w:hAnsi="Calibri"/>
          <w:b/>
          <w:sz w:val="22"/>
        </w:rPr>
        <w:t xml:space="preserve">Ms Georgiana: </w:t>
      </w:r>
      <w:r>
        <w:rPr>
          <w:rFonts w:ascii="Calibri" w:hAnsi="Calibri"/>
          <w:sz w:val="22"/>
        </w:rPr>
        <w:t xml:space="preserve">It helps make sure we know the right bus number, the right platform, and the right fare before we travel.  </w:t>
      </w:r>
      <w:r>
        <w:rPr>
          <w:rFonts w:ascii="Calibri" w:hAnsi="Calibri"/>
          <w:i/>
          <w:sz w:val="22"/>
        </w:rPr>
        <w:t>Nó giúp mình chắc chắn biết đúng số xe buýt, đúng sân ga, và đúng giá vé trước khi đi.</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getting around by public transport so much easier.  </w:t>
      </w:r>
      <w:r>
        <w:rPr>
          <w:rFonts w:ascii="Calibri" w:hAnsi="Calibri"/>
          <w:i/>
          <w:sz w:val="22"/>
        </w:rPr>
        <w:t>Đúng vậy thật, một lượt trao đổi đầu tiên rõ ràng thật sự giúp việc đi lại bằng phương tiện công cộng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0227</w:t>
            </w:r>
          </w:p>
        </w:tc>
        <w:tc>
          <w:tcPr>
            <w:tcW w:type="dxa" w:w="7824"/>
            <w:shd w:val="clear" w:color="auto" w:fill="D9E2F3"/>
          </w:tcPr>
          <w:p>
            <w:r>
              <w:rPr>
                <w:rFonts w:ascii="Arial" w:hAnsi="Arial"/>
                <w:b/>
                <w:color w:val="1F3864"/>
                <w:sz w:val="30"/>
              </w:rPr>
              <w:t>Saying and Confirming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Nathaniel is a taxi driver, and Ms Lan books a ride with him whenever she needs one. Across many everyday moments -- confirming the license plate before getting in, a ride-hailing voucher code, choosing a specific airport gate for drop-off, a shortcut that avoids a bridge toll, a toll fee added to the fare, an electric car, rolling down a window, turning on the air conditioning, turning down the radio volume, a stuck seatbelt, pets welcome in the taxi, smoking not allowed in the car, confirming the driver's name on the app, confirming the passenger's name for a shared ride, a waiting time charge for running late, a minivan for six passengers, help loading a large suitcase, stopping for gas along the way, a flat rate fare instead of the meter, an extra charge for additional stops, eating in the car, choosing the correct building entrance for drop-off, taking the river bridge instead of the north bridge, a fixed minimum fare for a short ride, a night surcharge after a certain hour, changing the destination mid-ride, confirming payment in local currency, the estimated time of arrival, a phone call instead of honking on arrival, splitting a group fare evenly, a wheelchair-accessible vehicle, adjusting the pickup time after a delayed flight, a USB charging port in the car, carrying a bicycle in the trunk, a free waiting grace period, confirming the app total matches the meter, emailing a receipt instead of printing it, being dropped a block early because of a one-way street, avoiding a bumpy road, checking the planned route on a map, and spotting the driver's car by its colour -- and finally why saying and confirming this first practical taxi exchange matters so much for everyday life -- one of them states a simple, practical need, and the other confirms it back with a clear, specific detail every time.</w:t>
      </w:r>
      <w:r>
        <w:rPr>
          <w:rFonts w:ascii="Calibri" w:hAnsi="Calibri"/>
          <w:i/>
          <w:sz w:val="19"/>
        </w:rPr>
        <w:t xml:space="preserve">  Anh Nathaniel là tài xế taxi, và chị Lan đặt xe của anh mỗi khi cần đi đâu đó. Qua nhiều khoảnh khắc đời thường -- xác nhận biển số xe trước khi lên xe, một mã giảm giá đặt xe, chọn cổng sân bay cụ thể để thả khách, một đường tắt tránh phí cầu, một khoản phí cầu cộng vào giá cước, một chiếc xe chạy điện, hạ cửa kính xuống, bật máy lạnh, vặn nhỏ âm lượng radio, một dây an toàn bị kẹt, thú cưng được chào đón trên taxi, không được hút thuốc trong xe, xác nhận tên tài xế trên ứng dụng, xác nhận tên hành khách cho chuyến đi chung, một khoản phí chờ khi khách trễ giờ, một chiếc xe bảy chỗ cho sáu hành khách, giúp chất một chiếc vali to lên xe, ghé đổ xăng dọc đường, giá trọn gói thay vì tính theo đồng hồ, phụ phí cho các điểm ghé thêm, ăn uống trên xe, chọn đúng lối vào tòa nhà để thả khách, đi cầu sông thay vì cầu phía bắc, mức giá tối thiểu cố định cho chuyến ngắn, phụ phí ban đêm sau một giờ nhất định, đổi điểm đến giữa chuyến đi, xác nhận thanh toán bằng nội tệ, thời gian dự kiến đến nơi, gọi điện thay vì bấm còi khi đến nơi, chia đều giá cước cho cả nhóm, một chiếc xe hỗ trợ xe lăn, dời giờ đón sau khi chuyến bay bị trễ, một cổng sạc USB trên xe, chở xe đạp trong cốp, một khoảng thời gian chờ miễn phí, xác nhận tổng tiền trên ứng dụng khớp với đồng hồ, gửi hóa đơn qua email thay vì bản in, được thả sớm một dãy nhà vì đường một chiều, tránh một đoạn đường xóc, xem lộ trình dự kiến trên bản đồ, và nhận ra xe của tài xế qua màu sắc -- và cuối cùng là vì sao việc nói và xác nhận lượt trao đổi taxi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Nathaniel: </w:t>
      </w:r>
      <w:r>
        <w:rPr>
          <w:rFonts w:ascii="Calibri" w:hAnsi="Calibri"/>
          <w:sz w:val="22"/>
        </w:rPr>
        <w:t xml:space="preserve">Lan, just to confirm, my license plate is ABC-123.  </w:t>
      </w:r>
      <w:r>
        <w:rPr>
          <w:rFonts w:ascii="Calibri" w:hAnsi="Calibri"/>
          <w:i/>
          <w:sz w:val="22"/>
        </w:rPr>
        <w:t>Chị Lan, để xác nhận, biển số xe của tôi là ABC-123.</w:t>
      </w:r>
    </w:p>
    <w:p>
      <w:pPr>
        <w:spacing w:after="160" w:line="312" w:lineRule="auto"/>
      </w:pPr>
      <w:r>
        <w:rPr>
          <w:rFonts w:ascii="Calibri" w:hAnsi="Calibri"/>
          <w:b/>
          <w:sz w:val="22"/>
        </w:rPr>
        <w:t xml:space="preserve">Ms Lan: </w:t>
      </w:r>
      <w:r>
        <w:rPr>
          <w:rFonts w:ascii="Calibri" w:hAnsi="Calibri"/>
          <w:sz w:val="22"/>
        </w:rPr>
        <w:t xml:space="preserve">Yes, ABC-123 matches what the app shows.  </w:t>
      </w:r>
      <w:r>
        <w:rPr>
          <w:rFonts w:ascii="Calibri" w:hAnsi="Calibri"/>
          <w:i/>
          <w:sz w:val="22"/>
        </w:rPr>
        <w:t>Vâng, ABC-123 khớp với những gì ứng dụng hiện đấy.</w:t>
      </w:r>
    </w:p>
    <w:p>
      <w:pPr>
        <w:spacing w:after="160" w:line="312" w:lineRule="auto"/>
      </w:pPr>
      <w:r>
        <w:rPr>
          <w:rFonts w:ascii="Calibri" w:hAnsi="Calibri"/>
          <w:b/>
          <w:sz w:val="22"/>
        </w:rPr>
        <w:t xml:space="preserve">Mr Nathaniel: </w:t>
      </w:r>
      <w:r>
        <w:rPr>
          <w:rFonts w:ascii="Calibri" w:hAnsi="Calibri"/>
          <w:sz w:val="22"/>
        </w:rPr>
        <w:t xml:space="preserve">Great, please hop in, I am right here.  </w:t>
      </w:r>
      <w:r>
        <w:rPr>
          <w:rFonts w:ascii="Calibri" w:hAnsi="Calibri"/>
          <w:i/>
          <w:sz w:val="22"/>
        </w:rPr>
        <w:t>Tuyệt, mời chị lên xe, tôi đang ở ngay đây.</w:t>
      </w:r>
    </w:p>
    <w:p>
      <w:pPr>
        <w:spacing w:after="160" w:line="312" w:lineRule="auto"/>
      </w:pPr>
      <w:r>
        <w:rPr>
          <w:rFonts w:ascii="Calibri" w:hAnsi="Calibri"/>
          <w:b/>
          <w:sz w:val="22"/>
        </w:rPr>
        <w:t xml:space="preserve">Ms Lan: </w:t>
      </w:r>
      <w:r>
        <w:rPr>
          <w:rFonts w:ascii="Calibri" w:hAnsi="Calibri"/>
          <w:sz w:val="22"/>
        </w:rPr>
        <w:t xml:space="preserve">Nathaniel, does this ride accept my voucher code SAVE10?  </w:t>
      </w:r>
      <w:r>
        <w:rPr>
          <w:rFonts w:ascii="Calibri" w:hAnsi="Calibri"/>
          <w:i/>
          <w:sz w:val="22"/>
        </w:rPr>
        <w:t>Anh Nathaniel, chuyến này có áp dụng mã giảm giá SAVE10 của tôi không?</w:t>
      </w:r>
    </w:p>
    <w:p>
      <w:pPr>
        <w:spacing w:after="160" w:line="312" w:lineRule="auto"/>
      </w:pPr>
      <w:r>
        <w:rPr>
          <w:rFonts w:ascii="Calibri" w:hAnsi="Calibri"/>
          <w:b/>
          <w:sz w:val="22"/>
        </w:rPr>
        <w:t xml:space="preserve">Mr Nathaniel: </w:t>
      </w:r>
      <w:r>
        <w:rPr>
          <w:rFonts w:ascii="Calibri" w:hAnsi="Calibri"/>
          <w:sz w:val="22"/>
        </w:rPr>
        <w:t xml:space="preserve">Yes, SAVE10 takes off two dollars from the fare.  </w:t>
      </w:r>
      <w:r>
        <w:rPr>
          <w:rFonts w:ascii="Calibri" w:hAnsi="Calibri"/>
          <w:i/>
          <w:sz w:val="22"/>
        </w:rPr>
        <w:t>Có chứ, SAVE10 giảm hai đô la trên giá cước.</w:t>
      </w:r>
    </w:p>
    <w:p>
      <w:pPr>
        <w:spacing w:after="160" w:line="312" w:lineRule="auto"/>
      </w:pPr>
      <w:r>
        <w:rPr>
          <w:rFonts w:ascii="Calibri" w:hAnsi="Calibri"/>
          <w:b/>
          <w:sz w:val="22"/>
        </w:rPr>
        <w:t xml:space="preserve">Ms Lan: </w:t>
      </w:r>
      <w:r>
        <w:rPr>
          <w:rFonts w:ascii="Calibri" w:hAnsi="Calibri"/>
          <w:sz w:val="22"/>
        </w:rPr>
        <w:t xml:space="preserve">Two dollars off, wonderful, thank you for checking.  </w:t>
      </w:r>
      <w:r>
        <w:rPr>
          <w:rFonts w:ascii="Calibri" w:hAnsi="Calibri"/>
          <w:i/>
          <w:sz w:val="22"/>
        </w:rPr>
        <w:t>Giảm hai đô, tuyệt quá, cảm ơn anh đã kiểm tra.</w:t>
      </w:r>
    </w:p>
    <w:p>
      <w:pPr>
        <w:spacing w:after="160" w:line="312" w:lineRule="auto"/>
      </w:pPr>
      <w:r>
        <w:rPr>
          <w:rFonts w:ascii="Calibri" w:hAnsi="Calibri"/>
          <w:b/>
          <w:sz w:val="22"/>
        </w:rPr>
        <w:t xml:space="preserve">Mr Nathaniel: </w:t>
      </w:r>
      <w:r>
        <w:rPr>
          <w:rFonts w:ascii="Calibri" w:hAnsi="Calibri"/>
          <w:sz w:val="22"/>
        </w:rPr>
        <w:t xml:space="preserve">Lan, which gate should I drop you at, gate two or gate three?  </w:t>
      </w:r>
      <w:r>
        <w:rPr>
          <w:rFonts w:ascii="Calibri" w:hAnsi="Calibri"/>
          <w:i/>
          <w:sz w:val="22"/>
        </w:rPr>
        <w:t>Chị Lan, tôi nên thả chị ở cổng nào, cổng hai hay cổng ba vậy?</w:t>
      </w:r>
    </w:p>
    <w:p>
      <w:pPr>
        <w:spacing w:after="160" w:line="312" w:lineRule="auto"/>
      </w:pPr>
      <w:r>
        <w:rPr>
          <w:rFonts w:ascii="Calibri" w:hAnsi="Calibri"/>
          <w:b/>
          <w:sz w:val="22"/>
        </w:rPr>
        <w:t xml:space="preserve">Ms Lan: </w:t>
      </w:r>
      <w:r>
        <w:rPr>
          <w:rFonts w:ascii="Calibri" w:hAnsi="Calibri"/>
          <w:sz w:val="22"/>
        </w:rPr>
        <w:t xml:space="preserve">Gate two, please, that is closest to my check-in counter.  </w:t>
      </w:r>
      <w:r>
        <w:rPr>
          <w:rFonts w:ascii="Calibri" w:hAnsi="Calibri"/>
          <w:i/>
          <w:sz w:val="22"/>
        </w:rPr>
        <w:t>Cổng hai nhé, gần quầy làm thủ tục của tôi nhất.</w:t>
      </w:r>
    </w:p>
    <w:p>
      <w:pPr>
        <w:spacing w:after="160" w:line="312" w:lineRule="auto"/>
      </w:pPr>
      <w:r>
        <w:rPr>
          <w:rFonts w:ascii="Calibri" w:hAnsi="Calibri"/>
          <w:b/>
          <w:sz w:val="22"/>
        </w:rPr>
        <w:t xml:space="preserve">Mr Nathaniel: </w:t>
      </w:r>
      <w:r>
        <w:rPr>
          <w:rFonts w:ascii="Calibri" w:hAnsi="Calibri"/>
          <w:sz w:val="22"/>
        </w:rPr>
        <w:t xml:space="preserve">Gate two, got it, I will head there now.  </w:t>
      </w:r>
      <w:r>
        <w:rPr>
          <w:rFonts w:ascii="Calibri" w:hAnsi="Calibri"/>
          <w:i/>
          <w:sz w:val="22"/>
        </w:rPr>
        <w:t>Cổng hai, tôi hiểu rồi, tôi đi đến đó ngay.</w:t>
      </w:r>
    </w:p>
    <w:p>
      <w:pPr>
        <w:spacing w:after="160" w:line="312" w:lineRule="auto"/>
      </w:pPr>
      <w:r>
        <w:rPr>
          <w:rFonts w:ascii="Calibri" w:hAnsi="Calibri"/>
          <w:b/>
          <w:sz w:val="22"/>
        </w:rPr>
        <w:t xml:space="preserve">Ms Lan: </w:t>
      </w:r>
      <w:r>
        <w:rPr>
          <w:rFonts w:ascii="Calibri" w:hAnsi="Calibri"/>
          <w:sz w:val="22"/>
        </w:rPr>
        <w:t xml:space="preserve">Nathaniel, is there a shortcut that avoids the bridge toll?  </w:t>
      </w:r>
      <w:r>
        <w:rPr>
          <w:rFonts w:ascii="Calibri" w:hAnsi="Calibri"/>
          <w:i/>
          <w:sz w:val="22"/>
        </w:rPr>
        <w:t>Anh Nathaniel, có đường tắt nào tránh được phí cầu không?</w:t>
      </w:r>
    </w:p>
    <w:p>
      <w:pPr>
        <w:spacing w:after="160" w:line="312" w:lineRule="auto"/>
      </w:pPr>
      <w:r>
        <w:rPr>
          <w:rFonts w:ascii="Calibri" w:hAnsi="Calibri"/>
          <w:b/>
          <w:sz w:val="22"/>
        </w:rPr>
        <w:t xml:space="preserve">Mr Nathaniel: </w:t>
      </w:r>
      <w:r>
        <w:rPr>
          <w:rFonts w:ascii="Calibri" w:hAnsi="Calibri"/>
          <w:sz w:val="22"/>
        </w:rPr>
        <w:t xml:space="preserve">Yes, going through the tunnel avoids that toll completely.  </w:t>
      </w:r>
      <w:r>
        <w:rPr>
          <w:rFonts w:ascii="Calibri" w:hAnsi="Calibri"/>
          <w:i/>
          <w:sz w:val="22"/>
        </w:rPr>
        <w:t>Có chứ, đi qua đường hầm sẽ tránh hoàn toàn phí đó.</w:t>
      </w:r>
    </w:p>
    <w:p>
      <w:pPr>
        <w:spacing w:after="160" w:line="312" w:lineRule="auto"/>
      </w:pPr>
      <w:r>
        <w:rPr>
          <w:rFonts w:ascii="Calibri" w:hAnsi="Calibri"/>
          <w:b/>
          <w:sz w:val="22"/>
        </w:rPr>
        <w:t xml:space="preserve">Ms Lan: </w:t>
      </w:r>
      <w:r>
        <w:rPr>
          <w:rFonts w:ascii="Calibri" w:hAnsi="Calibri"/>
          <w:sz w:val="22"/>
        </w:rPr>
        <w:t xml:space="preserve">Through the tunnel then, that sounds like a good plan.  </w:t>
      </w:r>
      <w:r>
        <w:rPr>
          <w:rFonts w:ascii="Calibri" w:hAnsi="Calibri"/>
          <w:i/>
          <w:sz w:val="22"/>
        </w:rPr>
        <w:t>Vậy đi qua đường hầm nhé, nghe hợp lý đấy.</w:t>
      </w:r>
    </w:p>
    <w:p>
      <w:pPr>
        <w:spacing w:after="160" w:line="312" w:lineRule="auto"/>
      </w:pPr>
      <w:r>
        <w:rPr>
          <w:rFonts w:ascii="Calibri" w:hAnsi="Calibri"/>
          <w:b/>
          <w:sz w:val="22"/>
        </w:rPr>
        <w:t xml:space="preserve">Mr Nathaniel: </w:t>
      </w:r>
      <w:r>
        <w:rPr>
          <w:rFonts w:ascii="Calibri" w:hAnsi="Calibri"/>
          <w:sz w:val="22"/>
        </w:rPr>
        <w:t xml:space="preserve">Lan, there is a small toll of two dollars on this route.  </w:t>
      </w:r>
      <w:r>
        <w:rPr>
          <w:rFonts w:ascii="Calibri" w:hAnsi="Calibri"/>
          <w:i/>
          <w:sz w:val="22"/>
        </w:rPr>
        <w:t>Chị Lan, tuyến này có một khoản phí cầu nhỏ hai đô la.</w:t>
      </w:r>
    </w:p>
    <w:p>
      <w:pPr>
        <w:spacing w:after="160" w:line="312" w:lineRule="auto"/>
      </w:pPr>
      <w:r>
        <w:rPr>
          <w:rFonts w:ascii="Calibri" w:hAnsi="Calibri"/>
          <w:b/>
          <w:sz w:val="22"/>
        </w:rPr>
        <w:t xml:space="preserve">Ms Lan: </w:t>
      </w:r>
      <w:r>
        <w:rPr>
          <w:rFonts w:ascii="Calibri" w:hAnsi="Calibri"/>
          <w:sz w:val="22"/>
        </w:rPr>
        <w:t xml:space="preserve">That is fine, please add the two dollars to the fare.  </w:t>
      </w:r>
      <w:r>
        <w:rPr>
          <w:rFonts w:ascii="Calibri" w:hAnsi="Calibri"/>
          <w:i/>
          <w:sz w:val="22"/>
        </w:rPr>
        <w:t>Không sao đâu, anh cứ cộng thêm hai đô vào giá cước.</w:t>
      </w:r>
    </w:p>
    <w:p>
      <w:pPr>
        <w:spacing w:after="160" w:line="312" w:lineRule="auto"/>
      </w:pPr>
      <w:r>
        <w:rPr>
          <w:rFonts w:ascii="Calibri" w:hAnsi="Calibri"/>
          <w:b/>
          <w:sz w:val="22"/>
        </w:rPr>
        <w:t xml:space="preserve">Mr Nathaniel: </w:t>
      </w:r>
      <w:r>
        <w:rPr>
          <w:rFonts w:ascii="Calibri" w:hAnsi="Calibri"/>
          <w:sz w:val="22"/>
        </w:rPr>
        <w:t xml:space="preserve">Two dollars added, thank you for understanding.  </w:t>
      </w:r>
      <w:r>
        <w:rPr>
          <w:rFonts w:ascii="Calibri" w:hAnsi="Calibri"/>
          <w:i/>
          <w:sz w:val="22"/>
        </w:rPr>
        <w:t>Đã cộng thêm hai đô, cảm ơn chị đã thông cảm.</w:t>
      </w:r>
    </w:p>
    <w:p>
      <w:pPr>
        <w:spacing w:after="160" w:line="312" w:lineRule="auto"/>
      </w:pPr>
      <w:r>
        <w:rPr>
          <w:rFonts w:ascii="Calibri" w:hAnsi="Calibri"/>
          <w:b/>
          <w:sz w:val="22"/>
        </w:rPr>
        <w:t xml:space="preserve">Ms Lan: </w:t>
      </w:r>
      <w:r>
        <w:rPr>
          <w:rFonts w:ascii="Calibri" w:hAnsi="Calibri"/>
          <w:sz w:val="22"/>
        </w:rPr>
        <w:t xml:space="preserve">Nathaniel, is this car electric or does it run on petrol?  </w:t>
      </w:r>
      <w:r>
        <w:rPr>
          <w:rFonts w:ascii="Calibri" w:hAnsi="Calibri"/>
          <w:i/>
          <w:sz w:val="22"/>
        </w:rPr>
        <w:t>Anh Nathaniel, xe này chạy điện hay chạy xăng vậy?</w:t>
      </w:r>
    </w:p>
    <w:p>
      <w:pPr>
        <w:spacing w:after="160" w:line="312" w:lineRule="auto"/>
      </w:pPr>
      <w:r>
        <w:rPr>
          <w:rFonts w:ascii="Calibri" w:hAnsi="Calibri"/>
          <w:b/>
          <w:sz w:val="22"/>
        </w:rPr>
        <w:t xml:space="preserve">Mr Nathaniel: </w:t>
      </w:r>
      <w:r>
        <w:rPr>
          <w:rFonts w:ascii="Calibri" w:hAnsi="Calibri"/>
          <w:sz w:val="22"/>
        </w:rPr>
        <w:t xml:space="preserve">It is fully electric, very quiet and clean.  </w:t>
      </w:r>
      <w:r>
        <w:rPr>
          <w:rFonts w:ascii="Calibri" w:hAnsi="Calibri"/>
          <w:i/>
          <w:sz w:val="22"/>
        </w:rPr>
        <w:t>Nó chạy hoàn toàn bằng điện, rất êm và sạch.</w:t>
      </w:r>
    </w:p>
    <w:p>
      <w:pPr>
        <w:spacing w:after="160" w:line="312" w:lineRule="auto"/>
      </w:pPr>
      <w:r>
        <w:rPr>
          <w:rFonts w:ascii="Calibri" w:hAnsi="Calibri"/>
          <w:b/>
          <w:sz w:val="22"/>
        </w:rPr>
        <w:t xml:space="preserve">Ms Lan: </w:t>
      </w:r>
      <w:r>
        <w:rPr>
          <w:rFonts w:ascii="Calibri" w:hAnsi="Calibri"/>
          <w:sz w:val="22"/>
        </w:rPr>
        <w:t xml:space="preserve">Electric, wonderful, I like riding in quiet cars.  </w:t>
      </w:r>
      <w:r>
        <w:rPr>
          <w:rFonts w:ascii="Calibri" w:hAnsi="Calibri"/>
          <w:i/>
          <w:sz w:val="22"/>
        </w:rPr>
        <w:t>Xe điện, tuyệt quá, tôi thích đi xe yên tĩnh.</w:t>
      </w:r>
    </w:p>
    <w:p>
      <w:pPr>
        <w:spacing w:after="160" w:line="312" w:lineRule="auto"/>
      </w:pPr>
      <w:r>
        <w:rPr>
          <w:rFonts w:ascii="Calibri" w:hAnsi="Calibri"/>
          <w:b/>
          <w:sz w:val="22"/>
        </w:rPr>
        <w:t xml:space="preserve">Mr Nathaniel: </w:t>
      </w:r>
      <w:r>
        <w:rPr>
          <w:rFonts w:ascii="Calibri" w:hAnsi="Calibri"/>
          <w:sz w:val="22"/>
        </w:rPr>
        <w:t xml:space="preserve">Lan, would you like the window rolled down a little?  </w:t>
      </w:r>
      <w:r>
        <w:rPr>
          <w:rFonts w:ascii="Calibri" w:hAnsi="Calibri"/>
          <w:i/>
          <w:sz w:val="22"/>
        </w:rPr>
        <w:t>Chị Lan, chị có muốn hạ cửa kính xuống một chút không?</w:t>
      </w:r>
    </w:p>
    <w:p>
      <w:pPr>
        <w:spacing w:after="160" w:line="312" w:lineRule="auto"/>
      </w:pPr>
      <w:r>
        <w:rPr>
          <w:rFonts w:ascii="Calibri" w:hAnsi="Calibri"/>
          <w:b/>
          <w:sz w:val="22"/>
        </w:rPr>
        <w:t xml:space="preserve">Ms Lan: </w:t>
      </w:r>
      <w:r>
        <w:rPr>
          <w:rFonts w:ascii="Calibri" w:hAnsi="Calibri"/>
          <w:sz w:val="22"/>
        </w:rPr>
        <w:t xml:space="preserve">Yes, please, just halfway would be nice.  </w:t>
      </w:r>
      <w:r>
        <w:rPr>
          <w:rFonts w:ascii="Calibri" w:hAnsi="Calibri"/>
          <w:i/>
          <w:sz w:val="22"/>
        </w:rPr>
        <w:t>Có chứ, hạ nửa chừng thôi là được rồi.</w:t>
      </w:r>
    </w:p>
    <w:p>
      <w:pPr>
        <w:spacing w:after="160" w:line="312" w:lineRule="auto"/>
      </w:pPr>
      <w:r>
        <w:rPr>
          <w:rFonts w:ascii="Calibri" w:hAnsi="Calibri"/>
          <w:b/>
          <w:sz w:val="22"/>
        </w:rPr>
        <w:t xml:space="preserve">Mr Nathaniel: </w:t>
      </w:r>
      <w:r>
        <w:rPr>
          <w:rFonts w:ascii="Calibri" w:hAnsi="Calibri"/>
          <w:sz w:val="22"/>
        </w:rPr>
        <w:t xml:space="preserve">Halfway down, there you go.  </w:t>
      </w:r>
      <w:r>
        <w:rPr>
          <w:rFonts w:ascii="Calibri" w:hAnsi="Calibri"/>
          <w:i/>
          <w:sz w:val="22"/>
        </w:rPr>
        <w:t>Hạ nửa chừng rồi đây, mời chị.</w:t>
      </w:r>
    </w:p>
    <w:p>
      <w:pPr>
        <w:spacing w:after="160" w:line="312" w:lineRule="auto"/>
      </w:pPr>
      <w:r>
        <w:rPr>
          <w:rFonts w:ascii="Calibri" w:hAnsi="Calibri"/>
          <w:b/>
          <w:sz w:val="22"/>
        </w:rPr>
        <w:t xml:space="preserve">Ms Lan: </w:t>
      </w:r>
      <w:r>
        <w:rPr>
          <w:rFonts w:ascii="Calibri" w:hAnsi="Calibri"/>
          <w:sz w:val="22"/>
        </w:rPr>
        <w:t xml:space="preserve">Nathaniel, could you turn on the air conditioning, please?  </w:t>
      </w:r>
      <w:r>
        <w:rPr>
          <w:rFonts w:ascii="Calibri" w:hAnsi="Calibri"/>
          <w:i/>
          <w:sz w:val="22"/>
        </w:rPr>
        <w:t>Anh Nathaniel, anh bật máy lạnh giúp tôi được không?</w:t>
      </w:r>
    </w:p>
    <w:p>
      <w:pPr>
        <w:spacing w:after="160" w:line="312" w:lineRule="auto"/>
      </w:pPr>
      <w:r>
        <w:rPr>
          <w:rFonts w:ascii="Calibri" w:hAnsi="Calibri"/>
          <w:b/>
          <w:sz w:val="22"/>
        </w:rPr>
        <w:t xml:space="preserve">Mr Nathaniel: </w:t>
      </w:r>
      <w:r>
        <w:rPr>
          <w:rFonts w:ascii="Calibri" w:hAnsi="Calibri"/>
          <w:sz w:val="22"/>
        </w:rPr>
        <w:t xml:space="preserve">Of course, I will set it to a cool temperature.  </w:t>
      </w:r>
      <w:r>
        <w:rPr>
          <w:rFonts w:ascii="Calibri" w:hAnsi="Calibri"/>
          <w:i/>
          <w:sz w:val="22"/>
        </w:rPr>
        <w:t>Được chứ, tôi sẽ chỉnh về nhiệt độ mát mẻ.</w:t>
      </w:r>
    </w:p>
    <w:p>
      <w:pPr>
        <w:spacing w:after="160" w:line="312" w:lineRule="auto"/>
      </w:pPr>
      <w:r>
        <w:rPr>
          <w:rFonts w:ascii="Calibri" w:hAnsi="Calibri"/>
          <w:b/>
          <w:sz w:val="22"/>
        </w:rPr>
        <w:t xml:space="preserve">Ms Lan: </w:t>
      </w:r>
      <w:r>
        <w:rPr>
          <w:rFonts w:ascii="Calibri" w:hAnsi="Calibri"/>
          <w:sz w:val="22"/>
        </w:rPr>
        <w:t xml:space="preserve">Thank you, the cool air feels much better already.  </w:t>
      </w:r>
      <w:r>
        <w:rPr>
          <w:rFonts w:ascii="Calibri" w:hAnsi="Calibri"/>
          <w:i/>
          <w:sz w:val="22"/>
        </w:rPr>
        <w:t>Cảm ơn anh, hơi mát dễ chịu hơn nhiều rồi.</w:t>
      </w:r>
    </w:p>
    <w:p>
      <w:pPr>
        <w:spacing w:after="160" w:line="312" w:lineRule="auto"/>
      </w:pPr>
      <w:r>
        <w:rPr>
          <w:rFonts w:ascii="Calibri" w:hAnsi="Calibri"/>
          <w:b/>
          <w:sz w:val="22"/>
        </w:rPr>
        <w:t xml:space="preserve">Mr Nathaniel: </w:t>
      </w:r>
      <w:r>
        <w:rPr>
          <w:rFonts w:ascii="Calibri" w:hAnsi="Calibri"/>
          <w:sz w:val="22"/>
        </w:rPr>
        <w:t xml:space="preserve">Lan, is the radio volume alright, or should I turn it down?  </w:t>
      </w:r>
      <w:r>
        <w:rPr>
          <w:rFonts w:ascii="Calibri" w:hAnsi="Calibri"/>
          <w:i/>
          <w:sz w:val="22"/>
        </w:rPr>
        <w:t>Chị Lan, âm lượng radio ổn không, hay tôi nên vặn nhỏ lại?</w:t>
      </w:r>
    </w:p>
    <w:p>
      <w:pPr>
        <w:spacing w:after="160" w:line="312" w:lineRule="auto"/>
      </w:pPr>
      <w:r>
        <w:rPr>
          <w:rFonts w:ascii="Calibri" w:hAnsi="Calibri"/>
          <w:b/>
          <w:sz w:val="22"/>
        </w:rPr>
        <w:t xml:space="preserve">Ms Lan: </w:t>
      </w:r>
      <w:r>
        <w:rPr>
          <w:rFonts w:ascii="Calibri" w:hAnsi="Calibri"/>
          <w:sz w:val="22"/>
        </w:rPr>
        <w:t xml:space="preserve">Could you turn it down just a little, please?  </w:t>
      </w:r>
      <w:r>
        <w:rPr>
          <w:rFonts w:ascii="Calibri" w:hAnsi="Calibri"/>
          <w:i/>
          <w:sz w:val="22"/>
        </w:rPr>
        <w:t>Anh vặn nhỏ lại một chút được không?</w:t>
      </w:r>
    </w:p>
    <w:p>
      <w:pPr>
        <w:spacing w:after="160" w:line="312" w:lineRule="auto"/>
      </w:pPr>
      <w:r>
        <w:rPr>
          <w:rFonts w:ascii="Calibri" w:hAnsi="Calibri"/>
          <w:b/>
          <w:sz w:val="22"/>
        </w:rPr>
        <w:t xml:space="preserve">Mr Nathaniel: </w:t>
      </w:r>
      <w:r>
        <w:rPr>
          <w:rFonts w:ascii="Calibri" w:hAnsi="Calibri"/>
          <w:sz w:val="22"/>
        </w:rPr>
        <w:t xml:space="preserve">Turning it down now, is that better?  </w:t>
      </w:r>
      <w:r>
        <w:rPr>
          <w:rFonts w:ascii="Calibri" w:hAnsi="Calibri"/>
          <w:i/>
          <w:sz w:val="22"/>
        </w:rPr>
        <w:t>Tôi vặn nhỏ lại rồi đây, giờ ổn hơn chưa?</w:t>
      </w:r>
    </w:p>
    <w:p>
      <w:pPr>
        <w:spacing w:after="160" w:line="312" w:lineRule="auto"/>
      </w:pPr>
      <w:r>
        <w:rPr>
          <w:rFonts w:ascii="Calibri" w:hAnsi="Calibri"/>
          <w:b/>
          <w:sz w:val="22"/>
        </w:rPr>
        <w:t xml:space="preserve">Ms Lan: </w:t>
      </w:r>
      <w:r>
        <w:rPr>
          <w:rFonts w:ascii="Calibri" w:hAnsi="Calibri"/>
          <w:sz w:val="22"/>
        </w:rPr>
        <w:t xml:space="preserve">Nathaniel, my seatbelt seems to be stuck, could you help?  </w:t>
      </w:r>
      <w:r>
        <w:rPr>
          <w:rFonts w:ascii="Calibri" w:hAnsi="Calibri"/>
          <w:i/>
          <w:sz w:val="22"/>
        </w:rPr>
        <w:t>Anh Nathaniel, dây an toàn của tôi có vẻ bị kẹt, anh giúp tôi được không?</w:t>
      </w:r>
    </w:p>
    <w:p>
      <w:pPr>
        <w:spacing w:after="160" w:line="312" w:lineRule="auto"/>
      </w:pPr>
      <w:r>
        <w:rPr>
          <w:rFonts w:ascii="Calibri" w:hAnsi="Calibri"/>
          <w:b/>
          <w:sz w:val="22"/>
        </w:rPr>
        <w:t xml:space="preserve">Mr Nathaniel: </w:t>
      </w:r>
      <w:r>
        <w:rPr>
          <w:rFonts w:ascii="Calibri" w:hAnsi="Calibri"/>
          <w:sz w:val="22"/>
        </w:rPr>
        <w:t xml:space="preserve">Let me pull it out slowly, try now.  </w:t>
      </w:r>
      <w:r>
        <w:rPr>
          <w:rFonts w:ascii="Calibri" w:hAnsi="Calibri"/>
          <w:i/>
          <w:sz w:val="22"/>
        </w:rPr>
        <w:t>Để tôi kéo từ từ ra, chị thử lại xem.</w:t>
      </w:r>
    </w:p>
    <w:p>
      <w:pPr>
        <w:spacing w:after="160" w:line="312" w:lineRule="auto"/>
      </w:pPr>
      <w:r>
        <w:rPr>
          <w:rFonts w:ascii="Calibri" w:hAnsi="Calibri"/>
          <w:b/>
          <w:sz w:val="22"/>
        </w:rPr>
        <w:t xml:space="preserve">Ms Lan: </w:t>
      </w:r>
      <w:r>
        <w:rPr>
          <w:rFonts w:ascii="Calibri" w:hAnsi="Calibri"/>
          <w:sz w:val="22"/>
        </w:rPr>
        <w:t xml:space="preserve">It clicked in now, thank you for the help.  </w:t>
      </w:r>
      <w:r>
        <w:rPr>
          <w:rFonts w:ascii="Calibri" w:hAnsi="Calibri"/>
          <w:i/>
          <w:sz w:val="22"/>
        </w:rPr>
        <w:t>Cài được rồi, cảm ơn anh đã giúp.</w:t>
      </w:r>
    </w:p>
    <w:p>
      <w:pPr>
        <w:spacing w:after="160" w:line="312" w:lineRule="auto"/>
      </w:pPr>
      <w:r>
        <w:rPr>
          <w:rFonts w:ascii="Calibri" w:hAnsi="Calibri"/>
          <w:b/>
          <w:sz w:val="22"/>
        </w:rPr>
        <w:t xml:space="preserve">Mr Nathaniel: </w:t>
      </w:r>
      <w:r>
        <w:rPr>
          <w:rFonts w:ascii="Calibri" w:hAnsi="Calibri"/>
          <w:sz w:val="22"/>
        </w:rPr>
        <w:t xml:space="preserve">Lan, just so you know, small pets are welcome in this car.  </w:t>
      </w:r>
      <w:r>
        <w:rPr>
          <w:rFonts w:ascii="Calibri" w:hAnsi="Calibri"/>
          <w:i/>
          <w:sz w:val="22"/>
        </w:rPr>
        <w:t>Chị Lan, tiện cho chị biết, xe này chào đón thú cưng nhỏ đấy.</w:t>
      </w:r>
    </w:p>
    <w:p>
      <w:pPr>
        <w:spacing w:after="160" w:line="312" w:lineRule="auto"/>
      </w:pPr>
      <w:r>
        <w:rPr>
          <w:rFonts w:ascii="Calibri" w:hAnsi="Calibri"/>
          <w:b/>
          <w:sz w:val="22"/>
        </w:rPr>
        <w:t xml:space="preserve">Ms Lan: </w:t>
      </w:r>
      <w:r>
        <w:rPr>
          <w:rFonts w:ascii="Calibri" w:hAnsi="Calibri"/>
          <w:sz w:val="22"/>
        </w:rPr>
        <w:t xml:space="preserve">Oh good, I have a small dog with me today.  </w:t>
      </w:r>
      <w:r>
        <w:rPr>
          <w:rFonts w:ascii="Calibri" w:hAnsi="Calibri"/>
          <w:i/>
          <w:sz w:val="22"/>
        </w:rPr>
        <w:t>Ồ tốt quá, hôm nay tôi có mang theo một chú chó nhỏ.</w:t>
      </w:r>
    </w:p>
    <w:p>
      <w:pPr>
        <w:spacing w:after="160" w:line="312" w:lineRule="auto"/>
      </w:pPr>
      <w:r>
        <w:rPr>
          <w:rFonts w:ascii="Calibri" w:hAnsi="Calibri"/>
          <w:b/>
          <w:sz w:val="22"/>
        </w:rPr>
        <w:t xml:space="preserve">Mr Nathaniel: </w:t>
      </w:r>
      <w:r>
        <w:rPr>
          <w:rFonts w:ascii="Calibri" w:hAnsi="Calibri"/>
          <w:sz w:val="22"/>
        </w:rPr>
        <w:t xml:space="preserve">No problem at all, he can sit on your lap.  </w:t>
      </w:r>
      <w:r>
        <w:rPr>
          <w:rFonts w:ascii="Calibri" w:hAnsi="Calibri"/>
          <w:i/>
          <w:sz w:val="22"/>
        </w:rPr>
        <w:t>Không sao cả, nó có thể ngồi trên đùi chị.</w:t>
      </w:r>
    </w:p>
    <w:p>
      <w:pPr>
        <w:spacing w:after="160" w:line="312" w:lineRule="auto"/>
      </w:pPr>
      <w:r>
        <w:rPr>
          <w:rFonts w:ascii="Calibri" w:hAnsi="Calibri"/>
          <w:b/>
          <w:sz w:val="22"/>
        </w:rPr>
        <w:t xml:space="preserve">Ms Lan: </w:t>
      </w:r>
      <w:r>
        <w:rPr>
          <w:rFonts w:ascii="Calibri" w:hAnsi="Calibri"/>
          <w:sz w:val="22"/>
        </w:rPr>
        <w:t xml:space="preserve">Nathaniel, is smoking allowed in this taxi?  </w:t>
      </w:r>
      <w:r>
        <w:rPr>
          <w:rFonts w:ascii="Calibri" w:hAnsi="Calibri"/>
          <w:i/>
          <w:sz w:val="22"/>
        </w:rPr>
        <w:t>Anh Nathaniel, taxi này có cho hút thuốc không?</w:t>
      </w:r>
    </w:p>
    <w:p>
      <w:pPr>
        <w:spacing w:after="160" w:line="312" w:lineRule="auto"/>
      </w:pPr>
      <w:r>
        <w:rPr>
          <w:rFonts w:ascii="Calibri" w:hAnsi="Calibri"/>
          <w:b/>
          <w:sz w:val="22"/>
        </w:rPr>
        <w:t xml:space="preserve">Mr Nathaniel: </w:t>
      </w:r>
      <w:r>
        <w:rPr>
          <w:rFonts w:ascii="Calibri" w:hAnsi="Calibri"/>
          <w:sz w:val="22"/>
        </w:rPr>
        <w:t xml:space="preserve">No, sorry, this car is completely smoke-free.  </w:t>
      </w:r>
      <w:r>
        <w:rPr>
          <w:rFonts w:ascii="Calibri" w:hAnsi="Calibri"/>
          <w:i/>
          <w:sz w:val="22"/>
        </w:rPr>
        <w:t>Không, xin lỗi chị, xe này hoàn toàn không khói thuốc.</w:t>
      </w:r>
    </w:p>
    <w:p>
      <w:pPr>
        <w:spacing w:after="160" w:line="312" w:lineRule="auto"/>
      </w:pPr>
      <w:r>
        <w:rPr>
          <w:rFonts w:ascii="Calibri" w:hAnsi="Calibri"/>
          <w:b/>
          <w:sz w:val="22"/>
        </w:rPr>
        <w:t xml:space="preserve">Ms Lan: </w:t>
      </w:r>
      <w:r>
        <w:rPr>
          <w:rFonts w:ascii="Calibri" w:hAnsi="Calibri"/>
          <w:sz w:val="22"/>
        </w:rPr>
        <w:t xml:space="preserve">That is fine, I do not smoke anyway.  </w:t>
      </w:r>
      <w:r>
        <w:rPr>
          <w:rFonts w:ascii="Calibri" w:hAnsi="Calibri"/>
          <w:i/>
          <w:sz w:val="22"/>
        </w:rPr>
        <w:t>Không sao đâu, tôi cũng không hút thuốc mà.</w:t>
      </w:r>
    </w:p>
    <w:p>
      <w:pPr>
        <w:spacing w:after="160" w:line="312" w:lineRule="auto"/>
      </w:pPr>
      <w:r>
        <w:rPr>
          <w:rFonts w:ascii="Calibri" w:hAnsi="Calibri"/>
          <w:b/>
          <w:sz w:val="22"/>
        </w:rPr>
        <w:t xml:space="preserve">Mr Nathaniel: </w:t>
      </w:r>
      <w:r>
        <w:rPr>
          <w:rFonts w:ascii="Calibri" w:hAnsi="Calibri"/>
          <w:sz w:val="22"/>
        </w:rPr>
        <w:t xml:space="preserve">Lan, to confirm, my name shown on the app is Nathaniel, correct?  </w:t>
      </w:r>
      <w:r>
        <w:rPr>
          <w:rFonts w:ascii="Calibri" w:hAnsi="Calibri"/>
          <w:i/>
          <w:sz w:val="22"/>
        </w:rPr>
        <w:t>Chị Lan, để xác nhận, tên hiện trên ứng dụng của tôi là Nathaniel, đúng không?</w:t>
      </w:r>
    </w:p>
    <w:p>
      <w:pPr>
        <w:spacing w:after="160" w:line="312" w:lineRule="auto"/>
      </w:pPr>
      <w:r>
        <w:rPr>
          <w:rFonts w:ascii="Calibri" w:hAnsi="Calibri"/>
          <w:b/>
          <w:sz w:val="22"/>
        </w:rPr>
        <w:t xml:space="preserve">Ms Lan: </w:t>
      </w:r>
      <w:r>
        <w:rPr>
          <w:rFonts w:ascii="Calibri" w:hAnsi="Calibri"/>
          <w:sz w:val="22"/>
        </w:rPr>
        <w:t xml:space="preserve">Yes, that matches exactly what I see here.  </w:t>
      </w:r>
      <w:r>
        <w:rPr>
          <w:rFonts w:ascii="Calibri" w:hAnsi="Calibri"/>
          <w:i/>
          <w:sz w:val="22"/>
        </w:rPr>
        <w:t>Vâng, đúng khớp với những gì tôi thấy ở đây.</w:t>
      </w:r>
    </w:p>
    <w:p>
      <w:pPr>
        <w:spacing w:after="160" w:line="312" w:lineRule="auto"/>
      </w:pPr>
      <w:r>
        <w:rPr>
          <w:rFonts w:ascii="Calibri" w:hAnsi="Calibri"/>
          <w:b/>
          <w:sz w:val="22"/>
        </w:rPr>
        <w:t xml:space="preserve">Mr Nathaniel: </w:t>
      </w:r>
      <w:r>
        <w:rPr>
          <w:rFonts w:ascii="Calibri" w:hAnsi="Calibri"/>
          <w:sz w:val="22"/>
        </w:rPr>
        <w:t xml:space="preserve">Perfect, then I know I have the right passenger.  </w:t>
      </w:r>
      <w:r>
        <w:rPr>
          <w:rFonts w:ascii="Calibri" w:hAnsi="Calibri"/>
          <w:i/>
          <w:sz w:val="22"/>
        </w:rPr>
        <w:t>Tuyệt, vậy tôi biết mình đón đúng khách rồi.</w:t>
      </w:r>
    </w:p>
    <w:p>
      <w:pPr>
        <w:spacing w:after="160" w:line="312" w:lineRule="auto"/>
      </w:pPr>
      <w:r>
        <w:rPr>
          <w:rFonts w:ascii="Calibri" w:hAnsi="Calibri"/>
          <w:b/>
          <w:sz w:val="22"/>
        </w:rPr>
        <w:t xml:space="preserve">Ms Lan: </w:t>
      </w:r>
      <w:r>
        <w:rPr>
          <w:rFonts w:ascii="Calibri" w:hAnsi="Calibri"/>
          <w:sz w:val="22"/>
        </w:rPr>
        <w:t xml:space="preserve">Nathaniel, is this a shared ride, and could you confirm my name is Lan?  </w:t>
      </w:r>
      <w:r>
        <w:rPr>
          <w:rFonts w:ascii="Calibri" w:hAnsi="Calibri"/>
          <w:i/>
          <w:sz w:val="22"/>
        </w:rPr>
        <w:t>Anh Nathaniel, đây có phải chuyến đi chung không, và anh xác nhận giúp tên tôi là Lan được không?</w:t>
      </w:r>
    </w:p>
    <w:p>
      <w:pPr>
        <w:spacing w:after="160" w:line="312" w:lineRule="auto"/>
      </w:pPr>
      <w:r>
        <w:rPr>
          <w:rFonts w:ascii="Calibri" w:hAnsi="Calibri"/>
          <w:b/>
          <w:sz w:val="22"/>
        </w:rPr>
        <w:t xml:space="preserve">Mr Nathaniel: </w:t>
      </w:r>
      <w:r>
        <w:rPr>
          <w:rFonts w:ascii="Calibri" w:hAnsi="Calibri"/>
          <w:sz w:val="22"/>
        </w:rPr>
        <w:t xml:space="preserve">Yes, the app shows one passenger named Lan.  </w:t>
      </w:r>
      <w:r>
        <w:rPr>
          <w:rFonts w:ascii="Calibri" w:hAnsi="Calibri"/>
          <w:i/>
          <w:sz w:val="22"/>
        </w:rPr>
        <w:t>Vâng, ứng dụng hiện một hành khách tên Lan.</w:t>
      </w:r>
    </w:p>
    <w:p>
      <w:pPr>
        <w:spacing w:after="160" w:line="312" w:lineRule="auto"/>
      </w:pPr>
      <w:r>
        <w:rPr>
          <w:rFonts w:ascii="Calibri" w:hAnsi="Calibri"/>
          <w:b/>
          <w:sz w:val="22"/>
        </w:rPr>
        <w:t xml:space="preserve">Ms Lan: </w:t>
      </w:r>
      <w:r>
        <w:rPr>
          <w:rFonts w:ascii="Calibri" w:hAnsi="Calibri"/>
          <w:sz w:val="22"/>
        </w:rPr>
        <w:t xml:space="preserve">That is me, thank you for confirming.  </w:t>
      </w:r>
      <w:r>
        <w:rPr>
          <w:rFonts w:ascii="Calibri" w:hAnsi="Calibri"/>
          <w:i/>
          <w:sz w:val="22"/>
        </w:rPr>
        <w:t>Đúng là tôi đấy, cảm ơn anh đã xác nhận.</w:t>
      </w:r>
    </w:p>
    <w:p>
      <w:pPr>
        <w:spacing w:after="160" w:line="312" w:lineRule="auto"/>
      </w:pPr>
      <w:r>
        <w:rPr>
          <w:rFonts w:ascii="Calibri" w:hAnsi="Calibri"/>
          <w:b/>
          <w:sz w:val="22"/>
        </w:rPr>
        <w:t xml:space="preserve">Mr Nathaniel: </w:t>
      </w:r>
      <w:r>
        <w:rPr>
          <w:rFonts w:ascii="Calibri" w:hAnsi="Calibri"/>
          <w:sz w:val="22"/>
        </w:rPr>
        <w:t xml:space="preserve">Lan, if you run five minutes late, a small waiting charge applies.  </w:t>
      </w:r>
      <w:r>
        <w:rPr>
          <w:rFonts w:ascii="Calibri" w:hAnsi="Calibri"/>
          <w:i/>
          <w:sz w:val="22"/>
        </w:rPr>
        <w:t>Chị Lan, nếu chị trễ năm phút, sẽ có một khoản phí chờ nhỏ.</w:t>
      </w:r>
    </w:p>
    <w:p>
      <w:pPr>
        <w:spacing w:after="160" w:line="312" w:lineRule="auto"/>
      </w:pPr>
      <w:r>
        <w:rPr>
          <w:rFonts w:ascii="Calibri" w:hAnsi="Calibri"/>
          <w:b/>
          <w:sz w:val="22"/>
        </w:rPr>
        <w:t xml:space="preserve">Ms Lan: </w:t>
      </w:r>
      <w:r>
        <w:rPr>
          <w:rFonts w:ascii="Calibri" w:hAnsi="Calibri"/>
          <w:sz w:val="22"/>
        </w:rPr>
        <w:t xml:space="preserve">That is fair, I will try to be on time anyway.  </w:t>
      </w:r>
      <w:r>
        <w:rPr>
          <w:rFonts w:ascii="Calibri" w:hAnsi="Calibri"/>
          <w:i/>
          <w:sz w:val="22"/>
        </w:rPr>
        <w:t>Vậy công bằng đấy, tôi sẽ cố đúng giờ.</w:t>
      </w:r>
    </w:p>
    <w:p>
      <w:pPr>
        <w:spacing w:after="160" w:line="312" w:lineRule="auto"/>
      </w:pPr>
      <w:r>
        <w:rPr>
          <w:rFonts w:ascii="Calibri" w:hAnsi="Calibri"/>
          <w:b/>
          <w:sz w:val="22"/>
        </w:rPr>
        <w:t xml:space="preserve">Mr Nathaniel: </w:t>
      </w:r>
      <w:r>
        <w:rPr>
          <w:rFonts w:ascii="Calibri" w:hAnsi="Calibri"/>
          <w:sz w:val="22"/>
        </w:rPr>
        <w:t xml:space="preserve">No worries either way, just wanted you to know.  </w:t>
      </w:r>
      <w:r>
        <w:rPr>
          <w:rFonts w:ascii="Calibri" w:hAnsi="Calibri"/>
          <w:i/>
          <w:sz w:val="22"/>
        </w:rPr>
        <w:t>Dù sao cũng không sao, tôi chỉ muốn báo trước cho chị thôi.</w:t>
      </w:r>
    </w:p>
    <w:p>
      <w:pPr>
        <w:spacing w:after="160" w:line="312" w:lineRule="auto"/>
      </w:pPr>
      <w:r>
        <w:rPr>
          <w:rFonts w:ascii="Calibri" w:hAnsi="Calibri"/>
          <w:b/>
          <w:sz w:val="22"/>
        </w:rPr>
        <w:t xml:space="preserve">Ms Lan: </w:t>
      </w:r>
      <w:r>
        <w:rPr>
          <w:rFonts w:ascii="Calibri" w:hAnsi="Calibri"/>
          <w:sz w:val="22"/>
        </w:rPr>
        <w:t xml:space="preserve">Nathaniel, could you send a minivan? We are six passengers.  </w:t>
      </w:r>
      <w:r>
        <w:rPr>
          <w:rFonts w:ascii="Calibri" w:hAnsi="Calibri"/>
          <w:i/>
          <w:sz w:val="22"/>
        </w:rPr>
        <w:t>Anh Nathaniel, anh gửi một chiếc xe bảy chỗ được không? Bọn tôi có sáu người.</w:t>
      </w:r>
    </w:p>
    <w:p>
      <w:pPr>
        <w:spacing w:after="160" w:line="312" w:lineRule="auto"/>
      </w:pPr>
      <w:r>
        <w:rPr>
          <w:rFonts w:ascii="Calibri" w:hAnsi="Calibri"/>
          <w:b/>
          <w:sz w:val="22"/>
        </w:rPr>
        <w:t xml:space="preserve">Mr Nathaniel: </w:t>
      </w:r>
      <w:r>
        <w:rPr>
          <w:rFonts w:ascii="Calibri" w:hAnsi="Calibri"/>
          <w:sz w:val="22"/>
        </w:rPr>
        <w:t xml:space="preserve">Yes, a minivan for six is on its way now.  </w:t>
      </w:r>
      <w:r>
        <w:rPr>
          <w:rFonts w:ascii="Calibri" w:hAnsi="Calibri"/>
          <w:i/>
          <w:sz w:val="22"/>
        </w:rPr>
        <w:t>Được chứ, một chiếc xe bảy chỗ đang đến cho sáu người rồi.</w:t>
      </w:r>
    </w:p>
    <w:p>
      <w:pPr>
        <w:spacing w:after="160" w:line="312" w:lineRule="auto"/>
      </w:pPr>
      <w:r>
        <w:rPr>
          <w:rFonts w:ascii="Calibri" w:hAnsi="Calibri"/>
          <w:b/>
          <w:sz w:val="22"/>
        </w:rPr>
        <w:t xml:space="preserve">Ms Lan: </w:t>
      </w:r>
      <w:r>
        <w:rPr>
          <w:rFonts w:ascii="Calibri" w:hAnsi="Calibri"/>
          <w:sz w:val="22"/>
        </w:rPr>
        <w:t xml:space="preserve">A minivan for six, that is exactly what we need.  </w:t>
      </w:r>
      <w:r>
        <w:rPr>
          <w:rFonts w:ascii="Calibri" w:hAnsi="Calibri"/>
          <w:i/>
          <w:sz w:val="22"/>
        </w:rPr>
        <w:t>Xe bảy chỗ cho sáu người, đúng là thứ bọn tôi cần.</w:t>
      </w:r>
    </w:p>
    <w:p>
      <w:pPr>
        <w:spacing w:after="160" w:line="312" w:lineRule="auto"/>
      </w:pPr>
      <w:r>
        <w:rPr>
          <w:rFonts w:ascii="Calibri" w:hAnsi="Calibri"/>
          <w:b/>
          <w:sz w:val="22"/>
        </w:rPr>
        <w:t xml:space="preserve">Mr Nathaniel: </w:t>
      </w:r>
      <w:r>
        <w:rPr>
          <w:rFonts w:ascii="Calibri" w:hAnsi="Calibri"/>
          <w:sz w:val="22"/>
        </w:rPr>
        <w:t xml:space="preserve">Lan, would you like help loading that large suitcase into the trunk?  </w:t>
      </w:r>
      <w:r>
        <w:rPr>
          <w:rFonts w:ascii="Calibri" w:hAnsi="Calibri"/>
          <w:i/>
          <w:sz w:val="22"/>
        </w:rPr>
        <w:t>Chị Lan, chị có cần giúp chất chiếc vali to đó vào cốp xe không?</w:t>
      </w:r>
    </w:p>
    <w:p>
      <w:pPr>
        <w:spacing w:after="160" w:line="312" w:lineRule="auto"/>
      </w:pPr>
      <w:r>
        <w:rPr>
          <w:rFonts w:ascii="Calibri" w:hAnsi="Calibri"/>
          <w:b/>
          <w:sz w:val="22"/>
        </w:rPr>
        <w:t xml:space="preserve">Ms Lan: </w:t>
      </w:r>
      <w:r>
        <w:rPr>
          <w:rFonts w:ascii="Calibri" w:hAnsi="Calibri"/>
          <w:sz w:val="22"/>
        </w:rPr>
        <w:t xml:space="preserve">Yes, please, it is quite heavy today.  </w:t>
      </w:r>
      <w:r>
        <w:rPr>
          <w:rFonts w:ascii="Calibri" w:hAnsi="Calibri"/>
          <w:i/>
          <w:sz w:val="22"/>
        </w:rPr>
        <w:t>Có chứ, hôm nay nó khá nặng.</w:t>
      </w:r>
    </w:p>
    <w:p>
      <w:pPr>
        <w:spacing w:after="160" w:line="312" w:lineRule="auto"/>
      </w:pPr>
      <w:r>
        <w:rPr>
          <w:rFonts w:ascii="Calibri" w:hAnsi="Calibri"/>
          <w:b/>
          <w:sz w:val="22"/>
        </w:rPr>
        <w:t xml:space="preserve">Mr Nathaniel: </w:t>
      </w:r>
      <w:r>
        <w:rPr>
          <w:rFonts w:ascii="Calibri" w:hAnsi="Calibri"/>
          <w:sz w:val="22"/>
        </w:rPr>
        <w:t xml:space="preserve">No problem, I will lift it in for you.  </w:t>
      </w:r>
      <w:r>
        <w:rPr>
          <w:rFonts w:ascii="Calibri" w:hAnsi="Calibri"/>
          <w:i/>
          <w:sz w:val="22"/>
        </w:rPr>
        <w:t>Không sao đâu, để tôi nhấc vào giúp chị.</w:t>
      </w:r>
    </w:p>
    <w:p>
      <w:pPr>
        <w:spacing w:after="160" w:line="312" w:lineRule="auto"/>
      </w:pPr>
      <w:r>
        <w:rPr>
          <w:rFonts w:ascii="Calibri" w:hAnsi="Calibri"/>
          <w:b/>
          <w:sz w:val="22"/>
        </w:rPr>
        <w:t xml:space="preserve">Ms Lan: </w:t>
      </w:r>
      <w:r>
        <w:rPr>
          <w:rFonts w:ascii="Calibri" w:hAnsi="Calibri"/>
          <w:sz w:val="22"/>
        </w:rPr>
        <w:t xml:space="preserve">Nathaniel, would you mind stopping for gas along the way?  </w:t>
      </w:r>
      <w:r>
        <w:rPr>
          <w:rFonts w:ascii="Calibri" w:hAnsi="Calibri"/>
          <w:i/>
          <w:sz w:val="22"/>
        </w:rPr>
        <w:t>Anh Nathaniel, anh ghé đổ xăng dọc đường được không?</w:t>
      </w:r>
    </w:p>
    <w:p>
      <w:pPr>
        <w:spacing w:after="160" w:line="312" w:lineRule="auto"/>
      </w:pPr>
      <w:r>
        <w:rPr>
          <w:rFonts w:ascii="Calibri" w:hAnsi="Calibri"/>
          <w:b/>
          <w:sz w:val="22"/>
        </w:rPr>
        <w:t xml:space="preserve">Mr Nathaniel: </w:t>
      </w:r>
      <w:r>
        <w:rPr>
          <w:rFonts w:ascii="Calibri" w:hAnsi="Calibri"/>
          <w:sz w:val="22"/>
        </w:rPr>
        <w:t xml:space="preserve">Not at all, there is a station just ahead.  </w:t>
      </w:r>
      <w:r>
        <w:rPr>
          <w:rFonts w:ascii="Calibri" w:hAnsi="Calibri"/>
          <w:i/>
          <w:sz w:val="22"/>
        </w:rPr>
        <w:t>Được chứ, có một trạm xăng ngay phía trước.</w:t>
      </w:r>
    </w:p>
    <w:p>
      <w:pPr>
        <w:spacing w:after="160" w:line="312" w:lineRule="auto"/>
      </w:pPr>
      <w:r>
        <w:rPr>
          <w:rFonts w:ascii="Calibri" w:hAnsi="Calibri"/>
          <w:b/>
          <w:sz w:val="22"/>
        </w:rPr>
        <w:t xml:space="preserve">Ms Lan: </w:t>
      </w:r>
      <w:r>
        <w:rPr>
          <w:rFonts w:ascii="Calibri" w:hAnsi="Calibri"/>
          <w:sz w:val="22"/>
        </w:rPr>
        <w:t xml:space="preserve">Perfect, that will only take a minute then.  </w:t>
      </w:r>
      <w:r>
        <w:rPr>
          <w:rFonts w:ascii="Calibri" w:hAnsi="Calibri"/>
          <w:i/>
          <w:sz w:val="22"/>
        </w:rPr>
        <w:t>Tuyệt, vậy chỉ mất một chút thời gian thôi.</w:t>
      </w:r>
    </w:p>
    <w:p>
      <w:pPr>
        <w:spacing w:after="160" w:line="312" w:lineRule="auto"/>
      </w:pPr>
      <w:r>
        <w:rPr>
          <w:rFonts w:ascii="Calibri" w:hAnsi="Calibri"/>
          <w:b/>
          <w:sz w:val="22"/>
        </w:rPr>
        <w:t xml:space="preserve">Mr Nathaniel: </w:t>
      </w:r>
      <w:r>
        <w:rPr>
          <w:rFonts w:ascii="Calibri" w:hAnsi="Calibri"/>
          <w:sz w:val="22"/>
        </w:rPr>
        <w:t xml:space="preserve">Lan, would you prefer a flat rate to the airport or the metered fare?  </w:t>
      </w:r>
      <w:r>
        <w:rPr>
          <w:rFonts w:ascii="Calibri" w:hAnsi="Calibri"/>
          <w:i/>
          <w:sz w:val="22"/>
        </w:rPr>
        <w:t>Chị Lan, chị muốn tính giá trọn gói ra sân bay hay tính theo đồng hồ vậy?</w:t>
      </w:r>
    </w:p>
    <w:p>
      <w:pPr>
        <w:spacing w:after="160" w:line="312" w:lineRule="auto"/>
      </w:pPr>
      <w:r>
        <w:rPr>
          <w:rFonts w:ascii="Calibri" w:hAnsi="Calibri"/>
          <w:b/>
          <w:sz w:val="22"/>
        </w:rPr>
        <w:t xml:space="preserve">Ms Lan: </w:t>
      </w:r>
      <w:r>
        <w:rPr>
          <w:rFonts w:ascii="Calibri" w:hAnsi="Calibri"/>
          <w:sz w:val="22"/>
        </w:rPr>
        <w:t xml:space="preserve">The flat rate sounds easier, let us do that.  </w:t>
      </w:r>
      <w:r>
        <w:rPr>
          <w:rFonts w:ascii="Calibri" w:hAnsi="Calibri"/>
          <w:i/>
          <w:sz w:val="22"/>
        </w:rPr>
        <w:t>Giá trọn gói nghe đơn giản hơn, mình làm vậy nhé.</w:t>
      </w:r>
    </w:p>
    <w:p>
      <w:pPr>
        <w:spacing w:after="160" w:line="312" w:lineRule="auto"/>
      </w:pPr>
      <w:r>
        <w:rPr>
          <w:rFonts w:ascii="Calibri" w:hAnsi="Calibri"/>
          <w:b/>
          <w:sz w:val="22"/>
        </w:rPr>
        <w:t xml:space="preserve">Mr Nathaniel: </w:t>
      </w:r>
      <w:r>
        <w:rPr>
          <w:rFonts w:ascii="Calibri" w:hAnsi="Calibri"/>
          <w:sz w:val="22"/>
        </w:rPr>
        <w:t xml:space="preserve">The flat rate it is, twenty dollars total.  </w:t>
      </w:r>
      <w:r>
        <w:rPr>
          <w:rFonts w:ascii="Calibri" w:hAnsi="Calibri"/>
          <w:i/>
          <w:sz w:val="22"/>
        </w:rPr>
        <w:t>Vậy tính giá trọn gói, tổng cộng hai mươi đô la.</w:t>
      </w:r>
    </w:p>
    <w:p>
      <w:pPr>
        <w:spacing w:after="160" w:line="312" w:lineRule="auto"/>
      </w:pPr>
      <w:r>
        <w:rPr>
          <w:rFonts w:ascii="Calibri" w:hAnsi="Calibri"/>
          <w:b/>
          <w:sz w:val="22"/>
        </w:rPr>
        <w:t xml:space="preserve">Ms Lan: </w:t>
      </w:r>
      <w:r>
        <w:rPr>
          <w:rFonts w:ascii="Calibri" w:hAnsi="Calibri"/>
          <w:sz w:val="22"/>
        </w:rPr>
        <w:t xml:space="preserve">Nathaniel, is there an extra charge if we make two more stops?  </w:t>
      </w:r>
      <w:r>
        <w:rPr>
          <w:rFonts w:ascii="Calibri" w:hAnsi="Calibri"/>
          <w:i/>
          <w:sz w:val="22"/>
        </w:rPr>
        <w:t>Anh Nathaniel, ghé thêm hai điểm nữa có tính thêm phí không?</w:t>
      </w:r>
    </w:p>
    <w:p>
      <w:pPr>
        <w:spacing w:after="160" w:line="312" w:lineRule="auto"/>
      </w:pPr>
      <w:r>
        <w:rPr>
          <w:rFonts w:ascii="Calibri" w:hAnsi="Calibri"/>
          <w:b/>
          <w:sz w:val="22"/>
        </w:rPr>
        <w:t xml:space="preserve">Mr Nathaniel: </w:t>
      </w:r>
      <w:r>
        <w:rPr>
          <w:rFonts w:ascii="Calibri" w:hAnsi="Calibri"/>
          <w:sz w:val="22"/>
        </w:rPr>
        <w:t xml:space="preserve">Yes, each extra stop adds one dollar to the fare.  </w:t>
      </w:r>
      <w:r>
        <w:rPr>
          <w:rFonts w:ascii="Calibri" w:hAnsi="Calibri"/>
          <w:i/>
          <w:sz w:val="22"/>
        </w:rPr>
        <w:t>Có chứ, mỗi điểm ghé thêm cộng một đô la vào giá cước.</w:t>
      </w:r>
    </w:p>
    <w:p>
      <w:pPr>
        <w:spacing w:after="160" w:line="312" w:lineRule="auto"/>
      </w:pPr>
      <w:r>
        <w:rPr>
          <w:rFonts w:ascii="Calibri" w:hAnsi="Calibri"/>
          <w:b/>
          <w:sz w:val="22"/>
        </w:rPr>
        <w:t xml:space="preserve">Ms Lan: </w:t>
      </w:r>
      <w:r>
        <w:rPr>
          <w:rFonts w:ascii="Calibri" w:hAnsi="Calibri"/>
          <w:sz w:val="22"/>
        </w:rPr>
        <w:t xml:space="preserve">One dollar per stop, that is reasonable, let us continue.  </w:t>
      </w:r>
      <w:r>
        <w:rPr>
          <w:rFonts w:ascii="Calibri" w:hAnsi="Calibri"/>
          <w:i/>
          <w:sz w:val="22"/>
        </w:rPr>
        <w:t>Một đô mỗi điểm ghé, hợp lý đấy, mình tiếp tục nhé.</w:t>
      </w:r>
    </w:p>
    <w:p>
      <w:pPr>
        <w:spacing w:after="160" w:line="312" w:lineRule="auto"/>
      </w:pPr>
      <w:r>
        <w:rPr>
          <w:rFonts w:ascii="Calibri" w:hAnsi="Calibri"/>
          <w:b/>
          <w:sz w:val="22"/>
        </w:rPr>
        <w:t xml:space="preserve">Mr Nathaniel: </w:t>
      </w:r>
      <w:r>
        <w:rPr>
          <w:rFonts w:ascii="Calibri" w:hAnsi="Calibri"/>
          <w:sz w:val="22"/>
        </w:rPr>
        <w:t xml:space="preserve">Lan, feel free to eat in the car if you would like.  </w:t>
      </w:r>
      <w:r>
        <w:rPr>
          <w:rFonts w:ascii="Calibri" w:hAnsi="Calibri"/>
          <w:i/>
          <w:sz w:val="22"/>
        </w:rPr>
        <w:t>Chị Lan, chị cứ ăn trên xe thoải mái nếu chị muốn.</w:t>
      </w:r>
    </w:p>
    <w:p>
      <w:pPr>
        <w:spacing w:after="160" w:line="312" w:lineRule="auto"/>
      </w:pPr>
      <w:r>
        <w:rPr>
          <w:rFonts w:ascii="Calibri" w:hAnsi="Calibri"/>
          <w:b/>
          <w:sz w:val="22"/>
        </w:rPr>
        <w:t xml:space="preserve">Ms Lan: </w:t>
      </w:r>
      <w:r>
        <w:rPr>
          <w:rFonts w:ascii="Calibri" w:hAnsi="Calibri"/>
          <w:sz w:val="22"/>
        </w:rPr>
        <w:t xml:space="preserve">Thank you, I will just finish this small snack quickly.  </w:t>
      </w:r>
      <w:r>
        <w:rPr>
          <w:rFonts w:ascii="Calibri" w:hAnsi="Calibri"/>
          <w:i/>
          <w:sz w:val="22"/>
        </w:rPr>
        <w:t>Cảm ơn anh, tôi sẽ ăn nốt món ăn vặt nhỏ này nhanh thôi.</w:t>
      </w:r>
    </w:p>
    <w:p>
      <w:pPr>
        <w:spacing w:after="160" w:line="312" w:lineRule="auto"/>
      </w:pPr>
      <w:r>
        <w:rPr>
          <w:rFonts w:ascii="Calibri" w:hAnsi="Calibri"/>
          <w:b/>
          <w:sz w:val="22"/>
        </w:rPr>
        <w:t xml:space="preserve">Mr Nathaniel: </w:t>
      </w:r>
      <w:r>
        <w:rPr>
          <w:rFonts w:ascii="Calibri" w:hAnsi="Calibri"/>
          <w:sz w:val="22"/>
        </w:rPr>
        <w:t xml:space="preserve">Take your time finishing that snack, there is no rush at all.  </w:t>
      </w:r>
      <w:r>
        <w:rPr>
          <w:rFonts w:ascii="Calibri" w:hAnsi="Calibri"/>
          <w:i/>
          <w:sz w:val="22"/>
        </w:rPr>
        <w:t>Chị cứ từ từ ăn nốt món đó, không vội đâu.</w:t>
      </w:r>
    </w:p>
    <w:p>
      <w:pPr>
        <w:spacing w:after="160" w:line="312" w:lineRule="auto"/>
      </w:pPr>
      <w:r>
        <w:rPr>
          <w:rFonts w:ascii="Calibri" w:hAnsi="Calibri"/>
          <w:b/>
          <w:sz w:val="22"/>
        </w:rPr>
        <w:t xml:space="preserve">Ms Lan: </w:t>
      </w:r>
      <w:r>
        <w:rPr>
          <w:rFonts w:ascii="Calibri" w:hAnsi="Calibri"/>
          <w:sz w:val="22"/>
        </w:rPr>
        <w:t xml:space="preserve">Nathaniel, this building has two entrances, could you use the south one?  </w:t>
      </w:r>
      <w:r>
        <w:rPr>
          <w:rFonts w:ascii="Calibri" w:hAnsi="Calibri"/>
          <w:i/>
          <w:sz w:val="22"/>
        </w:rPr>
        <w:t>Anh Nathaniel, tòa nhà này có hai lối vào, anh dùng lối phía nam được không?</w:t>
      </w:r>
    </w:p>
    <w:p>
      <w:pPr>
        <w:spacing w:after="160" w:line="312" w:lineRule="auto"/>
      </w:pPr>
      <w:r>
        <w:rPr>
          <w:rFonts w:ascii="Calibri" w:hAnsi="Calibri"/>
          <w:b/>
          <w:sz w:val="22"/>
        </w:rPr>
        <w:t xml:space="preserve">Mr Nathaniel: </w:t>
      </w:r>
      <w:r>
        <w:rPr>
          <w:rFonts w:ascii="Calibri" w:hAnsi="Calibri"/>
          <w:sz w:val="22"/>
        </w:rPr>
        <w:t xml:space="preserve">Sure, the south entrance is just around this corner.  </w:t>
      </w:r>
      <w:r>
        <w:rPr>
          <w:rFonts w:ascii="Calibri" w:hAnsi="Calibri"/>
          <w:i/>
          <w:sz w:val="22"/>
        </w:rPr>
        <w:t>Được chứ, lối phía nam ngay quanh góc này thôi.</w:t>
      </w:r>
    </w:p>
    <w:p>
      <w:pPr>
        <w:spacing w:after="160" w:line="312" w:lineRule="auto"/>
      </w:pPr>
      <w:r>
        <w:rPr>
          <w:rFonts w:ascii="Calibri" w:hAnsi="Calibri"/>
          <w:b/>
          <w:sz w:val="22"/>
        </w:rPr>
        <w:t xml:space="preserve">Ms Lan: </w:t>
      </w:r>
      <w:r>
        <w:rPr>
          <w:rFonts w:ascii="Calibri" w:hAnsi="Calibri"/>
          <w:sz w:val="22"/>
        </w:rPr>
        <w:t xml:space="preserve">The south entrance, thank you, that is exactly where I need to be.  </w:t>
      </w:r>
      <w:r>
        <w:rPr>
          <w:rFonts w:ascii="Calibri" w:hAnsi="Calibri"/>
          <w:i/>
          <w:sz w:val="22"/>
        </w:rPr>
        <w:t>Lối phía nam, cảm ơn anh, đúng là chỗ tôi cần đến.</w:t>
      </w:r>
    </w:p>
    <w:p>
      <w:pPr>
        <w:spacing w:after="160" w:line="312" w:lineRule="auto"/>
      </w:pPr>
      <w:r>
        <w:rPr>
          <w:rFonts w:ascii="Calibri" w:hAnsi="Calibri"/>
          <w:b/>
          <w:sz w:val="22"/>
        </w:rPr>
        <w:t xml:space="preserve">Mr Nathaniel: </w:t>
      </w:r>
      <w:r>
        <w:rPr>
          <w:rFonts w:ascii="Calibri" w:hAnsi="Calibri"/>
          <w:sz w:val="22"/>
        </w:rPr>
        <w:t xml:space="preserve">Lan, should I take the river bridge or the north bridge?  </w:t>
      </w:r>
      <w:r>
        <w:rPr>
          <w:rFonts w:ascii="Calibri" w:hAnsi="Calibri"/>
          <w:i/>
          <w:sz w:val="22"/>
        </w:rPr>
        <w:t>Chị Lan, tôi nên đi cầu sông hay cầu phía bắc vậy?</w:t>
      </w:r>
    </w:p>
    <w:p>
      <w:pPr>
        <w:spacing w:after="160" w:line="312" w:lineRule="auto"/>
      </w:pPr>
      <w:r>
        <w:rPr>
          <w:rFonts w:ascii="Calibri" w:hAnsi="Calibri"/>
          <w:b/>
          <w:sz w:val="22"/>
        </w:rPr>
        <w:t xml:space="preserve">Ms Lan: </w:t>
      </w:r>
      <w:r>
        <w:rPr>
          <w:rFonts w:ascii="Calibri" w:hAnsi="Calibri"/>
          <w:sz w:val="22"/>
        </w:rPr>
        <w:t xml:space="preserve">The river bridge is usually faster at this hour.  </w:t>
      </w:r>
      <w:r>
        <w:rPr>
          <w:rFonts w:ascii="Calibri" w:hAnsi="Calibri"/>
          <w:i/>
          <w:sz w:val="22"/>
        </w:rPr>
        <w:t>Cầu sông thường nhanh hơn vào giờ này.</w:t>
      </w:r>
    </w:p>
    <w:p>
      <w:pPr>
        <w:spacing w:after="160" w:line="312" w:lineRule="auto"/>
      </w:pPr>
      <w:r>
        <w:rPr>
          <w:rFonts w:ascii="Calibri" w:hAnsi="Calibri"/>
          <w:b/>
          <w:sz w:val="22"/>
        </w:rPr>
        <w:t xml:space="preserve">Mr Nathaniel: </w:t>
      </w:r>
      <w:r>
        <w:rPr>
          <w:rFonts w:ascii="Calibri" w:hAnsi="Calibri"/>
          <w:sz w:val="22"/>
        </w:rPr>
        <w:t xml:space="preserve">The river bridge then, thank you for the tip.  </w:t>
      </w:r>
      <w:r>
        <w:rPr>
          <w:rFonts w:ascii="Calibri" w:hAnsi="Calibri"/>
          <w:i/>
          <w:sz w:val="22"/>
        </w:rPr>
        <w:t>Vậy đi cầu sông, cảm ơn chị đã mách.</w:t>
      </w:r>
    </w:p>
    <w:p>
      <w:pPr>
        <w:spacing w:after="160" w:line="312" w:lineRule="auto"/>
      </w:pPr>
      <w:r>
        <w:rPr>
          <w:rFonts w:ascii="Calibri" w:hAnsi="Calibri"/>
          <w:b/>
          <w:sz w:val="22"/>
        </w:rPr>
        <w:t xml:space="preserve">Ms Lan: </w:t>
      </w:r>
      <w:r>
        <w:rPr>
          <w:rFonts w:ascii="Calibri" w:hAnsi="Calibri"/>
          <w:sz w:val="22"/>
        </w:rPr>
        <w:t xml:space="preserve">Nathaniel, is there a fixed minimum fare for such a short ride?  </w:t>
      </w:r>
      <w:r>
        <w:rPr>
          <w:rFonts w:ascii="Calibri" w:hAnsi="Calibri"/>
          <w:i/>
          <w:sz w:val="22"/>
        </w:rPr>
        <w:t>Anh Nathaniel, có mức giá tối thiểu cố định cho chuyến ngắn thế này không?</w:t>
      </w:r>
    </w:p>
    <w:p>
      <w:pPr>
        <w:spacing w:after="160" w:line="312" w:lineRule="auto"/>
      </w:pPr>
      <w:r>
        <w:rPr>
          <w:rFonts w:ascii="Calibri" w:hAnsi="Calibri"/>
          <w:b/>
          <w:sz w:val="22"/>
        </w:rPr>
        <w:t xml:space="preserve">Mr Nathaniel: </w:t>
      </w:r>
      <w:r>
        <w:rPr>
          <w:rFonts w:ascii="Calibri" w:hAnsi="Calibri"/>
          <w:sz w:val="22"/>
        </w:rPr>
        <w:t xml:space="preserve">Yes, the minimum fare is four dollars for any short trip.  </w:t>
      </w:r>
      <w:r>
        <w:rPr>
          <w:rFonts w:ascii="Calibri" w:hAnsi="Calibri"/>
          <w:i/>
          <w:sz w:val="22"/>
        </w:rPr>
        <w:t>Có chứ, giá tối thiểu là bốn đô la cho bất kỳ chuyến ngắn nào.</w:t>
      </w:r>
    </w:p>
    <w:p>
      <w:pPr>
        <w:spacing w:after="160" w:line="312" w:lineRule="auto"/>
      </w:pPr>
      <w:r>
        <w:rPr>
          <w:rFonts w:ascii="Calibri" w:hAnsi="Calibri"/>
          <w:b/>
          <w:sz w:val="22"/>
        </w:rPr>
        <w:t xml:space="preserve">Ms Lan: </w:t>
      </w:r>
      <w:r>
        <w:rPr>
          <w:rFonts w:ascii="Calibri" w:hAnsi="Calibri"/>
          <w:sz w:val="22"/>
        </w:rPr>
        <w:t xml:space="preserve">Four dollars minimum, that sounds fair to me.  </w:t>
      </w:r>
      <w:r>
        <w:rPr>
          <w:rFonts w:ascii="Calibri" w:hAnsi="Calibri"/>
          <w:i/>
          <w:sz w:val="22"/>
        </w:rPr>
        <w:t>Bốn đô tối thiểu, nghe hợp lý với tôi đấy.</w:t>
      </w:r>
    </w:p>
    <w:p>
      <w:pPr>
        <w:spacing w:after="160" w:line="312" w:lineRule="auto"/>
      </w:pPr>
      <w:r>
        <w:rPr>
          <w:rFonts w:ascii="Calibri" w:hAnsi="Calibri"/>
          <w:b/>
          <w:sz w:val="22"/>
        </w:rPr>
        <w:t xml:space="preserve">Mr Nathaniel: </w:t>
      </w:r>
      <w:r>
        <w:rPr>
          <w:rFonts w:ascii="Calibri" w:hAnsi="Calibri"/>
          <w:sz w:val="22"/>
        </w:rPr>
        <w:t xml:space="preserve">Lan, just so you know, a night surcharge starts after eleven.  </w:t>
      </w:r>
      <w:r>
        <w:rPr>
          <w:rFonts w:ascii="Calibri" w:hAnsi="Calibri"/>
          <w:i/>
          <w:sz w:val="22"/>
        </w:rPr>
        <w:t>Chị Lan, tiện báo chị biết, phụ phí ban đêm bắt đầu sau mười một giờ.</w:t>
      </w:r>
    </w:p>
    <w:p>
      <w:pPr>
        <w:spacing w:after="160" w:line="312" w:lineRule="auto"/>
      </w:pPr>
      <w:r>
        <w:rPr>
          <w:rFonts w:ascii="Calibri" w:hAnsi="Calibri"/>
          <w:b/>
          <w:sz w:val="22"/>
        </w:rPr>
        <w:t xml:space="preserve">Ms Lan: </w:t>
      </w:r>
      <w:r>
        <w:rPr>
          <w:rFonts w:ascii="Calibri" w:hAnsi="Calibri"/>
          <w:sz w:val="22"/>
        </w:rPr>
        <w:t xml:space="preserve">Understood, we still have about twenty minutes before then.  </w:t>
      </w:r>
      <w:r>
        <w:rPr>
          <w:rFonts w:ascii="Calibri" w:hAnsi="Calibri"/>
          <w:i/>
          <w:sz w:val="22"/>
        </w:rPr>
        <w:t>Tôi hiểu rồi, mình vẫn còn khoảng hai mươi phút trước giờ đó.</w:t>
      </w:r>
    </w:p>
    <w:p>
      <w:pPr>
        <w:spacing w:after="160" w:line="312" w:lineRule="auto"/>
      </w:pPr>
      <w:r>
        <w:rPr>
          <w:rFonts w:ascii="Calibri" w:hAnsi="Calibri"/>
          <w:b/>
          <w:sz w:val="22"/>
        </w:rPr>
        <w:t xml:space="preserve">Mr Nathaniel: </w:t>
      </w:r>
      <w:r>
        <w:rPr>
          <w:rFonts w:ascii="Calibri" w:hAnsi="Calibri"/>
          <w:sz w:val="22"/>
        </w:rPr>
        <w:t xml:space="preserve">Good, we should arrive well before the surcharge starts.  </w:t>
      </w:r>
      <w:r>
        <w:rPr>
          <w:rFonts w:ascii="Calibri" w:hAnsi="Calibri"/>
          <w:i/>
          <w:sz w:val="22"/>
        </w:rPr>
        <w:t>Tốt, mình sẽ đến nơi trước khi phụ phí bắt đầu.</w:t>
      </w:r>
    </w:p>
    <w:p>
      <w:pPr>
        <w:spacing w:after="160" w:line="312" w:lineRule="auto"/>
      </w:pPr>
      <w:r>
        <w:rPr>
          <w:rFonts w:ascii="Calibri" w:hAnsi="Calibri"/>
          <w:b/>
          <w:sz w:val="22"/>
        </w:rPr>
        <w:t xml:space="preserve">Ms Lan: </w:t>
      </w:r>
      <w:r>
        <w:rPr>
          <w:rFonts w:ascii="Calibri" w:hAnsi="Calibri"/>
          <w:sz w:val="22"/>
        </w:rPr>
        <w:t xml:space="preserve">Nathaniel, could we change the destination to the train station instead?  </w:t>
      </w:r>
      <w:r>
        <w:rPr>
          <w:rFonts w:ascii="Calibri" w:hAnsi="Calibri"/>
          <w:i/>
          <w:sz w:val="22"/>
        </w:rPr>
        <w:t>Anh Nathaniel, mình đổi điểm đến sang nhà ga tàu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route to the train station now.  </w:t>
      </w:r>
      <w:r>
        <w:rPr>
          <w:rFonts w:ascii="Calibri" w:hAnsi="Calibri"/>
          <w:i/>
          <w:sz w:val="22"/>
        </w:rPr>
        <w:t>Được chứ, tôi cập nhật lộ trình sang nhà ga tàu ngay.</w:t>
      </w:r>
    </w:p>
    <w:p>
      <w:pPr>
        <w:spacing w:after="160" w:line="312" w:lineRule="auto"/>
      </w:pPr>
      <w:r>
        <w:rPr>
          <w:rFonts w:ascii="Calibri" w:hAnsi="Calibri"/>
          <w:b/>
          <w:sz w:val="22"/>
        </w:rPr>
        <w:t xml:space="preserve">Ms Lan: </w:t>
      </w:r>
      <w:r>
        <w:rPr>
          <w:rFonts w:ascii="Calibri" w:hAnsi="Calibri"/>
          <w:sz w:val="22"/>
        </w:rPr>
        <w:t xml:space="preserve">Thank you, the train station will work much better for me.  </w:t>
      </w:r>
      <w:r>
        <w:rPr>
          <w:rFonts w:ascii="Calibri" w:hAnsi="Calibri"/>
          <w:i/>
          <w:sz w:val="22"/>
        </w:rPr>
        <w:t>Cảm ơn anh, nhà ga tàu tiện cho tôi hơn nhiều.</w:t>
      </w:r>
    </w:p>
    <w:p>
      <w:pPr>
        <w:spacing w:after="160" w:line="312" w:lineRule="auto"/>
      </w:pPr>
      <w:r>
        <w:rPr>
          <w:rFonts w:ascii="Calibri" w:hAnsi="Calibri"/>
          <w:b/>
          <w:sz w:val="22"/>
        </w:rPr>
        <w:t xml:space="preserve">Mr Nathaniel: </w:t>
      </w:r>
      <w:r>
        <w:rPr>
          <w:rFonts w:ascii="Calibri" w:hAnsi="Calibri"/>
          <w:sz w:val="22"/>
        </w:rPr>
        <w:t xml:space="preserve">Lan, do you have local currency, or would you like to pay by card?  </w:t>
      </w:r>
      <w:r>
        <w:rPr>
          <w:rFonts w:ascii="Calibri" w:hAnsi="Calibri"/>
          <w:i/>
          <w:sz w:val="22"/>
        </w:rPr>
        <w:t>Chị Lan, chị có tiền mặt nội tệ, hay chị muốn trả bằng thẻ?</w:t>
      </w:r>
    </w:p>
    <w:p>
      <w:pPr>
        <w:spacing w:after="160" w:line="312" w:lineRule="auto"/>
      </w:pPr>
      <w:r>
        <w:rPr>
          <w:rFonts w:ascii="Calibri" w:hAnsi="Calibri"/>
          <w:b/>
          <w:sz w:val="22"/>
        </w:rPr>
        <w:t xml:space="preserve">Ms Lan: </w:t>
      </w:r>
      <w:r>
        <w:rPr>
          <w:rFonts w:ascii="Calibri" w:hAnsi="Calibri"/>
          <w:sz w:val="22"/>
        </w:rPr>
        <w:t xml:space="preserve">I have local currency, that should be simplest.  </w:t>
      </w:r>
      <w:r>
        <w:rPr>
          <w:rFonts w:ascii="Calibri" w:hAnsi="Calibri"/>
          <w:i/>
          <w:sz w:val="22"/>
        </w:rPr>
        <w:t>Tôi có tiền mặt nội tệ, vậy đơn giản nhất.</w:t>
      </w:r>
    </w:p>
    <w:p>
      <w:pPr>
        <w:spacing w:after="160" w:line="312" w:lineRule="auto"/>
      </w:pPr>
      <w:r>
        <w:rPr>
          <w:rFonts w:ascii="Calibri" w:hAnsi="Calibri"/>
          <w:b/>
          <w:sz w:val="22"/>
        </w:rPr>
        <w:t xml:space="preserve">Mr Nathaniel: </w:t>
      </w:r>
      <w:r>
        <w:rPr>
          <w:rFonts w:ascii="Calibri" w:hAnsi="Calibri"/>
          <w:sz w:val="22"/>
        </w:rPr>
        <w:t xml:space="preserve">Local currency works perfectly, thank you.  </w:t>
      </w:r>
      <w:r>
        <w:rPr>
          <w:rFonts w:ascii="Calibri" w:hAnsi="Calibri"/>
          <w:i/>
          <w:sz w:val="22"/>
        </w:rPr>
        <w:t>Tiền mặt nội tệ thì tiện quá, cảm ơn chị.</w:t>
      </w:r>
    </w:p>
    <w:p>
      <w:pPr>
        <w:spacing w:after="160" w:line="312" w:lineRule="auto"/>
      </w:pPr>
      <w:r>
        <w:rPr>
          <w:rFonts w:ascii="Calibri" w:hAnsi="Calibri"/>
          <w:b/>
          <w:sz w:val="22"/>
        </w:rPr>
        <w:t xml:space="preserve">Ms Lan: </w:t>
      </w:r>
      <w:r>
        <w:rPr>
          <w:rFonts w:ascii="Calibri" w:hAnsi="Calibri"/>
          <w:sz w:val="22"/>
        </w:rPr>
        <w:t xml:space="preserve">Nathaniel, what is the estimated time of arrival to my hotel?  </w:t>
      </w:r>
      <w:r>
        <w:rPr>
          <w:rFonts w:ascii="Calibri" w:hAnsi="Calibri"/>
          <w:i/>
          <w:sz w:val="22"/>
        </w:rPr>
        <w:t>Anh Nathaniel, dự kiến bao lâu nữa mình đến khách sạn của tôi vậy?</w:t>
      </w:r>
    </w:p>
    <w:p>
      <w:pPr>
        <w:spacing w:after="160" w:line="312" w:lineRule="auto"/>
      </w:pPr>
      <w:r>
        <w:rPr>
          <w:rFonts w:ascii="Calibri" w:hAnsi="Calibri"/>
          <w:b/>
          <w:sz w:val="22"/>
        </w:rPr>
        <w:t xml:space="preserve">Mr Nathaniel: </w:t>
      </w:r>
      <w:r>
        <w:rPr>
          <w:rFonts w:ascii="Calibri" w:hAnsi="Calibri"/>
          <w:sz w:val="22"/>
        </w:rPr>
        <w:t xml:space="preserve">We should arrive in about twelve minutes.  </w:t>
      </w:r>
      <w:r>
        <w:rPr>
          <w:rFonts w:ascii="Calibri" w:hAnsi="Calibri"/>
          <w:i/>
          <w:sz w:val="22"/>
        </w:rPr>
        <w:t>Mình sẽ đến nơi trong khoảng mười hai phút nữa.</w:t>
      </w:r>
    </w:p>
    <w:p>
      <w:pPr>
        <w:spacing w:after="160" w:line="312" w:lineRule="auto"/>
      </w:pPr>
      <w:r>
        <w:rPr>
          <w:rFonts w:ascii="Calibri" w:hAnsi="Calibri"/>
          <w:b/>
          <w:sz w:val="22"/>
        </w:rPr>
        <w:t xml:space="preserve">Ms Lan: </w:t>
      </w:r>
      <w:r>
        <w:rPr>
          <w:rFonts w:ascii="Calibri" w:hAnsi="Calibri"/>
          <w:sz w:val="22"/>
        </w:rPr>
        <w:t xml:space="preserve">Twelve minutes, that gives me time to call ahead.  </w:t>
      </w:r>
      <w:r>
        <w:rPr>
          <w:rFonts w:ascii="Calibri" w:hAnsi="Calibri"/>
          <w:i/>
          <w:sz w:val="22"/>
        </w:rPr>
        <w:t>Mười hai phút, vậy tôi có thời gian gọi báo trước.</w:t>
      </w:r>
    </w:p>
    <w:p>
      <w:pPr>
        <w:spacing w:after="160" w:line="312" w:lineRule="auto"/>
      </w:pPr>
      <w:r>
        <w:rPr>
          <w:rFonts w:ascii="Calibri" w:hAnsi="Calibri"/>
          <w:b/>
          <w:sz w:val="22"/>
        </w:rPr>
        <w:t xml:space="preserve">Mr Nathaniel: </w:t>
      </w:r>
      <w:r>
        <w:rPr>
          <w:rFonts w:ascii="Calibri" w:hAnsi="Calibri"/>
          <w:sz w:val="22"/>
        </w:rPr>
        <w:t xml:space="preserve">Lan, should I call you or honk when I arrive outside?  </w:t>
      </w:r>
      <w:r>
        <w:rPr>
          <w:rFonts w:ascii="Calibri" w:hAnsi="Calibri"/>
          <w:i/>
          <w:sz w:val="22"/>
        </w:rPr>
        <w:t>Chị Lan, khi đến nơi tôi nên gọi điện hay bấm còi cho chị vậy?</w:t>
      </w:r>
    </w:p>
    <w:p>
      <w:pPr>
        <w:spacing w:after="160" w:line="312" w:lineRule="auto"/>
      </w:pPr>
      <w:r>
        <w:rPr>
          <w:rFonts w:ascii="Calibri" w:hAnsi="Calibri"/>
          <w:b/>
          <w:sz w:val="22"/>
        </w:rPr>
        <w:t xml:space="preserve">Ms Lan: </w:t>
      </w:r>
      <w:r>
        <w:rPr>
          <w:rFonts w:ascii="Calibri" w:hAnsi="Calibri"/>
          <w:sz w:val="22"/>
        </w:rPr>
        <w:t xml:space="preserve">A phone call would be better, please, the street is noisy.  </w:t>
      </w:r>
      <w:r>
        <w:rPr>
          <w:rFonts w:ascii="Calibri" w:hAnsi="Calibri"/>
          <w:i/>
          <w:sz w:val="22"/>
        </w:rPr>
        <w:t>Gọi điện thì tốt hơn, đường này ồn lắm.</w:t>
      </w:r>
    </w:p>
    <w:p>
      <w:pPr>
        <w:spacing w:after="160" w:line="312" w:lineRule="auto"/>
      </w:pPr>
      <w:r>
        <w:rPr>
          <w:rFonts w:ascii="Calibri" w:hAnsi="Calibri"/>
          <w:b/>
          <w:sz w:val="22"/>
        </w:rPr>
        <w:t xml:space="preserve">Mr Nathaniel: </w:t>
      </w:r>
      <w:r>
        <w:rPr>
          <w:rFonts w:ascii="Calibri" w:hAnsi="Calibri"/>
          <w:sz w:val="22"/>
        </w:rPr>
        <w:t xml:space="preserve">A call it is, I will ring you when I am close.  </w:t>
      </w:r>
      <w:r>
        <w:rPr>
          <w:rFonts w:ascii="Calibri" w:hAnsi="Calibri"/>
          <w:i/>
          <w:sz w:val="22"/>
        </w:rPr>
        <w:t>Vậy tôi sẽ gọi, tôi gọi khi gần đến nơi nhé.</w:t>
      </w:r>
    </w:p>
    <w:p>
      <w:pPr>
        <w:spacing w:after="160" w:line="312" w:lineRule="auto"/>
      </w:pPr>
      <w:r>
        <w:rPr>
          <w:rFonts w:ascii="Calibri" w:hAnsi="Calibri"/>
          <w:b/>
          <w:sz w:val="22"/>
        </w:rPr>
        <w:t xml:space="preserve">Ms Lan: </w:t>
      </w:r>
      <w:r>
        <w:rPr>
          <w:rFonts w:ascii="Calibri" w:hAnsi="Calibri"/>
          <w:sz w:val="22"/>
        </w:rPr>
        <w:t xml:space="preserve">Nathaniel, could you split this fare evenly between the three of us?  </w:t>
      </w:r>
      <w:r>
        <w:rPr>
          <w:rFonts w:ascii="Calibri" w:hAnsi="Calibri"/>
          <w:i/>
          <w:sz w:val="22"/>
        </w:rPr>
        <w:t>Anh Nathaniel, anh chia đều giá cước này cho ba người bọn tôi được không?</w:t>
      </w:r>
    </w:p>
    <w:p>
      <w:pPr>
        <w:spacing w:after="160" w:line="312" w:lineRule="auto"/>
      </w:pPr>
      <w:r>
        <w:rPr>
          <w:rFonts w:ascii="Calibri" w:hAnsi="Calibri"/>
          <w:b/>
          <w:sz w:val="22"/>
        </w:rPr>
        <w:t xml:space="preserve">Mr Nathaniel: </w:t>
      </w:r>
      <w:r>
        <w:rPr>
          <w:rFonts w:ascii="Calibri" w:hAnsi="Calibri"/>
          <w:sz w:val="22"/>
        </w:rPr>
        <w:t xml:space="preserve">Yes, the app can divide it into three equal shares.  </w:t>
      </w:r>
      <w:r>
        <w:rPr>
          <w:rFonts w:ascii="Calibri" w:hAnsi="Calibri"/>
          <w:i/>
          <w:sz w:val="22"/>
        </w:rPr>
        <w:t>Được chứ, ứng dụng có thể chia thành ba phần bằng nhau.</w:t>
      </w:r>
    </w:p>
    <w:p>
      <w:pPr>
        <w:spacing w:after="160" w:line="312" w:lineRule="auto"/>
      </w:pPr>
      <w:r>
        <w:rPr>
          <w:rFonts w:ascii="Calibri" w:hAnsi="Calibri"/>
          <w:b/>
          <w:sz w:val="22"/>
        </w:rPr>
        <w:t xml:space="preserve">Ms Lan: </w:t>
      </w:r>
      <w:r>
        <w:rPr>
          <w:rFonts w:ascii="Calibri" w:hAnsi="Calibri"/>
          <w:sz w:val="22"/>
        </w:rPr>
        <w:t xml:space="preserve">Three equal shares, that makes it simple for everyone.  </w:t>
      </w:r>
      <w:r>
        <w:rPr>
          <w:rFonts w:ascii="Calibri" w:hAnsi="Calibri"/>
          <w:i/>
          <w:sz w:val="22"/>
        </w:rPr>
        <w:t>Ba phần bằng nhau, vậy đơn giản cho mọi người.</w:t>
      </w:r>
    </w:p>
    <w:p>
      <w:pPr>
        <w:spacing w:after="160" w:line="312" w:lineRule="auto"/>
      </w:pPr>
      <w:r>
        <w:rPr>
          <w:rFonts w:ascii="Calibri" w:hAnsi="Calibri"/>
          <w:b/>
          <w:sz w:val="22"/>
        </w:rPr>
        <w:t xml:space="preserve">Mr Nathaniel: </w:t>
      </w:r>
      <w:r>
        <w:rPr>
          <w:rFonts w:ascii="Calibri" w:hAnsi="Calibri"/>
          <w:sz w:val="22"/>
        </w:rPr>
        <w:t xml:space="preserve">Lan, do you need a wheelchair-accessible vehicle for this ride?  </w:t>
      </w:r>
      <w:r>
        <w:rPr>
          <w:rFonts w:ascii="Calibri" w:hAnsi="Calibri"/>
          <w:i/>
          <w:sz w:val="22"/>
        </w:rPr>
        <w:t>Chị Lan, chị có cần xe có hỗ trợ xe lăn cho chuyến này không?</w:t>
      </w:r>
    </w:p>
    <w:p>
      <w:pPr>
        <w:spacing w:after="160" w:line="312" w:lineRule="auto"/>
      </w:pPr>
      <w:r>
        <w:rPr>
          <w:rFonts w:ascii="Calibri" w:hAnsi="Calibri"/>
          <w:b/>
          <w:sz w:val="22"/>
        </w:rPr>
        <w:t xml:space="preserve">Ms Lan: </w:t>
      </w:r>
      <w:r>
        <w:rPr>
          <w:rFonts w:ascii="Calibri" w:hAnsi="Calibri"/>
          <w:sz w:val="22"/>
        </w:rPr>
        <w:t xml:space="preserve">Yes, please, my grandmother uses a wheelchair.  </w:t>
      </w:r>
      <w:r>
        <w:rPr>
          <w:rFonts w:ascii="Calibri" w:hAnsi="Calibri"/>
          <w:i/>
          <w:sz w:val="22"/>
        </w:rPr>
        <w:t>Có chứ, bà tôi dùng xe lăn.</w:t>
      </w:r>
    </w:p>
    <w:p>
      <w:pPr>
        <w:spacing w:after="160" w:line="312" w:lineRule="auto"/>
      </w:pPr>
      <w:r>
        <w:rPr>
          <w:rFonts w:ascii="Calibri" w:hAnsi="Calibri"/>
          <w:b/>
          <w:sz w:val="22"/>
        </w:rPr>
        <w:t xml:space="preserve">Mr Nathaniel: </w:t>
      </w:r>
      <w:r>
        <w:rPr>
          <w:rFonts w:ascii="Calibri" w:hAnsi="Calibri"/>
          <w:sz w:val="22"/>
        </w:rPr>
        <w:t xml:space="preserve">Understood, I will send an accessible vehicle right away.  </w:t>
      </w:r>
      <w:r>
        <w:rPr>
          <w:rFonts w:ascii="Calibri" w:hAnsi="Calibri"/>
          <w:i/>
          <w:sz w:val="22"/>
        </w:rPr>
        <w:t>Tôi hiểu rồi, tôi sẽ gửi ngay một chiếc xe hỗ trợ xe lăn.</w:t>
      </w:r>
    </w:p>
    <w:p>
      <w:pPr>
        <w:spacing w:after="160" w:line="312" w:lineRule="auto"/>
      </w:pPr>
      <w:r>
        <w:rPr>
          <w:rFonts w:ascii="Calibri" w:hAnsi="Calibri"/>
          <w:b/>
          <w:sz w:val="22"/>
        </w:rPr>
        <w:t xml:space="preserve">Ms Lan: </w:t>
      </w:r>
      <w:r>
        <w:rPr>
          <w:rFonts w:ascii="Calibri" w:hAnsi="Calibri"/>
          <w:sz w:val="22"/>
        </w:rPr>
        <w:t xml:space="preserve">Nathaniel, my flight is delayed, could we push the pickup back an hour?  </w:t>
      </w:r>
      <w:r>
        <w:rPr>
          <w:rFonts w:ascii="Calibri" w:hAnsi="Calibri"/>
          <w:i/>
          <w:sz w:val="22"/>
        </w:rPr>
        <w:t>Anh Nathaniel, chuyến bay của tôi bị trễ, mình dời giờ đón lại một tiếng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pickup time to one hour later.  </w:t>
      </w:r>
      <w:r>
        <w:rPr>
          <w:rFonts w:ascii="Calibri" w:hAnsi="Calibri"/>
          <w:i/>
          <w:sz w:val="22"/>
        </w:rPr>
        <w:t>Được chứ, tôi cập nhật giờ đón trễ hơn một tiếng ngay.</w:t>
      </w:r>
    </w:p>
    <w:p>
      <w:pPr>
        <w:spacing w:after="160" w:line="312" w:lineRule="auto"/>
      </w:pPr>
      <w:r>
        <w:rPr>
          <w:rFonts w:ascii="Calibri" w:hAnsi="Calibri"/>
          <w:b/>
          <w:sz w:val="22"/>
        </w:rPr>
        <w:t xml:space="preserve">Ms Lan: </w:t>
      </w:r>
      <w:r>
        <w:rPr>
          <w:rFonts w:ascii="Calibri" w:hAnsi="Calibri"/>
          <w:sz w:val="22"/>
        </w:rPr>
        <w:t xml:space="preserve">One hour later, thank you, that solves the problem.  </w:t>
      </w:r>
      <w:r>
        <w:rPr>
          <w:rFonts w:ascii="Calibri" w:hAnsi="Calibri"/>
          <w:i/>
          <w:sz w:val="22"/>
        </w:rPr>
        <w:t>Trễ hơn một tiếng, cảm ơn anh, vậy giải quyết được vấn đề rồi.</w:t>
      </w:r>
    </w:p>
    <w:p>
      <w:pPr>
        <w:spacing w:after="160" w:line="312" w:lineRule="auto"/>
      </w:pPr>
      <w:r>
        <w:rPr>
          <w:rFonts w:ascii="Calibri" w:hAnsi="Calibri"/>
          <w:b/>
          <w:sz w:val="22"/>
        </w:rPr>
        <w:t xml:space="preserve">Mr Nathaniel: </w:t>
      </w:r>
      <w:r>
        <w:rPr>
          <w:rFonts w:ascii="Calibri" w:hAnsi="Calibri"/>
          <w:sz w:val="22"/>
        </w:rPr>
        <w:t xml:space="preserve">Lan, there is a USB charging port right by your seat.  </w:t>
      </w:r>
      <w:r>
        <w:rPr>
          <w:rFonts w:ascii="Calibri" w:hAnsi="Calibri"/>
          <w:i/>
          <w:sz w:val="22"/>
        </w:rPr>
        <w:t>Chị Lan, có cổng sạc USB ngay cạnh ghế của chị đấy.</w:t>
      </w:r>
    </w:p>
    <w:p>
      <w:pPr>
        <w:spacing w:after="160" w:line="312" w:lineRule="auto"/>
      </w:pPr>
      <w:r>
        <w:rPr>
          <w:rFonts w:ascii="Calibri" w:hAnsi="Calibri"/>
          <w:b/>
          <w:sz w:val="22"/>
        </w:rPr>
        <w:t xml:space="preserve">Ms Lan: </w:t>
      </w:r>
      <w:r>
        <w:rPr>
          <w:rFonts w:ascii="Calibri" w:hAnsi="Calibri"/>
          <w:sz w:val="22"/>
        </w:rPr>
        <w:t xml:space="preserve">Oh perfect, my phone battery is quite low.  </w:t>
      </w:r>
      <w:r>
        <w:rPr>
          <w:rFonts w:ascii="Calibri" w:hAnsi="Calibri"/>
          <w:i/>
          <w:sz w:val="22"/>
        </w:rPr>
        <w:t>Ồ tuyệt quá, pin điện thoại tôi đang khá yếu.</w:t>
      </w:r>
    </w:p>
    <w:p>
      <w:pPr>
        <w:spacing w:after="160" w:line="312" w:lineRule="auto"/>
      </w:pPr>
      <w:r>
        <w:rPr>
          <w:rFonts w:ascii="Calibri" w:hAnsi="Calibri"/>
          <w:b/>
          <w:sz w:val="22"/>
        </w:rPr>
        <w:t xml:space="preserve">Mr Nathaniel: </w:t>
      </w:r>
      <w:r>
        <w:rPr>
          <w:rFonts w:ascii="Calibri" w:hAnsi="Calibri"/>
          <w:sz w:val="22"/>
        </w:rPr>
        <w:t xml:space="preserve">Go ahead and plug it in, it should charge quickly.  </w:t>
      </w:r>
      <w:r>
        <w:rPr>
          <w:rFonts w:ascii="Calibri" w:hAnsi="Calibri"/>
          <w:i/>
          <w:sz w:val="22"/>
        </w:rPr>
        <w:t>Chị cắm sạc vào đi, chắc sẽ sạc nhanh thôi.</w:t>
      </w:r>
    </w:p>
    <w:p>
      <w:pPr>
        <w:spacing w:after="160" w:line="312" w:lineRule="auto"/>
      </w:pPr>
      <w:r>
        <w:rPr>
          <w:rFonts w:ascii="Calibri" w:hAnsi="Calibri"/>
          <w:b/>
          <w:sz w:val="22"/>
        </w:rPr>
        <w:t xml:space="preserve">Ms Lan: </w:t>
      </w:r>
      <w:r>
        <w:rPr>
          <w:rFonts w:ascii="Calibri" w:hAnsi="Calibri"/>
          <w:sz w:val="22"/>
        </w:rPr>
        <w:t xml:space="preserve">Nathaniel, can this taxi carry a bicycle in the trunk?  </w:t>
      </w:r>
      <w:r>
        <w:rPr>
          <w:rFonts w:ascii="Calibri" w:hAnsi="Calibri"/>
          <w:i/>
          <w:sz w:val="22"/>
        </w:rPr>
        <w:t>Anh Nathaniel, taxi này chở được xe đạp trong cốp không?</w:t>
      </w:r>
    </w:p>
    <w:p>
      <w:pPr>
        <w:spacing w:after="160" w:line="312" w:lineRule="auto"/>
      </w:pPr>
      <w:r>
        <w:rPr>
          <w:rFonts w:ascii="Calibri" w:hAnsi="Calibri"/>
          <w:b/>
          <w:sz w:val="22"/>
        </w:rPr>
        <w:t xml:space="preserve">Mr Nathaniel: </w:t>
      </w:r>
      <w:r>
        <w:rPr>
          <w:rFonts w:ascii="Calibri" w:hAnsi="Calibri"/>
          <w:sz w:val="22"/>
        </w:rPr>
        <w:t xml:space="preserve">Yes, as long as the front wheel comes off, it will fit.  </w:t>
      </w:r>
      <w:r>
        <w:rPr>
          <w:rFonts w:ascii="Calibri" w:hAnsi="Calibri"/>
          <w:i/>
          <w:sz w:val="22"/>
        </w:rPr>
        <w:t>Được chứ, miễn là tháo bánh trước ra thì vừa thôi.</w:t>
      </w:r>
    </w:p>
    <w:p>
      <w:pPr>
        <w:spacing w:after="160" w:line="312" w:lineRule="auto"/>
      </w:pPr>
      <w:r>
        <w:rPr>
          <w:rFonts w:ascii="Calibri" w:hAnsi="Calibri"/>
          <w:b/>
          <w:sz w:val="22"/>
        </w:rPr>
        <w:t xml:space="preserve">Ms Lan: </w:t>
      </w:r>
      <w:r>
        <w:rPr>
          <w:rFonts w:ascii="Calibri" w:hAnsi="Calibri"/>
          <w:sz w:val="22"/>
        </w:rPr>
        <w:t xml:space="preserve">I can remove the front wheel easily, thank you.  </w:t>
      </w:r>
      <w:r>
        <w:rPr>
          <w:rFonts w:ascii="Calibri" w:hAnsi="Calibri"/>
          <w:i/>
          <w:sz w:val="22"/>
        </w:rPr>
        <w:t>Tôi tháo bánh trước dễ dàng thôi, cảm ơn anh.</w:t>
      </w:r>
    </w:p>
    <w:p>
      <w:pPr>
        <w:spacing w:after="160" w:line="312" w:lineRule="auto"/>
      </w:pPr>
      <w:r>
        <w:rPr>
          <w:rFonts w:ascii="Calibri" w:hAnsi="Calibri"/>
          <w:b/>
          <w:sz w:val="22"/>
        </w:rPr>
        <w:t xml:space="preserve">Mr Nathaniel: </w:t>
      </w:r>
      <w:r>
        <w:rPr>
          <w:rFonts w:ascii="Calibri" w:hAnsi="Calibri"/>
          <w:sz w:val="22"/>
        </w:rPr>
        <w:t xml:space="preserve">Lan, I can wait five minutes for free before a no-show charge starts.  </w:t>
      </w:r>
      <w:r>
        <w:rPr>
          <w:rFonts w:ascii="Calibri" w:hAnsi="Calibri"/>
          <w:i/>
          <w:sz w:val="22"/>
        </w:rPr>
        <w:t>Chị Lan, tôi có thể đợi miễn phí năm phút trước khi tính phí không đến đón.</w:t>
      </w:r>
    </w:p>
    <w:p>
      <w:pPr>
        <w:spacing w:after="160" w:line="312" w:lineRule="auto"/>
      </w:pPr>
      <w:r>
        <w:rPr>
          <w:rFonts w:ascii="Calibri" w:hAnsi="Calibri"/>
          <w:b/>
          <w:sz w:val="22"/>
        </w:rPr>
        <w:t xml:space="preserve">Ms Lan: </w:t>
      </w:r>
      <w:r>
        <w:rPr>
          <w:rFonts w:ascii="Calibri" w:hAnsi="Calibri"/>
          <w:sz w:val="22"/>
        </w:rPr>
        <w:t xml:space="preserve">Five minutes is plenty, I am almost downstairs now.  </w:t>
      </w:r>
      <w:r>
        <w:rPr>
          <w:rFonts w:ascii="Calibri" w:hAnsi="Calibri"/>
          <w:i/>
          <w:sz w:val="22"/>
        </w:rPr>
        <w:t>Năm phút là đủ rồi, tôi sắp xuống dưới nhà rồi.</w:t>
      </w:r>
    </w:p>
    <w:p>
      <w:pPr>
        <w:spacing w:after="160" w:line="312" w:lineRule="auto"/>
      </w:pPr>
      <w:r>
        <w:rPr>
          <w:rFonts w:ascii="Calibri" w:hAnsi="Calibri"/>
          <w:b/>
          <w:sz w:val="22"/>
        </w:rPr>
        <w:t xml:space="preserve">Mr Nathaniel: </w:t>
      </w:r>
      <w:r>
        <w:rPr>
          <w:rFonts w:ascii="Calibri" w:hAnsi="Calibri"/>
          <w:sz w:val="22"/>
        </w:rPr>
        <w:t xml:space="preserve">No rush at all, I will wait right here.  </w:t>
      </w:r>
      <w:r>
        <w:rPr>
          <w:rFonts w:ascii="Calibri" w:hAnsi="Calibri"/>
          <w:i/>
          <w:sz w:val="22"/>
        </w:rPr>
        <w:t>Không vội đâu, tôi đợi ngay đây.</w:t>
      </w:r>
    </w:p>
    <w:p>
      <w:pPr>
        <w:spacing w:after="160" w:line="312" w:lineRule="auto"/>
      </w:pPr>
      <w:r>
        <w:rPr>
          <w:rFonts w:ascii="Calibri" w:hAnsi="Calibri"/>
          <w:b/>
          <w:sz w:val="22"/>
        </w:rPr>
        <w:t xml:space="preserve">Ms Lan: </w:t>
      </w:r>
      <w:r>
        <w:rPr>
          <w:rFonts w:ascii="Calibri" w:hAnsi="Calibri"/>
          <w:sz w:val="22"/>
        </w:rPr>
        <w:t xml:space="preserve">Nathaniel, does the total on the app match what the meter shows?  </w:t>
      </w:r>
      <w:r>
        <w:rPr>
          <w:rFonts w:ascii="Calibri" w:hAnsi="Calibri"/>
          <w:i/>
          <w:sz w:val="22"/>
        </w:rPr>
        <w:t>Anh Nathaniel, tổng tiền trên ứng dụng có khớp với đồng hồ tính tiền không?</w:t>
      </w:r>
    </w:p>
    <w:p>
      <w:pPr>
        <w:spacing w:after="160" w:line="312" w:lineRule="auto"/>
      </w:pPr>
      <w:r>
        <w:rPr>
          <w:rFonts w:ascii="Calibri" w:hAnsi="Calibri"/>
          <w:b/>
          <w:sz w:val="22"/>
        </w:rPr>
        <w:t xml:space="preserve">Mr Nathaniel: </w:t>
      </w:r>
      <w:r>
        <w:rPr>
          <w:rFonts w:ascii="Calibri" w:hAnsi="Calibri"/>
          <w:sz w:val="22"/>
        </w:rPr>
        <w:t xml:space="preserve">Yes, both show exactly eighteen dollars.  </w:t>
      </w:r>
      <w:r>
        <w:rPr>
          <w:rFonts w:ascii="Calibri" w:hAnsi="Calibri"/>
          <w:i/>
          <w:sz w:val="22"/>
        </w:rPr>
        <w:t>Có chứ, cả hai đều hiện đúng mười tám đô la.</w:t>
      </w:r>
    </w:p>
    <w:p>
      <w:pPr>
        <w:spacing w:after="160" w:line="312" w:lineRule="auto"/>
      </w:pPr>
      <w:r>
        <w:rPr>
          <w:rFonts w:ascii="Calibri" w:hAnsi="Calibri"/>
          <w:b/>
          <w:sz w:val="22"/>
        </w:rPr>
        <w:t xml:space="preserve">Ms Lan: </w:t>
      </w:r>
      <w:r>
        <w:rPr>
          <w:rFonts w:ascii="Calibri" w:hAnsi="Calibri"/>
          <w:sz w:val="22"/>
        </w:rPr>
        <w:t xml:space="preserve">Eighteen dollars on both, good, everything matches then.  </w:t>
      </w:r>
      <w:r>
        <w:rPr>
          <w:rFonts w:ascii="Calibri" w:hAnsi="Calibri"/>
          <w:i/>
          <w:sz w:val="22"/>
        </w:rPr>
        <w:t>Mười tám đô cả hai bên, tốt, vậy khớp nhau rồi.</w:t>
      </w:r>
    </w:p>
    <w:p>
      <w:pPr>
        <w:spacing w:after="160" w:line="312" w:lineRule="auto"/>
      </w:pPr>
      <w:r>
        <w:rPr>
          <w:rFonts w:ascii="Calibri" w:hAnsi="Calibri"/>
          <w:b/>
          <w:sz w:val="22"/>
        </w:rPr>
        <w:t xml:space="preserve">Mr Nathaniel: </w:t>
      </w:r>
      <w:r>
        <w:rPr>
          <w:rFonts w:ascii="Calibri" w:hAnsi="Calibri"/>
          <w:sz w:val="22"/>
        </w:rPr>
        <w:t xml:space="preserve">Lan, would you like your receipt emailed instead of printed?  </w:t>
      </w:r>
      <w:r>
        <w:rPr>
          <w:rFonts w:ascii="Calibri" w:hAnsi="Calibri"/>
          <w:i/>
          <w:sz w:val="22"/>
        </w:rPr>
        <w:t>Chị Lan, chị muốn nhận hóa đơn qua email thay vì bản in không?</w:t>
      </w:r>
    </w:p>
    <w:p>
      <w:pPr>
        <w:spacing w:after="160" w:line="312" w:lineRule="auto"/>
      </w:pPr>
      <w:r>
        <w:rPr>
          <w:rFonts w:ascii="Calibri" w:hAnsi="Calibri"/>
          <w:b/>
          <w:sz w:val="22"/>
        </w:rPr>
        <w:t xml:space="preserve">Ms Lan: </w:t>
      </w:r>
      <w:r>
        <w:rPr>
          <w:rFonts w:ascii="Calibri" w:hAnsi="Calibri"/>
          <w:sz w:val="22"/>
        </w:rPr>
        <w:t xml:space="preserve">Yes, please, emailing it would be easier for me.  </w:t>
      </w:r>
      <w:r>
        <w:rPr>
          <w:rFonts w:ascii="Calibri" w:hAnsi="Calibri"/>
          <w:i/>
          <w:sz w:val="22"/>
        </w:rPr>
        <w:t>Có chứ, gửi qua email tiện cho tôi hơn.</w:t>
      </w:r>
    </w:p>
    <w:p>
      <w:pPr>
        <w:spacing w:after="160" w:line="312" w:lineRule="auto"/>
      </w:pPr>
      <w:r>
        <w:rPr>
          <w:rFonts w:ascii="Calibri" w:hAnsi="Calibri"/>
          <w:b/>
          <w:sz w:val="22"/>
        </w:rPr>
        <w:t xml:space="preserve">Mr Nathaniel: </w:t>
      </w:r>
      <w:r>
        <w:rPr>
          <w:rFonts w:ascii="Calibri" w:hAnsi="Calibri"/>
          <w:sz w:val="22"/>
        </w:rPr>
        <w:t xml:space="preserve">I will send it to your email address now.  </w:t>
      </w:r>
      <w:r>
        <w:rPr>
          <w:rFonts w:ascii="Calibri" w:hAnsi="Calibri"/>
          <w:i/>
          <w:sz w:val="22"/>
        </w:rPr>
        <w:t>Tôi sẽ gửi vào email của chị ngay bây giờ.</w:t>
      </w:r>
    </w:p>
    <w:p>
      <w:pPr>
        <w:spacing w:after="160" w:line="312" w:lineRule="auto"/>
      </w:pPr>
      <w:r>
        <w:rPr>
          <w:rFonts w:ascii="Calibri" w:hAnsi="Calibri"/>
          <w:b/>
          <w:sz w:val="22"/>
        </w:rPr>
        <w:t xml:space="preserve">Ms Lan: </w:t>
      </w:r>
      <w:r>
        <w:rPr>
          <w:rFonts w:ascii="Calibri" w:hAnsi="Calibri"/>
          <w:sz w:val="22"/>
        </w:rPr>
        <w:t xml:space="preserve">Nathaniel, could you drop me a block early? This street is one-way.  </w:t>
      </w:r>
      <w:r>
        <w:rPr>
          <w:rFonts w:ascii="Calibri" w:hAnsi="Calibri"/>
          <w:i/>
          <w:sz w:val="22"/>
        </w:rPr>
        <w:t>Anh Nathaniel, anh thả tôi sớm một dãy nhà được không? Đường này một chiều.</w:t>
      </w:r>
    </w:p>
    <w:p>
      <w:pPr>
        <w:spacing w:after="160" w:line="312" w:lineRule="auto"/>
      </w:pPr>
      <w:r>
        <w:rPr>
          <w:rFonts w:ascii="Calibri" w:hAnsi="Calibri"/>
          <w:b/>
          <w:sz w:val="22"/>
        </w:rPr>
        <w:t xml:space="preserve">Mr Nathaniel: </w:t>
      </w:r>
      <w:r>
        <w:rPr>
          <w:rFonts w:ascii="Calibri" w:hAnsi="Calibri"/>
          <w:sz w:val="22"/>
        </w:rPr>
        <w:t xml:space="preserve">Sure, I will stop right at the corner instead.  </w:t>
      </w:r>
      <w:r>
        <w:rPr>
          <w:rFonts w:ascii="Calibri" w:hAnsi="Calibri"/>
          <w:i/>
          <w:sz w:val="22"/>
        </w:rPr>
        <w:t>Được chứ, tôi sẽ dừng ngay tại góc phố thay vào.</w:t>
      </w:r>
    </w:p>
    <w:p>
      <w:pPr>
        <w:spacing w:after="160" w:line="312" w:lineRule="auto"/>
      </w:pPr>
      <w:r>
        <w:rPr>
          <w:rFonts w:ascii="Calibri" w:hAnsi="Calibri"/>
          <w:b/>
          <w:sz w:val="22"/>
        </w:rPr>
        <w:t xml:space="preserve">Ms Lan: </w:t>
      </w:r>
      <w:r>
        <w:rPr>
          <w:rFonts w:ascii="Calibri" w:hAnsi="Calibri"/>
          <w:sz w:val="22"/>
        </w:rPr>
        <w:t xml:space="preserve">The corner works perfectly, thank you for adjusting.  </w:t>
      </w:r>
      <w:r>
        <w:rPr>
          <w:rFonts w:ascii="Calibri" w:hAnsi="Calibri"/>
          <w:i/>
          <w:sz w:val="22"/>
        </w:rPr>
        <w:t>Góc phố vừa hoàn hảo, cảm ơn anh đã linh hoạt.</w:t>
      </w:r>
    </w:p>
    <w:p>
      <w:pPr>
        <w:spacing w:after="160" w:line="312" w:lineRule="auto"/>
      </w:pPr>
      <w:r>
        <w:rPr>
          <w:rFonts w:ascii="Calibri" w:hAnsi="Calibri"/>
          <w:b/>
          <w:sz w:val="22"/>
        </w:rPr>
        <w:t xml:space="preserve">Mr Nathaniel: </w:t>
      </w:r>
      <w:r>
        <w:rPr>
          <w:rFonts w:ascii="Calibri" w:hAnsi="Calibri"/>
          <w:sz w:val="22"/>
        </w:rPr>
        <w:t xml:space="preserve">Lan, this next road is quite bumpy, should I take the smoother street instead?  </w:t>
      </w:r>
      <w:r>
        <w:rPr>
          <w:rFonts w:ascii="Calibri" w:hAnsi="Calibri"/>
          <w:i/>
          <w:sz w:val="22"/>
        </w:rPr>
        <w:t>Chị Lan, đoạn đường tiếp theo khá xóc, tôi đi đường bằng phẳng hơn nhé?</w:t>
      </w:r>
    </w:p>
    <w:p>
      <w:pPr>
        <w:spacing w:after="160" w:line="312" w:lineRule="auto"/>
      </w:pPr>
      <w:r>
        <w:rPr>
          <w:rFonts w:ascii="Calibri" w:hAnsi="Calibri"/>
          <w:b/>
          <w:sz w:val="22"/>
        </w:rPr>
        <w:t xml:space="preserve">Ms Lan: </w:t>
      </w:r>
      <w:r>
        <w:rPr>
          <w:rFonts w:ascii="Calibri" w:hAnsi="Calibri"/>
          <w:sz w:val="22"/>
        </w:rPr>
        <w:t xml:space="preserve">Yes, please, the smoother street would be much more comfortable.  </w:t>
      </w:r>
      <w:r>
        <w:rPr>
          <w:rFonts w:ascii="Calibri" w:hAnsi="Calibri"/>
          <w:i/>
          <w:sz w:val="22"/>
        </w:rPr>
        <w:t>Có chứ, đường bằng phẳng hơn sẽ thoải mái hơn nhiều.</w:t>
      </w:r>
    </w:p>
    <w:p>
      <w:pPr>
        <w:spacing w:after="160" w:line="312" w:lineRule="auto"/>
      </w:pPr>
      <w:r>
        <w:rPr>
          <w:rFonts w:ascii="Calibri" w:hAnsi="Calibri"/>
          <w:b/>
          <w:sz w:val="22"/>
        </w:rPr>
        <w:t xml:space="preserve">Mr Nathaniel: </w:t>
      </w:r>
      <w:r>
        <w:rPr>
          <w:rFonts w:ascii="Calibri" w:hAnsi="Calibri"/>
          <w:sz w:val="22"/>
        </w:rPr>
        <w:t xml:space="preserve">The smoother street it is, thank you for letting me know.  </w:t>
      </w:r>
      <w:r>
        <w:rPr>
          <w:rFonts w:ascii="Calibri" w:hAnsi="Calibri"/>
          <w:i/>
          <w:sz w:val="22"/>
        </w:rPr>
        <w:t>Vậy đi đường bằng phẳng, cảm ơn chị đã cho biết.</w:t>
      </w:r>
    </w:p>
    <w:p>
      <w:pPr>
        <w:spacing w:after="160" w:line="312" w:lineRule="auto"/>
      </w:pPr>
      <w:r>
        <w:rPr>
          <w:rFonts w:ascii="Calibri" w:hAnsi="Calibri"/>
          <w:b/>
          <w:sz w:val="22"/>
        </w:rPr>
        <w:t xml:space="preserve">Ms Lan: </w:t>
      </w:r>
      <w:r>
        <w:rPr>
          <w:rFonts w:ascii="Calibri" w:hAnsi="Calibri"/>
          <w:sz w:val="22"/>
        </w:rPr>
        <w:t xml:space="preserve">Nathaniel, could you show me the route on the map before we go?  </w:t>
      </w:r>
      <w:r>
        <w:rPr>
          <w:rFonts w:ascii="Calibri" w:hAnsi="Calibri"/>
          <w:i/>
          <w:sz w:val="22"/>
        </w:rPr>
        <w:t>Anh Nathaniel, anh cho tôi xem lộ trình trên bản đồ trước khi đi được không?</w:t>
      </w:r>
    </w:p>
    <w:p>
      <w:pPr>
        <w:spacing w:after="160" w:line="312" w:lineRule="auto"/>
      </w:pPr>
      <w:r>
        <w:rPr>
          <w:rFonts w:ascii="Calibri" w:hAnsi="Calibri"/>
          <w:b/>
          <w:sz w:val="22"/>
        </w:rPr>
        <w:t xml:space="preserve">Mr Nathaniel: </w:t>
      </w:r>
      <w:r>
        <w:rPr>
          <w:rFonts w:ascii="Calibri" w:hAnsi="Calibri"/>
          <w:sz w:val="22"/>
        </w:rPr>
        <w:t xml:space="preserve">Of course, we will go through downtown and then east.  </w:t>
      </w:r>
      <w:r>
        <w:rPr>
          <w:rFonts w:ascii="Calibri" w:hAnsi="Calibri"/>
          <w:i/>
          <w:sz w:val="22"/>
        </w:rPr>
        <w:t>Được chứ, mình sẽ đi qua trung tâm rồi rẽ về hướng đông.</w:t>
      </w:r>
    </w:p>
    <w:p>
      <w:pPr>
        <w:spacing w:after="160" w:line="312" w:lineRule="auto"/>
      </w:pPr>
      <w:r>
        <w:rPr>
          <w:rFonts w:ascii="Calibri" w:hAnsi="Calibri"/>
          <w:b/>
          <w:sz w:val="22"/>
        </w:rPr>
        <w:t xml:space="preserve">Ms Lan: </w:t>
      </w:r>
      <w:r>
        <w:rPr>
          <w:rFonts w:ascii="Calibri" w:hAnsi="Calibri"/>
          <w:sz w:val="22"/>
        </w:rPr>
        <w:t xml:space="preserve">Through downtown then east, that sounds like a good route.  </w:t>
      </w:r>
      <w:r>
        <w:rPr>
          <w:rFonts w:ascii="Calibri" w:hAnsi="Calibri"/>
          <w:i/>
          <w:sz w:val="22"/>
        </w:rPr>
        <w:t>Qua trung tâm rồi hướng đông, nghe là lộ trình hay đấy.</w:t>
      </w:r>
    </w:p>
    <w:p>
      <w:pPr>
        <w:spacing w:after="160" w:line="312" w:lineRule="auto"/>
      </w:pPr>
      <w:r>
        <w:rPr>
          <w:rFonts w:ascii="Calibri" w:hAnsi="Calibri"/>
          <w:b/>
          <w:sz w:val="22"/>
        </w:rPr>
        <w:t xml:space="preserve">Mr Nathaniel: </w:t>
      </w:r>
      <w:r>
        <w:rPr>
          <w:rFonts w:ascii="Calibri" w:hAnsi="Calibri"/>
          <w:sz w:val="22"/>
        </w:rPr>
        <w:t xml:space="preserve">Lan, I am driving a white car today, easy to spot at pickup.  </w:t>
      </w:r>
      <w:r>
        <w:rPr>
          <w:rFonts w:ascii="Calibri" w:hAnsi="Calibri"/>
          <w:i/>
          <w:sz w:val="22"/>
        </w:rPr>
        <w:t>Chị Lan, hôm nay tôi lái một chiếc xe màu trắng, rất dễ nhận ra.</w:t>
      </w:r>
    </w:p>
    <w:p>
      <w:pPr>
        <w:spacing w:after="160" w:line="312" w:lineRule="auto"/>
      </w:pPr>
      <w:r>
        <w:rPr>
          <w:rFonts w:ascii="Calibri" w:hAnsi="Calibri"/>
          <w:b/>
          <w:sz w:val="22"/>
        </w:rPr>
        <w:t xml:space="preserve">Ms Lan: </w:t>
      </w:r>
      <w:r>
        <w:rPr>
          <w:rFonts w:ascii="Calibri" w:hAnsi="Calibri"/>
          <w:sz w:val="22"/>
        </w:rPr>
        <w:t xml:space="preserve">A white car, thank you, I will look out for that colour.  </w:t>
      </w:r>
      <w:r>
        <w:rPr>
          <w:rFonts w:ascii="Calibri" w:hAnsi="Calibri"/>
          <w:i/>
          <w:sz w:val="22"/>
        </w:rPr>
        <w:t>Xe màu trắng, cảm ơn anh, tôi sẽ để ý màu đó.</w:t>
      </w:r>
    </w:p>
    <w:p>
      <w:pPr>
        <w:spacing w:after="160" w:line="312" w:lineRule="auto"/>
      </w:pPr>
      <w:r>
        <w:rPr>
          <w:rFonts w:ascii="Calibri" w:hAnsi="Calibri"/>
          <w:b/>
          <w:sz w:val="22"/>
        </w:rPr>
        <w:t xml:space="preserve">Mr Nathaniel: </w:t>
      </w:r>
      <w:r>
        <w:rPr>
          <w:rFonts w:ascii="Calibri" w:hAnsi="Calibri"/>
          <w:sz w:val="22"/>
        </w:rPr>
        <w:t xml:space="preserve">Perfect, I will be right outside your building.  </w:t>
      </w:r>
      <w:r>
        <w:rPr>
          <w:rFonts w:ascii="Calibri" w:hAnsi="Calibri"/>
          <w:i/>
          <w:sz w:val="22"/>
        </w:rPr>
        <w:t>Tuyệt, tôi sẽ đậu ngay trước tòa nhà của chị.</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taxi exchange matter so much, Nathaniel?  </w:t>
      </w:r>
      <w:r>
        <w:rPr>
          <w:rFonts w:ascii="Calibri" w:hAnsi="Calibri"/>
          <w:i/>
          <w:sz w:val="22"/>
        </w:rPr>
        <w:t>Vậy vì sao việc nói và xác nhận lượt trao đổi taxi đầu tiên này lại quan trọng đến thế, anh Nathaniel?</w:t>
      </w:r>
    </w:p>
    <w:p>
      <w:pPr>
        <w:spacing w:after="160" w:line="312" w:lineRule="auto"/>
      </w:pPr>
      <w:r>
        <w:rPr>
          <w:rFonts w:ascii="Calibri" w:hAnsi="Calibri"/>
          <w:b/>
          <w:sz w:val="22"/>
        </w:rPr>
        <w:t xml:space="preserve">Mr Nathaniel: </w:t>
      </w:r>
      <w:r>
        <w:rPr>
          <w:rFonts w:ascii="Calibri" w:hAnsi="Calibri"/>
          <w:sz w:val="22"/>
        </w:rPr>
        <w:t xml:space="preserve">It helps make sure we agree on the pickup point, the destination, and the fare before we even start driving.  </w:t>
      </w:r>
      <w:r>
        <w:rPr>
          <w:rFonts w:ascii="Calibri" w:hAnsi="Calibri"/>
          <w:i/>
          <w:sz w:val="22"/>
        </w:rPr>
        <w:t>Nó giúp mình thống nhất điểm đón, điểm đến, và giá cước trước khi xe bắt đầu chạy.</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ride feel safer and smoother.  </w:t>
      </w:r>
      <w:r>
        <w:rPr>
          <w:rFonts w:ascii="Calibri" w:hAnsi="Calibri"/>
          <w:i/>
          <w:sz w:val="22"/>
        </w:rPr>
        <w:t>Đúng vậy thật, một lượt trao đổi đầu tiên rõ ràng thật sự giúp mỗi chuyến đi an toàn và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0228</w:t>
            </w:r>
          </w:p>
        </w:tc>
        <w:tc>
          <w:tcPr>
            <w:tcW w:type="dxa" w:w="7824"/>
            <w:shd w:val="clear" w:color="auto" w:fill="D9E2F3"/>
          </w:tcPr>
          <w:p>
            <w:r>
              <w:rPr>
                <w:rFonts w:ascii="Arial" w:hAnsi="Arial"/>
                <w:b/>
                <w:color w:val="1F3864"/>
                <w:sz w:val="30"/>
              </w:rPr>
              <w:t>Saying and Confirming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Saoirse are close friends who enjoy walking together whenever they can. Across many everyday moments -- swapping which side of the sidewalk to walk on, a step-free path for a wheelchair user, a footpath wide enough for two people, a marked trail colour in a park, checking a fitness tracker's step count, a kilometre marker along the path, stretching before a long walk, proper footwear for a city walk, sun protection before a walk, taking a photo at a viewpoint, using a lift instead of stairs for a stroller, slowing down because of a forming blister, a pedestrian-only street, crossing safely without a marked crossing nearby, checking the forecast before setting out, wearing something reflective at dusk, carrying water for a long walk, resting under a shaded tree, the length of a route in kilometres, walking safely next to a bike lane, today's step count goal, walking barefoot on the grass, stepping around a puddle, a staircase with a handrail, checking trail arrows at a fork, finishing a walk before dark, crossing a footbridge over a busy road, confirming a path is well lit for an evening walk, using walking poles for balance, a resting point halfway through a trail, the entrance gate to a walking trail, dogs needing a leash on a certain path, doubling back for something forgotten, walking through an underpass instead of crossing above, confirming a walk has no stairs at all, checking a paper map where phone signal is weak, finding a shaded bench, meeting at a trailhead marker, cobblestones being tricky in certain shoes, slowing the pace while carrying a baby, and counting the steps up to a lookout point -- and finally why saying and confirming this first practical walking exchange matters so much for everyday life -- one of them states a simple, practical need, and the other confirms it back with a clear, specific detail every time.</w:t>
      </w:r>
      <w:r>
        <w:rPr>
          <w:rFonts w:ascii="Calibri" w:hAnsi="Calibri"/>
          <w:i/>
          <w:sz w:val="19"/>
        </w:rPr>
        <w:t xml:space="preserve">  Chị Lan và chị Saoirse là đôi bạn thân, thích cùng nhau đi bộ mỗi khi có thể. Qua nhiều khoảnh khắc đời thường -- đổi bên vỉa hè để đi, một lối đi không bậc thang cho người dùng xe lăn, một lối đi đủ rộng cho hai người, một màu đường mòn được đánh dấu trong công viên, kiểm tra số bước trên đồng hồ đếm bước, một mốc ki lô mét dọc lối đi, khởi động trước một chặng đường dài, giày phù hợp cho một chuyến đi bộ phố, chống nắng trước khi đi bộ, chụp ảnh tại một điểm ngắm cảnh, dùng thang máy thay vì cầu thang cho xe đẩy, đi chậm lại vì chân sắp phồng rộp, một con đường chỉ dành cho người đi bộ, băng qua đường an toàn dù không có vạch kẻ gần đó, xem dự báo thời tiết trước khi đi, mặc đồ phản quang lúc chạng vạng, mang nước cho chặng đường dài, nghỉ dưới bóng cây, chiều dài một tuyến đường tính bằng ki lô mét, đi an toàn sát làn đường xe đạp, mục tiêu số bước hôm nay, đi chân trần trên bãi cỏ, bước vòng qua một vũng nước, một cầu thang có tay vịn, xem mũi tên chỉ dẫn ở một ngã ba đường mòn, xong chặng đường trước khi trời tối, băng qua một cây cầu vượt trên con đường đông xe, xác nhận một lối đi đủ sáng cho buổi tối, dùng gậy đi bộ để giữ thăng bằng, một điểm nghỉ ở giữa một đường mòn, cổng vào của một đường mòn đi bộ, chó cần xích trên một lối đi nhất định, quay lại lấy thứ đã bỏ quên, đi qua một đường hầm thay vì băng qua bên trên, xác nhận một chặng đi bộ hoàn toàn không có bậc thang, xem bản đồ giấy khi điện thoại mất sóng, tìm một băng ghế có bóng mát, gặp nhau tại một cột mốc đầu đường mòn, đường đá cuội khó đi với một số loại giày, đi chậm lại khi đang bế em bé, và đếm số bậc thang lên đến một điểm ngắm cảnh -- và cuối cùng là vì sao việc nói và xác nhận lượt trao đổi đi bộ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Saoirse: </w:t>
      </w:r>
      <w:r>
        <w:rPr>
          <w:rFonts w:ascii="Calibri" w:hAnsi="Calibri"/>
          <w:sz w:val="22"/>
        </w:rPr>
        <w:t xml:space="preserve">Lan, could we swap sides? I'd like to walk on the inside, away from the road.  </w:t>
      </w:r>
      <w:r>
        <w:rPr>
          <w:rFonts w:ascii="Calibri" w:hAnsi="Calibri"/>
          <w:i/>
          <w:sz w:val="22"/>
        </w:rPr>
        <w:t>Chị Lan, mình đổi bên được không? Tôi muốn đi phía trong, tránh xa lòng đường.</w:t>
      </w:r>
    </w:p>
    <w:p>
      <w:pPr>
        <w:spacing w:after="160" w:line="312" w:lineRule="auto"/>
      </w:pPr>
      <w:r>
        <w:rPr>
          <w:rFonts w:ascii="Calibri" w:hAnsi="Calibri"/>
          <w:b/>
          <w:sz w:val="22"/>
        </w:rPr>
        <w:t xml:space="preserve">Ms Lan: </w:t>
      </w:r>
      <w:r>
        <w:rPr>
          <w:rFonts w:ascii="Calibri" w:hAnsi="Calibri"/>
          <w:sz w:val="22"/>
        </w:rPr>
        <w:t xml:space="preserve">Of course, let's swap right now.  </w:t>
      </w:r>
      <w:r>
        <w:rPr>
          <w:rFonts w:ascii="Calibri" w:hAnsi="Calibri"/>
          <w:i/>
          <w:sz w:val="22"/>
        </w:rPr>
        <w:t>Được chứ, mình đổi ngay bây giờ.</w:t>
      </w:r>
    </w:p>
    <w:p>
      <w:pPr>
        <w:spacing w:after="160" w:line="312" w:lineRule="auto"/>
      </w:pPr>
      <w:r>
        <w:rPr>
          <w:rFonts w:ascii="Calibri" w:hAnsi="Calibri"/>
          <w:b/>
          <w:sz w:val="22"/>
        </w:rPr>
        <w:t xml:space="preserve">Ms Saoirse: </w:t>
      </w:r>
      <w:r>
        <w:rPr>
          <w:rFonts w:ascii="Calibri" w:hAnsi="Calibri"/>
          <w:sz w:val="22"/>
        </w:rPr>
        <w:t xml:space="preserve">Thank you, this feels much safer for me.  </w:t>
      </w:r>
      <w:r>
        <w:rPr>
          <w:rFonts w:ascii="Calibri" w:hAnsi="Calibri"/>
          <w:i/>
          <w:sz w:val="22"/>
        </w:rPr>
        <w:t>Cảm ơn chị, vậy tôi thấy an toàn hơn nhiều.</w:t>
      </w:r>
    </w:p>
    <w:p>
      <w:pPr>
        <w:spacing w:after="160" w:line="312" w:lineRule="auto"/>
      </w:pPr>
      <w:r>
        <w:rPr>
          <w:rFonts w:ascii="Calibri" w:hAnsi="Calibri"/>
          <w:b/>
          <w:sz w:val="22"/>
        </w:rPr>
        <w:t xml:space="preserve">Ms Lan: </w:t>
      </w:r>
      <w:r>
        <w:rPr>
          <w:rFonts w:ascii="Calibri" w:hAnsi="Calibri"/>
          <w:sz w:val="22"/>
        </w:rPr>
        <w:t xml:space="preserve">Saoirse, is there a step-free path here for Mai's wheelchair?  </w:t>
      </w:r>
      <w:r>
        <w:rPr>
          <w:rFonts w:ascii="Calibri" w:hAnsi="Calibri"/>
          <w:i/>
          <w:sz w:val="22"/>
        </w:rPr>
        <w:t>Chị Saoirse, ở đây có lối đi không bậc thang cho xe lăn của Mai không?</w:t>
      </w:r>
    </w:p>
    <w:p>
      <w:pPr>
        <w:spacing w:after="160" w:line="312" w:lineRule="auto"/>
      </w:pPr>
      <w:r>
        <w:rPr>
          <w:rFonts w:ascii="Calibri" w:hAnsi="Calibri"/>
          <w:b/>
          <w:sz w:val="22"/>
        </w:rPr>
        <w:t xml:space="preserve">Ms Saoirse: </w:t>
      </w:r>
      <w:r>
        <w:rPr>
          <w:rFonts w:ascii="Calibri" w:hAnsi="Calibri"/>
          <w:sz w:val="22"/>
        </w:rPr>
        <w:t xml:space="preserve">Yes, the path on the left has no steps at all.  </w:t>
      </w:r>
      <w:r>
        <w:rPr>
          <w:rFonts w:ascii="Calibri" w:hAnsi="Calibri"/>
          <w:i/>
          <w:sz w:val="22"/>
        </w:rPr>
        <w:t>Có chứ, lối bên trái hoàn toàn không có bậc thang.</w:t>
      </w:r>
    </w:p>
    <w:p>
      <w:pPr>
        <w:spacing w:after="160" w:line="312" w:lineRule="auto"/>
      </w:pPr>
      <w:r>
        <w:rPr>
          <w:rFonts w:ascii="Calibri" w:hAnsi="Calibri"/>
          <w:b/>
          <w:sz w:val="22"/>
        </w:rPr>
        <w:t xml:space="preserve">Ms Lan: </w:t>
      </w:r>
      <w:r>
        <w:rPr>
          <w:rFonts w:ascii="Calibri" w:hAnsi="Calibri"/>
          <w:sz w:val="22"/>
        </w:rPr>
        <w:t xml:space="preserve">The path on the left, perfect, let's take that one.  </w:t>
      </w:r>
      <w:r>
        <w:rPr>
          <w:rFonts w:ascii="Calibri" w:hAnsi="Calibri"/>
          <w:i/>
          <w:sz w:val="22"/>
        </w:rPr>
        <w:t>Lối bên trái, tuyệt, mình đi lối đó nhé.</w:t>
      </w:r>
    </w:p>
    <w:p>
      <w:pPr>
        <w:spacing w:after="160" w:line="312" w:lineRule="auto"/>
      </w:pPr>
      <w:r>
        <w:rPr>
          <w:rFonts w:ascii="Calibri" w:hAnsi="Calibri"/>
          <w:b/>
          <w:sz w:val="22"/>
        </w:rPr>
        <w:t xml:space="preserve">Ms Saoirse: </w:t>
      </w:r>
      <w:r>
        <w:rPr>
          <w:rFonts w:ascii="Calibri" w:hAnsi="Calibri"/>
          <w:sz w:val="22"/>
        </w:rPr>
        <w:t xml:space="preserve">Lan, is this footpath wide enough for us to walk side by side?  </w:t>
      </w:r>
      <w:r>
        <w:rPr>
          <w:rFonts w:ascii="Calibri" w:hAnsi="Calibri"/>
          <w:i/>
          <w:sz w:val="22"/>
        </w:rPr>
        <w:t>Chị Lan, lối đi này có đủ rộng để hai người đi song song không?</w:t>
      </w:r>
    </w:p>
    <w:p>
      <w:pPr>
        <w:spacing w:after="160" w:line="312" w:lineRule="auto"/>
      </w:pPr>
      <w:r>
        <w:rPr>
          <w:rFonts w:ascii="Calibri" w:hAnsi="Calibri"/>
          <w:b/>
          <w:sz w:val="22"/>
        </w:rPr>
        <w:t xml:space="preserve">Ms Lan: </w:t>
      </w:r>
      <w:r>
        <w:rPr>
          <w:rFonts w:ascii="Calibri" w:hAnsi="Calibri"/>
          <w:sz w:val="22"/>
        </w:rPr>
        <w:t xml:space="preserve">Yes, it's wide enough for two people easily.  </w:t>
      </w:r>
      <w:r>
        <w:rPr>
          <w:rFonts w:ascii="Calibri" w:hAnsi="Calibri"/>
          <w:i/>
          <w:sz w:val="22"/>
        </w:rPr>
        <w:t>Có chứ, đủ rộng cho hai người thoải mái.</w:t>
      </w:r>
    </w:p>
    <w:p>
      <w:pPr>
        <w:spacing w:after="160" w:line="312" w:lineRule="auto"/>
      </w:pPr>
      <w:r>
        <w:rPr>
          <w:rFonts w:ascii="Calibri" w:hAnsi="Calibri"/>
          <w:b/>
          <w:sz w:val="22"/>
        </w:rPr>
        <w:t xml:space="preserve">Ms Saoirse: </w:t>
      </w:r>
      <w:r>
        <w:rPr>
          <w:rFonts w:ascii="Calibri" w:hAnsi="Calibri"/>
          <w:sz w:val="22"/>
        </w:rPr>
        <w:t xml:space="preserve">Good, then we can keep chatting as we walk.  </w:t>
      </w:r>
      <w:r>
        <w:rPr>
          <w:rFonts w:ascii="Calibri" w:hAnsi="Calibri"/>
          <w:i/>
          <w:sz w:val="22"/>
        </w:rPr>
        <w:t>Tốt, vậy mình vừa đi vừa nói chuyện được rồi.</w:t>
      </w:r>
    </w:p>
    <w:p>
      <w:pPr>
        <w:spacing w:after="160" w:line="312" w:lineRule="auto"/>
      </w:pPr>
      <w:r>
        <w:rPr>
          <w:rFonts w:ascii="Calibri" w:hAnsi="Calibri"/>
          <w:b/>
          <w:sz w:val="22"/>
        </w:rPr>
        <w:t xml:space="preserve">Ms Lan: </w:t>
      </w:r>
      <w:r>
        <w:rPr>
          <w:rFonts w:ascii="Calibri" w:hAnsi="Calibri"/>
          <w:sz w:val="22"/>
        </w:rPr>
        <w:t xml:space="preserve">Saoirse, which colour trail should we follow in this park?  </w:t>
      </w:r>
      <w:r>
        <w:rPr>
          <w:rFonts w:ascii="Calibri" w:hAnsi="Calibri"/>
          <w:i/>
          <w:sz w:val="22"/>
        </w:rPr>
        <w:t>Chị Saoirse, mình nên theo đường mòn màu nào trong công viên này vậy?</w:t>
      </w:r>
    </w:p>
    <w:p>
      <w:pPr>
        <w:spacing w:after="160" w:line="312" w:lineRule="auto"/>
      </w:pPr>
      <w:r>
        <w:rPr>
          <w:rFonts w:ascii="Calibri" w:hAnsi="Calibri"/>
          <w:b/>
          <w:sz w:val="22"/>
        </w:rPr>
        <w:t xml:space="preserve">Ms Saoirse: </w:t>
      </w:r>
      <w:r>
        <w:rPr>
          <w:rFonts w:ascii="Calibri" w:hAnsi="Calibri"/>
          <w:sz w:val="22"/>
        </w:rPr>
        <w:t xml:space="preserve">Let's follow the yellow trail, it's the shortest loop.  </w:t>
      </w:r>
      <w:r>
        <w:rPr>
          <w:rFonts w:ascii="Calibri" w:hAnsi="Calibri"/>
          <w:i/>
          <w:sz w:val="22"/>
        </w:rPr>
        <w:t>Mình theo đường mòn màu vàng đi, đó là vòng ngắn nhất.</w:t>
      </w:r>
    </w:p>
    <w:p>
      <w:pPr>
        <w:spacing w:after="160" w:line="312" w:lineRule="auto"/>
      </w:pPr>
      <w:r>
        <w:rPr>
          <w:rFonts w:ascii="Calibri" w:hAnsi="Calibri"/>
          <w:b/>
          <w:sz w:val="22"/>
        </w:rPr>
        <w:t xml:space="preserve">Ms Lan: </w:t>
      </w:r>
      <w:r>
        <w:rPr>
          <w:rFonts w:ascii="Calibri" w:hAnsi="Calibri"/>
          <w:sz w:val="22"/>
        </w:rPr>
        <w:t xml:space="preserve">The yellow trail, got it, I will watch for the markers.  </w:t>
      </w:r>
      <w:r>
        <w:rPr>
          <w:rFonts w:ascii="Calibri" w:hAnsi="Calibri"/>
          <w:i/>
          <w:sz w:val="22"/>
        </w:rPr>
        <w:t>Đường mòn màu vàng, tôi hiểu rồi, tôi sẽ để ý các mốc chỉ dẫn.</w:t>
      </w:r>
    </w:p>
    <w:p>
      <w:pPr>
        <w:spacing w:after="160" w:line="312" w:lineRule="auto"/>
      </w:pPr>
      <w:r>
        <w:rPr>
          <w:rFonts w:ascii="Calibri" w:hAnsi="Calibri"/>
          <w:b/>
          <w:sz w:val="22"/>
        </w:rPr>
        <w:t xml:space="preserve">Ms Saoirse: </w:t>
      </w:r>
      <w:r>
        <w:rPr>
          <w:rFonts w:ascii="Calibri" w:hAnsi="Calibri"/>
          <w:sz w:val="22"/>
        </w:rPr>
        <w:t xml:space="preserve">Lan, how many steps does your tracker show so far today?  </w:t>
      </w:r>
      <w:r>
        <w:rPr>
          <w:rFonts w:ascii="Calibri" w:hAnsi="Calibri"/>
          <w:i/>
          <w:sz w:val="22"/>
        </w:rPr>
        <w:t>Chị Lan, đồng hồ đếm bước của chị hiện bao nhiêu bước rồi vậy?</w:t>
      </w:r>
    </w:p>
    <w:p>
      <w:pPr>
        <w:spacing w:after="160" w:line="312" w:lineRule="auto"/>
      </w:pPr>
      <w:r>
        <w:rPr>
          <w:rFonts w:ascii="Calibri" w:hAnsi="Calibri"/>
          <w:b/>
          <w:sz w:val="22"/>
        </w:rPr>
        <w:t xml:space="preserve">Ms Lan: </w:t>
      </w:r>
      <w:r>
        <w:rPr>
          <w:rFonts w:ascii="Calibri" w:hAnsi="Calibri"/>
          <w:sz w:val="22"/>
        </w:rPr>
        <w:t xml:space="preserve">It shows four thousand steps already.  </w:t>
      </w:r>
      <w:r>
        <w:rPr>
          <w:rFonts w:ascii="Calibri" w:hAnsi="Calibri"/>
          <w:i/>
          <w:sz w:val="22"/>
        </w:rPr>
        <w:t>Nó hiện bốn nghìn bước rồi đấy.</w:t>
      </w:r>
    </w:p>
    <w:p>
      <w:pPr>
        <w:spacing w:after="160" w:line="312" w:lineRule="auto"/>
      </w:pPr>
      <w:r>
        <w:rPr>
          <w:rFonts w:ascii="Calibri" w:hAnsi="Calibri"/>
          <w:b/>
          <w:sz w:val="22"/>
        </w:rPr>
        <w:t xml:space="preserve">Ms Saoirse: </w:t>
      </w:r>
      <w:r>
        <w:rPr>
          <w:rFonts w:ascii="Calibri" w:hAnsi="Calibri"/>
          <w:sz w:val="22"/>
        </w:rPr>
        <w:t xml:space="preserve">Four thousand, we are halfway to ten thousand then.  </w:t>
      </w:r>
      <w:r>
        <w:rPr>
          <w:rFonts w:ascii="Calibri" w:hAnsi="Calibri"/>
          <w:i/>
          <w:sz w:val="22"/>
        </w:rPr>
        <w:t>Bốn nghìn bước, vậy mình đã đi được nửa chặng đến mười nghìn rồi.</w:t>
      </w:r>
    </w:p>
    <w:p>
      <w:pPr>
        <w:spacing w:after="160" w:line="312" w:lineRule="auto"/>
      </w:pPr>
      <w:r>
        <w:rPr>
          <w:rFonts w:ascii="Calibri" w:hAnsi="Calibri"/>
          <w:b/>
          <w:sz w:val="22"/>
        </w:rPr>
        <w:t xml:space="preserve">Ms Lan: </w:t>
      </w:r>
      <w:r>
        <w:rPr>
          <w:rFonts w:ascii="Calibri" w:hAnsi="Calibri"/>
          <w:sz w:val="22"/>
        </w:rPr>
        <w:t xml:space="preserve">Saoirse, what does this stone marker say, is it one kilometre?  </w:t>
      </w:r>
      <w:r>
        <w:rPr>
          <w:rFonts w:ascii="Calibri" w:hAnsi="Calibri"/>
          <w:i/>
          <w:sz w:val="22"/>
        </w:rPr>
        <w:t>Chị Saoirse, mốc đá này ghi gì vậy, có phải một ki lô mét không?</w:t>
      </w:r>
    </w:p>
    <w:p>
      <w:pPr>
        <w:spacing w:after="160" w:line="312" w:lineRule="auto"/>
      </w:pPr>
      <w:r>
        <w:rPr>
          <w:rFonts w:ascii="Calibri" w:hAnsi="Calibri"/>
          <w:b/>
          <w:sz w:val="22"/>
        </w:rPr>
        <w:t xml:space="preserve">Ms Saoirse: </w:t>
      </w:r>
      <w:r>
        <w:rPr>
          <w:rFonts w:ascii="Calibri" w:hAnsi="Calibri"/>
          <w:sz w:val="22"/>
        </w:rPr>
        <w:t xml:space="preserve">Yes, it says one kilometre from the entrance.  </w:t>
      </w:r>
      <w:r>
        <w:rPr>
          <w:rFonts w:ascii="Calibri" w:hAnsi="Calibri"/>
          <w:i/>
          <w:sz w:val="22"/>
        </w:rPr>
        <w:t>Đúng rồi, nó ghi một ki lô mét tính từ lối vào.</w:t>
      </w:r>
    </w:p>
    <w:p>
      <w:pPr>
        <w:spacing w:after="160" w:line="312" w:lineRule="auto"/>
      </w:pPr>
      <w:r>
        <w:rPr>
          <w:rFonts w:ascii="Calibri" w:hAnsi="Calibri"/>
          <w:b/>
          <w:sz w:val="22"/>
        </w:rPr>
        <w:t xml:space="preserve">Ms Lan: </w:t>
      </w:r>
      <w:r>
        <w:rPr>
          <w:rFonts w:ascii="Calibri" w:hAnsi="Calibri"/>
          <w:sz w:val="22"/>
        </w:rPr>
        <w:t xml:space="preserve">One kilometre already, we are making good progress.  </w:t>
      </w:r>
      <w:r>
        <w:rPr>
          <w:rFonts w:ascii="Calibri" w:hAnsi="Calibri"/>
          <w:i/>
          <w:sz w:val="22"/>
        </w:rPr>
        <w:t>Một ki lô mét rồi, mình đang tiến khá tốt đấy.</w:t>
      </w:r>
    </w:p>
    <w:p>
      <w:pPr>
        <w:spacing w:after="160" w:line="312" w:lineRule="auto"/>
      </w:pPr>
      <w:r>
        <w:rPr>
          <w:rFonts w:ascii="Calibri" w:hAnsi="Calibri"/>
          <w:b/>
          <w:sz w:val="22"/>
        </w:rPr>
        <w:t xml:space="preserve">Ms Saoirse: </w:t>
      </w:r>
      <w:r>
        <w:rPr>
          <w:rFonts w:ascii="Calibri" w:hAnsi="Calibri"/>
          <w:sz w:val="22"/>
        </w:rPr>
        <w:t xml:space="preserve">Lan, shall we stretch for a minute before this long walk?  </w:t>
      </w:r>
      <w:r>
        <w:rPr>
          <w:rFonts w:ascii="Calibri" w:hAnsi="Calibri"/>
          <w:i/>
          <w:sz w:val="22"/>
        </w:rPr>
        <w:t>Chị Lan, mình khởi động một chút trước chặng đường dài này nhé?</w:t>
      </w:r>
    </w:p>
    <w:p>
      <w:pPr>
        <w:spacing w:after="160" w:line="312" w:lineRule="auto"/>
      </w:pPr>
      <w:r>
        <w:rPr>
          <w:rFonts w:ascii="Calibri" w:hAnsi="Calibri"/>
          <w:b/>
          <w:sz w:val="22"/>
        </w:rPr>
        <w:t xml:space="preserve">Ms Lan: </w:t>
      </w:r>
      <w:r>
        <w:rPr>
          <w:rFonts w:ascii="Calibri" w:hAnsi="Calibri"/>
          <w:sz w:val="22"/>
        </w:rPr>
        <w:t xml:space="preserve">Yes, good idea, my legs could use it.  </w:t>
      </w:r>
      <w:r>
        <w:rPr>
          <w:rFonts w:ascii="Calibri" w:hAnsi="Calibri"/>
          <w:i/>
          <w:sz w:val="22"/>
        </w:rPr>
        <w:t>Có chứ, ý hay đấy, chân tôi cũng cần khởi động.</w:t>
      </w:r>
    </w:p>
    <w:p>
      <w:pPr>
        <w:spacing w:after="160" w:line="312" w:lineRule="auto"/>
      </w:pPr>
      <w:r>
        <w:rPr>
          <w:rFonts w:ascii="Calibri" w:hAnsi="Calibri"/>
          <w:b/>
          <w:sz w:val="22"/>
        </w:rPr>
        <w:t xml:space="preserve">Ms Saoirse: </w:t>
      </w:r>
      <w:r>
        <w:rPr>
          <w:rFonts w:ascii="Calibri" w:hAnsi="Calibri"/>
          <w:sz w:val="22"/>
        </w:rPr>
        <w:t xml:space="preserve">Great, let's stretch our legs together first.  </w:t>
      </w:r>
      <w:r>
        <w:rPr>
          <w:rFonts w:ascii="Calibri" w:hAnsi="Calibri"/>
          <w:i/>
          <w:sz w:val="22"/>
        </w:rPr>
        <w:t>Tốt, mình cùng khởi động chân trước nhé.</w:t>
      </w:r>
    </w:p>
    <w:p>
      <w:pPr>
        <w:spacing w:after="160" w:line="312" w:lineRule="auto"/>
      </w:pPr>
      <w:r>
        <w:rPr>
          <w:rFonts w:ascii="Calibri" w:hAnsi="Calibri"/>
          <w:b/>
          <w:sz w:val="22"/>
        </w:rPr>
        <w:t xml:space="preserve">Ms Lan: </w:t>
      </w:r>
      <w:r>
        <w:rPr>
          <w:rFonts w:ascii="Calibri" w:hAnsi="Calibri"/>
          <w:sz w:val="22"/>
        </w:rPr>
        <w:t xml:space="preserve">Saoirse, should I wear hiking boots or just regular sneakers today?  </w:t>
      </w:r>
      <w:r>
        <w:rPr>
          <w:rFonts w:ascii="Calibri" w:hAnsi="Calibri"/>
          <w:i/>
          <w:sz w:val="22"/>
        </w:rPr>
        <w:t>Chị Saoirse, hôm nay tôi nên mang giày leo núi hay giày thể thao thường vậy?</w:t>
      </w:r>
    </w:p>
    <w:p>
      <w:pPr>
        <w:spacing w:after="160" w:line="312" w:lineRule="auto"/>
      </w:pPr>
      <w:r>
        <w:rPr>
          <w:rFonts w:ascii="Calibri" w:hAnsi="Calibri"/>
          <w:b/>
          <w:sz w:val="22"/>
        </w:rPr>
        <w:t xml:space="preserve">Ms Saoirse: </w:t>
      </w:r>
      <w:r>
        <w:rPr>
          <w:rFonts w:ascii="Calibri" w:hAnsi="Calibri"/>
          <w:sz w:val="22"/>
        </w:rPr>
        <w:t xml:space="preserve">Regular sneakers are fine, this is a flat city walk.  </w:t>
      </w:r>
      <w:r>
        <w:rPr>
          <w:rFonts w:ascii="Calibri" w:hAnsi="Calibri"/>
          <w:i/>
          <w:sz w:val="22"/>
        </w:rPr>
        <w:t>Giày thể thao thường là được rồi, đây chỉ là một chuyến đi bộ phố bằng phẳng.</w:t>
      </w:r>
    </w:p>
    <w:p>
      <w:pPr>
        <w:spacing w:after="160" w:line="312" w:lineRule="auto"/>
      </w:pPr>
      <w:r>
        <w:rPr>
          <w:rFonts w:ascii="Calibri" w:hAnsi="Calibri"/>
          <w:b/>
          <w:sz w:val="22"/>
        </w:rPr>
        <w:t xml:space="preserve">Ms Lan: </w:t>
      </w:r>
      <w:r>
        <w:rPr>
          <w:rFonts w:ascii="Calibri" w:hAnsi="Calibri"/>
          <w:sz w:val="22"/>
        </w:rPr>
        <w:t xml:space="preserve">Sneakers it is then, thank you for checking.  </w:t>
      </w:r>
      <w:r>
        <w:rPr>
          <w:rFonts w:ascii="Calibri" w:hAnsi="Calibri"/>
          <w:i/>
          <w:sz w:val="22"/>
        </w:rPr>
        <w:t>Vậy giày thể thao thường nhé, cảm ơn chị đã kiểm tra.</w:t>
      </w:r>
    </w:p>
    <w:p>
      <w:pPr>
        <w:spacing w:after="160" w:line="312" w:lineRule="auto"/>
      </w:pPr>
      <w:r>
        <w:rPr>
          <w:rFonts w:ascii="Calibri" w:hAnsi="Calibri"/>
          <w:b/>
          <w:sz w:val="22"/>
        </w:rPr>
        <w:t xml:space="preserve">Ms Saoirse: </w:t>
      </w:r>
      <w:r>
        <w:rPr>
          <w:rFonts w:ascii="Calibri" w:hAnsi="Calibri"/>
          <w:sz w:val="22"/>
        </w:rPr>
        <w:t xml:space="preserve">Lan, did you bring a hat and sunscreen for this walk?  </w:t>
      </w:r>
      <w:r>
        <w:rPr>
          <w:rFonts w:ascii="Calibri" w:hAnsi="Calibri"/>
          <w:i/>
          <w:sz w:val="22"/>
        </w:rPr>
        <w:t>Chị Lan, chị có mang theo mũ và kem chống nắng cho chuyến đi này không?</w:t>
      </w:r>
    </w:p>
    <w:p>
      <w:pPr>
        <w:spacing w:after="160" w:line="312" w:lineRule="auto"/>
      </w:pPr>
      <w:r>
        <w:rPr>
          <w:rFonts w:ascii="Calibri" w:hAnsi="Calibri"/>
          <w:b/>
          <w:sz w:val="22"/>
        </w:rPr>
        <w:t xml:space="preserve">Ms Lan: </w:t>
      </w:r>
      <w:r>
        <w:rPr>
          <w:rFonts w:ascii="Calibri" w:hAnsi="Calibri"/>
          <w:sz w:val="22"/>
        </w:rPr>
        <w:t xml:space="preserve">Yes, both are in my bag already.  </w:t>
      </w:r>
      <w:r>
        <w:rPr>
          <w:rFonts w:ascii="Calibri" w:hAnsi="Calibri"/>
          <w:i/>
          <w:sz w:val="22"/>
        </w:rPr>
        <w:t>Có chứ, cả hai thứ đều có trong túi tôi rồi.</w:t>
      </w:r>
    </w:p>
    <w:p>
      <w:pPr>
        <w:spacing w:after="160" w:line="312" w:lineRule="auto"/>
      </w:pPr>
      <w:r>
        <w:rPr>
          <w:rFonts w:ascii="Calibri" w:hAnsi="Calibri"/>
          <w:b/>
          <w:sz w:val="22"/>
        </w:rPr>
        <w:t xml:space="preserve">Ms Saoirse: </w:t>
      </w:r>
      <w:r>
        <w:rPr>
          <w:rFonts w:ascii="Calibri" w:hAnsi="Calibri"/>
          <w:sz w:val="22"/>
        </w:rPr>
        <w:t xml:space="preserve">Perfect, the sun is quite strong today.  </w:t>
      </w:r>
      <w:r>
        <w:rPr>
          <w:rFonts w:ascii="Calibri" w:hAnsi="Calibri"/>
          <w:i/>
          <w:sz w:val="22"/>
        </w:rPr>
        <w:t>Tuyệt, hôm nay nắng khá gắt đấy.</w:t>
      </w:r>
    </w:p>
    <w:p>
      <w:pPr>
        <w:spacing w:after="160" w:line="312" w:lineRule="auto"/>
      </w:pPr>
      <w:r>
        <w:rPr>
          <w:rFonts w:ascii="Calibri" w:hAnsi="Calibri"/>
          <w:b/>
          <w:sz w:val="22"/>
        </w:rPr>
        <w:t xml:space="preserve">Ms Lan: </w:t>
      </w:r>
      <w:r>
        <w:rPr>
          <w:rFonts w:ascii="Calibri" w:hAnsi="Calibri"/>
          <w:sz w:val="22"/>
        </w:rPr>
        <w:t xml:space="preserve">Saoirse, could we stop here for a photo? The view is lovely.  </w:t>
      </w:r>
      <w:r>
        <w:rPr>
          <w:rFonts w:ascii="Calibri" w:hAnsi="Calibri"/>
          <w:i/>
          <w:sz w:val="22"/>
        </w:rPr>
        <w:t>Chị Saoirse, mình dừng lại chụp ảnh ở đây được không? Cảnh đẹp quá.</w:t>
      </w:r>
    </w:p>
    <w:p>
      <w:pPr>
        <w:spacing w:after="160" w:line="312" w:lineRule="auto"/>
      </w:pPr>
      <w:r>
        <w:rPr>
          <w:rFonts w:ascii="Calibri" w:hAnsi="Calibri"/>
          <w:b/>
          <w:sz w:val="22"/>
        </w:rPr>
        <w:t xml:space="preserve">Ms Saoirse: </w:t>
      </w:r>
      <w:r>
        <w:rPr>
          <w:rFonts w:ascii="Calibri" w:hAnsi="Calibri"/>
          <w:sz w:val="22"/>
        </w:rPr>
        <w:t xml:space="preserve">Of course, this viewpoint is perfect for a photo.  </w:t>
      </w:r>
      <w:r>
        <w:rPr>
          <w:rFonts w:ascii="Calibri" w:hAnsi="Calibri"/>
          <w:i/>
          <w:sz w:val="22"/>
        </w:rPr>
        <w:t>Được chứ, điểm ngắm cảnh này chụp ảnh đẹp lắm.</w:t>
      </w:r>
    </w:p>
    <w:p>
      <w:pPr>
        <w:spacing w:after="160" w:line="312" w:lineRule="auto"/>
      </w:pPr>
      <w:r>
        <w:rPr>
          <w:rFonts w:ascii="Calibri" w:hAnsi="Calibri"/>
          <w:b/>
          <w:sz w:val="22"/>
        </w:rPr>
        <w:t xml:space="preserve">Ms Lan: </w:t>
      </w:r>
      <w:r>
        <w:rPr>
          <w:rFonts w:ascii="Calibri" w:hAnsi="Calibri"/>
          <w:sz w:val="22"/>
        </w:rPr>
        <w:t xml:space="preserve">Thank you, let me take one quickly.  </w:t>
      </w:r>
      <w:r>
        <w:rPr>
          <w:rFonts w:ascii="Calibri" w:hAnsi="Calibri"/>
          <w:i/>
          <w:sz w:val="22"/>
        </w:rPr>
        <w:t>Cảm ơn chị, để tôi chụp nhanh một tấm.</w:t>
      </w:r>
    </w:p>
    <w:p>
      <w:pPr>
        <w:spacing w:after="160" w:line="312" w:lineRule="auto"/>
      </w:pPr>
      <w:r>
        <w:rPr>
          <w:rFonts w:ascii="Calibri" w:hAnsi="Calibri"/>
          <w:b/>
          <w:sz w:val="22"/>
        </w:rPr>
        <w:t xml:space="preserve">Ms Saoirse: </w:t>
      </w:r>
      <w:r>
        <w:rPr>
          <w:rFonts w:ascii="Calibri" w:hAnsi="Calibri"/>
          <w:sz w:val="22"/>
        </w:rPr>
        <w:t xml:space="preserve">Lan, should we use the lift instead of the stairs for the stroller?  </w:t>
      </w:r>
      <w:r>
        <w:rPr>
          <w:rFonts w:ascii="Calibri" w:hAnsi="Calibri"/>
          <w:i/>
          <w:sz w:val="22"/>
        </w:rPr>
        <w:t>Chị Lan, mình dùng thang máy thay vì cầu thang cho xe đẩy nhé?</w:t>
      </w:r>
    </w:p>
    <w:p>
      <w:pPr>
        <w:spacing w:after="160" w:line="312" w:lineRule="auto"/>
      </w:pPr>
      <w:r>
        <w:rPr>
          <w:rFonts w:ascii="Calibri" w:hAnsi="Calibri"/>
          <w:b/>
          <w:sz w:val="22"/>
        </w:rPr>
        <w:t xml:space="preserve">Ms Lan: </w:t>
      </w:r>
      <w:r>
        <w:rPr>
          <w:rFonts w:ascii="Calibri" w:hAnsi="Calibri"/>
          <w:sz w:val="22"/>
        </w:rPr>
        <w:t xml:space="preserve">Yes, the lift is just around this corner.  </w:t>
      </w:r>
      <w:r>
        <w:rPr>
          <w:rFonts w:ascii="Calibri" w:hAnsi="Calibri"/>
          <w:i/>
          <w:sz w:val="22"/>
        </w:rPr>
        <w:t>Có chứ, thang máy ngay quanh góc này thôi.</w:t>
      </w:r>
    </w:p>
    <w:p>
      <w:pPr>
        <w:spacing w:after="160" w:line="312" w:lineRule="auto"/>
      </w:pPr>
      <w:r>
        <w:rPr>
          <w:rFonts w:ascii="Calibri" w:hAnsi="Calibri"/>
          <w:b/>
          <w:sz w:val="22"/>
        </w:rPr>
        <w:t xml:space="preserve">Ms Saoirse: </w:t>
      </w:r>
      <w:r>
        <w:rPr>
          <w:rFonts w:ascii="Calibri" w:hAnsi="Calibri"/>
          <w:sz w:val="22"/>
        </w:rPr>
        <w:t xml:space="preserve">Around the corner, thank you, that will be much easier.  </w:t>
      </w:r>
      <w:r>
        <w:rPr>
          <w:rFonts w:ascii="Calibri" w:hAnsi="Calibri"/>
          <w:i/>
          <w:sz w:val="22"/>
        </w:rPr>
        <w:t>Quanh góc này, cảm ơn chị, vậy dễ dàng hơn nhiều.</w:t>
      </w:r>
    </w:p>
    <w:p>
      <w:pPr>
        <w:spacing w:after="160" w:line="312" w:lineRule="auto"/>
      </w:pPr>
      <w:r>
        <w:rPr>
          <w:rFonts w:ascii="Calibri" w:hAnsi="Calibri"/>
          <w:b/>
          <w:sz w:val="22"/>
        </w:rPr>
        <w:t xml:space="preserve">Ms Lan: </w:t>
      </w:r>
      <w:r>
        <w:rPr>
          <w:rFonts w:ascii="Calibri" w:hAnsi="Calibri"/>
          <w:sz w:val="22"/>
        </w:rPr>
        <w:t xml:space="preserve">Saoirse, could we slow down? I think a blister is forming.  </w:t>
      </w:r>
      <w:r>
        <w:rPr>
          <w:rFonts w:ascii="Calibri" w:hAnsi="Calibri"/>
          <w:i/>
          <w:sz w:val="22"/>
        </w:rPr>
        <w:t>Chị Saoirse, mình đi chậm lại được không? Tôi nghĩ chân tôi sắp phồng rộp rồi.</w:t>
      </w:r>
    </w:p>
    <w:p>
      <w:pPr>
        <w:spacing w:after="160" w:line="312" w:lineRule="auto"/>
      </w:pPr>
      <w:r>
        <w:rPr>
          <w:rFonts w:ascii="Calibri" w:hAnsi="Calibri"/>
          <w:b/>
          <w:sz w:val="22"/>
        </w:rPr>
        <w:t xml:space="preserve">Ms Saoirse: </w:t>
      </w:r>
      <w:r>
        <w:rPr>
          <w:rFonts w:ascii="Calibri" w:hAnsi="Calibri"/>
          <w:sz w:val="22"/>
        </w:rPr>
        <w:t xml:space="preserve">Of course, let's slow our pace right away.  </w:t>
      </w:r>
      <w:r>
        <w:rPr>
          <w:rFonts w:ascii="Calibri" w:hAnsi="Calibri"/>
          <w:i/>
          <w:sz w:val="22"/>
        </w:rPr>
        <w:t>Được chứ, mình đi chậm lại ngay.</w:t>
      </w:r>
    </w:p>
    <w:p>
      <w:pPr>
        <w:spacing w:after="160" w:line="312" w:lineRule="auto"/>
      </w:pPr>
      <w:r>
        <w:rPr>
          <w:rFonts w:ascii="Calibri" w:hAnsi="Calibri"/>
          <w:b/>
          <w:sz w:val="22"/>
        </w:rPr>
        <w:t xml:space="preserve">Ms Lan: </w:t>
      </w:r>
      <w:r>
        <w:rPr>
          <w:rFonts w:ascii="Calibri" w:hAnsi="Calibri"/>
          <w:sz w:val="22"/>
        </w:rPr>
        <w:t xml:space="preserve">Thank you, that already feels more comfortable.  </w:t>
      </w:r>
      <w:r>
        <w:rPr>
          <w:rFonts w:ascii="Calibri" w:hAnsi="Calibri"/>
          <w:i/>
          <w:sz w:val="22"/>
        </w:rPr>
        <w:t>Cảm ơn chị, đi vậy đã thấy dễ chịu hơn rồi.</w:t>
      </w:r>
    </w:p>
    <w:p>
      <w:pPr>
        <w:spacing w:after="160" w:line="312" w:lineRule="auto"/>
      </w:pPr>
      <w:r>
        <w:rPr>
          <w:rFonts w:ascii="Calibri" w:hAnsi="Calibri"/>
          <w:b/>
          <w:sz w:val="22"/>
        </w:rPr>
        <w:t xml:space="preserve">Ms Saoirse: </w:t>
      </w:r>
      <w:r>
        <w:rPr>
          <w:rFonts w:ascii="Calibri" w:hAnsi="Calibri"/>
          <w:sz w:val="22"/>
        </w:rPr>
        <w:t xml:space="preserve">Lan, is this street closed to cars, just for pedestrians?  </w:t>
      </w:r>
      <w:r>
        <w:rPr>
          <w:rFonts w:ascii="Calibri" w:hAnsi="Calibri"/>
          <w:i/>
          <w:sz w:val="22"/>
        </w:rPr>
        <w:t>Chị Lan, con đường này cấm xe hơi, chỉ dành cho người đi bộ à?</w:t>
      </w:r>
    </w:p>
    <w:p>
      <w:pPr>
        <w:spacing w:after="160" w:line="312" w:lineRule="auto"/>
      </w:pPr>
      <w:r>
        <w:rPr>
          <w:rFonts w:ascii="Calibri" w:hAnsi="Calibri"/>
          <w:b/>
          <w:sz w:val="22"/>
        </w:rPr>
        <w:t xml:space="preserve">Ms Lan: </w:t>
      </w:r>
      <w:r>
        <w:rPr>
          <w:rFonts w:ascii="Calibri" w:hAnsi="Calibri"/>
          <w:sz w:val="22"/>
        </w:rPr>
        <w:t xml:space="preserve">Yes, this whole street is pedestrian-only on weekends.  </w:t>
      </w:r>
      <w:r>
        <w:rPr>
          <w:rFonts w:ascii="Calibri" w:hAnsi="Calibri"/>
          <w:i/>
          <w:sz w:val="22"/>
        </w:rPr>
        <w:t>Đúng vậy, cả con đường này chỉ dành cho người đi bộ vào cuối tuần.</w:t>
      </w:r>
    </w:p>
    <w:p>
      <w:pPr>
        <w:spacing w:after="160" w:line="312" w:lineRule="auto"/>
      </w:pPr>
      <w:r>
        <w:rPr>
          <w:rFonts w:ascii="Calibri" w:hAnsi="Calibri"/>
          <w:b/>
          <w:sz w:val="22"/>
        </w:rPr>
        <w:t xml:space="preserve">Ms Saoirse: </w:t>
      </w:r>
      <w:r>
        <w:rPr>
          <w:rFonts w:ascii="Calibri" w:hAnsi="Calibri"/>
          <w:sz w:val="22"/>
        </w:rPr>
        <w:t xml:space="preserve">Pedestrian-only, wonderful, we can walk anywhere here.  </w:t>
      </w:r>
      <w:r>
        <w:rPr>
          <w:rFonts w:ascii="Calibri" w:hAnsi="Calibri"/>
          <w:i/>
          <w:sz w:val="22"/>
        </w:rPr>
        <w:t>Chỉ dành cho người đi bộ, tuyệt quá, mình đi đâu cũng được ở đây.</w:t>
      </w:r>
    </w:p>
    <w:p>
      <w:pPr>
        <w:spacing w:after="160" w:line="312" w:lineRule="auto"/>
      </w:pPr>
      <w:r>
        <w:rPr>
          <w:rFonts w:ascii="Calibri" w:hAnsi="Calibri"/>
          <w:b/>
          <w:sz w:val="22"/>
        </w:rPr>
        <w:t xml:space="preserve">Ms Lan: </w:t>
      </w:r>
      <w:r>
        <w:rPr>
          <w:rFonts w:ascii="Calibri" w:hAnsi="Calibri"/>
          <w:sz w:val="22"/>
        </w:rPr>
        <w:t xml:space="preserve">Saoirse, is it safe to cross here even without a marked crossing?  </w:t>
      </w:r>
      <w:r>
        <w:rPr>
          <w:rFonts w:ascii="Calibri" w:hAnsi="Calibri"/>
          <w:i/>
          <w:sz w:val="22"/>
        </w:rPr>
        <w:t>Chị Saoirse, băng qua ở đây dù không có vạch kẻ đường có an toàn không?</w:t>
      </w:r>
    </w:p>
    <w:p>
      <w:pPr>
        <w:spacing w:after="160" w:line="312" w:lineRule="auto"/>
      </w:pPr>
      <w:r>
        <w:rPr>
          <w:rFonts w:ascii="Calibri" w:hAnsi="Calibri"/>
          <w:b/>
          <w:sz w:val="22"/>
        </w:rPr>
        <w:t xml:space="preserve">Ms Saoirse: </w:t>
      </w:r>
      <w:r>
        <w:rPr>
          <w:rFonts w:ascii="Calibri" w:hAnsi="Calibri"/>
          <w:sz w:val="22"/>
        </w:rPr>
        <w:t xml:space="preserve">Yes, there's very little traffic on this quiet street.  </w:t>
      </w:r>
      <w:r>
        <w:rPr>
          <w:rFonts w:ascii="Calibri" w:hAnsi="Calibri"/>
          <w:i/>
          <w:sz w:val="22"/>
        </w:rPr>
        <w:t>Có chứ, đường này vắng xe lắm.</w:t>
      </w:r>
    </w:p>
    <w:p>
      <w:pPr>
        <w:spacing w:after="160" w:line="312" w:lineRule="auto"/>
      </w:pPr>
      <w:r>
        <w:rPr>
          <w:rFonts w:ascii="Calibri" w:hAnsi="Calibri"/>
          <w:b/>
          <w:sz w:val="22"/>
        </w:rPr>
        <w:t xml:space="preserve">Ms Lan: </w:t>
      </w:r>
      <w:r>
        <w:rPr>
          <w:rFonts w:ascii="Calibri" w:hAnsi="Calibri"/>
          <w:sz w:val="22"/>
        </w:rPr>
        <w:t xml:space="preserve">Good, let's cross here then.  </w:t>
      </w:r>
      <w:r>
        <w:rPr>
          <w:rFonts w:ascii="Calibri" w:hAnsi="Calibri"/>
          <w:i/>
          <w:sz w:val="22"/>
        </w:rPr>
        <w:t>Tốt, vậy mình băng qua ở đây nhé.</w:t>
      </w:r>
    </w:p>
    <w:p>
      <w:pPr>
        <w:spacing w:after="160" w:line="312" w:lineRule="auto"/>
      </w:pPr>
      <w:r>
        <w:rPr>
          <w:rFonts w:ascii="Calibri" w:hAnsi="Calibri"/>
          <w:b/>
          <w:sz w:val="22"/>
        </w:rPr>
        <w:t xml:space="preserve">Ms Saoirse: </w:t>
      </w:r>
      <w:r>
        <w:rPr>
          <w:rFonts w:ascii="Calibri" w:hAnsi="Calibri"/>
          <w:sz w:val="22"/>
        </w:rPr>
        <w:t xml:space="preserve">Lan, did you check the forecast before we left?  </w:t>
      </w:r>
      <w:r>
        <w:rPr>
          <w:rFonts w:ascii="Calibri" w:hAnsi="Calibri"/>
          <w:i/>
          <w:sz w:val="22"/>
        </w:rPr>
        <w:t>Chị Lan, chị có xem dự báo thời tiết trước khi mình đi không?</w:t>
      </w:r>
    </w:p>
    <w:p>
      <w:pPr>
        <w:spacing w:after="160" w:line="312" w:lineRule="auto"/>
      </w:pPr>
      <w:r>
        <w:rPr>
          <w:rFonts w:ascii="Calibri" w:hAnsi="Calibri"/>
          <w:b/>
          <w:sz w:val="22"/>
        </w:rPr>
        <w:t xml:space="preserve">Ms Lan: </w:t>
      </w:r>
      <w:r>
        <w:rPr>
          <w:rFonts w:ascii="Calibri" w:hAnsi="Calibri"/>
          <w:sz w:val="22"/>
        </w:rPr>
        <w:t xml:space="preserve">Yes, it says clear skies until six o'clock.  </w:t>
      </w:r>
      <w:r>
        <w:rPr>
          <w:rFonts w:ascii="Calibri" w:hAnsi="Calibri"/>
          <w:i/>
          <w:sz w:val="22"/>
        </w:rPr>
        <w:t>Có chứ, dự báo nói trời quang đến sáu giờ.</w:t>
      </w:r>
    </w:p>
    <w:p>
      <w:pPr>
        <w:spacing w:after="160" w:line="312" w:lineRule="auto"/>
      </w:pPr>
      <w:r>
        <w:rPr>
          <w:rFonts w:ascii="Calibri" w:hAnsi="Calibri"/>
          <w:b/>
          <w:sz w:val="22"/>
        </w:rPr>
        <w:t xml:space="preserve">Ms Saoirse: </w:t>
      </w:r>
      <w:r>
        <w:rPr>
          <w:rFonts w:ascii="Calibri" w:hAnsi="Calibri"/>
          <w:sz w:val="22"/>
        </w:rPr>
        <w:t xml:space="preserve">Clear until six, perfect timing for our walk.  </w:t>
      </w:r>
      <w:r>
        <w:rPr>
          <w:rFonts w:ascii="Calibri" w:hAnsi="Calibri"/>
          <w:i/>
          <w:sz w:val="22"/>
        </w:rPr>
        <w:t>Quang đến sáu giờ, đúng lúc cho chuyến đi bộ của mình.</w:t>
      </w:r>
    </w:p>
    <w:p>
      <w:pPr>
        <w:spacing w:after="160" w:line="312" w:lineRule="auto"/>
      </w:pPr>
      <w:r>
        <w:rPr>
          <w:rFonts w:ascii="Calibri" w:hAnsi="Calibri"/>
          <w:b/>
          <w:sz w:val="22"/>
        </w:rPr>
        <w:t xml:space="preserve">Ms Lan: </w:t>
      </w:r>
      <w:r>
        <w:rPr>
          <w:rFonts w:ascii="Calibri" w:hAnsi="Calibri"/>
          <w:sz w:val="22"/>
        </w:rPr>
        <w:t xml:space="preserve">Saoirse, should I wear this reflective vest for our evening walk?  </w:t>
      </w:r>
      <w:r>
        <w:rPr>
          <w:rFonts w:ascii="Calibri" w:hAnsi="Calibri"/>
          <w:i/>
          <w:sz w:val="22"/>
        </w:rPr>
        <w:t>Chị Saoirse, tôi nên mặc áo phản quang này cho buổi đi bộ tối nay không?</w:t>
      </w:r>
    </w:p>
    <w:p>
      <w:pPr>
        <w:spacing w:after="160" w:line="312" w:lineRule="auto"/>
      </w:pPr>
      <w:r>
        <w:rPr>
          <w:rFonts w:ascii="Calibri" w:hAnsi="Calibri"/>
          <w:b/>
          <w:sz w:val="22"/>
        </w:rPr>
        <w:t xml:space="preserve">Ms Saoirse: </w:t>
      </w:r>
      <w:r>
        <w:rPr>
          <w:rFonts w:ascii="Calibri" w:hAnsi="Calibri"/>
          <w:sz w:val="22"/>
        </w:rPr>
        <w:t xml:space="preserve">Yes, please, it will help drivers see you at dusk.  </w:t>
      </w:r>
      <w:r>
        <w:rPr>
          <w:rFonts w:ascii="Calibri" w:hAnsi="Calibri"/>
          <w:i/>
          <w:sz w:val="22"/>
        </w:rPr>
        <w:t>Có chứ, vậy sẽ giúp tài xế thấy chị rõ hơn lúc chạng vạng.</w:t>
      </w:r>
    </w:p>
    <w:p>
      <w:pPr>
        <w:spacing w:after="160" w:line="312" w:lineRule="auto"/>
      </w:pPr>
      <w:r>
        <w:rPr>
          <w:rFonts w:ascii="Calibri" w:hAnsi="Calibri"/>
          <w:b/>
          <w:sz w:val="22"/>
        </w:rPr>
        <w:t xml:space="preserve">Ms Lan: </w:t>
      </w:r>
      <w:r>
        <w:rPr>
          <w:rFonts w:ascii="Calibri" w:hAnsi="Calibri"/>
          <w:sz w:val="22"/>
        </w:rPr>
        <w:t xml:space="preserve">Good idea, I will put it on now.  </w:t>
      </w:r>
      <w:r>
        <w:rPr>
          <w:rFonts w:ascii="Calibri" w:hAnsi="Calibri"/>
          <w:i/>
          <w:sz w:val="22"/>
        </w:rPr>
        <w:t>Ý hay đấy, tôi mặc vào ngay đây.</w:t>
      </w:r>
    </w:p>
    <w:p>
      <w:pPr>
        <w:spacing w:after="160" w:line="312" w:lineRule="auto"/>
      </w:pPr>
      <w:r>
        <w:rPr>
          <w:rFonts w:ascii="Calibri" w:hAnsi="Calibri"/>
          <w:b/>
          <w:sz w:val="22"/>
        </w:rPr>
        <w:t xml:space="preserve">Ms Saoirse: </w:t>
      </w:r>
      <w:r>
        <w:rPr>
          <w:rFonts w:ascii="Calibri" w:hAnsi="Calibri"/>
          <w:sz w:val="22"/>
        </w:rPr>
        <w:t xml:space="preserve">Lan, did you bring water for this long walk?  </w:t>
      </w:r>
      <w:r>
        <w:rPr>
          <w:rFonts w:ascii="Calibri" w:hAnsi="Calibri"/>
          <w:i/>
          <w:sz w:val="22"/>
        </w:rPr>
        <w:t>Chị Lan, chị có mang nước cho chặng đường dài này không?</w:t>
      </w:r>
    </w:p>
    <w:p>
      <w:pPr>
        <w:spacing w:after="160" w:line="312" w:lineRule="auto"/>
      </w:pPr>
      <w:r>
        <w:rPr>
          <w:rFonts w:ascii="Calibri" w:hAnsi="Calibri"/>
          <w:b/>
          <w:sz w:val="22"/>
        </w:rPr>
        <w:t xml:space="preserve">Ms Lan: </w:t>
      </w:r>
      <w:r>
        <w:rPr>
          <w:rFonts w:ascii="Calibri" w:hAnsi="Calibri"/>
          <w:sz w:val="22"/>
        </w:rPr>
        <w:t xml:space="preserve">Yes, I packed two bottles for both of us.  </w:t>
      </w:r>
      <w:r>
        <w:rPr>
          <w:rFonts w:ascii="Calibri" w:hAnsi="Calibri"/>
          <w:i/>
          <w:sz w:val="22"/>
        </w:rPr>
        <w:t>Có chứ, tôi mang hai chai cho cả hai mình.</w:t>
      </w:r>
    </w:p>
    <w:p>
      <w:pPr>
        <w:spacing w:after="160" w:line="312" w:lineRule="auto"/>
      </w:pPr>
      <w:r>
        <w:rPr>
          <w:rFonts w:ascii="Calibri" w:hAnsi="Calibri"/>
          <w:b/>
          <w:sz w:val="22"/>
        </w:rPr>
        <w:t xml:space="preserve">Ms Saoirse: </w:t>
      </w:r>
      <w:r>
        <w:rPr>
          <w:rFonts w:ascii="Calibri" w:hAnsi="Calibri"/>
          <w:sz w:val="22"/>
        </w:rPr>
        <w:t xml:space="preserve">Two bottles, perfect, that should be plenty.  </w:t>
      </w:r>
      <w:r>
        <w:rPr>
          <w:rFonts w:ascii="Calibri" w:hAnsi="Calibri"/>
          <w:i/>
          <w:sz w:val="22"/>
        </w:rPr>
        <w:t>Hai chai, tuyệt, vậy chắc đủ dùng rồi.</w:t>
      </w:r>
    </w:p>
    <w:p>
      <w:pPr>
        <w:spacing w:after="160" w:line="312" w:lineRule="auto"/>
      </w:pPr>
      <w:r>
        <w:rPr>
          <w:rFonts w:ascii="Calibri" w:hAnsi="Calibri"/>
          <w:b/>
          <w:sz w:val="22"/>
        </w:rPr>
        <w:t xml:space="preserve">Ms Lan: </w:t>
      </w:r>
      <w:r>
        <w:rPr>
          <w:rFonts w:ascii="Calibri" w:hAnsi="Calibri"/>
          <w:sz w:val="22"/>
        </w:rPr>
        <w:t xml:space="preserve">Saoirse, could we rest under that shaded tree for a bit?  </w:t>
      </w:r>
      <w:r>
        <w:rPr>
          <w:rFonts w:ascii="Calibri" w:hAnsi="Calibri"/>
          <w:i/>
          <w:sz w:val="22"/>
        </w:rPr>
        <w:t>Chị Saoirse, mình nghỉ dưới bóng cây kia một lát được không?</w:t>
      </w:r>
    </w:p>
    <w:p>
      <w:pPr>
        <w:spacing w:after="160" w:line="312" w:lineRule="auto"/>
      </w:pPr>
      <w:r>
        <w:rPr>
          <w:rFonts w:ascii="Calibri" w:hAnsi="Calibri"/>
          <w:b/>
          <w:sz w:val="22"/>
        </w:rPr>
        <w:t xml:space="preserve">Ms Saoirse: </w:t>
      </w:r>
      <w:r>
        <w:rPr>
          <w:rFonts w:ascii="Calibri" w:hAnsi="Calibri"/>
          <w:sz w:val="22"/>
        </w:rPr>
        <w:t xml:space="preserve">Yes, that tree looks like a perfect spot.  </w:t>
      </w:r>
      <w:r>
        <w:rPr>
          <w:rFonts w:ascii="Calibri" w:hAnsi="Calibri"/>
          <w:i/>
          <w:sz w:val="22"/>
        </w:rPr>
        <w:t>Được chứ, cây đó trông là chỗ nghỉ lý tưởng đấy.</w:t>
      </w:r>
    </w:p>
    <w:p>
      <w:pPr>
        <w:spacing w:after="160" w:line="312" w:lineRule="auto"/>
      </w:pPr>
      <w:r>
        <w:rPr>
          <w:rFonts w:ascii="Calibri" w:hAnsi="Calibri"/>
          <w:b/>
          <w:sz w:val="22"/>
        </w:rPr>
        <w:t xml:space="preserve">Ms Lan: </w:t>
      </w:r>
      <w:r>
        <w:rPr>
          <w:rFonts w:ascii="Calibri" w:hAnsi="Calibri"/>
          <w:sz w:val="22"/>
        </w:rPr>
        <w:t xml:space="preserve">Thank you, the shade will cool us down.  </w:t>
      </w:r>
      <w:r>
        <w:rPr>
          <w:rFonts w:ascii="Calibri" w:hAnsi="Calibri"/>
          <w:i/>
          <w:sz w:val="22"/>
        </w:rPr>
        <w:t>Cảm ơn chị, bóng mát sẽ giúp mình hạ nhiệt.</w:t>
      </w:r>
    </w:p>
    <w:p>
      <w:pPr>
        <w:spacing w:after="160" w:line="312" w:lineRule="auto"/>
      </w:pPr>
      <w:r>
        <w:rPr>
          <w:rFonts w:ascii="Calibri" w:hAnsi="Calibri"/>
          <w:b/>
          <w:sz w:val="22"/>
        </w:rPr>
        <w:t xml:space="preserve">Ms Saoirse: </w:t>
      </w:r>
      <w:r>
        <w:rPr>
          <w:rFonts w:ascii="Calibri" w:hAnsi="Calibri"/>
          <w:sz w:val="22"/>
        </w:rPr>
        <w:t xml:space="preserve">Lan, how many kilometres is this route in total?  </w:t>
      </w:r>
      <w:r>
        <w:rPr>
          <w:rFonts w:ascii="Calibri" w:hAnsi="Calibri"/>
          <w:i/>
          <w:sz w:val="22"/>
        </w:rPr>
        <w:t>Chị Lan, tuyến đường này dài bao nhiêu ki lô mét vậy?</w:t>
      </w:r>
    </w:p>
    <w:p>
      <w:pPr>
        <w:spacing w:after="160" w:line="312" w:lineRule="auto"/>
      </w:pPr>
      <w:r>
        <w:rPr>
          <w:rFonts w:ascii="Calibri" w:hAnsi="Calibri"/>
          <w:b/>
          <w:sz w:val="22"/>
        </w:rPr>
        <w:t xml:space="preserve">Ms Lan: </w:t>
      </w:r>
      <w:r>
        <w:rPr>
          <w:rFonts w:ascii="Calibri" w:hAnsi="Calibri"/>
          <w:sz w:val="22"/>
        </w:rPr>
        <w:t xml:space="preserve">It is about five kilometres altogether.  </w:t>
      </w:r>
      <w:r>
        <w:rPr>
          <w:rFonts w:ascii="Calibri" w:hAnsi="Calibri"/>
          <w:i/>
          <w:sz w:val="22"/>
        </w:rPr>
        <w:t>Tổng cộng khoảng năm ki lô mét.</w:t>
      </w:r>
    </w:p>
    <w:p>
      <w:pPr>
        <w:spacing w:after="160" w:line="312" w:lineRule="auto"/>
      </w:pPr>
      <w:r>
        <w:rPr>
          <w:rFonts w:ascii="Calibri" w:hAnsi="Calibri"/>
          <w:b/>
          <w:sz w:val="22"/>
        </w:rPr>
        <w:t xml:space="preserve">Ms Saoirse: </w:t>
      </w:r>
      <w:r>
        <w:rPr>
          <w:rFonts w:ascii="Calibri" w:hAnsi="Calibri"/>
          <w:sz w:val="22"/>
        </w:rPr>
        <w:t xml:space="preserve">Five kilometres, that sounds manageable for us.  </w:t>
      </w:r>
      <w:r>
        <w:rPr>
          <w:rFonts w:ascii="Calibri" w:hAnsi="Calibri"/>
          <w:i/>
          <w:sz w:val="22"/>
        </w:rPr>
        <w:t>Năm ki lô mét, nghe vừa sức với mình đấy.</w:t>
      </w:r>
    </w:p>
    <w:p>
      <w:pPr>
        <w:spacing w:after="160" w:line="312" w:lineRule="auto"/>
      </w:pPr>
      <w:r>
        <w:rPr>
          <w:rFonts w:ascii="Calibri" w:hAnsi="Calibri"/>
          <w:b/>
          <w:sz w:val="22"/>
        </w:rPr>
        <w:t xml:space="preserve">Ms Lan: </w:t>
      </w:r>
      <w:r>
        <w:rPr>
          <w:rFonts w:ascii="Calibri" w:hAnsi="Calibri"/>
          <w:sz w:val="22"/>
        </w:rPr>
        <w:t xml:space="preserve">Saoirse, is it safe to walk right next to this bike lane?  </w:t>
      </w:r>
      <w:r>
        <w:rPr>
          <w:rFonts w:ascii="Calibri" w:hAnsi="Calibri"/>
          <w:i/>
          <w:sz w:val="22"/>
        </w:rPr>
        <w:t>Chị Saoirse, đi sát làn đường xe đạp này có an toàn không?</w:t>
      </w:r>
    </w:p>
    <w:p>
      <w:pPr>
        <w:spacing w:after="160" w:line="312" w:lineRule="auto"/>
      </w:pPr>
      <w:r>
        <w:rPr>
          <w:rFonts w:ascii="Calibri" w:hAnsi="Calibri"/>
          <w:b/>
          <w:sz w:val="22"/>
        </w:rPr>
        <w:t xml:space="preserve">Ms Saoirse: </w:t>
      </w:r>
      <w:r>
        <w:rPr>
          <w:rFonts w:ascii="Calibri" w:hAnsi="Calibri"/>
          <w:sz w:val="22"/>
        </w:rPr>
        <w:t xml:space="preserve">Yes, just stay on the outer edge, away from the bikes.  </w:t>
      </w:r>
      <w:r>
        <w:rPr>
          <w:rFonts w:ascii="Calibri" w:hAnsi="Calibri"/>
          <w:i/>
          <w:sz w:val="22"/>
        </w:rPr>
        <w:t>Có chứ, chị cứ đi sát mép ngoài, tránh xa xe đạp là được.</w:t>
      </w:r>
    </w:p>
    <w:p>
      <w:pPr>
        <w:spacing w:after="160" w:line="312" w:lineRule="auto"/>
      </w:pPr>
      <w:r>
        <w:rPr>
          <w:rFonts w:ascii="Calibri" w:hAnsi="Calibri"/>
          <w:b/>
          <w:sz w:val="22"/>
        </w:rPr>
        <w:t xml:space="preserve">Ms Lan: </w:t>
      </w:r>
      <w:r>
        <w:rPr>
          <w:rFonts w:ascii="Calibri" w:hAnsi="Calibri"/>
          <w:sz w:val="22"/>
        </w:rPr>
        <w:t xml:space="preserve">The outer edge, thank you, I will stay there.  </w:t>
      </w:r>
      <w:r>
        <w:rPr>
          <w:rFonts w:ascii="Calibri" w:hAnsi="Calibri"/>
          <w:i/>
          <w:sz w:val="22"/>
        </w:rPr>
        <w:t>Mép ngoài, cảm ơn chị, tôi sẽ đi ở đó.</w:t>
      </w:r>
    </w:p>
    <w:p>
      <w:pPr>
        <w:spacing w:after="160" w:line="312" w:lineRule="auto"/>
      </w:pPr>
      <w:r>
        <w:rPr>
          <w:rFonts w:ascii="Calibri" w:hAnsi="Calibri"/>
          <w:b/>
          <w:sz w:val="22"/>
        </w:rPr>
        <w:t xml:space="preserve">Ms Saoirse: </w:t>
      </w:r>
      <w:r>
        <w:rPr>
          <w:rFonts w:ascii="Calibri" w:hAnsi="Calibri"/>
          <w:sz w:val="22"/>
        </w:rPr>
        <w:t xml:space="preserve">Lan, what is our step goal for today?  </w:t>
      </w:r>
      <w:r>
        <w:rPr>
          <w:rFonts w:ascii="Calibri" w:hAnsi="Calibri"/>
          <w:i/>
          <w:sz w:val="22"/>
        </w:rPr>
        <w:t>Chị Lan, mục tiêu số bước hôm nay của mình là bao nhiêu vậy?</w:t>
      </w:r>
    </w:p>
    <w:p>
      <w:pPr>
        <w:spacing w:after="160" w:line="312" w:lineRule="auto"/>
      </w:pPr>
      <w:r>
        <w:rPr>
          <w:rFonts w:ascii="Calibri" w:hAnsi="Calibri"/>
          <w:b/>
          <w:sz w:val="22"/>
        </w:rPr>
        <w:t xml:space="preserve">Ms Lan: </w:t>
      </w:r>
      <w:r>
        <w:rPr>
          <w:rFonts w:ascii="Calibri" w:hAnsi="Calibri"/>
          <w:sz w:val="22"/>
        </w:rPr>
        <w:t xml:space="preserve">I set a goal of eight thousand steps today.  </w:t>
      </w:r>
      <w:r>
        <w:rPr>
          <w:rFonts w:ascii="Calibri" w:hAnsi="Calibri"/>
          <w:i/>
          <w:sz w:val="22"/>
        </w:rPr>
        <w:t>Tôi đặt mục tiêu tám nghìn bước hôm nay.</w:t>
      </w:r>
    </w:p>
    <w:p>
      <w:pPr>
        <w:spacing w:after="160" w:line="312" w:lineRule="auto"/>
      </w:pPr>
      <w:r>
        <w:rPr>
          <w:rFonts w:ascii="Calibri" w:hAnsi="Calibri"/>
          <w:b/>
          <w:sz w:val="22"/>
        </w:rPr>
        <w:t xml:space="preserve">Ms Saoirse: </w:t>
      </w:r>
      <w:r>
        <w:rPr>
          <w:rFonts w:ascii="Calibri" w:hAnsi="Calibri"/>
          <w:sz w:val="22"/>
        </w:rPr>
        <w:t xml:space="preserve">Eight thousand, we can easily reach that together.  </w:t>
      </w:r>
      <w:r>
        <w:rPr>
          <w:rFonts w:ascii="Calibri" w:hAnsi="Calibri"/>
          <w:i/>
          <w:sz w:val="22"/>
        </w:rPr>
        <w:t>Tám nghìn bước, mình dễ dàng đạt được cùng nhau đấy.</w:t>
      </w:r>
    </w:p>
    <w:p>
      <w:pPr>
        <w:spacing w:after="160" w:line="312" w:lineRule="auto"/>
      </w:pPr>
      <w:r>
        <w:rPr>
          <w:rFonts w:ascii="Calibri" w:hAnsi="Calibri"/>
          <w:b/>
          <w:sz w:val="22"/>
        </w:rPr>
        <w:t xml:space="preserve">Ms Lan: </w:t>
      </w:r>
      <w:r>
        <w:rPr>
          <w:rFonts w:ascii="Calibri" w:hAnsi="Calibri"/>
          <w:sz w:val="22"/>
        </w:rPr>
        <w:t xml:space="preserve">Saoirse, is it alright to walk barefoot on this grass?  </w:t>
      </w:r>
      <w:r>
        <w:rPr>
          <w:rFonts w:ascii="Calibri" w:hAnsi="Calibri"/>
          <w:i/>
          <w:sz w:val="22"/>
        </w:rPr>
        <w:t>Chị Saoirse, đi chân trần trên bãi cỏ này có được không?</w:t>
      </w:r>
    </w:p>
    <w:p>
      <w:pPr>
        <w:spacing w:after="160" w:line="312" w:lineRule="auto"/>
      </w:pPr>
      <w:r>
        <w:rPr>
          <w:rFonts w:ascii="Calibri" w:hAnsi="Calibri"/>
          <w:b/>
          <w:sz w:val="22"/>
        </w:rPr>
        <w:t xml:space="preserve">Ms Saoirse: </w:t>
      </w:r>
      <w:r>
        <w:rPr>
          <w:rFonts w:ascii="Calibri" w:hAnsi="Calibri"/>
          <w:sz w:val="22"/>
        </w:rPr>
        <w:t xml:space="preserve">Yes, this lawn is soft and very clean.  </w:t>
      </w:r>
      <w:r>
        <w:rPr>
          <w:rFonts w:ascii="Calibri" w:hAnsi="Calibri"/>
          <w:i/>
          <w:sz w:val="22"/>
        </w:rPr>
        <w:t>Có chứ, bãi cỏ này mềm và rất sạch.</w:t>
      </w:r>
    </w:p>
    <w:p>
      <w:pPr>
        <w:spacing w:after="160" w:line="312" w:lineRule="auto"/>
      </w:pPr>
      <w:r>
        <w:rPr>
          <w:rFonts w:ascii="Calibri" w:hAnsi="Calibri"/>
          <w:b/>
          <w:sz w:val="22"/>
        </w:rPr>
        <w:t xml:space="preserve">Ms Lan: </w:t>
      </w:r>
      <w:r>
        <w:rPr>
          <w:rFonts w:ascii="Calibri" w:hAnsi="Calibri"/>
          <w:sz w:val="22"/>
        </w:rPr>
        <w:t xml:space="preserve">Wonderful, I will take my shoes off then.  </w:t>
      </w:r>
      <w:r>
        <w:rPr>
          <w:rFonts w:ascii="Calibri" w:hAnsi="Calibri"/>
          <w:i/>
          <w:sz w:val="22"/>
        </w:rPr>
        <w:t>Tuyệt vời, vậy tôi cởi giày ra nhé.</w:t>
      </w:r>
    </w:p>
    <w:p>
      <w:pPr>
        <w:spacing w:after="160" w:line="312" w:lineRule="auto"/>
      </w:pPr>
      <w:r>
        <w:rPr>
          <w:rFonts w:ascii="Calibri" w:hAnsi="Calibri"/>
          <w:b/>
          <w:sz w:val="22"/>
        </w:rPr>
        <w:t xml:space="preserve">Ms Saoirse: </w:t>
      </w:r>
      <w:r>
        <w:rPr>
          <w:rFonts w:ascii="Calibri" w:hAnsi="Calibri"/>
          <w:sz w:val="22"/>
        </w:rPr>
        <w:t xml:space="preserve">Lan, should we step around this puddle or walk through it?  </w:t>
      </w:r>
      <w:r>
        <w:rPr>
          <w:rFonts w:ascii="Calibri" w:hAnsi="Calibri"/>
          <w:i/>
          <w:sz w:val="22"/>
        </w:rPr>
        <w:t>Chị Lan, mình bước vòng qua vũng nước này hay đi xuyên qua vậy?</w:t>
      </w:r>
    </w:p>
    <w:p>
      <w:pPr>
        <w:spacing w:after="160" w:line="312" w:lineRule="auto"/>
      </w:pPr>
      <w:r>
        <w:rPr>
          <w:rFonts w:ascii="Calibri" w:hAnsi="Calibri"/>
          <w:b/>
          <w:sz w:val="22"/>
        </w:rPr>
        <w:t xml:space="preserve">Ms Lan: </w:t>
      </w:r>
      <w:r>
        <w:rPr>
          <w:rFonts w:ascii="Calibri" w:hAnsi="Calibri"/>
          <w:sz w:val="22"/>
        </w:rPr>
        <w:t xml:space="preserve">Let's step around it, I don't want wet shoes.  </w:t>
      </w:r>
      <w:r>
        <w:rPr>
          <w:rFonts w:ascii="Calibri" w:hAnsi="Calibri"/>
          <w:i/>
          <w:sz w:val="22"/>
        </w:rPr>
        <w:t>Mình bước vòng qua đi, tôi không muốn giày bị ướt.</w:t>
      </w:r>
    </w:p>
    <w:p>
      <w:pPr>
        <w:spacing w:after="160" w:line="312" w:lineRule="auto"/>
      </w:pPr>
      <w:r>
        <w:rPr>
          <w:rFonts w:ascii="Calibri" w:hAnsi="Calibri"/>
          <w:b/>
          <w:sz w:val="22"/>
        </w:rPr>
        <w:t xml:space="preserve">Ms Saoirse: </w:t>
      </w:r>
      <w:r>
        <w:rPr>
          <w:rFonts w:ascii="Calibri" w:hAnsi="Calibri"/>
          <w:sz w:val="22"/>
        </w:rPr>
        <w:t xml:space="preserve">Good call, let's go around together.  </w:t>
      </w:r>
      <w:r>
        <w:rPr>
          <w:rFonts w:ascii="Calibri" w:hAnsi="Calibri"/>
          <w:i/>
          <w:sz w:val="22"/>
        </w:rPr>
        <w:t>Chọn hay đấy, mình cùng vòng qua nhé.</w:t>
      </w:r>
    </w:p>
    <w:p>
      <w:pPr>
        <w:spacing w:after="160" w:line="312" w:lineRule="auto"/>
      </w:pPr>
      <w:r>
        <w:rPr>
          <w:rFonts w:ascii="Calibri" w:hAnsi="Calibri"/>
          <w:b/>
          <w:sz w:val="22"/>
        </w:rPr>
        <w:t xml:space="preserve">Ms Lan: </w:t>
      </w:r>
      <w:r>
        <w:rPr>
          <w:rFonts w:ascii="Calibri" w:hAnsi="Calibri"/>
          <w:sz w:val="22"/>
        </w:rPr>
        <w:t xml:space="preserve">Saoirse, does this staircase have a handrail? It looks steep.  </w:t>
      </w:r>
      <w:r>
        <w:rPr>
          <w:rFonts w:ascii="Calibri" w:hAnsi="Calibri"/>
          <w:i/>
          <w:sz w:val="22"/>
        </w:rPr>
        <w:t>Chị Saoirse, cầu thang này có tay vịn không? Trông dốc đấy.</w:t>
      </w:r>
    </w:p>
    <w:p>
      <w:pPr>
        <w:spacing w:after="160" w:line="312" w:lineRule="auto"/>
      </w:pPr>
      <w:r>
        <w:rPr>
          <w:rFonts w:ascii="Calibri" w:hAnsi="Calibri"/>
          <w:b/>
          <w:sz w:val="22"/>
        </w:rPr>
        <w:t xml:space="preserve">Ms Saoirse: </w:t>
      </w:r>
      <w:r>
        <w:rPr>
          <w:rFonts w:ascii="Calibri" w:hAnsi="Calibri"/>
          <w:sz w:val="22"/>
        </w:rPr>
        <w:t xml:space="preserve">Yes, there is a handrail all the way up.  </w:t>
      </w:r>
      <w:r>
        <w:rPr>
          <w:rFonts w:ascii="Calibri" w:hAnsi="Calibri"/>
          <w:i/>
          <w:sz w:val="22"/>
        </w:rPr>
        <w:t>Có chứ, có tay vịn suốt từ dưới lên trên.</w:t>
      </w:r>
    </w:p>
    <w:p>
      <w:pPr>
        <w:spacing w:after="160" w:line="312" w:lineRule="auto"/>
      </w:pPr>
      <w:r>
        <w:rPr>
          <w:rFonts w:ascii="Calibri" w:hAnsi="Calibri"/>
          <w:b/>
          <w:sz w:val="22"/>
        </w:rPr>
        <w:t xml:space="preserve">Ms Lan: </w:t>
      </w:r>
      <w:r>
        <w:rPr>
          <w:rFonts w:ascii="Calibri" w:hAnsi="Calibri"/>
          <w:sz w:val="22"/>
        </w:rPr>
        <w:t xml:space="preserve">Good, I will hold onto it going up.  </w:t>
      </w:r>
      <w:r>
        <w:rPr>
          <w:rFonts w:ascii="Calibri" w:hAnsi="Calibri"/>
          <w:i/>
          <w:sz w:val="22"/>
        </w:rPr>
        <w:t>Tốt, tôi sẽ bám vào khi đi lên.</w:t>
      </w:r>
    </w:p>
    <w:p>
      <w:pPr>
        <w:spacing w:after="160" w:line="312" w:lineRule="auto"/>
      </w:pPr>
      <w:r>
        <w:rPr>
          <w:rFonts w:ascii="Calibri" w:hAnsi="Calibri"/>
          <w:b/>
          <w:sz w:val="22"/>
        </w:rPr>
        <w:t xml:space="preserve">Ms Saoirse: </w:t>
      </w:r>
      <w:r>
        <w:rPr>
          <w:rFonts w:ascii="Calibri" w:hAnsi="Calibri"/>
          <w:sz w:val="22"/>
        </w:rPr>
        <w:t xml:space="preserve">Lan, which way does the arrow point at this fork?  </w:t>
      </w:r>
      <w:r>
        <w:rPr>
          <w:rFonts w:ascii="Calibri" w:hAnsi="Calibri"/>
          <w:i/>
          <w:sz w:val="22"/>
        </w:rPr>
        <w:t>Chị Lan, mũi tên ở ngã ba này chỉ hướng nào vậy?</w:t>
      </w:r>
    </w:p>
    <w:p>
      <w:pPr>
        <w:spacing w:after="160" w:line="312" w:lineRule="auto"/>
      </w:pPr>
      <w:r>
        <w:rPr>
          <w:rFonts w:ascii="Calibri" w:hAnsi="Calibri"/>
          <w:b/>
          <w:sz w:val="22"/>
        </w:rPr>
        <w:t xml:space="preserve">Ms Lan: </w:t>
      </w:r>
      <w:r>
        <w:rPr>
          <w:rFonts w:ascii="Calibri" w:hAnsi="Calibri"/>
          <w:sz w:val="22"/>
        </w:rPr>
        <w:t xml:space="preserve">It points right, toward the lake.  </w:t>
      </w:r>
      <w:r>
        <w:rPr>
          <w:rFonts w:ascii="Calibri" w:hAnsi="Calibri"/>
          <w:i/>
          <w:sz w:val="22"/>
        </w:rPr>
        <w:t>Nó chỉ sang phải, về phía hồ.</w:t>
      </w:r>
    </w:p>
    <w:p>
      <w:pPr>
        <w:spacing w:after="160" w:line="312" w:lineRule="auto"/>
      </w:pPr>
      <w:r>
        <w:rPr>
          <w:rFonts w:ascii="Calibri" w:hAnsi="Calibri"/>
          <w:b/>
          <w:sz w:val="22"/>
        </w:rPr>
        <w:t xml:space="preserve">Ms Saoirse: </w:t>
      </w:r>
      <w:r>
        <w:rPr>
          <w:rFonts w:ascii="Calibri" w:hAnsi="Calibri"/>
          <w:sz w:val="22"/>
        </w:rPr>
        <w:t xml:space="preserve">Right toward the lake, let's follow the arrow.  </w:t>
      </w:r>
      <w:r>
        <w:rPr>
          <w:rFonts w:ascii="Calibri" w:hAnsi="Calibri"/>
          <w:i/>
          <w:sz w:val="22"/>
        </w:rPr>
        <w:t>Phải, về phía hồ, mình đi theo mũi tên nhé.</w:t>
      </w:r>
    </w:p>
    <w:p>
      <w:pPr>
        <w:spacing w:after="160" w:line="312" w:lineRule="auto"/>
      </w:pPr>
      <w:r>
        <w:rPr>
          <w:rFonts w:ascii="Calibri" w:hAnsi="Calibri"/>
          <w:b/>
          <w:sz w:val="22"/>
        </w:rPr>
        <w:t xml:space="preserve">Ms Lan: </w:t>
      </w:r>
      <w:r>
        <w:rPr>
          <w:rFonts w:ascii="Calibri" w:hAnsi="Calibri"/>
          <w:sz w:val="22"/>
        </w:rPr>
        <w:t xml:space="preserve">Saoirse, will we finish this walk before it gets dark?  </w:t>
      </w:r>
      <w:r>
        <w:rPr>
          <w:rFonts w:ascii="Calibri" w:hAnsi="Calibri"/>
          <w:i/>
          <w:sz w:val="22"/>
        </w:rPr>
        <w:t>Chị Saoirse, mình có xong chặng này trước khi trời tối không?</w:t>
      </w:r>
    </w:p>
    <w:p>
      <w:pPr>
        <w:spacing w:after="160" w:line="312" w:lineRule="auto"/>
      </w:pPr>
      <w:r>
        <w:rPr>
          <w:rFonts w:ascii="Calibri" w:hAnsi="Calibri"/>
          <w:b/>
          <w:sz w:val="22"/>
        </w:rPr>
        <w:t xml:space="preserve">Ms Saoirse: </w:t>
      </w:r>
      <w:r>
        <w:rPr>
          <w:rFonts w:ascii="Calibri" w:hAnsi="Calibri"/>
          <w:sz w:val="22"/>
        </w:rPr>
        <w:t xml:space="preserve">Yes, we should be back well before sunset.  </w:t>
      </w:r>
      <w:r>
        <w:rPr>
          <w:rFonts w:ascii="Calibri" w:hAnsi="Calibri"/>
          <w:i/>
          <w:sz w:val="22"/>
        </w:rPr>
        <w:t>Có chứ, mình sẽ về trước khi mặt trời lặn.</w:t>
      </w:r>
    </w:p>
    <w:p>
      <w:pPr>
        <w:spacing w:after="160" w:line="312" w:lineRule="auto"/>
      </w:pPr>
      <w:r>
        <w:rPr>
          <w:rFonts w:ascii="Calibri" w:hAnsi="Calibri"/>
          <w:b/>
          <w:sz w:val="22"/>
        </w:rPr>
        <w:t xml:space="preserve">Ms Lan: </w:t>
      </w:r>
      <w:r>
        <w:rPr>
          <w:rFonts w:ascii="Calibri" w:hAnsi="Calibri"/>
          <w:sz w:val="22"/>
        </w:rPr>
        <w:t xml:space="preserve">Good, I would rather not walk here after dark.  </w:t>
      </w:r>
      <w:r>
        <w:rPr>
          <w:rFonts w:ascii="Calibri" w:hAnsi="Calibri"/>
          <w:i/>
          <w:sz w:val="22"/>
        </w:rPr>
        <w:t>Tốt, tôi không muốn đi bộ ở đây khi trời tối đâu.</w:t>
      </w:r>
    </w:p>
    <w:p>
      <w:pPr>
        <w:spacing w:after="160" w:line="312" w:lineRule="auto"/>
      </w:pPr>
      <w:r>
        <w:rPr>
          <w:rFonts w:ascii="Calibri" w:hAnsi="Calibri"/>
          <w:b/>
          <w:sz w:val="22"/>
        </w:rPr>
        <w:t xml:space="preserve">Ms Saoirse: </w:t>
      </w:r>
      <w:r>
        <w:rPr>
          <w:rFonts w:ascii="Calibri" w:hAnsi="Calibri"/>
          <w:sz w:val="22"/>
        </w:rPr>
        <w:t xml:space="preserve">Lan, should we cross that busy road by the footbridge?  </w:t>
      </w:r>
      <w:r>
        <w:rPr>
          <w:rFonts w:ascii="Calibri" w:hAnsi="Calibri"/>
          <w:i/>
          <w:sz w:val="22"/>
        </w:rPr>
        <w:t>Chị Lan, mình băng qua con đường đông xe kia bằng cầu vượt nhé?</w:t>
      </w:r>
    </w:p>
    <w:p>
      <w:pPr>
        <w:spacing w:after="160" w:line="312" w:lineRule="auto"/>
      </w:pPr>
      <w:r>
        <w:rPr>
          <w:rFonts w:ascii="Calibri" w:hAnsi="Calibri"/>
          <w:b/>
          <w:sz w:val="22"/>
        </w:rPr>
        <w:t xml:space="preserve">Ms Lan: </w:t>
      </w:r>
      <w:r>
        <w:rPr>
          <w:rFonts w:ascii="Calibri" w:hAnsi="Calibri"/>
          <w:sz w:val="22"/>
        </w:rPr>
        <w:t xml:space="preserve">Yes, the footbridge is much safer than crossing below.  </w:t>
      </w:r>
      <w:r>
        <w:rPr>
          <w:rFonts w:ascii="Calibri" w:hAnsi="Calibri"/>
          <w:i/>
          <w:sz w:val="22"/>
        </w:rPr>
        <w:t>Có chứ, cầu vượt an toàn hơn nhiều so với băng qua bên dưới.</w:t>
      </w:r>
    </w:p>
    <w:p>
      <w:pPr>
        <w:spacing w:after="160" w:line="312" w:lineRule="auto"/>
      </w:pPr>
      <w:r>
        <w:rPr>
          <w:rFonts w:ascii="Calibri" w:hAnsi="Calibri"/>
          <w:b/>
          <w:sz w:val="22"/>
        </w:rPr>
        <w:t xml:space="preserve">Ms Saoirse: </w:t>
      </w:r>
      <w:r>
        <w:rPr>
          <w:rFonts w:ascii="Calibri" w:hAnsi="Calibri"/>
          <w:sz w:val="22"/>
        </w:rPr>
        <w:t xml:space="preserve">The footbridge then, let's head up the steps.  </w:t>
      </w:r>
      <w:r>
        <w:rPr>
          <w:rFonts w:ascii="Calibri" w:hAnsi="Calibri"/>
          <w:i/>
          <w:sz w:val="22"/>
        </w:rPr>
        <w:t>Vậy đi cầu vượt, mình lên bậc thang nhé.</w:t>
      </w:r>
    </w:p>
    <w:p>
      <w:pPr>
        <w:spacing w:after="160" w:line="312" w:lineRule="auto"/>
      </w:pPr>
      <w:r>
        <w:rPr>
          <w:rFonts w:ascii="Calibri" w:hAnsi="Calibri"/>
          <w:b/>
          <w:sz w:val="22"/>
        </w:rPr>
        <w:t xml:space="preserve">Ms Lan: </w:t>
      </w:r>
      <w:r>
        <w:rPr>
          <w:rFonts w:ascii="Calibri" w:hAnsi="Calibri"/>
          <w:sz w:val="22"/>
        </w:rPr>
        <w:t xml:space="preserve">Saoirse, is this path well lit for our evening walk?  </w:t>
      </w:r>
      <w:r>
        <w:rPr>
          <w:rFonts w:ascii="Calibri" w:hAnsi="Calibri"/>
          <w:i/>
          <w:sz w:val="22"/>
        </w:rPr>
        <w:t>Chị Saoirse, lối này có đủ sáng cho buổi đi bộ tối của mình không?</w:t>
      </w:r>
    </w:p>
    <w:p>
      <w:pPr>
        <w:spacing w:after="160" w:line="312" w:lineRule="auto"/>
      </w:pPr>
      <w:r>
        <w:rPr>
          <w:rFonts w:ascii="Calibri" w:hAnsi="Calibri"/>
          <w:b/>
          <w:sz w:val="22"/>
        </w:rPr>
        <w:t xml:space="preserve">Ms Saoirse: </w:t>
      </w:r>
      <w:r>
        <w:rPr>
          <w:rFonts w:ascii="Calibri" w:hAnsi="Calibri"/>
          <w:sz w:val="22"/>
        </w:rPr>
        <w:t xml:space="preserve">Yes, there are lamp posts along the whole path.  </w:t>
      </w:r>
      <w:r>
        <w:rPr>
          <w:rFonts w:ascii="Calibri" w:hAnsi="Calibri"/>
          <w:i/>
          <w:sz w:val="22"/>
        </w:rPr>
        <w:t>Có chứ, có đèn đường suốt cả lối đi.</w:t>
      </w:r>
    </w:p>
    <w:p>
      <w:pPr>
        <w:spacing w:after="160" w:line="312" w:lineRule="auto"/>
      </w:pPr>
      <w:r>
        <w:rPr>
          <w:rFonts w:ascii="Calibri" w:hAnsi="Calibri"/>
          <w:b/>
          <w:sz w:val="22"/>
        </w:rPr>
        <w:t xml:space="preserve">Ms Lan: </w:t>
      </w:r>
      <w:r>
        <w:rPr>
          <w:rFonts w:ascii="Calibri" w:hAnsi="Calibri"/>
          <w:sz w:val="22"/>
        </w:rPr>
        <w:t xml:space="preserve">Lamp posts the whole way, good, that puts me at ease.  </w:t>
      </w:r>
      <w:r>
        <w:rPr>
          <w:rFonts w:ascii="Calibri" w:hAnsi="Calibri"/>
          <w:i/>
          <w:sz w:val="22"/>
        </w:rPr>
        <w:t>Đèn đường suốt lối đi, tốt, vậy tôi yên tâm hơn.</w:t>
      </w:r>
    </w:p>
    <w:p>
      <w:pPr>
        <w:spacing w:after="160" w:line="312" w:lineRule="auto"/>
      </w:pPr>
      <w:r>
        <w:rPr>
          <w:rFonts w:ascii="Calibri" w:hAnsi="Calibri"/>
          <w:b/>
          <w:sz w:val="22"/>
        </w:rPr>
        <w:t xml:space="preserve">Ms Saoirse: </w:t>
      </w:r>
      <w:r>
        <w:rPr>
          <w:rFonts w:ascii="Calibri" w:hAnsi="Calibri"/>
          <w:sz w:val="22"/>
        </w:rPr>
        <w:t xml:space="preserve">Lan, would walking poles help on this rocky path?  </w:t>
      </w:r>
      <w:r>
        <w:rPr>
          <w:rFonts w:ascii="Calibri" w:hAnsi="Calibri"/>
          <w:i/>
          <w:sz w:val="22"/>
        </w:rPr>
        <w:t>Chị Lan, dùng gậy đi bộ có giúp ích trên đoạn đường đá này không?</w:t>
      </w:r>
    </w:p>
    <w:p>
      <w:pPr>
        <w:spacing w:after="160" w:line="312" w:lineRule="auto"/>
      </w:pPr>
      <w:r>
        <w:rPr>
          <w:rFonts w:ascii="Calibri" w:hAnsi="Calibri"/>
          <w:b/>
          <w:sz w:val="22"/>
        </w:rPr>
        <w:t xml:space="preserve">Ms Lan: </w:t>
      </w:r>
      <w:r>
        <w:rPr>
          <w:rFonts w:ascii="Calibri" w:hAnsi="Calibri"/>
          <w:sz w:val="22"/>
        </w:rPr>
        <w:t xml:space="preserve">Yes, I think poles would give us better balance.  </w:t>
      </w:r>
      <w:r>
        <w:rPr>
          <w:rFonts w:ascii="Calibri" w:hAnsi="Calibri"/>
          <w:i/>
          <w:sz w:val="22"/>
        </w:rPr>
        <w:t>Có chứ, tôi nghĩ gậy sẽ giúp mình giữ thăng bằng tốt hơn.</w:t>
      </w:r>
    </w:p>
    <w:p>
      <w:pPr>
        <w:spacing w:after="160" w:line="312" w:lineRule="auto"/>
      </w:pPr>
      <w:r>
        <w:rPr>
          <w:rFonts w:ascii="Calibri" w:hAnsi="Calibri"/>
          <w:b/>
          <w:sz w:val="22"/>
        </w:rPr>
        <w:t xml:space="preserve">Ms Saoirse: </w:t>
      </w:r>
      <w:r>
        <w:rPr>
          <w:rFonts w:ascii="Calibri" w:hAnsi="Calibri"/>
          <w:sz w:val="22"/>
        </w:rPr>
        <w:t xml:space="preserve">Good idea, I brought an extra pair for you.  </w:t>
      </w:r>
      <w:r>
        <w:rPr>
          <w:rFonts w:ascii="Calibri" w:hAnsi="Calibri"/>
          <w:i/>
          <w:sz w:val="22"/>
        </w:rPr>
        <w:t>Ý hay đấy, tôi có mang thêm một cây cho chị.</w:t>
      </w:r>
    </w:p>
    <w:p>
      <w:pPr>
        <w:spacing w:after="160" w:line="312" w:lineRule="auto"/>
      </w:pPr>
      <w:r>
        <w:rPr>
          <w:rFonts w:ascii="Calibri" w:hAnsi="Calibri"/>
          <w:b/>
          <w:sz w:val="22"/>
        </w:rPr>
        <w:t xml:space="preserve">Ms Lan: </w:t>
      </w:r>
      <w:r>
        <w:rPr>
          <w:rFonts w:ascii="Calibri" w:hAnsi="Calibri"/>
          <w:sz w:val="22"/>
        </w:rPr>
        <w:t xml:space="preserve">Saoirse, is there a resting point halfway through this trail?  </w:t>
      </w:r>
      <w:r>
        <w:rPr>
          <w:rFonts w:ascii="Calibri" w:hAnsi="Calibri"/>
          <w:i/>
          <w:sz w:val="22"/>
        </w:rPr>
        <w:t>Chị Saoirse, giữa chặng đường này có chỗ nghỉ không vậy?</w:t>
      </w:r>
    </w:p>
    <w:p>
      <w:pPr>
        <w:spacing w:after="160" w:line="312" w:lineRule="auto"/>
      </w:pPr>
      <w:r>
        <w:rPr>
          <w:rFonts w:ascii="Calibri" w:hAnsi="Calibri"/>
          <w:b/>
          <w:sz w:val="22"/>
        </w:rPr>
        <w:t xml:space="preserve">Ms Saoirse: </w:t>
      </w:r>
      <w:r>
        <w:rPr>
          <w:rFonts w:ascii="Calibri" w:hAnsi="Calibri"/>
          <w:sz w:val="22"/>
        </w:rPr>
        <w:t xml:space="preserve">Yes, there's a bench exactly at the halfway mark.  </w:t>
      </w:r>
      <w:r>
        <w:rPr>
          <w:rFonts w:ascii="Calibri" w:hAnsi="Calibri"/>
          <w:i/>
          <w:sz w:val="22"/>
        </w:rPr>
        <w:t>Có chứ, có một băng ghế ngay tại điểm giữa chặng đấy.</w:t>
      </w:r>
    </w:p>
    <w:p>
      <w:pPr>
        <w:spacing w:after="160" w:line="312" w:lineRule="auto"/>
      </w:pPr>
      <w:r>
        <w:rPr>
          <w:rFonts w:ascii="Calibri" w:hAnsi="Calibri"/>
          <w:b/>
          <w:sz w:val="22"/>
        </w:rPr>
        <w:t xml:space="preserve">Ms Lan: </w:t>
      </w:r>
      <w:r>
        <w:rPr>
          <w:rFonts w:ascii="Calibri" w:hAnsi="Calibri"/>
          <w:sz w:val="22"/>
        </w:rPr>
        <w:t xml:space="preserve">A bench at the halfway mark, good, we can rest there.  </w:t>
      </w:r>
      <w:r>
        <w:rPr>
          <w:rFonts w:ascii="Calibri" w:hAnsi="Calibri"/>
          <w:i/>
          <w:sz w:val="22"/>
        </w:rPr>
        <w:t>Một băng ghế ở điểm giữa, tốt, mình nghỉ ở đó nhé.</w:t>
      </w:r>
    </w:p>
    <w:p>
      <w:pPr>
        <w:spacing w:after="160" w:line="312" w:lineRule="auto"/>
      </w:pPr>
      <w:r>
        <w:rPr>
          <w:rFonts w:ascii="Calibri" w:hAnsi="Calibri"/>
          <w:b/>
          <w:sz w:val="22"/>
        </w:rPr>
        <w:t xml:space="preserve">Ms Saoirse: </w:t>
      </w:r>
      <w:r>
        <w:rPr>
          <w:rFonts w:ascii="Calibri" w:hAnsi="Calibri"/>
          <w:sz w:val="22"/>
        </w:rPr>
        <w:t xml:space="preserve">Lan, is this the entrance gate to the walking trail?  </w:t>
      </w:r>
      <w:r>
        <w:rPr>
          <w:rFonts w:ascii="Calibri" w:hAnsi="Calibri"/>
          <w:i/>
          <w:sz w:val="22"/>
        </w:rPr>
        <w:t>Chị Lan, đây có phải cổng vào của đường mòn đi bộ không?</w:t>
      </w:r>
    </w:p>
    <w:p>
      <w:pPr>
        <w:spacing w:after="160" w:line="312" w:lineRule="auto"/>
      </w:pPr>
      <w:r>
        <w:rPr>
          <w:rFonts w:ascii="Calibri" w:hAnsi="Calibri"/>
          <w:b/>
          <w:sz w:val="22"/>
        </w:rPr>
        <w:t xml:space="preserve">Ms Lan: </w:t>
      </w:r>
      <w:r>
        <w:rPr>
          <w:rFonts w:ascii="Calibri" w:hAnsi="Calibri"/>
          <w:sz w:val="22"/>
        </w:rPr>
        <w:t xml:space="preserve">Yes, this gate marks the start of the trail.  </w:t>
      </w:r>
      <w:r>
        <w:rPr>
          <w:rFonts w:ascii="Calibri" w:hAnsi="Calibri"/>
          <w:i/>
          <w:sz w:val="22"/>
        </w:rPr>
        <w:t>Đúng rồi, cổng này đánh dấu điểm bắt đầu của đường mòn.</w:t>
      </w:r>
    </w:p>
    <w:p>
      <w:pPr>
        <w:spacing w:after="160" w:line="312" w:lineRule="auto"/>
      </w:pPr>
      <w:r>
        <w:rPr>
          <w:rFonts w:ascii="Calibri" w:hAnsi="Calibri"/>
          <w:b/>
          <w:sz w:val="22"/>
        </w:rPr>
        <w:t xml:space="preserve">Ms Saoirse: </w:t>
      </w:r>
      <w:r>
        <w:rPr>
          <w:rFonts w:ascii="Calibri" w:hAnsi="Calibri"/>
          <w:sz w:val="22"/>
        </w:rPr>
        <w:t xml:space="preserve">Perfect, let's begin our walk from here.  </w:t>
      </w:r>
      <w:r>
        <w:rPr>
          <w:rFonts w:ascii="Calibri" w:hAnsi="Calibri"/>
          <w:i/>
          <w:sz w:val="22"/>
        </w:rPr>
        <w:t>Tuyệt, vậy mình bắt đầu đi từ đây nhé.</w:t>
      </w:r>
    </w:p>
    <w:p>
      <w:pPr>
        <w:spacing w:after="160" w:line="312" w:lineRule="auto"/>
      </w:pPr>
      <w:r>
        <w:rPr>
          <w:rFonts w:ascii="Calibri" w:hAnsi="Calibri"/>
          <w:b/>
          <w:sz w:val="22"/>
        </w:rPr>
        <w:t xml:space="preserve">Ms Lan: </w:t>
      </w:r>
      <w:r>
        <w:rPr>
          <w:rFonts w:ascii="Calibri" w:hAnsi="Calibri"/>
          <w:sz w:val="22"/>
        </w:rPr>
        <w:t xml:space="preserve">Saoirse, do dogs need to be on a leash on this path?  </w:t>
      </w:r>
      <w:r>
        <w:rPr>
          <w:rFonts w:ascii="Calibri" w:hAnsi="Calibri"/>
          <w:i/>
          <w:sz w:val="22"/>
        </w:rPr>
        <w:t>Chị Saoirse, chó có cần đeo dây xích trên lối này không?</w:t>
      </w:r>
    </w:p>
    <w:p>
      <w:pPr>
        <w:spacing w:after="160" w:line="312" w:lineRule="auto"/>
      </w:pPr>
      <w:r>
        <w:rPr>
          <w:rFonts w:ascii="Calibri" w:hAnsi="Calibri"/>
          <w:b/>
          <w:sz w:val="22"/>
        </w:rPr>
        <w:t xml:space="preserve">Ms Saoirse: </w:t>
      </w:r>
      <w:r>
        <w:rPr>
          <w:rFonts w:ascii="Calibri" w:hAnsi="Calibri"/>
          <w:sz w:val="22"/>
        </w:rPr>
        <w:t xml:space="preserve">Yes, leashes are required on this particular path.  </w:t>
      </w:r>
      <w:r>
        <w:rPr>
          <w:rFonts w:ascii="Calibri" w:hAnsi="Calibri"/>
          <w:i/>
          <w:sz w:val="22"/>
        </w:rPr>
        <w:t>Có chứ, lối này bắt buộc phải xích chó.</w:t>
      </w:r>
    </w:p>
    <w:p>
      <w:pPr>
        <w:spacing w:after="160" w:line="312" w:lineRule="auto"/>
      </w:pPr>
      <w:r>
        <w:rPr>
          <w:rFonts w:ascii="Calibri" w:hAnsi="Calibri"/>
          <w:b/>
          <w:sz w:val="22"/>
        </w:rPr>
        <w:t xml:space="preserve">Ms Lan: </w:t>
      </w:r>
      <w:r>
        <w:rPr>
          <w:rFonts w:ascii="Calibri" w:hAnsi="Calibri"/>
          <w:sz w:val="22"/>
        </w:rPr>
        <w:t xml:space="preserve">Understood, I will keep my dog on the leash then.  </w:t>
      </w:r>
      <w:r>
        <w:rPr>
          <w:rFonts w:ascii="Calibri" w:hAnsi="Calibri"/>
          <w:i/>
          <w:sz w:val="22"/>
        </w:rPr>
        <w:t>Tôi hiểu rồi, vậy tôi xích chó lại nhé.</w:t>
      </w:r>
    </w:p>
    <w:p>
      <w:pPr>
        <w:spacing w:after="160" w:line="312" w:lineRule="auto"/>
      </w:pPr>
      <w:r>
        <w:rPr>
          <w:rFonts w:ascii="Calibri" w:hAnsi="Calibri"/>
          <w:b/>
          <w:sz w:val="22"/>
        </w:rPr>
        <w:t xml:space="preserve">Ms Saoirse: </w:t>
      </w:r>
      <w:r>
        <w:rPr>
          <w:rFonts w:ascii="Calibri" w:hAnsi="Calibri"/>
          <w:sz w:val="22"/>
        </w:rPr>
        <w:t xml:space="preserve">Lan, could we double back? I think I forgot my scarf.  </w:t>
      </w:r>
      <w:r>
        <w:rPr>
          <w:rFonts w:ascii="Calibri" w:hAnsi="Calibri"/>
          <w:i/>
          <w:sz w:val="22"/>
        </w:rPr>
        <w:t>Chị Lan, mình quay lại được không? Tôi nghĩ tôi để quên khăn quàng rồi.</w:t>
      </w:r>
    </w:p>
    <w:p>
      <w:pPr>
        <w:spacing w:after="160" w:line="312" w:lineRule="auto"/>
      </w:pPr>
      <w:r>
        <w:rPr>
          <w:rFonts w:ascii="Calibri" w:hAnsi="Calibri"/>
          <w:b/>
          <w:sz w:val="22"/>
        </w:rPr>
        <w:t xml:space="preserve">Ms Lan: </w:t>
      </w:r>
      <w:r>
        <w:rPr>
          <w:rFonts w:ascii="Calibri" w:hAnsi="Calibri"/>
          <w:sz w:val="22"/>
        </w:rPr>
        <w:t xml:space="preserve">Of course, it's not too far to go back for it.  </w:t>
      </w:r>
      <w:r>
        <w:rPr>
          <w:rFonts w:ascii="Calibri" w:hAnsi="Calibri"/>
          <w:i/>
          <w:sz w:val="22"/>
        </w:rPr>
        <w:t>Được chứ, cũng không xa để quay lại lấy.</w:t>
      </w:r>
    </w:p>
    <w:p>
      <w:pPr>
        <w:spacing w:after="160" w:line="312" w:lineRule="auto"/>
      </w:pPr>
      <w:r>
        <w:rPr>
          <w:rFonts w:ascii="Calibri" w:hAnsi="Calibri"/>
          <w:b/>
          <w:sz w:val="22"/>
        </w:rPr>
        <w:t xml:space="preserve">Ms Saoirse: </w:t>
      </w:r>
      <w:r>
        <w:rPr>
          <w:rFonts w:ascii="Calibri" w:hAnsi="Calibri"/>
          <w:sz w:val="22"/>
        </w:rPr>
        <w:t xml:space="preserve">Thank you, I really don't want to lose that scarf.  </w:t>
      </w:r>
      <w:r>
        <w:rPr>
          <w:rFonts w:ascii="Calibri" w:hAnsi="Calibri"/>
          <w:i/>
          <w:sz w:val="22"/>
        </w:rPr>
        <w:t>Cảm ơn chị, tôi thật sự không muốn mất chiếc khăn đó.</w:t>
      </w:r>
    </w:p>
    <w:p>
      <w:pPr>
        <w:spacing w:after="160" w:line="312" w:lineRule="auto"/>
      </w:pPr>
      <w:r>
        <w:rPr>
          <w:rFonts w:ascii="Calibri" w:hAnsi="Calibri"/>
          <w:b/>
          <w:sz w:val="22"/>
        </w:rPr>
        <w:t xml:space="preserve">Ms Lan: </w:t>
      </w:r>
      <w:r>
        <w:rPr>
          <w:rFonts w:ascii="Calibri" w:hAnsi="Calibri"/>
          <w:sz w:val="22"/>
        </w:rPr>
        <w:t xml:space="preserve">Saoirse, should we walk through the underpass instead of crossing above?  </w:t>
      </w:r>
      <w:r>
        <w:rPr>
          <w:rFonts w:ascii="Calibri" w:hAnsi="Calibri"/>
          <w:i/>
          <w:sz w:val="22"/>
        </w:rPr>
        <w:t>Chị Saoirse, mình đi qua đường hầm thay vì băng qua trên kia nhé?</w:t>
      </w:r>
    </w:p>
    <w:p>
      <w:pPr>
        <w:spacing w:after="160" w:line="312" w:lineRule="auto"/>
      </w:pPr>
      <w:r>
        <w:rPr>
          <w:rFonts w:ascii="Calibri" w:hAnsi="Calibri"/>
          <w:b/>
          <w:sz w:val="22"/>
        </w:rPr>
        <w:t xml:space="preserve">Ms Saoirse: </w:t>
      </w:r>
      <w:r>
        <w:rPr>
          <w:rFonts w:ascii="Calibri" w:hAnsi="Calibri"/>
          <w:sz w:val="22"/>
        </w:rPr>
        <w:t xml:space="preserve">Yes, the underpass is much quicker and safer.  </w:t>
      </w:r>
      <w:r>
        <w:rPr>
          <w:rFonts w:ascii="Calibri" w:hAnsi="Calibri"/>
          <w:i/>
          <w:sz w:val="22"/>
        </w:rPr>
        <w:t>Có chứ, đường hầm nhanh và an toàn hơn nhiều.</w:t>
      </w:r>
    </w:p>
    <w:p>
      <w:pPr>
        <w:spacing w:after="160" w:line="312" w:lineRule="auto"/>
      </w:pPr>
      <w:r>
        <w:rPr>
          <w:rFonts w:ascii="Calibri" w:hAnsi="Calibri"/>
          <w:b/>
          <w:sz w:val="22"/>
        </w:rPr>
        <w:t xml:space="preserve">Ms Lan: </w:t>
      </w:r>
      <w:r>
        <w:rPr>
          <w:rFonts w:ascii="Calibri" w:hAnsi="Calibri"/>
          <w:sz w:val="22"/>
        </w:rPr>
        <w:t xml:space="preserve">The underpass then, let's go that way.  </w:t>
      </w:r>
      <w:r>
        <w:rPr>
          <w:rFonts w:ascii="Calibri" w:hAnsi="Calibri"/>
          <w:i/>
          <w:sz w:val="22"/>
        </w:rPr>
        <w:t>Vậy đi đường hầm, mình đi hướng đó nhé.</w:t>
      </w:r>
    </w:p>
    <w:p>
      <w:pPr>
        <w:spacing w:after="160" w:line="312" w:lineRule="auto"/>
      </w:pPr>
      <w:r>
        <w:rPr>
          <w:rFonts w:ascii="Calibri" w:hAnsi="Calibri"/>
          <w:b/>
          <w:sz w:val="22"/>
        </w:rPr>
        <w:t xml:space="preserve">Ms Saoirse: </w:t>
      </w:r>
      <w:r>
        <w:rPr>
          <w:rFonts w:ascii="Calibri" w:hAnsi="Calibri"/>
          <w:sz w:val="22"/>
        </w:rPr>
        <w:t xml:space="preserve">Lan, does this walk avoid stairs completely? Mum can't manage stairs.  </w:t>
      </w:r>
      <w:r>
        <w:rPr>
          <w:rFonts w:ascii="Calibri" w:hAnsi="Calibri"/>
          <w:i/>
          <w:sz w:val="22"/>
        </w:rPr>
        <w:t>Chị Lan, chặng đường này có hoàn toàn không có bậc thang không? Mẹ tôi không đi bậc thang được.</w:t>
      </w:r>
    </w:p>
    <w:p>
      <w:pPr>
        <w:spacing w:after="160" w:line="312" w:lineRule="auto"/>
      </w:pPr>
      <w:r>
        <w:rPr>
          <w:rFonts w:ascii="Calibri" w:hAnsi="Calibri"/>
          <w:b/>
          <w:sz w:val="22"/>
        </w:rPr>
        <w:t xml:space="preserve">Ms Lan: </w:t>
      </w:r>
      <w:r>
        <w:rPr>
          <w:rFonts w:ascii="Calibri" w:hAnsi="Calibri"/>
          <w:sz w:val="22"/>
        </w:rPr>
        <w:t xml:space="preserve">Yes, this whole route is completely step-free.  </w:t>
      </w:r>
      <w:r>
        <w:rPr>
          <w:rFonts w:ascii="Calibri" w:hAnsi="Calibri"/>
          <w:i/>
          <w:sz w:val="22"/>
        </w:rPr>
        <w:t>Có chứ, cả tuyến đường này hoàn toàn không có bậc thang.</w:t>
      </w:r>
    </w:p>
    <w:p>
      <w:pPr>
        <w:spacing w:after="160" w:line="312" w:lineRule="auto"/>
      </w:pPr>
      <w:r>
        <w:rPr>
          <w:rFonts w:ascii="Calibri" w:hAnsi="Calibri"/>
          <w:b/>
          <w:sz w:val="22"/>
        </w:rPr>
        <w:t xml:space="preserve">Ms Saoirse: </w:t>
      </w:r>
      <w:r>
        <w:rPr>
          <w:rFonts w:ascii="Calibri" w:hAnsi="Calibri"/>
          <w:sz w:val="22"/>
        </w:rPr>
        <w:t xml:space="preserve">Completely step-free, wonderful, that works perfectly for her.  </w:t>
      </w:r>
      <w:r>
        <w:rPr>
          <w:rFonts w:ascii="Calibri" w:hAnsi="Calibri"/>
          <w:i/>
          <w:sz w:val="22"/>
        </w:rPr>
        <w:t>Hoàn toàn không bậc thang, tuyệt quá, vậy hợp với mẹ tôi lắm.</w:t>
      </w:r>
    </w:p>
    <w:p>
      <w:pPr>
        <w:spacing w:after="160" w:line="312" w:lineRule="auto"/>
      </w:pPr>
      <w:r>
        <w:rPr>
          <w:rFonts w:ascii="Calibri" w:hAnsi="Calibri"/>
          <w:b/>
          <w:sz w:val="22"/>
        </w:rPr>
        <w:t xml:space="preserve">Ms Lan: </w:t>
      </w:r>
      <w:r>
        <w:rPr>
          <w:rFonts w:ascii="Calibri" w:hAnsi="Calibri"/>
          <w:sz w:val="22"/>
        </w:rPr>
        <w:t xml:space="preserve">Saoirse, does your phone have signal here for the map?  </w:t>
      </w:r>
      <w:r>
        <w:rPr>
          <w:rFonts w:ascii="Calibri" w:hAnsi="Calibri"/>
          <w:i/>
          <w:sz w:val="22"/>
        </w:rPr>
        <w:t>Chị Saoirse, điện thoại chị có sóng để xem bản đồ ở đây không?</w:t>
      </w:r>
    </w:p>
    <w:p>
      <w:pPr>
        <w:spacing w:after="160" w:line="312" w:lineRule="auto"/>
      </w:pPr>
      <w:r>
        <w:rPr>
          <w:rFonts w:ascii="Calibri" w:hAnsi="Calibri"/>
          <w:b/>
          <w:sz w:val="22"/>
        </w:rPr>
        <w:t xml:space="preserve">Ms Saoirse: </w:t>
      </w:r>
      <w:r>
        <w:rPr>
          <w:rFonts w:ascii="Calibri" w:hAnsi="Calibri"/>
          <w:sz w:val="22"/>
        </w:rPr>
        <w:t xml:space="preserve">No signal at all, let's use the paper map instead.  </w:t>
      </w:r>
      <w:r>
        <w:rPr>
          <w:rFonts w:ascii="Calibri" w:hAnsi="Calibri"/>
          <w:i/>
          <w:sz w:val="22"/>
        </w:rPr>
        <w:t>Không có sóng gì cả, mình dùng bản đồ giấy vậy.</w:t>
      </w:r>
    </w:p>
    <w:p>
      <w:pPr>
        <w:spacing w:after="160" w:line="312" w:lineRule="auto"/>
      </w:pPr>
      <w:r>
        <w:rPr>
          <w:rFonts w:ascii="Calibri" w:hAnsi="Calibri"/>
          <w:b/>
          <w:sz w:val="22"/>
        </w:rPr>
        <w:t xml:space="preserve">Ms Lan: </w:t>
      </w:r>
      <w:r>
        <w:rPr>
          <w:rFonts w:ascii="Calibri" w:hAnsi="Calibri"/>
          <w:sz w:val="22"/>
        </w:rPr>
        <w:t xml:space="preserve">Good thinking, I have the paper map right here.  </w:t>
      </w:r>
      <w:r>
        <w:rPr>
          <w:rFonts w:ascii="Calibri" w:hAnsi="Calibri"/>
          <w:i/>
          <w:sz w:val="22"/>
        </w:rPr>
        <w:t>Nghĩ hay đấy, tôi có mang bản đồ giấy ngay đây.</w:t>
      </w:r>
    </w:p>
    <w:p>
      <w:pPr>
        <w:spacing w:after="160" w:line="312" w:lineRule="auto"/>
      </w:pPr>
      <w:r>
        <w:rPr>
          <w:rFonts w:ascii="Calibri" w:hAnsi="Calibri"/>
          <w:b/>
          <w:sz w:val="22"/>
        </w:rPr>
        <w:t xml:space="preserve">Ms Saoirse: </w:t>
      </w:r>
      <w:r>
        <w:rPr>
          <w:rFonts w:ascii="Calibri" w:hAnsi="Calibri"/>
          <w:sz w:val="22"/>
        </w:rPr>
        <w:t xml:space="preserve">Lan, is there a shaded bench where we could sit?  </w:t>
      </w:r>
      <w:r>
        <w:rPr>
          <w:rFonts w:ascii="Calibri" w:hAnsi="Calibri"/>
          <w:i/>
          <w:sz w:val="22"/>
        </w:rPr>
        <w:t>Chị Lan, có băng ghế nào có bóng mát để mình ngồi không?</w:t>
      </w:r>
    </w:p>
    <w:p>
      <w:pPr>
        <w:spacing w:after="160" w:line="312" w:lineRule="auto"/>
      </w:pPr>
      <w:r>
        <w:rPr>
          <w:rFonts w:ascii="Calibri" w:hAnsi="Calibri"/>
          <w:b/>
          <w:sz w:val="22"/>
        </w:rPr>
        <w:t xml:space="preserve">Ms Lan: </w:t>
      </w:r>
      <w:r>
        <w:rPr>
          <w:rFonts w:ascii="Calibri" w:hAnsi="Calibri"/>
          <w:sz w:val="22"/>
        </w:rPr>
        <w:t xml:space="preserve">Yes, there's one just under those big trees.  </w:t>
      </w:r>
      <w:r>
        <w:rPr>
          <w:rFonts w:ascii="Calibri" w:hAnsi="Calibri"/>
          <w:i/>
          <w:sz w:val="22"/>
        </w:rPr>
        <w:t>Có chứ, có một cái ngay dưới mấy cây to kia.</w:t>
      </w:r>
    </w:p>
    <w:p>
      <w:pPr>
        <w:spacing w:after="160" w:line="312" w:lineRule="auto"/>
      </w:pPr>
      <w:r>
        <w:rPr>
          <w:rFonts w:ascii="Calibri" w:hAnsi="Calibri"/>
          <w:b/>
          <w:sz w:val="22"/>
        </w:rPr>
        <w:t xml:space="preserve">Ms Saoirse: </w:t>
      </w:r>
      <w:r>
        <w:rPr>
          <w:rFonts w:ascii="Calibri" w:hAnsi="Calibri"/>
          <w:sz w:val="22"/>
        </w:rPr>
        <w:t xml:space="preserve">Under the big trees, perfect, let's head there.  </w:t>
      </w:r>
      <w:r>
        <w:rPr>
          <w:rFonts w:ascii="Calibri" w:hAnsi="Calibri"/>
          <w:i/>
          <w:sz w:val="22"/>
        </w:rPr>
        <w:t>Dưới mấy cây to, tuyệt, mình ra đó nhé.</w:t>
      </w:r>
    </w:p>
    <w:p>
      <w:pPr>
        <w:spacing w:after="160" w:line="312" w:lineRule="auto"/>
      </w:pPr>
      <w:r>
        <w:rPr>
          <w:rFonts w:ascii="Calibri" w:hAnsi="Calibri"/>
          <w:b/>
          <w:sz w:val="22"/>
        </w:rPr>
        <w:t xml:space="preserve">Ms Lan: </w:t>
      </w:r>
      <w:r>
        <w:rPr>
          <w:rFonts w:ascii="Calibri" w:hAnsi="Calibri"/>
          <w:sz w:val="22"/>
        </w:rPr>
        <w:t xml:space="preserve">Saoirse, should we meet at the trailhead marker at nine?  </w:t>
      </w:r>
      <w:r>
        <w:rPr>
          <w:rFonts w:ascii="Calibri" w:hAnsi="Calibri"/>
          <w:i/>
          <w:sz w:val="22"/>
        </w:rPr>
        <w:t>Chị Saoirse, mình gặp nhau ở cột mốc đầu đường mòn lúc chín giờ nhé?</w:t>
      </w:r>
    </w:p>
    <w:p>
      <w:pPr>
        <w:spacing w:after="160" w:line="312" w:lineRule="auto"/>
      </w:pPr>
      <w:r>
        <w:rPr>
          <w:rFonts w:ascii="Calibri" w:hAnsi="Calibri"/>
          <w:b/>
          <w:sz w:val="22"/>
        </w:rPr>
        <w:t xml:space="preserve">Ms Saoirse: </w:t>
      </w:r>
      <w:r>
        <w:rPr>
          <w:rFonts w:ascii="Calibri" w:hAnsi="Calibri"/>
          <w:sz w:val="22"/>
        </w:rPr>
        <w:t xml:space="preserve">Yes, the trailhead marker at nine works well for me.  </w:t>
      </w:r>
      <w:r>
        <w:rPr>
          <w:rFonts w:ascii="Calibri" w:hAnsi="Calibri"/>
          <w:i/>
          <w:sz w:val="22"/>
        </w:rPr>
        <w:t>Có chứ, cột mốc đầu đường mòn lúc chín giờ hợp với tôi.</w:t>
      </w:r>
    </w:p>
    <w:p>
      <w:pPr>
        <w:spacing w:after="160" w:line="312" w:lineRule="auto"/>
      </w:pPr>
      <w:r>
        <w:rPr>
          <w:rFonts w:ascii="Calibri" w:hAnsi="Calibri"/>
          <w:b/>
          <w:sz w:val="22"/>
        </w:rPr>
        <w:t xml:space="preserve">Ms Lan: </w:t>
      </w:r>
      <w:r>
        <w:rPr>
          <w:rFonts w:ascii="Calibri" w:hAnsi="Calibri"/>
          <w:sz w:val="22"/>
        </w:rPr>
        <w:t xml:space="preserve">Nine at the trailhead marker, I will see you there.  </w:t>
      </w:r>
      <w:r>
        <w:rPr>
          <w:rFonts w:ascii="Calibri" w:hAnsi="Calibri"/>
          <w:i/>
          <w:sz w:val="22"/>
        </w:rPr>
        <w:t>Chín giờ ở cột mốc đầu đường mòn, hẹn gặp chị ở đó.</w:t>
      </w:r>
    </w:p>
    <w:p>
      <w:pPr>
        <w:spacing w:after="160" w:line="312" w:lineRule="auto"/>
      </w:pPr>
      <w:r>
        <w:rPr>
          <w:rFonts w:ascii="Calibri" w:hAnsi="Calibri"/>
          <w:b/>
          <w:sz w:val="22"/>
        </w:rPr>
        <w:t xml:space="preserve">Ms Saoirse: </w:t>
      </w:r>
      <w:r>
        <w:rPr>
          <w:rFonts w:ascii="Calibri" w:hAnsi="Calibri"/>
          <w:sz w:val="22"/>
        </w:rPr>
        <w:t xml:space="preserve">Lan, are these cobblestones tricky in your sandals?  </w:t>
      </w:r>
      <w:r>
        <w:rPr>
          <w:rFonts w:ascii="Calibri" w:hAnsi="Calibri"/>
          <w:i/>
          <w:sz w:val="22"/>
        </w:rPr>
        <w:t>Chị Lan, đường đá cuội này có khó đi với dép của chị không?</w:t>
      </w:r>
    </w:p>
    <w:p>
      <w:pPr>
        <w:spacing w:after="160" w:line="312" w:lineRule="auto"/>
      </w:pPr>
      <w:r>
        <w:rPr>
          <w:rFonts w:ascii="Calibri" w:hAnsi="Calibri"/>
          <w:b/>
          <w:sz w:val="22"/>
        </w:rPr>
        <w:t xml:space="preserve">Ms Lan: </w:t>
      </w:r>
      <w:r>
        <w:rPr>
          <w:rFonts w:ascii="Calibri" w:hAnsi="Calibri"/>
          <w:sz w:val="22"/>
        </w:rPr>
        <w:t xml:space="preserve">A little, I will walk more carefully here.  </w:t>
      </w:r>
      <w:r>
        <w:rPr>
          <w:rFonts w:ascii="Calibri" w:hAnsi="Calibri"/>
          <w:i/>
          <w:sz w:val="22"/>
        </w:rPr>
        <w:t>Hơi khó, tôi sẽ đi cẩn thận hơn ở đoạn này.</w:t>
      </w:r>
    </w:p>
    <w:p>
      <w:pPr>
        <w:spacing w:after="160" w:line="312" w:lineRule="auto"/>
      </w:pPr>
      <w:r>
        <w:rPr>
          <w:rFonts w:ascii="Calibri" w:hAnsi="Calibri"/>
          <w:b/>
          <w:sz w:val="22"/>
        </w:rPr>
        <w:t xml:space="preserve">Ms Saoirse: </w:t>
      </w:r>
      <w:r>
        <w:rPr>
          <w:rFonts w:ascii="Calibri" w:hAnsi="Calibri"/>
          <w:sz w:val="22"/>
        </w:rPr>
        <w:t xml:space="preserve">Good idea, these stones can be quite uneven.  </w:t>
      </w:r>
      <w:r>
        <w:rPr>
          <w:rFonts w:ascii="Calibri" w:hAnsi="Calibri"/>
          <w:i/>
          <w:sz w:val="22"/>
        </w:rPr>
        <w:t>Ý hay đấy, đoạn đá này khá gồ ghề.</w:t>
      </w:r>
    </w:p>
    <w:p>
      <w:pPr>
        <w:spacing w:after="160" w:line="312" w:lineRule="auto"/>
      </w:pPr>
      <w:r>
        <w:rPr>
          <w:rFonts w:ascii="Calibri" w:hAnsi="Calibri"/>
          <w:b/>
          <w:sz w:val="22"/>
        </w:rPr>
        <w:t xml:space="preserve">Ms Lan: </w:t>
      </w:r>
      <w:r>
        <w:rPr>
          <w:rFonts w:ascii="Calibri" w:hAnsi="Calibri"/>
          <w:sz w:val="22"/>
        </w:rPr>
        <w:t xml:space="preserve">Saoirse, could we slow down a bit? I'm carrying the baby.  </w:t>
      </w:r>
      <w:r>
        <w:rPr>
          <w:rFonts w:ascii="Calibri" w:hAnsi="Calibri"/>
          <w:i/>
          <w:sz w:val="22"/>
        </w:rPr>
        <w:t>Chị Saoirse, mình đi chậm lại chút được không? Tôi đang bế em bé.</w:t>
      </w:r>
    </w:p>
    <w:p>
      <w:pPr>
        <w:spacing w:after="160" w:line="312" w:lineRule="auto"/>
      </w:pPr>
      <w:r>
        <w:rPr>
          <w:rFonts w:ascii="Calibri" w:hAnsi="Calibri"/>
          <w:b/>
          <w:sz w:val="22"/>
        </w:rPr>
        <w:t xml:space="preserve">Ms Saoirse: </w:t>
      </w:r>
      <w:r>
        <w:rPr>
          <w:rFonts w:ascii="Calibri" w:hAnsi="Calibri"/>
          <w:sz w:val="22"/>
        </w:rPr>
        <w:t xml:space="preserve">Of course, let's walk at a gentler pace.  </w:t>
      </w:r>
      <w:r>
        <w:rPr>
          <w:rFonts w:ascii="Calibri" w:hAnsi="Calibri"/>
          <w:i/>
          <w:sz w:val="22"/>
        </w:rPr>
        <w:t>Được chứ, mình đi với tốc độ nhẹ nhàng hơn nhé.</w:t>
      </w:r>
    </w:p>
    <w:p>
      <w:pPr>
        <w:spacing w:after="160" w:line="312" w:lineRule="auto"/>
      </w:pPr>
      <w:r>
        <w:rPr>
          <w:rFonts w:ascii="Calibri" w:hAnsi="Calibri"/>
          <w:b/>
          <w:sz w:val="22"/>
        </w:rPr>
        <w:t xml:space="preserve">Ms Lan: </w:t>
      </w:r>
      <w:r>
        <w:rPr>
          <w:rFonts w:ascii="Calibri" w:hAnsi="Calibri"/>
          <w:sz w:val="22"/>
        </w:rPr>
        <w:t xml:space="preserve">Thank you, this pace is much easier with her.  </w:t>
      </w:r>
      <w:r>
        <w:rPr>
          <w:rFonts w:ascii="Calibri" w:hAnsi="Calibri"/>
          <w:i/>
          <w:sz w:val="22"/>
        </w:rPr>
        <w:t>Cảm ơn chị, đi tốc độ này dễ hơn nhiều khi bế bé.</w:t>
      </w:r>
    </w:p>
    <w:p>
      <w:pPr>
        <w:spacing w:after="160" w:line="312" w:lineRule="auto"/>
      </w:pPr>
      <w:r>
        <w:rPr>
          <w:rFonts w:ascii="Calibri" w:hAnsi="Calibri"/>
          <w:b/>
          <w:sz w:val="22"/>
        </w:rPr>
        <w:t xml:space="preserve">Ms Saoirse: </w:t>
      </w:r>
      <w:r>
        <w:rPr>
          <w:rFonts w:ascii="Calibri" w:hAnsi="Calibri"/>
          <w:sz w:val="22"/>
        </w:rPr>
        <w:t xml:space="preserve">Lan, how many steps are there up to the lookout point?  </w:t>
      </w:r>
      <w:r>
        <w:rPr>
          <w:rFonts w:ascii="Calibri" w:hAnsi="Calibri"/>
          <w:i/>
          <w:sz w:val="22"/>
        </w:rPr>
        <w:t>Chị Lan, có bao nhiêu bậc thang lên đến điểm ngắm cảnh vậy?</w:t>
      </w:r>
    </w:p>
    <w:p>
      <w:pPr>
        <w:spacing w:after="160" w:line="312" w:lineRule="auto"/>
      </w:pPr>
      <w:r>
        <w:rPr>
          <w:rFonts w:ascii="Calibri" w:hAnsi="Calibri"/>
          <w:b/>
          <w:sz w:val="22"/>
        </w:rPr>
        <w:t xml:space="preserve">Ms Lan: </w:t>
      </w:r>
      <w:r>
        <w:rPr>
          <w:rFonts w:ascii="Calibri" w:hAnsi="Calibri"/>
          <w:sz w:val="22"/>
        </w:rPr>
        <w:t xml:space="preserve">There are about one hundred steps to the top.  </w:t>
      </w:r>
      <w:r>
        <w:rPr>
          <w:rFonts w:ascii="Calibri" w:hAnsi="Calibri"/>
          <w:i/>
          <w:sz w:val="22"/>
        </w:rPr>
        <w:t>Có khoảng một trăm bậc lên đến đỉnh.</w:t>
      </w:r>
    </w:p>
    <w:p>
      <w:pPr>
        <w:spacing w:after="160" w:line="312" w:lineRule="auto"/>
      </w:pPr>
      <w:r>
        <w:rPr>
          <w:rFonts w:ascii="Calibri" w:hAnsi="Calibri"/>
          <w:b/>
          <w:sz w:val="22"/>
        </w:rPr>
        <w:t xml:space="preserve">Ms Saoirse: </w:t>
      </w:r>
      <w:r>
        <w:rPr>
          <w:rFonts w:ascii="Calibri" w:hAnsi="Calibri"/>
          <w:sz w:val="22"/>
        </w:rPr>
        <w:t xml:space="preserve">One hundred steps, we can manage that with a few breaks.  </w:t>
      </w:r>
      <w:r>
        <w:rPr>
          <w:rFonts w:ascii="Calibri" w:hAnsi="Calibri"/>
          <w:i/>
          <w:sz w:val="22"/>
        </w:rPr>
        <w:t>Một trăm bậc, mình có thể đi được nếu nghỉ vài lần.</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walking exchange matter so much, Saoirse?  </w:t>
      </w:r>
      <w:r>
        <w:rPr>
          <w:rFonts w:ascii="Calibri" w:hAnsi="Calibri"/>
          <w:i/>
          <w:sz w:val="22"/>
        </w:rPr>
        <w:t>Vậy vì sao việc nói và xác nhận lượt trao đổi đi bộ đầu tiên này lại quan trọng đến thế, chị Saoirse?</w:t>
      </w:r>
    </w:p>
    <w:p>
      <w:pPr>
        <w:spacing w:after="160" w:line="312" w:lineRule="auto"/>
      </w:pPr>
      <w:r>
        <w:rPr>
          <w:rFonts w:ascii="Calibri" w:hAnsi="Calibri"/>
          <w:b/>
          <w:sz w:val="22"/>
        </w:rPr>
        <w:t xml:space="preserve">Ms Saoirse: </w:t>
      </w:r>
      <w:r>
        <w:rPr>
          <w:rFonts w:ascii="Calibri" w:hAnsi="Calibri"/>
          <w:sz w:val="22"/>
        </w:rPr>
        <w:t xml:space="preserve">It helps us agree on the pace, the path, and how far we're going before we even start walking.  </w:t>
      </w:r>
      <w:r>
        <w:rPr>
          <w:rFonts w:ascii="Calibri" w:hAnsi="Calibri"/>
          <w:i/>
          <w:sz w:val="22"/>
        </w:rPr>
        <w:t>Nó giúp mình thống nhất tốc độ, lối đi, và quãng đường trước khi bắt đầu đi bộ.</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walk together so much more comfortable.  </w:t>
      </w:r>
      <w:r>
        <w:rPr>
          <w:rFonts w:ascii="Calibri" w:hAnsi="Calibri"/>
          <w:i/>
          <w:sz w:val="22"/>
        </w:rPr>
        <w:t>Đúng vậy thật, một lượt trao đổi đầu tiên rõ ràng thật sự giúp mỗi chuyến đi bộ cùng nhau thoải mái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0229</w:t>
            </w:r>
          </w:p>
        </w:tc>
        <w:tc>
          <w:tcPr>
            <w:tcW w:type="dxa" w:w="7824"/>
            <w:shd w:val="clear" w:color="auto" w:fill="D9E2F3"/>
          </w:tcPr>
          <w:p>
            <w:r>
              <w:rPr>
                <w:rFonts w:ascii="Arial" w:hAnsi="Arial"/>
                <w:b/>
                <w:color w:val="1F3864"/>
                <w:sz w:val="30"/>
              </w:rPr>
              <w:t>Saying and Confirming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Eldridge are neighbours who often check the weather together before deciding on their plans. Across many everyday moments -- checking today's UV index, checking today's air quality index, whether it will snow this week, a specific chance of rain this afternoon, wind speed for a planned bike ride, driving visibility in morning fog, postponing a football match because of strong wind, tomorrow's high and low temperatures, whether the outdoor pool is open at the current temperature, whether the weekend market is cancelled because of weather, how many degrees warmer tomorrow will be, whether to water the garden today, today's beach flag colour, the temperature at a specific time this afternoon, whether children need boots for a puddle-prone playground, the best hour to walk and avoid the midday heat, whether the light after rain is good for photos, this week's temperature range, whether an outdoor film screening will go ahead, wind chill making it feel colder than the thermometer, whether humidity will affect a hairstyle for an event, the peak week for pollen allergies, postponing painting the fence because of rain, sunrise time for an early morning run, sunset time for an evening walk, whether this month is the local rainy season, checking airport visibility before a flight, whether wind might affect an evening fireworks show, the expected overnight temperature drop, checking which direction a storm is moving on radar, needing a raincoat instead of an umbrella because of wind, moving a workout indoors because of midday heat, a frost warning for garden plants overnight, the temperature threshold for cancelling outdoor school sports, whether pond ice is thick enough for skating, comparing a weather station reading with an app, whether hail is expected this afternoon, planning laundry drying time based on humidity, the expected overnight low for a camping trip, whether it is warm enough to switch off the heater, and checking for clear skies before a flight's window view -- and finally why saying and confirming this first practical weather exchange matters so much for everyday life -- one of them states a simple, practical need, and the other confirms it back with a clear, specific detail every time.</w:t>
      </w:r>
      <w:r>
        <w:rPr>
          <w:rFonts w:ascii="Calibri" w:hAnsi="Calibri"/>
          <w:i/>
          <w:sz w:val="19"/>
        </w:rPr>
        <w:t xml:space="preserve">  Chị Lan và anh Eldridge là hàng xóm, thường xem thời tiết cùng nhau trước khi quyết định kế hoạch trong ngày. Qua nhiều khoảnh khắc đời thường -- xem chỉ số tia UV hôm nay, xem chỉ số chất lượng không khí hôm nay, tuần này có tuyết không, khả năng mưa cụ thể vào buổi chiều, tốc độ gió cho chuyến đạp xe đã lên kế hoạch, tầm nhìn lái xe trong sương mù buổi sáng, hoãn trận bóng đá vì gió mạnh, nhiệt độ cao nhất và thấp nhất ngày mai, hồ bơi ngoài trời có mở ở nhiệt độ hiện tại không, chợ cuối tuần có bị hủy vì thời tiết không, ngày mai ấm hơn bao nhiêu độ, có nên tưới vườn hôm nay không, màu cờ báo hiệu ở bãi biển hôm nay, nhiệt độ vào một giờ cụ thể chiều nay, các con có cần đi ủng ra sân chơi hay đọng nước không, giờ tốt nhất để đi dạo tránh nắng gắt buổi trưa, ánh sáng sau mưa có đẹp để chụp ảnh không, khoảng nhiệt độ tuần này, buổi chiếu phim ngoài trời có vẫn diễn ra không, cảm giác lạnh hơn nhiệt kế vì gió, độ ẩm có ảnh hưởng đến kiểu tóc cho một sự kiện không, tuần đỉnh điểm của mùa phấn hoa, hoãn sơn hàng rào vì trời mưa, giờ mặt trời mọc cho buổi chạy bộ sáng sớm, giờ mặt trời lặn cho buổi đi dạo tối, tháng này có phải mùa mưa ở đây không, xem tầm nhìn ở sân bay trước một chuyến bay, gió có thể ảnh hưởng đến buổi bắn pháo hoa tối không, nhiệt độ dự kiến giảm vào ban đêm, xem trên ra đa cơn bão đang di chuyển hướng nào, cần áo mưa thay vì ô vì gió, chuyển buổi tập vào trong nhà vì nắng gắt buổi trưa, cảnh báo sương giá cho cây trồng vào ban đêm, ngưỡng nhiệt độ để hủy thể thao ngoài trời ở trường, băng trên ao có đủ dày để trượt không, so sánh số liệu trạm thời tiết với ứng dụng, chiều nay có mưa đá không, lên kế hoạch phơi đồ theo độ ẩm, nhiệt độ thấp nhất ban đêm dự kiến cho chuyến cắm trại, đã đủ ấm để tắt máy sưởi chưa, và xem bầu trời có quang đãng để ngắm cảnh qua cửa sổ máy bay không -- và cuối cùng là vì sao việc nói và xác nhận lượt trao đổi thời tiết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Eldridge: </w:t>
      </w:r>
      <w:r>
        <w:rPr>
          <w:rFonts w:ascii="Calibri" w:hAnsi="Calibri"/>
          <w:sz w:val="22"/>
        </w:rPr>
        <w:t xml:space="preserve">Lan, what is today's UV index like?  </w:t>
      </w:r>
      <w:r>
        <w:rPr>
          <w:rFonts w:ascii="Calibri" w:hAnsi="Calibri"/>
          <w:i/>
          <w:sz w:val="22"/>
        </w:rPr>
        <w:t>Chị Lan, chỉ số tia UV hôm nay thế nào vậy?</w:t>
      </w:r>
    </w:p>
    <w:p>
      <w:pPr>
        <w:spacing w:after="160" w:line="312" w:lineRule="auto"/>
      </w:pPr>
      <w:r>
        <w:rPr>
          <w:rFonts w:ascii="Calibri" w:hAnsi="Calibri"/>
          <w:b/>
          <w:sz w:val="22"/>
        </w:rPr>
        <w:t xml:space="preserve">Ms Lan: </w:t>
      </w:r>
      <w:r>
        <w:rPr>
          <w:rFonts w:ascii="Calibri" w:hAnsi="Calibri"/>
          <w:sz w:val="22"/>
        </w:rPr>
        <w:t xml:space="preserve">It's quite high today, around eight.  </w:t>
      </w:r>
      <w:r>
        <w:rPr>
          <w:rFonts w:ascii="Calibri" w:hAnsi="Calibri"/>
          <w:i/>
          <w:sz w:val="22"/>
        </w:rPr>
        <w:t>Hôm nay khá cao, khoảng tám đấy.</w:t>
      </w:r>
    </w:p>
    <w:p>
      <w:pPr>
        <w:spacing w:after="160" w:line="312" w:lineRule="auto"/>
      </w:pPr>
      <w:r>
        <w:rPr>
          <w:rFonts w:ascii="Calibri" w:hAnsi="Calibri"/>
          <w:b/>
          <w:sz w:val="22"/>
        </w:rPr>
        <w:t xml:space="preserve">Mr Eldridge: </w:t>
      </w:r>
      <w:r>
        <w:rPr>
          <w:rFonts w:ascii="Calibri" w:hAnsi="Calibri"/>
          <w:sz w:val="22"/>
        </w:rPr>
        <w:t xml:space="preserve">Eight, I should wear sunscreen then.  </w:t>
      </w:r>
      <w:r>
        <w:rPr>
          <w:rFonts w:ascii="Calibri" w:hAnsi="Calibri"/>
          <w:i/>
          <w:sz w:val="22"/>
        </w:rPr>
        <w:t>Tám, vậy tôi nên bôi kem chống nắng.</w:t>
      </w:r>
    </w:p>
    <w:p>
      <w:pPr>
        <w:spacing w:after="160" w:line="312" w:lineRule="auto"/>
      </w:pPr>
      <w:r>
        <w:rPr>
          <w:rFonts w:ascii="Calibri" w:hAnsi="Calibri"/>
          <w:b/>
          <w:sz w:val="22"/>
        </w:rPr>
        <w:t xml:space="preserve">Ms Lan: </w:t>
      </w:r>
      <w:r>
        <w:rPr>
          <w:rFonts w:ascii="Calibri" w:hAnsi="Calibri"/>
          <w:sz w:val="22"/>
        </w:rPr>
        <w:t xml:space="preserve">Eldridge, how is the air quality index today?  </w:t>
      </w:r>
      <w:r>
        <w:rPr>
          <w:rFonts w:ascii="Calibri" w:hAnsi="Calibri"/>
          <w:i/>
          <w:sz w:val="22"/>
        </w:rPr>
        <w:t>Anh Eldridge, chỉ số chất lượng không khí hôm nay thế nào?</w:t>
      </w:r>
    </w:p>
    <w:p>
      <w:pPr>
        <w:spacing w:after="160" w:line="312" w:lineRule="auto"/>
      </w:pPr>
      <w:r>
        <w:rPr>
          <w:rFonts w:ascii="Calibri" w:hAnsi="Calibri"/>
          <w:b/>
          <w:sz w:val="22"/>
        </w:rPr>
        <w:t xml:space="preserve">Mr Eldridge: </w:t>
      </w:r>
      <w:r>
        <w:rPr>
          <w:rFonts w:ascii="Calibri" w:hAnsi="Calibri"/>
          <w:sz w:val="22"/>
        </w:rPr>
        <w:t xml:space="preserve">It's moderate, around eighty on the scale.  </w:t>
      </w:r>
      <w:r>
        <w:rPr>
          <w:rFonts w:ascii="Calibri" w:hAnsi="Calibri"/>
          <w:i/>
          <w:sz w:val="22"/>
        </w:rPr>
        <w:t>Ở mức trung bình, khoảng tám mươi trên thang đo.</w:t>
      </w:r>
    </w:p>
    <w:p>
      <w:pPr>
        <w:spacing w:after="160" w:line="312" w:lineRule="auto"/>
      </w:pPr>
      <w:r>
        <w:rPr>
          <w:rFonts w:ascii="Calibri" w:hAnsi="Calibri"/>
          <w:b/>
          <w:sz w:val="22"/>
        </w:rPr>
        <w:t xml:space="preserve">Ms Lan: </w:t>
      </w:r>
      <w:r>
        <w:rPr>
          <w:rFonts w:ascii="Calibri" w:hAnsi="Calibri"/>
          <w:sz w:val="22"/>
        </w:rPr>
        <w:t xml:space="preserve">Eighty, that should still be fine for a walk.  </w:t>
      </w:r>
      <w:r>
        <w:rPr>
          <w:rFonts w:ascii="Calibri" w:hAnsi="Calibri"/>
          <w:i/>
          <w:sz w:val="22"/>
        </w:rPr>
        <w:t>Tám mươi, vậy vẫn ổn để đi dạo.</w:t>
      </w:r>
    </w:p>
    <w:p>
      <w:pPr>
        <w:spacing w:after="160" w:line="312" w:lineRule="auto"/>
      </w:pPr>
      <w:r>
        <w:rPr>
          <w:rFonts w:ascii="Calibri" w:hAnsi="Calibri"/>
          <w:b/>
          <w:sz w:val="22"/>
        </w:rPr>
        <w:t xml:space="preserve">Mr Eldridge: </w:t>
      </w:r>
      <w:r>
        <w:rPr>
          <w:rFonts w:ascii="Calibri" w:hAnsi="Calibri"/>
          <w:sz w:val="22"/>
        </w:rPr>
        <w:t xml:space="preserve">Lan, do you think it will snow this week?  </w:t>
      </w:r>
      <w:r>
        <w:rPr>
          <w:rFonts w:ascii="Calibri" w:hAnsi="Calibri"/>
          <w:i/>
          <w:sz w:val="22"/>
        </w:rPr>
        <w:t>Chị Lan, chị nghĩ tuần này có tuyết không?</w:t>
      </w:r>
    </w:p>
    <w:p>
      <w:pPr>
        <w:spacing w:after="160" w:line="312" w:lineRule="auto"/>
      </w:pPr>
      <w:r>
        <w:rPr>
          <w:rFonts w:ascii="Calibri" w:hAnsi="Calibri"/>
          <w:b/>
          <w:sz w:val="22"/>
        </w:rPr>
        <w:t xml:space="preserve">Ms Lan: </w:t>
      </w:r>
      <w:r>
        <w:rPr>
          <w:rFonts w:ascii="Calibri" w:hAnsi="Calibri"/>
          <w:sz w:val="22"/>
        </w:rPr>
        <w:t xml:space="preserve">The forecast says a small chance on Thursday.  </w:t>
      </w:r>
      <w:r>
        <w:rPr>
          <w:rFonts w:ascii="Calibri" w:hAnsi="Calibri"/>
          <w:i/>
          <w:sz w:val="22"/>
        </w:rPr>
        <w:t>Dự báo nói có khả năng nhỏ vào thứ Năm.</w:t>
      </w:r>
    </w:p>
    <w:p>
      <w:pPr>
        <w:spacing w:after="160" w:line="312" w:lineRule="auto"/>
      </w:pPr>
      <w:r>
        <w:rPr>
          <w:rFonts w:ascii="Calibri" w:hAnsi="Calibri"/>
          <w:b/>
          <w:sz w:val="22"/>
        </w:rPr>
        <w:t xml:space="preserve">Mr Eldridge: </w:t>
      </w:r>
      <w:r>
        <w:rPr>
          <w:rFonts w:ascii="Calibri" w:hAnsi="Calibri"/>
          <w:sz w:val="22"/>
        </w:rPr>
        <w:t xml:space="preserve">A chance on Thursday, I will keep an eye on that.  </w:t>
      </w:r>
      <w:r>
        <w:rPr>
          <w:rFonts w:ascii="Calibri" w:hAnsi="Calibri"/>
          <w:i/>
          <w:sz w:val="22"/>
        </w:rPr>
        <w:t>Khả năng vào thứ Năm, tôi sẽ theo dõi thêm.</w:t>
      </w:r>
    </w:p>
    <w:p>
      <w:pPr>
        <w:spacing w:after="160" w:line="312" w:lineRule="auto"/>
      </w:pPr>
      <w:r>
        <w:rPr>
          <w:rFonts w:ascii="Calibri" w:hAnsi="Calibri"/>
          <w:b/>
          <w:sz w:val="22"/>
        </w:rPr>
        <w:t xml:space="preserve">Ms Lan: </w:t>
      </w:r>
      <w:r>
        <w:rPr>
          <w:rFonts w:ascii="Calibri" w:hAnsi="Calibri"/>
          <w:sz w:val="22"/>
        </w:rPr>
        <w:t xml:space="preserve">Eldridge, what's the chance of rain this afternoon?  </w:t>
      </w:r>
      <w:r>
        <w:rPr>
          <w:rFonts w:ascii="Calibri" w:hAnsi="Calibri"/>
          <w:i/>
          <w:sz w:val="22"/>
        </w:rPr>
        <w:t>Anh Eldridge, chiều nay khả năng mưa bao nhiêu vậy?</w:t>
      </w:r>
    </w:p>
    <w:p>
      <w:pPr>
        <w:spacing w:after="160" w:line="312" w:lineRule="auto"/>
      </w:pPr>
      <w:r>
        <w:rPr>
          <w:rFonts w:ascii="Calibri" w:hAnsi="Calibri"/>
          <w:b/>
          <w:sz w:val="22"/>
        </w:rPr>
        <w:t xml:space="preserve">Mr Eldridge: </w:t>
      </w:r>
      <w:r>
        <w:rPr>
          <w:rFonts w:ascii="Calibri" w:hAnsi="Calibri"/>
          <w:sz w:val="22"/>
        </w:rPr>
        <w:t xml:space="preserve">It's about thirty percent, so fairly low.  </w:t>
      </w:r>
      <w:r>
        <w:rPr>
          <w:rFonts w:ascii="Calibri" w:hAnsi="Calibri"/>
          <w:i/>
          <w:sz w:val="22"/>
        </w:rPr>
        <w:t>Khoảng ba mươi phần trăm, khá thấp.</w:t>
      </w:r>
    </w:p>
    <w:p>
      <w:pPr>
        <w:spacing w:after="160" w:line="312" w:lineRule="auto"/>
      </w:pPr>
      <w:r>
        <w:rPr>
          <w:rFonts w:ascii="Calibri" w:hAnsi="Calibri"/>
          <w:b/>
          <w:sz w:val="22"/>
        </w:rPr>
        <w:t xml:space="preserve">Ms Lan: </w:t>
      </w:r>
      <w:r>
        <w:rPr>
          <w:rFonts w:ascii="Calibri" w:hAnsi="Calibri"/>
          <w:sz w:val="22"/>
        </w:rPr>
        <w:t xml:space="preserve">Thirty percent, I probably won't need an umbrella then.  </w:t>
      </w:r>
      <w:r>
        <w:rPr>
          <w:rFonts w:ascii="Calibri" w:hAnsi="Calibri"/>
          <w:i/>
          <w:sz w:val="22"/>
        </w:rPr>
        <w:t>Ba mươi phần trăm, vậy chắc tôi không cần mang ô.</w:t>
      </w:r>
    </w:p>
    <w:p>
      <w:pPr>
        <w:spacing w:after="160" w:line="312" w:lineRule="auto"/>
      </w:pPr>
      <w:r>
        <w:rPr>
          <w:rFonts w:ascii="Calibri" w:hAnsi="Calibri"/>
          <w:b/>
          <w:sz w:val="22"/>
        </w:rPr>
        <w:t xml:space="preserve">Mr Eldridge: </w:t>
      </w:r>
      <w:r>
        <w:rPr>
          <w:rFonts w:ascii="Calibri" w:hAnsi="Calibri"/>
          <w:sz w:val="22"/>
        </w:rPr>
        <w:t xml:space="preserve">Lan, how strong is the wind for our bike ride today?  </w:t>
      </w:r>
      <w:r>
        <w:rPr>
          <w:rFonts w:ascii="Calibri" w:hAnsi="Calibri"/>
          <w:i/>
          <w:sz w:val="22"/>
        </w:rPr>
        <w:t>Chị Lan, gió mạnh cỡ nào cho chuyến đạp xe hôm nay vậy?</w:t>
      </w:r>
    </w:p>
    <w:p>
      <w:pPr>
        <w:spacing w:after="160" w:line="312" w:lineRule="auto"/>
      </w:pPr>
      <w:r>
        <w:rPr>
          <w:rFonts w:ascii="Calibri" w:hAnsi="Calibri"/>
          <w:b/>
          <w:sz w:val="22"/>
        </w:rPr>
        <w:t xml:space="preserve">Ms Lan: </w:t>
      </w:r>
      <w:r>
        <w:rPr>
          <w:rFonts w:ascii="Calibri" w:hAnsi="Calibri"/>
          <w:sz w:val="22"/>
        </w:rPr>
        <w:t xml:space="preserve">It's about fifteen kilometres per hour, quite manageable.  </w:t>
      </w:r>
      <w:r>
        <w:rPr>
          <w:rFonts w:ascii="Calibri" w:hAnsi="Calibri"/>
          <w:i/>
          <w:sz w:val="22"/>
        </w:rPr>
        <w:t>Khoảng mười lăm ki lô mét một giờ, khá dễ chịu.</w:t>
      </w:r>
    </w:p>
    <w:p>
      <w:pPr>
        <w:spacing w:after="160" w:line="312" w:lineRule="auto"/>
      </w:pPr>
      <w:r>
        <w:rPr>
          <w:rFonts w:ascii="Calibri" w:hAnsi="Calibri"/>
          <w:b/>
          <w:sz w:val="22"/>
        </w:rPr>
        <w:t xml:space="preserve">Mr Eldridge: </w:t>
      </w:r>
      <w:r>
        <w:rPr>
          <w:rFonts w:ascii="Calibri" w:hAnsi="Calibri"/>
          <w:sz w:val="22"/>
        </w:rPr>
        <w:t xml:space="preserve">Fifteen kilometres per hour, that should be fine for biking.  </w:t>
      </w:r>
      <w:r>
        <w:rPr>
          <w:rFonts w:ascii="Calibri" w:hAnsi="Calibri"/>
          <w:i/>
          <w:sz w:val="22"/>
        </w:rPr>
        <w:t>Mười lăm ki lô mét một giờ, vậy đạp xe ổn thôi.</w:t>
      </w:r>
    </w:p>
    <w:p>
      <w:pPr>
        <w:spacing w:after="160" w:line="312" w:lineRule="auto"/>
      </w:pPr>
      <w:r>
        <w:rPr>
          <w:rFonts w:ascii="Calibri" w:hAnsi="Calibri"/>
          <w:b/>
          <w:sz w:val="22"/>
        </w:rPr>
        <w:t xml:space="preserve">Ms Lan: </w:t>
      </w:r>
      <w:r>
        <w:rPr>
          <w:rFonts w:ascii="Calibri" w:hAnsi="Calibri"/>
          <w:sz w:val="22"/>
        </w:rPr>
        <w:t xml:space="preserve">Eldridge, can you see far enough to drive safely in this fog?  </w:t>
      </w:r>
      <w:r>
        <w:rPr>
          <w:rFonts w:ascii="Calibri" w:hAnsi="Calibri"/>
          <w:i/>
          <w:sz w:val="22"/>
        </w:rPr>
        <w:t>Anh Eldridge, anh nhìn đủ xa để lái xe an toàn trong sương mù này không?</w:t>
      </w:r>
    </w:p>
    <w:p>
      <w:pPr>
        <w:spacing w:after="160" w:line="312" w:lineRule="auto"/>
      </w:pPr>
      <w:r>
        <w:rPr>
          <w:rFonts w:ascii="Calibri" w:hAnsi="Calibri"/>
          <w:b/>
          <w:sz w:val="22"/>
        </w:rPr>
        <w:t xml:space="preserve">Mr Eldridge: </w:t>
      </w:r>
      <w:r>
        <w:rPr>
          <w:rFonts w:ascii="Calibri" w:hAnsi="Calibri"/>
          <w:sz w:val="22"/>
        </w:rPr>
        <w:t xml:space="preserve">Visibility is only about fifty metres right now.  </w:t>
      </w:r>
      <w:r>
        <w:rPr>
          <w:rFonts w:ascii="Calibri" w:hAnsi="Calibri"/>
          <w:i/>
          <w:sz w:val="22"/>
        </w:rPr>
        <w:t>Tầm nhìn bây giờ chỉ khoảng năm mươi mét thôi.</w:t>
      </w:r>
    </w:p>
    <w:p>
      <w:pPr>
        <w:spacing w:after="160" w:line="312" w:lineRule="auto"/>
      </w:pPr>
      <w:r>
        <w:rPr>
          <w:rFonts w:ascii="Calibri" w:hAnsi="Calibri"/>
          <w:b/>
          <w:sz w:val="22"/>
        </w:rPr>
        <w:t xml:space="preserve">Ms Lan: </w:t>
      </w:r>
      <w:r>
        <w:rPr>
          <w:rFonts w:ascii="Calibri" w:hAnsi="Calibri"/>
          <w:sz w:val="22"/>
        </w:rPr>
        <w:t xml:space="preserve">Fifty metres, please drive very carefully then.  </w:t>
      </w:r>
      <w:r>
        <w:rPr>
          <w:rFonts w:ascii="Calibri" w:hAnsi="Calibri"/>
          <w:i/>
          <w:sz w:val="22"/>
        </w:rPr>
        <w:t>Năm mươi mét, vậy anh lái thật cẩn thận nhé.</w:t>
      </w:r>
    </w:p>
    <w:p>
      <w:pPr>
        <w:spacing w:after="160" w:line="312" w:lineRule="auto"/>
      </w:pPr>
      <w:r>
        <w:rPr>
          <w:rFonts w:ascii="Calibri" w:hAnsi="Calibri"/>
          <w:b/>
          <w:sz w:val="22"/>
        </w:rPr>
        <w:t xml:space="preserve">Mr Eldridge: </w:t>
      </w:r>
      <w:r>
        <w:rPr>
          <w:rFonts w:ascii="Calibri" w:hAnsi="Calibri"/>
          <w:sz w:val="22"/>
        </w:rPr>
        <w:t xml:space="preserve">Lan, should we postpone the football match because of this wind?  </w:t>
      </w:r>
      <w:r>
        <w:rPr>
          <w:rFonts w:ascii="Calibri" w:hAnsi="Calibri"/>
          <w:i/>
          <w:sz w:val="22"/>
        </w:rPr>
        <w:t>Chị Lan, mình nên hoãn trận bóng đá vì gió này không?</w:t>
      </w:r>
    </w:p>
    <w:p>
      <w:pPr>
        <w:spacing w:after="160" w:line="312" w:lineRule="auto"/>
      </w:pPr>
      <w:r>
        <w:rPr>
          <w:rFonts w:ascii="Calibri" w:hAnsi="Calibri"/>
          <w:b/>
          <w:sz w:val="22"/>
        </w:rPr>
        <w:t xml:space="preserve">Ms Lan: </w:t>
      </w:r>
      <w:r>
        <w:rPr>
          <w:rFonts w:ascii="Calibri" w:hAnsi="Calibri"/>
          <w:sz w:val="22"/>
        </w:rPr>
        <w:t xml:space="preserve">Yes, thirty kilometres per hour is too strong to play safely.  </w:t>
      </w:r>
      <w:r>
        <w:rPr>
          <w:rFonts w:ascii="Calibri" w:hAnsi="Calibri"/>
          <w:i/>
          <w:sz w:val="22"/>
        </w:rPr>
        <w:t>Có chứ, ba mươi ki lô mét một giờ là quá mạnh để chơi an toàn.</w:t>
      </w:r>
    </w:p>
    <w:p>
      <w:pPr>
        <w:spacing w:after="160" w:line="312" w:lineRule="auto"/>
      </w:pPr>
      <w:r>
        <w:rPr>
          <w:rFonts w:ascii="Calibri" w:hAnsi="Calibri"/>
          <w:b/>
          <w:sz w:val="22"/>
        </w:rPr>
        <w:t xml:space="preserve">Mr Eldridge: </w:t>
      </w:r>
      <w:r>
        <w:rPr>
          <w:rFonts w:ascii="Calibri" w:hAnsi="Calibri"/>
          <w:sz w:val="22"/>
        </w:rPr>
        <w:t xml:space="preserve">Too strong indeed, let's reschedule for another day.  </w:t>
      </w:r>
      <w:r>
        <w:rPr>
          <w:rFonts w:ascii="Calibri" w:hAnsi="Calibri"/>
          <w:i/>
          <w:sz w:val="22"/>
        </w:rPr>
        <w:t>Quá mạnh thật, vậy mình dời sang ngày khác nhé.</w:t>
      </w:r>
    </w:p>
    <w:p>
      <w:pPr>
        <w:spacing w:after="160" w:line="312" w:lineRule="auto"/>
      </w:pPr>
      <w:r>
        <w:rPr>
          <w:rFonts w:ascii="Calibri" w:hAnsi="Calibri"/>
          <w:b/>
          <w:sz w:val="22"/>
        </w:rPr>
        <w:t xml:space="preserve">Ms Lan: </w:t>
      </w:r>
      <w:r>
        <w:rPr>
          <w:rFonts w:ascii="Calibri" w:hAnsi="Calibri"/>
          <w:sz w:val="22"/>
        </w:rPr>
        <w:t xml:space="preserve">Eldridge, what are tomorrow's high and low temperatures?  </w:t>
      </w:r>
      <w:r>
        <w:rPr>
          <w:rFonts w:ascii="Calibri" w:hAnsi="Calibri"/>
          <w:i/>
          <w:sz w:val="22"/>
        </w:rPr>
        <w:t>Anh Eldridge, nhiệt độ cao nhất và thấp nhất ngày mai là bao nhiêu vậy?</w:t>
      </w:r>
    </w:p>
    <w:p>
      <w:pPr>
        <w:spacing w:after="160" w:line="312" w:lineRule="auto"/>
      </w:pPr>
      <w:r>
        <w:rPr>
          <w:rFonts w:ascii="Calibri" w:hAnsi="Calibri"/>
          <w:b/>
          <w:sz w:val="22"/>
        </w:rPr>
        <w:t xml:space="preserve">Mr Eldridge: </w:t>
      </w:r>
      <w:r>
        <w:rPr>
          <w:rFonts w:ascii="Calibri" w:hAnsi="Calibri"/>
          <w:sz w:val="22"/>
        </w:rPr>
        <w:t xml:space="preserve">The high is twenty-six, and the low is fifteen.  </w:t>
      </w:r>
      <w:r>
        <w:rPr>
          <w:rFonts w:ascii="Calibri" w:hAnsi="Calibri"/>
          <w:i/>
          <w:sz w:val="22"/>
        </w:rPr>
        <w:t>Cao nhất là hai mươi sáu, thấp nhất là mười lăm.</w:t>
      </w:r>
    </w:p>
    <w:p>
      <w:pPr>
        <w:spacing w:after="160" w:line="312" w:lineRule="auto"/>
      </w:pPr>
      <w:r>
        <w:rPr>
          <w:rFonts w:ascii="Calibri" w:hAnsi="Calibri"/>
          <w:b/>
          <w:sz w:val="22"/>
        </w:rPr>
        <w:t xml:space="preserve">Ms Lan: </w:t>
      </w:r>
      <w:r>
        <w:rPr>
          <w:rFonts w:ascii="Calibri" w:hAnsi="Calibri"/>
          <w:sz w:val="22"/>
        </w:rPr>
        <w:t xml:space="preserve">Twenty-six and fifteen, that sounds like a pleasant day.  </w:t>
      </w:r>
      <w:r>
        <w:rPr>
          <w:rFonts w:ascii="Calibri" w:hAnsi="Calibri"/>
          <w:i/>
          <w:sz w:val="22"/>
        </w:rPr>
        <w:t>Hai mươi sáu và mười lăm, nghe là một ngày dễ chịu đấy.</w:t>
      </w:r>
    </w:p>
    <w:p>
      <w:pPr>
        <w:spacing w:after="160" w:line="312" w:lineRule="auto"/>
      </w:pPr>
      <w:r>
        <w:rPr>
          <w:rFonts w:ascii="Calibri" w:hAnsi="Calibri"/>
          <w:b/>
          <w:sz w:val="22"/>
        </w:rPr>
        <w:t xml:space="preserve">Mr Eldridge: </w:t>
      </w:r>
      <w:r>
        <w:rPr>
          <w:rFonts w:ascii="Calibri" w:hAnsi="Calibri"/>
          <w:sz w:val="22"/>
        </w:rPr>
        <w:t xml:space="preserve">Lan, is the outdoor pool open at this temperature?  </w:t>
      </w:r>
      <w:r>
        <w:rPr>
          <w:rFonts w:ascii="Calibri" w:hAnsi="Calibri"/>
          <w:i/>
          <w:sz w:val="22"/>
        </w:rPr>
        <w:t>Chị Lan, hồ bơi ngoài trời có mở ở nhiệt độ này không?</w:t>
      </w:r>
    </w:p>
    <w:p>
      <w:pPr>
        <w:spacing w:after="160" w:line="312" w:lineRule="auto"/>
      </w:pPr>
      <w:r>
        <w:rPr>
          <w:rFonts w:ascii="Calibri" w:hAnsi="Calibri"/>
          <w:b/>
          <w:sz w:val="22"/>
        </w:rPr>
        <w:t xml:space="preserve">Ms Lan: </w:t>
      </w:r>
      <w:r>
        <w:rPr>
          <w:rFonts w:ascii="Calibri" w:hAnsi="Calibri"/>
          <w:sz w:val="22"/>
        </w:rPr>
        <w:t xml:space="preserve">Yes, it opens once it reaches twenty degrees, and it's twenty-two now.  </w:t>
      </w:r>
      <w:r>
        <w:rPr>
          <w:rFonts w:ascii="Calibri" w:hAnsi="Calibri"/>
          <w:i/>
          <w:sz w:val="22"/>
        </w:rPr>
        <w:t>Có chứ, nó mở khi đạt hai mươi độ, và bây giờ đang hai mươi hai độ.</w:t>
      </w:r>
    </w:p>
    <w:p>
      <w:pPr>
        <w:spacing w:after="160" w:line="312" w:lineRule="auto"/>
      </w:pPr>
      <w:r>
        <w:rPr>
          <w:rFonts w:ascii="Calibri" w:hAnsi="Calibri"/>
          <w:b/>
          <w:sz w:val="22"/>
        </w:rPr>
        <w:t xml:space="preserve">Mr Eldridge: </w:t>
      </w:r>
      <w:r>
        <w:rPr>
          <w:rFonts w:ascii="Calibri" w:hAnsi="Calibri"/>
          <w:sz w:val="22"/>
        </w:rPr>
        <w:t xml:space="preserve">Twenty-two degrees, perfect, let's go for a swim.  </w:t>
      </w:r>
      <w:r>
        <w:rPr>
          <w:rFonts w:ascii="Calibri" w:hAnsi="Calibri"/>
          <w:i/>
          <w:sz w:val="22"/>
        </w:rPr>
        <w:t>Hai mươi hai độ, tuyệt, mình đi bơi nhé.</w:t>
      </w:r>
    </w:p>
    <w:p>
      <w:pPr>
        <w:spacing w:after="160" w:line="312" w:lineRule="auto"/>
      </w:pPr>
      <w:r>
        <w:rPr>
          <w:rFonts w:ascii="Calibri" w:hAnsi="Calibri"/>
          <w:b/>
          <w:sz w:val="22"/>
        </w:rPr>
        <w:t xml:space="preserve">Ms Lan: </w:t>
      </w:r>
      <w:r>
        <w:rPr>
          <w:rFonts w:ascii="Calibri" w:hAnsi="Calibri"/>
          <w:sz w:val="22"/>
        </w:rPr>
        <w:t xml:space="preserve">Eldridge, is the weekend market cancelled because of the weather?  </w:t>
      </w:r>
      <w:r>
        <w:rPr>
          <w:rFonts w:ascii="Calibri" w:hAnsi="Calibri"/>
          <w:i/>
          <w:sz w:val="22"/>
        </w:rPr>
        <w:t>Anh Eldridge, chợ cuối tuần có bị hủy vì thời tiết không?</w:t>
      </w:r>
    </w:p>
    <w:p>
      <w:pPr>
        <w:spacing w:after="160" w:line="312" w:lineRule="auto"/>
      </w:pPr>
      <w:r>
        <w:rPr>
          <w:rFonts w:ascii="Calibri" w:hAnsi="Calibri"/>
          <w:b/>
          <w:sz w:val="22"/>
        </w:rPr>
        <w:t xml:space="preserve">Mr Eldridge: </w:t>
      </w:r>
      <w:r>
        <w:rPr>
          <w:rFonts w:ascii="Calibri" w:hAnsi="Calibri"/>
          <w:sz w:val="22"/>
        </w:rPr>
        <w:t xml:space="preserve">No, it's still running, just moved under the covered area.  </w:t>
      </w:r>
      <w:r>
        <w:rPr>
          <w:rFonts w:ascii="Calibri" w:hAnsi="Calibri"/>
          <w:i/>
          <w:sz w:val="22"/>
        </w:rPr>
        <w:t>Không, nó vẫn diễn ra, chỉ chuyển vào khu có mái che thôi.</w:t>
      </w:r>
    </w:p>
    <w:p>
      <w:pPr>
        <w:spacing w:after="160" w:line="312" w:lineRule="auto"/>
      </w:pPr>
      <w:r>
        <w:rPr>
          <w:rFonts w:ascii="Calibri" w:hAnsi="Calibri"/>
          <w:b/>
          <w:sz w:val="22"/>
        </w:rPr>
        <w:t xml:space="preserve">Ms Lan: </w:t>
      </w:r>
      <w:r>
        <w:rPr>
          <w:rFonts w:ascii="Calibri" w:hAnsi="Calibri"/>
          <w:sz w:val="22"/>
        </w:rPr>
        <w:t xml:space="preserve">Under the covered area, good, we can still go then.  </w:t>
      </w:r>
      <w:r>
        <w:rPr>
          <w:rFonts w:ascii="Calibri" w:hAnsi="Calibri"/>
          <w:i/>
          <w:sz w:val="22"/>
        </w:rPr>
        <w:t>Vào khu có mái che, tốt, vậy mình vẫn đi được.</w:t>
      </w:r>
    </w:p>
    <w:p>
      <w:pPr>
        <w:spacing w:after="160" w:line="312" w:lineRule="auto"/>
      </w:pPr>
      <w:r>
        <w:rPr>
          <w:rFonts w:ascii="Calibri" w:hAnsi="Calibri"/>
          <w:b/>
          <w:sz w:val="22"/>
        </w:rPr>
        <w:t xml:space="preserve">Mr Eldridge: </w:t>
      </w:r>
      <w:r>
        <w:rPr>
          <w:rFonts w:ascii="Calibri" w:hAnsi="Calibri"/>
          <w:sz w:val="22"/>
        </w:rPr>
        <w:t xml:space="preserve">Lan, how many degrees warmer will it be tomorrow?  </w:t>
      </w:r>
      <w:r>
        <w:rPr>
          <w:rFonts w:ascii="Calibri" w:hAnsi="Calibri"/>
          <w:i/>
          <w:sz w:val="22"/>
        </w:rPr>
        <w:t>Chị Lan, ngày mai sẽ ấm hơn hôm nay bao nhiêu độ vậy?</w:t>
      </w:r>
    </w:p>
    <w:p>
      <w:pPr>
        <w:spacing w:after="160" w:line="312" w:lineRule="auto"/>
      </w:pPr>
      <w:r>
        <w:rPr>
          <w:rFonts w:ascii="Calibri" w:hAnsi="Calibri"/>
          <w:b/>
          <w:sz w:val="22"/>
        </w:rPr>
        <w:t xml:space="preserve">Ms Lan: </w:t>
      </w:r>
      <w:r>
        <w:rPr>
          <w:rFonts w:ascii="Calibri" w:hAnsi="Calibri"/>
          <w:sz w:val="22"/>
        </w:rPr>
        <w:t xml:space="preserve">About five degrees warmer than today.  </w:t>
      </w:r>
      <w:r>
        <w:rPr>
          <w:rFonts w:ascii="Calibri" w:hAnsi="Calibri"/>
          <w:i/>
          <w:sz w:val="22"/>
        </w:rPr>
        <w:t>Khoảng năm độ ấm hơn hôm nay.</w:t>
      </w:r>
    </w:p>
    <w:p>
      <w:pPr>
        <w:spacing w:after="160" w:line="312" w:lineRule="auto"/>
      </w:pPr>
      <w:r>
        <w:rPr>
          <w:rFonts w:ascii="Calibri" w:hAnsi="Calibri"/>
          <w:b/>
          <w:sz w:val="22"/>
        </w:rPr>
        <w:t xml:space="preserve">Mr Eldridge: </w:t>
      </w:r>
      <w:r>
        <w:rPr>
          <w:rFonts w:ascii="Calibri" w:hAnsi="Calibri"/>
          <w:sz w:val="22"/>
        </w:rPr>
        <w:t xml:space="preserve">Five degrees warmer, that will feel much nicer.  </w:t>
      </w:r>
      <w:r>
        <w:rPr>
          <w:rFonts w:ascii="Calibri" w:hAnsi="Calibri"/>
          <w:i/>
          <w:sz w:val="22"/>
        </w:rPr>
        <w:t>Ấm hơn năm độ, vậy sẽ dễ chịu hơn nhiều.</w:t>
      </w:r>
    </w:p>
    <w:p>
      <w:pPr>
        <w:spacing w:after="160" w:line="312" w:lineRule="auto"/>
      </w:pPr>
      <w:r>
        <w:rPr>
          <w:rFonts w:ascii="Calibri" w:hAnsi="Calibri"/>
          <w:b/>
          <w:sz w:val="22"/>
        </w:rPr>
        <w:t xml:space="preserve">Ms Lan: </w:t>
      </w:r>
      <w:r>
        <w:rPr>
          <w:rFonts w:ascii="Calibri" w:hAnsi="Calibri"/>
          <w:sz w:val="22"/>
        </w:rPr>
        <w:t xml:space="preserve">Eldridge, should I water the garden today, or will it rain?  </w:t>
      </w:r>
      <w:r>
        <w:rPr>
          <w:rFonts w:ascii="Calibri" w:hAnsi="Calibri"/>
          <w:i/>
          <w:sz w:val="22"/>
        </w:rPr>
        <w:t>Anh Eldridge, hôm nay tôi có nên tưới vườn không, hay trời sẽ mưa?</w:t>
      </w:r>
    </w:p>
    <w:p>
      <w:pPr>
        <w:spacing w:after="160" w:line="312" w:lineRule="auto"/>
      </w:pPr>
      <w:r>
        <w:rPr>
          <w:rFonts w:ascii="Calibri" w:hAnsi="Calibri"/>
          <w:b/>
          <w:sz w:val="22"/>
        </w:rPr>
        <w:t xml:space="preserve">Mr Eldridge: </w:t>
      </w:r>
      <w:r>
        <w:rPr>
          <w:rFonts w:ascii="Calibri" w:hAnsi="Calibri"/>
          <w:sz w:val="22"/>
        </w:rPr>
        <w:t xml:space="preserve">No need, rain is expected around six o'clock this evening.  </w:t>
      </w:r>
      <w:r>
        <w:rPr>
          <w:rFonts w:ascii="Calibri" w:hAnsi="Calibri"/>
          <w:i/>
          <w:sz w:val="22"/>
        </w:rPr>
        <w:t>Không cần đâu, dự báo có mưa vào khoảng sáu giờ tối nay.</w:t>
      </w:r>
    </w:p>
    <w:p>
      <w:pPr>
        <w:spacing w:after="160" w:line="312" w:lineRule="auto"/>
      </w:pPr>
      <w:r>
        <w:rPr>
          <w:rFonts w:ascii="Calibri" w:hAnsi="Calibri"/>
          <w:b/>
          <w:sz w:val="22"/>
        </w:rPr>
        <w:t xml:space="preserve">Ms Lan: </w:t>
      </w:r>
      <w:r>
        <w:rPr>
          <w:rFonts w:ascii="Calibri" w:hAnsi="Calibri"/>
          <w:sz w:val="22"/>
        </w:rPr>
        <w:t xml:space="preserve">Rain at six, good, I will skip watering then.  </w:t>
      </w:r>
      <w:r>
        <w:rPr>
          <w:rFonts w:ascii="Calibri" w:hAnsi="Calibri"/>
          <w:i/>
          <w:sz w:val="22"/>
        </w:rPr>
        <w:t>Mưa lúc sáu giờ, tốt, vậy tôi bỏ qua việc tưới cây.</w:t>
      </w:r>
    </w:p>
    <w:p>
      <w:pPr>
        <w:spacing w:after="160" w:line="312" w:lineRule="auto"/>
      </w:pPr>
      <w:r>
        <w:rPr>
          <w:rFonts w:ascii="Calibri" w:hAnsi="Calibri"/>
          <w:b/>
          <w:sz w:val="22"/>
        </w:rPr>
        <w:t xml:space="preserve">Mr Eldridge: </w:t>
      </w:r>
      <w:r>
        <w:rPr>
          <w:rFonts w:ascii="Calibri" w:hAnsi="Calibri"/>
          <w:sz w:val="22"/>
        </w:rPr>
        <w:t xml:space="preserve">Lan, what colour is the beach flag today?  </w:t>
      </w:r>
      <w:r>
        <w:rPr>
          <w:rFonts w:ascii="Calibri" w:hAnsi="Calibri"/>
          <w:i/>
          <w:sz w:val="22"/>
        </w:rPr>
        <w:t>Chị Lan, hôm nay cờ báo hiệu ở bãi biển màu gì vậy?</w:t>
      </w:r>
    </w:p>
    <w:p>
      <w:pPr>
        <w:spacing w:after="160" w:line="312" w:lineRule="auto"/>
      </w:pPr>
      <w:r>
        <w:rPr>
          <w:rFonts w:ascii="Calibri" w:hAnsi="Calibri"/>
          <w:b/>
          <w:sz w:val="22"/>
        </w:rPr>
        <w:t xml:space="preserve">Ms Lan: </w:t>
      </w:r>
      <w:r>
        <w:rPr>
          <w:rFonts w:ascii="Calibri" w:hAnsi="Calibri"/>
          <w:sz w:val="22"/>
        </w:rPr>
        <w:t xml:space="preserve">It's green, so swimming is safe right now.  </w:t>
      </w:r>
      <w:r>
        <w:rPr>
          <w:rFonts w:ascii="Calibri" w:hAnsi="Calibri"/>
          <w:i/>
          <w:sz w:val="22"/>
        </w:rPr>
        <w:t>Màu xanh lá, vậy bơi lội an toàn bây giờ.</w:t>
      </w:r>
    </w:p>
    <w:p>
      <w:pPr>
        <w:spacing w:after="160" w:line="312" w:lineRule="auto"/>
      </w:pPr>
      <w:r>
        <w:rPr>
          <w:rFonts w:ascii="Calibri" w:hAnsi="Calibri"/>
          <w:b/>
          <w:sz w:val="22"/>
        </w:rPr>
        <w:t xml:space="preserve">Mr Eldridge: </w:t>
      </w:r>
      <w:r>
        <w:rPr>
          <w:rFonts w:ascii="Calibri" w:hAnsi="Calibri"/>
          <w:sz w:val="22"/>
        </w:rPr>
        <w:t xml:space="preserve">Green flag, wonderful, let's go for a swim.  </w:t>
      </w:r>
      <w:r>
        <w:rPr>
          <w:rFonts w:ascii="Calibri" w:hAnsi="Calibri"/>
          <w:i/>
          <w:sz w:val="22"/>
        </w:rPr>
        <w:t>Cờ xanh lá, tuyệt, mình đi bơi nhé.</w:t>
      </w:r>
    </w:p>
    <w:p>
      <w:pPr>
        <w:spacing w:after="160" w:line="312" w:lineRule="auto"/>
      </w:pPr>
      <w:r>
        <w:rPr>
          <w:rFonts w:ascii="Calibri" w:hAnsi="Calibri"/>
          <w:b/>
          <w:sz w:val="22"/>
        </w:rPr>
        <w:t xml:space="preserve">Ms Lan: </w:t>
      </w:r>
      <w:r>
        <w:rPr>
          <w:rFonts w:ascii="Calibri" w:hAnsi="Calibri"/>
          <w:sz w:val="22"/>
        </w:rPr>
        <w:t xml:space="preserve">Eldridge, what will the temperature be at three o'clock this afternoon?  </w:t>
      </w:r>
      <w:r>
        <w:rPr>
          <w:rFonts w:ascii="Calibri" w:hAnsi="Calibri"/>
          <w:i/>
          <w:sz w:val="22"/>
        </w:rPr>
        <w:t>Anh Eldridge, ba giờ chiều nay nhiệt độ sẽ là bao nhiêu vậy?</w:t>
      </w:r>
    </w:p>
    <w:p>
      <w:pPr>
        <w:spacing w:after="160" w:line="312" w:lineRule="auto"/>
      </w:pPr>
      <w:r>
        <w:rPr>
          <w:rFonts w:ascii="Calibri" w:hAnsi="Calibri"/>
          <w:b/>
          <w:sz w:val="22"/>
        </w:rPr>
        <w:t xml:space="preserve">Mr Eldridge: </w:t>
      </w:r>
      <w:r>
        <w:rPr>
          <w:rFonts w:ascii="Calibri" w:hAnsi="Calibri"/>
          <w:sz w:val="22"/>
        </w:rPr>
        <w:t xml:space="preserve">It should reach about twenty-four degrees by then.  </w:t>
      </w:r>
      <w:r>
        <w:rPr>
          <w:rFonts w:ascii="Calibri" w:hAnsi="Calibri"/>
          <w:i/>
          <w:sz w:val="22"/>
        </w:rPr>
        <w:t>Lúc đó chắc sẽ đạt khoảng hai mươi bốn độ.</w:t>
      </w:r>
    </w:p>
    <w:p>
      <w:pPr>
        <w:spacing w:after="160" w:line="312" w:lineRule="auto"/>
      </w:pPr>
      <w:r>
        <w:rPr>
          <w:rFonts w:ascii="Calibri" w:hAnsi="Calibri"/>
          <w:b/>
          <w:sz w:val="22"/>
        </w:rPr>
        <w:t xml:space="preserve">Ms Lan: </w:t>
      </w:r>
      <w:r>
        <w:rPr>
          <w:rFonts w:ascii="Calibri" w:hAnsi="Calibri"/>
          <w:sz w:val="22"/>
        </w:rPr>
        <w:t xml:space="preserve">Twenty-four degrees, that sounds pleasant for our walk.  </w:t>
      </w:r>
      <w:r>
        <w:rPr>
          <w:rFonts w:ascii="Calibri" w:hAnsi="Calibri"/>
          <w:i/>
          <w:sz w:val="22"/>
        </w:rPr>
        <w:t>Hai mươi bốn độ, nghe dễ chịu cho chuyến đi dạo của mình.</w:t>
      </w:r>
    </w:p>
    <w:p>
      <w:pPr>
        <w:spacing w:after="160" w:line="312" w:lineRule="auto"/>
      </w:pPr>
      <w:r>
        <w:rPr>
          <w:rFonts w:ascii="Calibri" w:hAnsi="Calibri"/>
          <w:b/>
          <w:sz w:val="22"/>
        </w:rPr>
        <w:t xml:space="preserve">Mr Eldridge: </w:t>
      </w:r>
      <w:r>
        <w:rPr>
          <w:rFonts w:ascii="Calibri" w:hAnsi="Calibri"/>
          <w:sz w:val="22"/>
        </w:rPr>
        <w:t xml:space="preserve">Lan, do the children need boots for the playground today?  </w:t>
      </w:r>
      <w:r>
        <w:rPr>
          <w:rFonts w:ascii="Calibri" w:hAnsi="Calibri"/>
          <w:i/>
          <w:sz w:val="22"/>
        </w:rPr>
        <w:t>Chị Lan, hôm nay các con có cần đi ủng ra sân chơi không?</w:t>
      </w:r>
    </w:p>
    <w:p>
      <w:pPr>
        <w:spacing w:after="160" w:line="312" w:lineRule="auto"/>
      </w:pPr>
      <w:r>
        <w:rPr>
          <w:rFonts w:ascii="Calibri" w:hAnsi="Calibri"/>
          <w:b/>
          <w:sz w:val="22"/>
        </w:rPr>
        <w:t xml:space="preserve">Ms Lan: </w:t>
      </w:r>
      <w:r>
        <w:rPr>
          <w:rFonts w:ascii="Calibri" w:hAnsi="Calibri"/>
          <w:sz w:val="22"/>
        </w:rPr>
        <w:t xml:space="preserve">Yes, there are still puddles from last night's rain.  </w:t>
      </w:r>
      <w:r>
        <w:rPr>
          <w:rFonts w:ascii="Calibri" w:hAnsi="Calibri"/>
          <w:i/>
          <w:sz w:val="22"/>
        </w:rPr>
        <w:t>Có chứ, vẫn còn vũng nước từ cơn mưa tối qua.</w:t>
      </w:r>
    </w:p>
    <w:p>
      <w:pPr>
        <w:spacing w:after="160" w:line="312" w:lineRule="auto"/>
      </w:pPr>
      <w:r>
        <w:rPr>
          <w:rFonts w:ascii="Calibri" w:hAnsi="Calibri"/>
          <w:b/>
          <w:sz w:val="22"/>
        </w:rPr>
        <w:t xml:space="preserve">Mr Eldridge: </w:t>
      </w:r>
      <w:r>
        <w:rPr>
          <w:rFonts w:ascii="Calibri" w:hAnsi="Calibri"/>
          <w:sz w:val="22"/>
        </w:rPr>
        <w:t xml:space="preserve">Puddles from last night, I will get their boots then.  </w:t>
      </w:r>
      <w:r>
        <w:rPr>
          <w:rFonts w:ascii="Calibri" w:hAnsi="Calibri"/>
          <w:i/>
          <w:sz w:val="22"/>
        </w:rPr>
        <w:t>Vũng nước từ tối qua, vậy tôi lấy ủng cho các con.</w:t>
      </w:r>
    </w:p>
    <w:p>
      <w:pPr>
        <w:spacing w:after="160" w:line="312" w:lineRule="auto"/>
      </w:pPr>
      <w:r>
        <w:rPr>
          <w:rFonts w:ascii="Calibri" w:hAnsi="Calibri"/>
          <w:b/>
          <w:sz w:val="22"/>
        </w:rPr>
        <w:t xml:space="preserve">Ms Lan: </w:t>
      </w:r>
      <w:r>
        <w:rPr>
          <w:rFonts w:ascii="Calibri" w:hAnsi="Calibri"/>
          <w:sz w:val="22"/>
        </w:rPr>
        <w:t xml:space="preserve">Eldridge, what is the best hour to walk and avoid the midday heat?  </w:t>
      </w:r>
      <w:r>
        <w:rPr>
          <w:rFonts w:ascii="Calibri" w:hAnsi="Calibri"/>
          <w:i/>
          <w:sz w:val="22"/>
        </w:rPr>
        <w:t>Anh Eldridge, giờ nào tốt nhất để đi dạo tránh nắng gắt buổi trưa vậy?</w:t>
      </w:r>
    </w:p>
    <w:p>
      <w:pPr>
        <w:spacing w:after="160" w:line="312" w:lineRule="auto"/>
      </w:pPr>
      <w:r>
        <w:rPr>
          <w:rFonts w:ascii="Calibri" w:hAnsi="Calibri"/>
          <w:b/>
          <w:sz w:val="22"/>
        </w:rPr>
        <w:t xml:space="preserve">Mr Eldridge: </w:t>
      </w:r>
      <w:r>
        <w:rPr>
          <w:rFonts w:ascii="Calibri" w:hAnsi="Calibri"/>
          <w:sz w:val="22"/>
        </w:rPr>
        <w:t xml:space="preserve">Before nine in the morning is usually much cooler.  </w:t>
      </w:r>
      <w:r>
        <w:rPr>
          <w:rFonts w:ascii="Calibri" w:hAnsi="Calibri"/>
          <w:i/>
          <w:sz w:val="22"/>
        </w:rPr>
        <w:t>Trước chín giờ sáng thường mát hơn nhiều.</w:t>
      </w:r>
    </w:p>
    <w:p>
      <w:pPr>
        <w:spacing w:after="160" w:line="312" w:lineRule="auto"/>
      </w:pPr>
      <w:r>
        <w:rPr>
          <w:rFonts w:ascii="Calibri" w:hAnsi="Calibri"/>
          <w:b/>
          <w:sz w:val="22"/>
        </w:rPr>
        <w:t xml:space="preserve">Ms Lan: </w:t>
      </w:r>
      <w:r>
        <w:rPr>
          <w:rFonts w:ascii="Calibri" w:hAnsi="Calibri"/>
          <w:sz w:val="22"/>
        </w:rPr>
        <w:t xml:space="preserve">Before nine, good, I will plan our walk for then.  </w:t>
      </w:r>
      <w:r>
        <w:rPr>
          <w:rFonts w:ascii="Calibri" w:hAnsi="Calibri"/>
          <w:i/>
          <w:sz w:val="22"/>
        </w:rPr>
        <w:t>Trước chín giờ, tốt, tôi sẽ sắp xếp đi dạo lúc đó.</w:t>
      </w:r>
    </w:p>
    <w:p>
      <w:pPr>
        <w:spacing w:after="160" w:line="312" w:lineRule="auto"/>
      </w:pPr>
      <w:r>
        <w:rPr>
          <w:rFonts w:ascii="Calibri" w:hAnsi="Calibri"/>
          <w:b/>
          <w:sz w:val="22"/>
        </w:rPr>
        <w:t xml:space="preserve">Mr Eldridge: </w:t>
      </w:r>
      <w:r>
        <w:rPr>
          <w:rFonts w:ascii="Calibri" w:hAnsi="Calibri"/>
          <w:sz w:val="22"/>
        </w:rPr>
        <w:t xml:space="preserve">Lan, is the light good for photos after this rain?  </w:t>
      </w:r>
      <w:r>
        <w:rPr>
          <w:rFonts w:ascii="Calibri" w:hAnsi="Calibri"/>
          <w:i/>
          <w:sz w:val="22"/>
        </w:rPr>
        <w:t>Chị Lan, ánh sáng sau cơn mưa này có đẹp để chụp ảnh không?</w:t>
      </w:r>
    </w:p>
    <w:p>
      <w:pPr>
        <w:spacing w:after="160" w:line="312" w:lineRule="auto"/>
      </w:pPr>
      <w:r>
        <w:rPr>
          <w:rFonts w:ascii="Calibri" w:hAnsi="Calibri"/>
          <w:b/>
          <w:sz w:val="22"/>
        </w:rPr>
        <w:t xml:space="preserve">Ms Lan: </w:t>
      </w:r>
      <w:r>
        <w:rPr>
          <w:rFonts w:ascii="Calibri" w:hAnsi="Calibri"/>
          <w:sz w:val="22"/>
        </w:rPr>
        <w:t xml:space="preserve">Yes, soft light like this is perfect for photography.  </w:t>
      </w:r>
      <w:r>
        <w:rPr>
          <w:rFonts w:ascii="Calibri" w:hAnsi="Calibri"/>
          <w:i/>
          <w:sz w:val="22"/>
        </w:rPr>
        <w:t>Có chứ, ánh sáng dịu thế này rất hợp để chụp ảnh.</w:t>
      </w:r>
    </w:p>
    <w:p>
      <w:pPr>
        <w:spacing w:after="160" w:line="312" w:lineRule="auto"/>
      </w:pPr>
      <w:r>
        <w:rPr>
          <w:rFonts w:ascii="Calibri" w:hAnsi="Calibri"/>
          <w:b/>
          <w:sz w:val="22"/>
        </w:rPr>
        <w:t xml:space="preserve">Mr Eldridge: </w:t>
      </w:r>
      <w:r>
        <w:rPr>
          <w:rFonts w:ascii="Calibri" w:hAnsi="Calibri"/>
          <w:sz w:val="22"/>
        </w:rPr>
        <w:t xml:space="preserve">Perfect, let me grab my camera right now.  </w:t>
      </w:r>
      <w:r>
        <w:rPr>
          <w:rFonts w:ascii="Calibri" w:hAnsi="Calibri"/>
          <w:i/>
          <w:sz w:val="22"/>
        </w:rPr>
        <w:t>Hoàn hảo, để tôi lấy máy ảnh ngay.</w:t>
      </w:r>
    </w:p>
    <w:p>
      <w:pPr>
        <w:spacing w:after="160" w:line="312" w:lineRule="auto"/>
      </w:pPr>
      <w:r>
        <w:rPr>
          <w:rFonts w:ascii="Calibri" w:hAnsi="Calibri"/>
          <w:b/>
          <w:sz w:val="22"/>
        </w:rPr>
        <w:t xml:space="preserve">Ms Lan: </w:t>
      </w:r>
      <w:r>
        <w:rPr>
          <w:rFonts w:ascii="Calibri" w:hAnsi="Calibri"/>
          <w:sz w:val="22"/>
        </w:rPr>
        <w:t xml:space="preserve">Eldridge, what is this week's temperature range overall?  </w:t>
      </w:r>
      <w:r>
        <w:rPr>
          <w:rFonts w:ascii="Calibri" w:hAnsi="Calibri"/>
          <w:i/>
          <w:sz w:val="22"/>
        </w:rPr>
        <w:t>Anh Eldridge, khoảng nhiệt độ tuần này nhìn chung là bao nhiêu vậy?</w:t>
      </w:r>
    </w:p>
    <w:p>
      <w:pPr>
        <w:spacing w:after="160" w:line="312" w:lineRule="auto"/>
      </w:pPr>
      <w:r>
        <w:rPr>
          <w:rFonts w:ascii="Calibri" w:hAnsi="Calibri"/>
          <w:b/>
          <w:sz w:val="22"/>
        </w:rPr>
        <w:t xml:space="preserve">Mr Eldridge: </w:t>
      </w:r>
      <w:r>
        <w:rPr>
          <w:rFonts w:ascii="Calibri" w:hAnsi="Calibri"/>
          <w:sz w:val="22"/>
        </w:rPr>
        <w:t xml:space="preserve">It ranges from eighteen to twenty-seven degrees.  </w:t>
      </w:r>
      <w:r>
        <w:rPr>
          <w:rFonts w:ascii="Calibri" w:hAnsi="Calibri"/>
          <w:i/>
          <w:sz w:val="22"/>
        </w:rPr>
        <w:t>Nó dao động từ mười tám đến hai mươi bảy độ.</w:t>
      </w:r>
    </w:p>
    <w:p>
      <w:pPr>
        <w:spacing w:after="160" w:line="312" w:lineRule="auto"/>
      </w:pPr>
      <w:r>
        <w:rPr>
          <w:rFonts w:ascii="Calibri" w:hAnsi="Calibri"/>
          <w:b/>
          <w:sz w:val="22"/>
        </w:rPr>
        <w:t xml:space="preserve">Ms Lan: </w:t>
      </w:r>
      <w:r>
        <w:rPr>
          <w:rFonts w:ascii="Calibri" w:hAnsi="Calibri"/>
          <w:sz w:val="22"/>
        </w:rPr>
        <w:t xml:space="preserve">Eighteen to twenty-seven, quite a wide range this week.  </w:t>
      </w:r>
      <w:r>
        <w:rPr>
          <w:rFonts w:ascii="Calibri" w:hAnsi="Calibri"/>
          <w:i/>
          <w:sz w:val="22"/>
        </w:rPr>
        <w:t>Mười tám đến hai mươi bảy, tuần này biên độ khá rộng đấy.</w:t>
      </w:r>
    </w:p>
    <w:p>
      <w:pPr>
        <w:spacing w:after="160" w:line="312" w:lineRule="auto"/>
      </w:pPr>
      <w:r>
        <w:rPr>
          <w:rFonts w:ascii="Calibri" w:hAnsi="Calibri"/>
          <w:b/>
          <w:sz w:val="22"/>
        </w:rPr>
        <w:t xml:space="preserve">Mr Eldridge: </w:t>
      </w:r>
      <w:r>
        <w:rPr>
          <w:rFonts w:ascii="Calibri" w:hAnsi="Calibri"/>
          <w:sz w:val="22"/>
        </w:rPr>
        <w:t xml:space="preserve">Lan, will the outdoor film screening still go ahead tonight?  </w:t>
      </w:r>
      <w:r>
        <w:rPr>
          <w:rFonts w:ascii="Calibri" w:hAnsi="Calibri"/>
          <w:i/>
          <w:sz w:val="22"/>
        </w:rPr>
        <w:t>Chị Lan, buổi chiếu phim ngoài trời tối nay có vẫn diễn ra không?</w:t>
      </w:r>
    </w:p>
    <w:p>
      <w:pPr>
        <w:spacing w:after="160" w:line="312" w:lineRule="auto"/>
      </w:pPr>
      <w:r>
        <w:rPr>
          <w:rFonts w:ascii="Calibri" w:hAnsi="Calibri"/>
          <w:b/>
          <w:sz w:val="22"/>
        </w:rPr>
        <w:t xml:space="preserve">Ms Lan: </w:t>
      </w:r>
      <w:r>
        <w:rPr>
          <w:rFonts w:ascii="Calibri" w:hAnsi="Calibri"/>
          <w:sz w:val="22"/>
        </w:rPr>
        <w:t xml:space="preserve">Yes, the forecast shows clear skies until midnight.  </w:t>
      </w:r>
      <w:r>
        <w:rPr>
          <w:rFonts w:ascii="Calibri" w:hAnsi="Calibri"/>
          <w:i/>
          <w:sz w:val="22"/>
        </w:rPr>
        <w:t>Có chứ, dự báo trời quang đến nửa đêm.</w:t>
      </w:r>
    </w:p>
    <w:p>
      <w:pPr>
        <w:spacing w:after="160" w:line="312" w:lineRule="auto"/>
      </w:pPr>
      <w:r>
        <w:rPr>
          <w:rFonts w:ascii="Calibri" w:hAnsi="Calibri"/>
          <w:b/>
          <w:sz w:val="22"/>
        </w:rPr>
        <w:t xml:space="preserve">Mr Eldridge: </w:t>
      </w:r>
      <w:r>
        <w:rPr>
          <w:rFonts w:ascii="Calibri" w:hAnsi="Calibri"/>
          <w:sz w:val="22"/>
        </w:rPr>
        <w:t xml:space="preserve">Clear until midnight, wonderful, I will bring the blankets.  </w:t>
      </w:r>
      <w:r>
        <w:rPr>
          <w:rFonts w:ascii="Calibri" w:hAnsi="Calibri"/>
          <w:i/>
          <w:sz w:val="22"/>
        </w:rPr>
        <w:t>Quang đến nửa đêm, tuyệt, tôi sẽ mang theo chăn.</w:t>
      </w:r>
    </w:p>
    <w:p>
      <w:pPr>
        <w:spacing w:after="160" w:line="312" w:lineRule="auto"/>
      </w:pPr>
      <w:r>
        <w:rPr>
          <w:rFonts w:ascii="Calibri" w:hAnsi="Calibri"/>
          <w:b/>
          <w:sz w:val="22"/>
        </w:rPr>
        <w:t xml:space="preserve">Ms Lan: </w:t>
      </w:r>
      <w:r>
        <w:rPr>
          <w:rFonts w:ascii="Calibri" w:hAnsi="Calibri"/>
          <w:sz w:val="22"/>
        </w:rPr>
        <w:t xml:space="preserve">Eldridge, does it feel colder than the thermometer shows because of the wind?  </w:t>
      </w:r>
      <w:r>
        <w:rPr>
          <w:rFonts w:ascii="Calibri" w:hAnsi="Calibri"/>
          <w:i/>
          <w:sz w:val="22"/>
        </w:rPr>
        <w:t>Anh Eldridge, vì gió nên trời có cảm giác lạnh hơn nhiệt kế hiện không?</w:t>
      </w:r>
    </w:p>
    <w:p>
      <w:pPr>
        <w:spacing w:after="160" w:line="312" w:lineRule="auto"/>
      </w:pPr>
      <w:r>
        <w:rPr>
          <w:rFonts w:ascii="Calibri" w:hAnsi="Calibri"/>
          <w:b/>
          <w:sz w:val="22"/>
        </w:rPr>
        <w:t xml:space="preserve">Mr Eldridge: </w:t>
      </w:r>
      <w:r>
        <w:rPr>
          <w:rFonts w:ascii="Calibri" w:hAnsi="Calibri"/>
          <w:sz w:val="22"/>
        </w:rPr>
        <w:t xml:space="preserve">Yes, it feels about five degrees colder with this wind chill.  </w:t>
      </w:r>
      <w:r>
        <w:rPr>
          <w:rFonts w:ascii="Calibri" w:hAnsi="Calibri"/>
          <w:i/>
          <w:sz w:val="22"/>
        </w:rPr>
        <w:t>Có chứ, cảm giác lạnh hơn khoảng năm độ vì gió.</w:t>
      </w:r>
    </w:p>
    <w:p>
      <w:pPr>
        <w:spacing w:after="160" w:line="312" w:lineRule="auto"/>
      </w:pPr>
      <w:r>
        <w:rPr>
          <w:rFonts w:ascii="Calibri" w:hAnsi="Calibri"/>
          <w:b/>
          <w:sz w:val="22"/>
        </w:rPr>
        <w:t xml:space="preserve">Ms Lan: </w:t>
      </w:r>
      <w:r>
        <w:rPr>
          <w:rFonts w:ascii="Calibri" w:hAnsi="Calibri"/>
          <w:sz w:val="22"/>
        </w:rPr>
        <w:t xml:space="preserve">Five degrees colder, I will wear an extra layer then.  </w:t>
      </w:r>
      <w:r>
        <w:rPr>
          <w:rFonts w:ascii="Calibri" w:hAnsi="Calibri"/>
          <w:i/>
          <w:sz w:val="22"/>
        </w:rPr>
        <w:t>Lạnh hơn năm độ, vậy tôi mặc thêm một lớp áo nữa.</w:t>
      </w:r>
    </w:p>
    <w:p>
      <w:pPr>
        <w:spacing w:after="160" w:line="312" w:lineRule="auto"/>
      </w:pPr>
      <w:r>
        <w:rPr>
          <w:rFonts w:ascii="Calibri" w:hAnsi="Calibri"/>
          <w:b/>
          <w:sz w:val="22"/>
        </w:rPr>
        <w:t xml:space="preserve">Mr Eldridge: </w:t>
      </w:r>
      <w:r>
        <w:rPr>
          <w:rFonts w:ascii="Calibri" w:hAnsi="Calibri"/>
          <w:sz w:val="22"/>
        </w:rPr>
        <w:t xml:space="preserve">Lan, will this humidity ruin your hairstyle for tonight's event?  </w:t>
      </w:r>
      <w:r>
        <w:rPr>
          <w:rFonts w:ascii="Calibri" w:hAnsi="Calibri"/>
          <w:i/>
          <w:sz w:val="22"/>
        </w:rPr>
        <w:t>Chị Lan, độ ẩm này có làm hỏng kiểu tóc của chị cho sự kiện tối nay không?</w:t>
      </w:r>
    </w:p>
    <w:p>
      <w:pPr>
        <w:spacing w:after="160" w:line="312" w:lineRule="auto"/>
      </w:pPr>
      <w:r>
        <w:rPr>
          <w:rFonts w:ascii="Calibri" w:hAnsi="Calibri"/>
          <w:b/>
          <w:sz w:val="22"/>
        </w:rPr>
        <w:t xml:space="preserve">Ms Lan: </w:t>
      </w:r>
      <w:r>
        <w:rPr>
          <w:rFonts w:ascii="Calibri" w:hAnsi="Calibri"/>
          <w:sz w:val="22"/>
        </w:rPr>
        <w:t xml:space="preserve">Possibly, the humidity is around eighty percent right now.  </w:t>
      </w:r>
      <w:r>
        <w:rPr>
          <w:rFonts w:ascii="Calibri" w:hAnsi="Calibri"/>
          <w:i/>
          <w:sz w:val="22"/>
        </w:rPr>
        <w:t>Có thể, độ ẩm hiện tại khoảng tám mươi phần trăm.</w:t>
      </w:r>
    </w:p>
    <w:p>
      <w:pPr>
        <w:spacing w:after="160" w:line="312" w:lineRule="auto"/>
      </w:pPr>
      <w:r>
        <w:rPr>
          <w:rFonts w:ascii="Calibri" w:hAnsi="Calibri"/>
          <w:b/>
          <w:sz w:val="22"/>
        </w:rPr>
        <w:t xml:space="preserve">Mr Eldridge: </w:t>
      </w:r>
      <w:r>
        <w:rPr>
          <w:rFonts w:ascii="Calibri" w:hAnsi="Calibri"/>
          <w:sz w:val="22"/>
        </w:rPr>
        <w:t xml:space="preserve">Eighty percent, maybe bring an umbrella just for your hair.  </w:t>
      </w:r>
      <w:r>
        <w:rPr>
          <w:rFonts w:ascii="Calibri" w:hAnsi="Calibri"/>
          <w:i/>
          <w:sz w:val="22"/>
        </w:rPr>
        <w:t>Tám mươi phần trăm, có lẽ mang theo ô để bảo vệ tóc chị.</w:t>
      </w:r>
    </w:p>
    <w:p>
      <w:pPr>
        <w:spacing w:after="160" w:line="312" w:lineRule="auto"/>
      </w:pPr>
      <w:r>
        <w:rPr>
          <w:rFonts w:ascii="Calibri" w:hAnsi="Calibri"/>
          <w:b/>
          <w:sz w:val="22"/>
        </w:rPr>
        <w:t xml:space="preserve">Ms Lan: </w:t>
      </w:r>
      <w:r>
        <w:rPr>
          <w:rFonts w:ascii="Calibri" w:hAnsi="Calibri"/>
          <w:sz w:val="22"/>
        </w:rPr>
        <w:t xml:space="preserve">Eldridge, when does pollen season usually peak around here?  </w:t>
      </w:r>
      <w:r>
        <w:rPr>
          <w:rFonts w:ascii="Calibri" w:hAnsi="Calibri"/>
          <w:i/>
          <w:sz w:val="22"/>
        </w:rPr>
        <w:t>Anh Eldridge, mùa phấn hoa ở đây thường đỉnh điểm vào lúc nào vậy?</w:t>
      </w:r>
    </w:p>
    <w:p>
      <w:pPr>
        <w:spacing w:after="160" w:line="312" w:lineRule="auto"/>
      </w:pPr>
      <w:r>
        <w:rPr>
          <w:rFonts w:ascii="Calibri" w:hAnsi="Calibri"/>
          <w:b/>
          <w:sz w:val="22"/>
        </w:rPr>
        <w:t xml:space="preserve">Mr Eldridge: </w:t>
      </w:r>
      <w:r>
        <w:rPr>
          <w:rFonts w:ascii="Calibri" w:hAnsi="Calibri"/>
          <w:sz w:val="22"/>
        </w:rPr>
        <w:t xml:space="preserve">It usually peaks in the middle of April.  </w:t>
      </w:r>
      <w:r>
        <w:rPr>
          <w:rFonts w:ascii="Calibri" w:hAnsi="Calibri"/>
          <w:i/>
          <w:sz w:val="22"/>
        </w:rPr>
        <w:t>Nó thường đỉnh điểm vào giữa tháng Tư.</w:t>
      </w:r>
    </w:p>
    <w:p>
      <w:pPr>
        <w:spacing w:after="160" w:line="312" w:lineRule="auto"/>
      </w:pPr>
      <w:r>
        <w:rPr>
          <w:rFonts w:ascii="Calibri" w:hAnsi="Calibri"/>
          <w:b/>
          <w:sz w:val="22"/>
        </w:rPr>
        <w:t xml:space="preserve">Ms Lan: </w:t>
      </w:r>
      <w:r>
        <w:rPr>
          <w:rFonts w:ascii="Calibri" w:hAnsi="Calibri"/>
          <w:sz w:val="22"/>
        </w:rPr>
        <w:t xml:space="preserve">Mid-April, I will have my allergy medicine ready by then.  </w:t>
      </w:r>
      <w:r>
        <w:rPr>
          <w:rFonts w:ascii="Calibri" w:hAnsi="Calibri"/>
          <w:i/>
          <w:sz w:val="22"/>
        </w:rPr>
        <w:t>Giữa tháng Tư, vậy tôi sẽ chuẩn bị sẵn thuốc dị ứng lúc đó.</w:t>
      </w:r>
    </w:p>
    <w:p>
      <w:pPr>
        <w:spacing w:after="160" w:line="312" w:lineRule="auto"/>
      </w:pPr>
      <w:r>
        <w:rPr>
          <w:rFonts w:ascii="Calibri" w:hAnsi="Calibri"/>
          <w:b/>
          <w:sz w:val="22"/>
        </w:rPr>
        <w:t xml:space="preserve">Mr Eldridge: </w:t>
      </w:r>
      <w:r>
        <w:rPr>
          <w:rFonts w:ascii="Calibri" w:hAnsi="Calibri"/>
          <w:sz w:val="22"/>
        </w:rPr>
        <w:t xml:space="preserve">Lan, should we postpone painting the fence because of this rain?  </w:t>
      </w:r>
      <w:r>
        <w:rPr>
          <w:rFonts w:ascii="Calibri" w:hAnsi="Calibri"/>
          <w:i/>
          <w:sz w:val="22"/>
        </w:rPr>
        <w:t>Chị Lan, mình nên hoãn sơn hàng rào vì trời mưa này không?</w:t>
      </w:r>
    </w:p>
    <w:p>
      <w:pPr>
        <w:spacing w:after="160" w:line="312" w:lineRule="auto"/>
      </w:pPr>
      <w:r>
        <w:rPr>
          <w:rFonts w:ascii="Calibri" w:hAnsi="Calibri"/>
          <w:b/>
          <w:sz w:val="22"/>
        </w:rPr>
        <w:t xml:space="preserve">Ms Lan: </w:t>
      </w:r>
      <w:r>
        <w:rPr>
          <w:rFonts w:ascii="Calibri" w:hAnsi="Calibri"/>
          <w:sz w:val="22"/>
        </w:rPr>
        <w:t xml:space="preserve">Yes, let's wait until it's dry again on Saturday.  </w:t>
      </w:r>
      <w:r>
        <w:rPr>
          <w:rFonts w:ascii="Calibri" w:hAnsi="Calibri"/>
          <w:i/>
          <w:sz w:val="22"/>
        </w:rPr>
        <w:t>Có chứ, mình đợi đến khi khô ráo lại vào thứ Bảy nhé.</w:t>
      </w:r>
    </w:p>
    <w:p>
      <w:pPr>
        <w:spacing w:after="160" w:line="312" w:lineRule="auto"/>
      </w:pPr>
      <w:r>
        <w:rPr>
          <w:rFonts w:ascii="Calibri" w:hAnsi="Calibri"/>
          <w:b/>
          <w:sz w:val="22"/>
        </w:rPr>
        <w:t xml:space="preserve">Mr Eldridge: </w:t>
      </w:r>
      <w:r>
        <w:rPr>
          <w:rFonts w:ascii="Calibri" w:hAnsi="Calibri"/>
          <w:sz w:val="22"/>
        </w:rPr>
        <w:t xml:space="preserve">Saturday then, that gives the wood time to dry too.  </w:t>
      </w:r>
      <w:r>
        <w:rPr>
          <w:rFonts w:ascii="Calibri" w:hAnsi="Calibri"/>
          <w:i/>
          <w:sz w:val="22"/>
        </w:rPr>
        <w:t>Vậy thứ Bảy nhé, gỗ cũng có thời gian khô hơn.</w:t>
      </w:r>
    </w:p>
    <w:p>
      <w:pPr>
        <w:spacing w:after="160" w:line="312" w:lineRule="auto"/>
      </w:pPr>
      <w:r>
        <w:rPr>
          <w:rFonts w:ascii="Calibri" w:hAnsi="Calibri"/>
          <w:b/>
          <w:sz w:val="22"/>
        </w:rPr>
        <w:t xml:space="preserve">Ms Lan: </w:t>
      </w:r>
      <w:r>
        <w:rPr>
          <w:rFonts w:ascii="Calibri" w:hAnsi="Calibri"/>
          <w:sz w:val="22"/>
        </w:rPr>
        <w:t xml:space="preserve">Eldridge, what time does the sun rise for our early morning run?  </w:t>
      </w:r>
      <w:r>
        <w:rPr>
          <w:rFonts w:ascii="Calibri" w:hAnsi="Calibri"/>
          <w:i/>
          <w:sz w:val="22"/>
        </w:rPr>
        <w:t>Anh Eldridge, mặt trời mọc lúc mấy giờ cho buổi chạy bộ sáng sớm của mình vậy?</w:t>
      </w:r>
    </w:p>
    <w:p>
      <w:pPr>
        <w:spacing w:after="160" w:line="312" w:lineRule="auto"/>
      </w:pPr>
      <w:r>
        <w:rPr>
          <w:rFonts w:ascii="Calibri" w:hAnsi="Calibri"/>
          <w:b/>
          <w:sz w:val="22"/>
        </w:rPr>
        <w:t xml:space="preserve">Mr Eldridge: </w:t>
      </w:r>
      <w:r>
        <w:rPr>
          <w:rFonts w:ascii="Calibri" w:hAnsi="Calibri"/>
          <w:sz w:val="22"/>
        </w:rPr>
        <w:t xml:space="preserve">Sunrise is at six fifteen tomorrow morning.  </w:t>
      </w:r>
      <w:r>
        <w:rPr>
          <w:rFonts w:ascii="Calibri" w:hAnsi="Calibri"/>
          <w:i/>
          <w:sz w:val="22"/>
        </w:rPr>
        <w:t>Mặt trời mọc lúc sáu giờ mười lăm sáng mai.</w:t>
      </w:r>
    </w:p>
    <w:p>
      <w:pPr>
        <w:spacing w:after="160" w:line="312" w:lineRule="auto"/>
      </w:pPr>
      <w:r>
        <w:rPr>
          <w:rFonts w:ascii="Calibri" w:hAnsi="Calibri"/>
          <w:b/>
          <w:sz w:val="22"/>
        </w:rPr>
        <w:t xml:space="preserve">Ms Lan: </w:t>
      </w:r>
      <w:r>
        <w:rPr>
          <w:rFonts w:ascii="Calibri" w:hAnsi="Calibri"/>
          <w:sz w:val="22"/>
        </w:rPr>
        <w:t xml:space="preserve">Six fifteen, I will set my alarm for six then.  </w:t>
      </w:r>
      <w:r>
        <w:rPr>
          <w:rFonts w:ascii="Calibri" w:hAnsi="Calibri"/>
          <w:i/>
          <w:sz w:val="22"/>
        </w:rPr>
        <w:t>Sáu giờ mười lăm, vậy tôi đặt báo thức lúc sáu giờ.</w:t>
      </w:r>
    </w:p>
    <w:p>
      <w:pPr>
        <w:spacing w:after="160" w:line="312" w:lineRule="auto"/>
      </w:pPr>
      <w:r>
        <w:rPr>
          <w:rFonts w:ascii="Calibri" w:hAnsi="Calibri"/>
          <w:b/>
          <w:sz w:val="22"/>
        </w:rPr>
        <w:t xml:space="preserve">Mr Eldridge: </w:t>
      </w:r>
      <w:r>
        <w:rPr>
          <w:rFonts w:ascii="Calibri" w:hAnsi="Calibri"/>
          <w:sz w:val="22"/>
        </w:rPr>
        <w:t xml:space="preserve">Lan, what time does the sun set for our evening walk?  </w:t>
      </w:r>
      <w:r>
        <w:rPr>
          <w:rFonts w:ascii="Calibri" w:hAnsi="Calibri"/>
          <w:i/>
          <w:sz w:val="22"/>
        </w:rPr>
        <w:t>Chị Lan, mặt trời lặn lúc mấy giờ cho buổi đi dạo tối của mình vậy?</w:t>
      </w:r>
    </w:p>
    <w:p>
      <w:pPr>
        <w:spacing w:after="160" w:line="312" w:lineRule="auto"/>
      </w:pPr>
      <w:r>
        <w:rPr>
          <w:rFonts w:ascii="Calibri" w:hAnsi="Calibri"/>
          <w:b/>
          <w:sz w:val="22"/>
        </w:rPr>
        <w:t xml:space="preserve">Ms Lan: </w:t>
      </w:r>
      <w:r>
        <w:rPr>
          <w:rFonts w:ascii="Calibri" w:hAnsi="Calibri"/>
          <w:sz w:val="22"/>
        </w:rPr>
        <w:t xml:space="preserve">Sunset is around seven forty this evening.  </w:t>
      </w:r>
      <w:r>
        <w:rPr>
          <w:rFonts w:ascii="Calibri" w:hAnsi="Calibri"/>
          <w:i/>
          <w:sz w:val="22"/>
        </w:rPr>
        <w:t>Mặt trời lặn khoảng bảy giờ bốn mươi tối nay.</w:t>
      </w:r>
    </w:p>
    <w:p>
      <w:pPr>
        <w:spacing w:after="160" w:line="312" w:lineRule="auto"/>
      </w:pPr>
      <w:r>
        <w:rPr>
          <w:rFonts w:ascii="Calibri" w:hAnsi="Calibri"/>
          <w:b/>
          <w:sz w:val="22"/>
        </w:rPr>
        <w:t xml:space="preserve">Mr Eldridge: </w:t>
      </w:r>
      <w:r>
        <w:rPr>
          <w:rFonts w:ascii="Calibri" w:hAnsi="Calibri"/>
          <w:sz w:val="22"/>
        </w:rPr>
        <w:t xml:space="preserve">Seven forty, we should start walking by seven then.  </w:t>
      </w:r>
      <w:r>
        <w:rPr>
          <w:rFonts w:ascii="Calibri" w:hAnsi="Calibri"/>
          <w:i/>
          <w:sz w:val="22"/>
        </w:rPr>
        <w:t>Bảy giờ bốn mươi, vậy mình nên bắt đầu đi dạo lúc bảy giờ.</w:t>
      </w:r>
    </w:p>
    <w:p>
      <w:pPr>
        <w:spacing w:after="160" w:line="312" w:lineRule="auto"/>
      </w:pPr>
      <w:r>
        <w:rPr>
          <w:rFonts w:ascii="Calibri" w:hAnsi="Calibri"/>
          <w:b/>
          <w:sz w:val="22"/>
        </w:rPr>
        <w:t xml:space="preserve">Ms Lan: </w:t>
      </w:r>
      <w:r>
        <w:rPr>
          <w:rFonts w:ascii="Calibri" w:hAnsi="Calibri"/>
          <w:sz w:val="22"/>
        </w:rPr>
        <w:t xml:space="preserve">Eldridge, is this month usually the rainy season here?  </w:t>
      </w:r>
      <w:r>
        <w:rPr>
          <w:rFonts w:ascii="Calibri" w:hAnsi="Calibri"/>
          <w:i/>
          <w:sz w:val="22"/>
        </w:rPr>
        <w:t>Anh Eldridge, tháng này có phải mùa mưa ở đây không?</w:t>
      </w:r>
    </w:p>
    <w:p>
      <w:pPr>
        <w:spacing w:after="160" w:line="312" w:lineRule="auto"/>
      </w:pPr>
      <w:r>
        <w:rPr>
          <w:rFonts w:ascii="Calibri" w:hAnsi="Calibri"/>
          <w:b/>
          <w:sz w:val="22"/>
        </w:rPr>
        <w:t xml:space="preserve">Mr Eldridge: </w:t>
      </w:r>
      <w:r>
        <w:rPr>
          <w:rFonts w:ascii="Calibri" w:hAnsi="Calibri"/>
          <w:sz w:val="22"/>
        </w:rPr>
        <w:t xml:space="preserve">Yes, June through August is typically the rainy season.  </w:t>
      </w:r>
      <w:r>
        <w:rPr>
          <w:rFonts w:ascii="Calibri" w:hAnsi="Calibri"/>
          <w:i/>
          <w:sz w:val="22"/>
        </w:rPr>
        <w:t>Đúng vậy, từ tháng Sáu đến tháng Tám thường là mùa mưa.</w:t>
      </w:r>
    </w:p>
    <w:p>
      <w:pPr>
        <w:spacing w:after="160" w:line="312" w:lineRule="auto"/>
      </w:pPr>
      <w:r>
        <w:rPr>
          <w:rFonts w:ascii="Calibri" w:hAnsi="Calibri"/>
          <w:b/>
          <w:sz w:val="22"/>
        </w:rPr>
        <w:t xml:space="preserve">Ms Lan: </w:t>
      </w:r>
      <w:r>
        <w:rPr>
          <w:rFonts w:ascii="Calibri" w:hAnsi="Calibri"/>
          <w:sz w:val="22"/>
        </w:rPr>
        <w:t xml:space="preserve">June through August, good to know for planning trips.  </w:t>
      </w:r>
      <w:r>
        <w:rPr>
          <w:rFonts w:ascii="Calibri" w:hAnsi="Calibri"/>
          <w:i/>
          <w:sz w:val="22"/>
        </w:rPr>
        <w:t>Từ tháng Sáu đến tháng Tám, tốt để biết mà lên kế hoạch đi chơi.</w:t>
      </w:r>
    </w:p>
    <w:p>
      <w:pPr>
        <w:spacing w:after="160" w:line="312" w:lineRule="auto"/>
      </w:pPr>
      <w:r>
        <w:rPr>
          <w:rFonts w:ascii="Calibri" w:hAnsi="Calibri"/>
          <w:b/>
          <w:sz w:val="22"/>
        </w:rPr>
        <w:t xml:space="preserve">Mr Eldridge: </w:t>
      </w:r>
      <w:r>
        <w:rPr>
          <w:rFonts w:ascii="Calibri" w:hAnsi="Calibri"/>
          <w:sz w:val="22"/>
        </w:rPr>
        <w:t xml:space="preserve">Lan, is the airport reporting good visibility for your flight?  </w:t>
      </w:r>
      <w:r>
        <w:rPr>
          <w:rFonts w:ascii="Calibri" w:hAnsi="Calibri"/>
          <w:i/>
          <w:sz w:val="22"/>
        </w:rPr>
        <w:t>Chị Lan, sân bay báo tầm nhìn tốt cho chuyến bay của chị không?</w:t>
      </w:r>
    </w:p>
    <w:p>
      <w:pPr>
        <w:spacing w:after="160" w:line="312" w:lineRule="auto"/>
      </w:pPr>
      <w:r>
        <w:rPr>
          <w:rFonts w:ascii="Calibri" w:hAnsi="Calibri"/>
          <w:b/>
          <w:sz w:val="22"/>
        </w:rPr>
        <w:t xml:space="preserve">Ms Lan: </w:t>
      </w:r>
      <w:r>
        <w:rPr>
          <w:rFonts w:ascii="Calibri" w:hAnsi="Calibri"/>
          <w:sz w:val="22"/>
        </w:rPr>
        <w:t xml:space="preserve">Yes, visibility is over ten kilometres right now.  </w:t>
      </w:r>
      <w:r>
        <w:rPr>
          <w:rFonts w:ascii="Calibri" w:hAnsi="Calibri"/>
          <w:i/>
          <w:sz w:val="22"/>
        </w:rPr>
        <w:t>Có chứ, tầm nhìn hiện tại hơn mười ki lô mét.</w:t>
      </w:r>
    </w:p>
    <w:p>
      <w:pPr>
        <w:spacing w:after="160" w:line="312" w:lineRule="auto"/>
      </w:pPr>
      <w:r>
        <w:rPr>
          <w:rFonts w:ascii="Calibri" w:hAnsi="Calibri"/>
          <w:b/>
          <w:sz w:val="22"/>
        </w:rPr>
        <w:t xml:space="preserve">Mr Eldridge: </w:t>
      </w:r>
      <w:r>
        <w:rPr>
          <w:rFonts w:ascii="Calibri" w:hAnsi="Calibri"/>
          <w:sz w:val="22"/>
        </w:rPr>
        <w:t xml:space="preserve">Over ten kilometres, your flight should leave on time then.  </w:t>
      </w:r>
      <w:r>
        <w:rPr>
          <w:rFonts w:ascii="Calibri" w:hAnsi="Calibri"/>
          <w:i/>
          <w:sz w:val="22"/>
        </w:rPr>
        <w:t>Hơn mười ki lô mét, vậy chuyến bay của chị sẽ đúng giờ.</w:t>
      </w:r>
    </w:p>
    <w:p>
      <w:pPr>
        <w:spacing w:after="160" w:line="312" w:lineRule="auto"/>
      </w:pPr>
      <w:r>
        <w:rPr>
          <w:rFonts w:ascii="Calibri" w:hAnsi="Calibri"/>
          <w:b/>
          <w:sz w:val="22"/>
        </w:rPr>
        <w:t xml:space="preserve">Ms Lan: </w:t>
      </w:r>
      <w:r>
        <w:rPr>
          <w:rFonts w:ascii="Calibri" w:hAnsi="Calibri"/>
          <w:sz w:val="22"/>
        </w:rPr>
        <w:t xml:space="preserve">Eldridge, might the wind affect tonight's fireworks show?  </w:t>
      </w:r>
      <w:r>
        <w:rPr>
          <w:rFonts w:ascii="Calibri" w:hAnsi="Calibri"/>
          <w:i/>
          <w:sz w:val="22"/>
        </w:rPr>
        <w:t>Anh Eldridge, gió có thể ảnh hưởng đến buổi bắn pháo hoa tối nay không?</w:t>
      </w:r>
    </w:p>
    <w:p>
      <w:pPr>
        <w:spacing w:after="160" w:line="312" w:lineRule="auto"/>
      </w:pPr>
      <w:r>
        <w:rPr>
          <w:rFonts w:ascii="Calibri" w:hAnsi="Calibri"/>
          <w:b/>
          <w:sz w:val="22"/>
        </w:rPr>
        <w:t xml:space="preserve">Mr Eldridge: </w:t>
      </w:r>
      <w:r>
        <w:rPr>
          <w:rFonts w:ascii="Calibri" w:hAnsi="Calibri"/>
          <w:sz w:val="22"/>
        </w:rPr>
        <w:t xml:space="preserve">It could, the wind is picking up to twenty-five kilometres per hour.  </w:t>
      </w:r>
      <w:r>
        <w:rPr>
          <w:rFonts w:ascii="Calibri" w:hAnsi="Calibri"/>
          <w:i/>
          <w:sz w:val="22"/>
        </w:rPr>
        <w:t>Có thể, gió đang tăng lên hai mươi lăm ki lô mét một giờ.</w:t>
      </w:r>
    </w:p>
    <w:p>
      <w:pPr>
        <w:spacing w:after="160" w:line="312" w:lineRule="auto"/>
      </w:pPr>
      <w:r>
        <w:rPr>
          <w:rFonts w:ascii="Calibri" w:hAnsi="Calibri"/>
          <w:b/>
          <w:sz w:val="22"/>
        </w:rPr>
        <w:t xml:space="preserve">Ms Lan: </w:t>
      </w:r>
      <w:r>
        <w:rPr>
          <w:rFonts w:ascii="Calibri" w:hAnsi="Calibri"/>
          <w:sz w:val="22"/>
        </w:rPr>
        <w:t xml:space="preserve">Twenty-five kilometres per hour, let's hope it calms down by then.  </w:t>
      </w:r>
      <w:r>
        <w:rPr>
          <w:rFonts w:ascii="Calibri" w:hAnsi="Calibri"/>
          <w:i/>
          <w:sz w:val="22"/>
        </w:rPr>
        <w:t>Hai mươi lăm ki lô mét một giờ, mong là đến lúc đó gió sẽ lặng bớt.</w:t>
      </w:r>
    </w:p>
    <w:p>
      <w:pPr>
        <w:spacing w:after="160" w:line="312" w:lineRule="auto"/>
      </w:pPr>
      <w:r>
        <w:rPr>
          <w:rFonts w:ascii="Calibri" w:hAnsi="Calibri"/>
          <w:b/>
          <w:sz w:val="22"/>
        </w:rPr>
        <w:t xml:space="preserve">Mr Eldridge: </w:t>
      </w:r>
      <w:r>
        <w:rPr>
          <w:rFonts w:ascii="Calibri" w:hAnsi="Calibri"/>
          <w:sz w:val="22"/>
        </w:rPr>
        <w:t xml:space="preserve">Lan, how much will the temperature drop overnight?  </w:t>
      </w:r>
      <w:r>
        <w:rPr>
          <w:rFonts w:ascii="Calibri" w:hAnsi="Calibri"/>
          <w:i/>
          <w:sz w:val="22"/>
        </w:rPr>
        <w:t>Chị Lan, nhiệt độ sẽ giảm bao nhiêu vào ban đêm vậy?</w:t>
      </w:r>
    </w:p>
    <w:p>
      <w:pPr>
        <w:spacing w:after="160" w:line="312" w:lineRule="auto"/>
      </w:pPr>
      <w:r>
        <w:rPr>
          <w:rFonts w:ascii="Calibri" w:hAnsi="Calibri"/>
          <w:b/>
          <w:sz w:val="22"/>
        </w:rPr>
        <w:t xml:space="preserve">Ms Lan: </w:t>
      </w:r>
      <w:r>
        <w:rPr>
          <w:rFonts w:ascii="Calibri" w:hAnsi="Calibri"/>
          <w:sz w:val="22"/>
        </w:rPr>
        <w:t xml:space="preserve">It should drop from twenty-two down to twelve degrees.  </w:t>
      </w:r>
      <w:r>
        <w:rPr>
          <w:rFonts w:ascii="Calibri" w:hAnsi="Calibri"/>
          <w:i/>
          <w:sz w:val="22"/>
        </w:rPr>
        <w:t>Nó sẽ giảm từ hai mươi hai xuống còn mười hai độ.</w:t>
      </w:r>
    </w:p>
    <w:p>
      <w:pPr>
        <w:spacing w:after="160" w:line="312" w:lineRule="auto"/>
      </w:pPr>
      <w:r>
        <w:rPr>
          <w:rFonts w:ascii="Calibri" w:hAnsi="Calibri"/>
          <w:b/>
          <w:sz w:val="22"/>
        </w:rPr>
        <w:t xml:space="preserve">Mr Eldridge: </w:t>
      </w:r>
      <w:r>
        <w:rPr>
          <w:rFonts w:ascii="Calibri" w:hAnsi="Calibri"/>
          <w:sz w:val="22"/>
        </w:rPr>
        <w:t xml:space="preserve">Twelve degrees overnight, I will bring an extra blanket then.  </w:t>
      </w:r>
      <w:r>
        <w:rPr>
          <w:rFonts w:ascii="Calibri" w:hAnsi="Calibri"/>
          <w:i/>
          <w:sz w:val="22"/>
        </w:rPr>
        <w:t>Mười hai độ vào ban đêm, vậy tôi sẽ mang thêm một cái chăn.</w:t>
      </w:r>
    </w:p>
    <w:p>
      <w:pPr>
        <w:spacing w:after="160" w:line="312" w:lineRule="auto"/>
      </w:pPr>
      <w:r>
        <w:rPr>
          <w:rFonts w:ascii="Calibri" w:hAnsi="Calibri"/>
          <w:b/>
          <w:sz w:val="22"/>
        </w:rPr>
        <w:t xml:space="preserve">Ms Lan: </w:t>
      </w:r>
      <w:r>
        <w:rPr>
          <w:rFonts w:ascii="Calibri" w:hAnsi="Calibri"/>
          <w:sz w:val="22"/>
        </w:rPr>
        <w:t xml:space="preserve">Eldridge, which direction is the storm moving on the radar?  </w:t>
      </w:r>
      <w:r>
        <w:rPr>
          <w:rFonts w:ascii="Calibri" w:hAnsi="Calibri"/>
          <w:i/>
          <w:sz w:val="22"/>
        </w:rPr>
        <w:t>Anh Eldridge, trên ra đa cơn bão đang di chuyển hướng nào vậy?</w:t>
      </w:r>
    </w:p>
    <w:p>
      <w:pPr>
        <w:spacing w:after="160" w:line="312" w:lineRule="auto"/>
      </w:pPr>
      <w:r>
        <w:rPr>
          <w:rFonts w:ascii="Calibri" w:hAnsi="Calibri"/>
          <w:b/>
          <w:sz w:val="22"/>
        </w:rPr>
        <w:t xml:space="preserve">Mr Eldridge: </w:t>
      </w:r>
      <w:r>
        <w:rPr>
          <w:rFonts w:ascii="Calibri" w:hAnsi="Calibri"/>
          <w:sz w:val="22"/>
        </w:rPr>
        <w:t xml:space="preserve">It's moving eastward, away from our side of the city.  </w:t>
      </w:r>
      <w:r>
        <w:rPr>
          <w:rFonts w:ascii="Calibri" w:hAnsi="Calibri"/>
          <w:i/>
          <w:sz w:val="22"/>
        </w:rPr>
        <w:t>Nó đang di chuyển về hướng đông, ra khỏi phía thành phố mình.</w:t>
      </w:r>
    </w:p>
    <w:p>
      <w:pPr>
        <w:spacing w:after="160" w:line="312" w:lineRule="auto"/>
      </w:pPr>
      <w:r>
        <w:rPr>
          <w:rFonts w:ascii="Calibri" w:hAnsi="Calibri"/>
          <w:b/>
          <w:sz w:val="22"/>
        </w:rPr>
        <w:t xml:space="preserve">Ms Lan: </w:t>
      </w:r>
      <w:r>
        <w:rPr>
          <w:rFonts w:ascii="Calibri" w:hAnsi="Calibri"/>
          <w:sz w:val="22"/>
        </w:rPr>
        <w:t xml:space="preserve">Moving eastward, good, we should stay dry here then.  </w:t>
      </w:r>
      <w:r>
        <w:rPr>
          <w:rFonts w:ascii="Calibri" w:hAnsi="Calibri"/>
          <w:i/>
          <w:sz w:val="22"/>
        </w:rPr>
        <w:t>Di chuyển về hướng đông, tốt, vậy chỗ mình sẽ khô ráo.</w:t>
      </w:r>
    </w:p>
    <w:p>
      <w:pPr>
        <w:spacing w:after="160" w:line="312" w:lineRule="auto"/>
      </w:pPr>
      <w:r>
        <w:rPr>
          <w:rFonts w:ascii="Calibri" w:hAnsi="Calibri"/>
          <w:b/>
          <w:sz w:val="22"/>
        </w:rPr>
        <w:t xml:space="preserve">Mr Eldridge: </w:t>
      </w:r>
      <w:r>
        <w:rPr>
          <w:rFonts w:ascii="Calibri" w:hAnsi="Calibri"/>
          <w:sz w:val="22"/>
        </w:rPr>
        <w:t xml:space="preserve">Lan, should I bring a raincoat instead of an umbrella? It's quite windy.  </w:t>
      </w:r>
      <w:r>
        <w:rPr>
          <w:rFonts w:ascii="Calibri" w:hAnsi="Calibri"/>
          <w:i/>
          <w:sz w:val="22"/>
        </w:rPr>
        <w:t>Chị Lan, tôi nên mang áo mưa thay vì ô không? Gió khá mạnh đấy.</w:t>
      </w:r>
    </w:p>
    <w:p>
      <w:pPr>
        <w:spacing w:after="160" w:line="312" w:lineRule="auto"/>
      </w:pPr>
      <w:r>
        <w:rPr>
          <w:rFonts w:ascii="Calibri" w:hAnsi="Calibri"/>
          <w:b/>
          <w:sz w:val="22"/>
        </w:rPr>
        <w:t xml:space="preserve">Ms Lan: </w:t>
      </w:r>
      <w:r>
        <w:rPr>
          <w:rFonts w:ascii="Calibri" w:hAnsi="Calibri"/>
          <w:sz w:val="22"/>
        </w:rPr>
        <w:t xml:space="preserve">Yes, a raincoat would work much better in this wind.  </w:t>
      </w:r>
      <w:r>
        <w:rPr>
          <w:rFonts w:ascii="Calibri" w:hAnsi="Calibri"/>
          <w:i/>
          <w:sz w:val="22"/>
        </w:rPr>
        <w:t>Có chứ, áo mưa sẽ hợp hơn nhiều trong gió này.</w:t>
      </w:r>
    </w:p>
    <w:p>
      <w:pPr>
        <w:spacing w:after="160" w:line="312" w:lineRule="auto"/>
      </w:pPr>
      <w:r>
        <w:rPr>
          <w:rFonts w:ascii="Calibri" w:hAnsi="Calibri"/>
          <w:b/>
          <w:sz w:val="22"/>
        </w:rPr>
        <w:t xml:space="preserve">Mr Eldridge: </w:t>
      </w:r>
      <w:r>
        <w:rPr>
          <w:rFonts w:ascii="Calibri" w:hAnsi="Calibri"/>
          <w:sz w:val="22"/>
        </w:rPr>
        <w:t xml:space="preserve">A raincoat then, I will grab mine before we leave.  </w:t>
      </w:r>
      <w:r>
        <w:rPr>
          <w:rFonts w:ascii="Calibri" w:hAnsi="Calibri"/>
          <w:i/>
          <w:sz w:val="22"/>
        </w:rPr>
        <w:t>Vậy áo mưa nhé, tôi lấy áo của tôi trước khi mình đi.</w:t>
      </w:r>
    </w:p>
    <w:p>
      <w:pPr>
        <w:spacing w:after="160" w:line="312" w:lineRule="auto"/>
      </w:pPr>
      <w:r>
        <w:rPr>
          <w:rFonts w:ascii="Calibri" w:hAnsi="Calibri"/>
          <w:b/>
          <w:sz w:val="22"/>
        </w:rPr>
        <w:t xml:space="preserve">Ms Lan: </w:t>
      </w:r>
      <w:r>
        <w:rPr>
          <w:rFonts w:ascii="Calibri" w:hAnsi="Calibri"/>
          <w:sz w:val="22"/>
        </w:rPr>
        <w:t xml:space="preserve">Eldridge, should we move our workout indoors because of the midday heat?  </w:t>
      </w:r>
      <w:r>
        <w:rPr>
          <w:rFonts w:ascii="Calibri" w:hAnsi="Calibri"/>
          <w:i/>
          <w:sz w:val="22"/>
        </w:rPr>
        <w:t>Anh Eldridge, mình chuyển buổi tập vào trong nhà vì nắng gắt buổi trưa nhé?</w:t>
      </w:r>
    </w:p>
    <w:p>
      <w:pPr>
        <w:spacing w:after="160" w:line="312" w:lineRule="auto"/>
      </w:pPr>
      <w:r>
        <w:rPr>
          <w:rFonts w:ascii="Calibri" w:hAnsi="Calibri"/>
          <w:b/>
          <w:sz w:val="22"/>
        </w:rPr>
        <w:t xml:space="preserve">Mr Eldridge: </w:t>
      </w:r>
      <w:r>
        <w:rPr>
          <w:rFonts w:ascii="Calibri" w:hAnsi="Calibri"/>
          <w:sz w:val="22"/>
        </w:rPr>
        <w:t xml:space="preserve">Yes, thirty-five degrees is too hot for running outside.  </w:t>
      </w:r>
      <w:r>
        <w:rPr>
          <w:rFonts w:ascii="Calibri" w:hAnsi="Calibri"/>
          <w:i/>
          <w:sz w:val="22"/>
        </w:rPr>
        <w:t>Có chứ, ba mươi lăm độ là quá nóng để chạy ngoài trời.</w:t>
      </w:r>
    </w:p>
    <w:p>
      <w:pPr>
        <w:spacing w:after="160" w:line="312" w:lineRule="auto"/>
      </w:pPr>
      <w:r>
        <w:rPr>
          <w:rFonts w:ascii="Calibri" w:hAnsi="Calibri"/>
          <w:b/>
          <w:sz w:val="22"/>
        </w:rPr>
        <w:t xml:space="preserve">Ms Lan: </w:t>
      </w:r>
      <w:r>
        <w:rPr>
          <w:rFonts w:ascii="Calibri" w:hAnsi="Calibri"/>
          <w:sz w:val="22"/>
        </w:rPr>
        <w:t xml:space="preserve">Thirty-five degrees, let's use the indoor gym instead.  </w:t>
      </w:r>
      <w:r>
        <w:rPr>
          <w:rFonts w:ascii="Calibri" w:hAnsi="Calibri"/>
          <w:i/>
          <w:sz w:val="22"/>
        </w:rPr>
        <w:t>Ba mươi lăm độ, mình dùng phòng gym trong nhà vậy.</w:t>
      </w:r>
    </w:p>
    <w:p>
      <w:pPr>
        <w:spacing w:after="160" w:line="312" w:lineRule="auto"/>
      </w:pPr>
      <w:r>
        <w:rPr>
          <w:rFonts w:ascii="Calibri" w:hAnsi="Calibri"/>
          <w:b/>
          <w:sz w:val="22"/>
        </w:rPr>
        <w:t xml:space="preserve">Mr Eldridge: </w:t>
      </w:r>
      <w:r>
        <w:rPr>
          <w:rFonts w:ascii="Calibri" w:hAnsi="Calibri"/>
          <w:sz w:val="22"/>
        </w:rPr>
        <w:t xml:space="preserve">Lan, is there a frost warning for the plants tonight?  </w:t>
      </w:r>
      <w:r>
        <w:rPr>
          <w:rFonts w:ascii="Calibri" w:hAnsi="Calibri"/>
          <w:i/>
          <w:sz w:val="22"/>
        </w:rPr>
        <w:t>Chị Lan, tối nay có cảnh báo sương giá cho cây trồng không?</w:t>
      </w:r>
    </w:p>
    <w:p>
      <w:pPr>
        <w:spacing w:after="160" w:line="312" w:lineRule="auto"/>
      </w:pPr>
      <w:r>
        <w:rPr>
          <w:rFonts w:ascii="Calibri" w:hAnsi="Calibri"/>
          <w:b/>
          <w:sz w:val="22"/>
        </w:rPr>
        <w:t xml:space="preserve">Ms Lan: </w:t>
      </w:r>
      <w:r>
        <w:rPr>
          <w:rFonts w:ascii="Calibri" w:hAnsi="Calibri"/>
          <w:sz w:val="22"/>
        </w:rPr>
        <w:t xml:space="preserve">Yes, temperatures may drop close to zero overnight.  </w:t>
      </w:r>
      <w:r>
        <w:rPr>
          <w:rFonts w:ascii="Calibri" w:hAnsi="Calibri"/>
          <w:i/>
          <w:sz w:val="22"/>
        </w:rPr>
        <w:t>Có chứ, nhiệt độ ban đêm có thể xuống gần không độ.</w:t>
      </w:r>
    </w:p>
    <w:p>
      <w:pPr>
        <w:spacing w:after="160" w:line="312" w:lineRule="auto"/>
      </w:pPr>
      <w:r>
        <w:rPr>
          <w:rFonts w:ascii="Calibri" w:hAnsi="Calibri"/>
          <w:b/>
          <w:sz w:val="22"/>
        </w:rPr>
        <w:t xml:space="preserve">Mr Eldridge: </w:t>
      </w:r>
      <w:r>
        <w:rPr>
          <w:rFonts w:ascii="Calibri" w:hAnsi="Calibri"/>
          <w:sz w:val="22"/>
        </w:rPr>
        <w:t xml:space="preserve">Close to zero, I will cover the plants before bed then.  </w:t>
      </w:r>
      <w:r>
        <w:rPr>
          <w:rFonts w:ascii="Calibri" w:hAnsi="Calibri"/>
          <w:i/>
          <w:sz w:val="22"/>
        </w:rPr>
        <w:t>Gần không độ, vậy tôi che cây trước khi đi ngủ.</w:t>
      </w:r>
    </w:p>
    <w:p>
      <w:pPr>
        <w:spacing w:after="160" w:line="312" w:lineRule="auto"/>
      </w:pPr>
      <w:r>
        <w:rPr>
          <w:rFonts w:ascii="Calibri" w:hAnsi="Calibri"/>
          <w:b/>
          <w:sz w:val="22"/>
        </w:rPr>
        <w:t xml:space="preserve">Ms Lan: </w:t>
      </w:r>
      <w:r>
        <w:rPr>
          <w:rFonts w:ascii="Calibri" w:hAnsi="Calibri"/>
          <w:sz w:val="22"/>
        </w:rPr>
        <w:t xml:space="preserve">Eldridge, at what temperature do they cancel outdoor school sports?  </w:t>
      </w:r>
      <w:r>
        <w:rPr>
          <w:rFonts w:ascii="Calibri" w:hAnsi="Calibri"/>
          <w:i/>
          <w:sz w:val="22"/>
        </w:rPr>
        <w:t>Anh Eldridge, ở nhiệt độ bao nhiêu thì trường học hủy thể thao ngoài trời vậy?</w:t>
      </w:r>
    </w:p>
    <w:p>
      <w:pPr>
        <w:spacing w:after="160" w:line="312" w:lineRule="auto"/>
      </w:pPr>
      <w:r>
        <w:rPr>
          <w:rFonts w:ascii="Calibri" w:hAnsi="Calibri"/>
          <w:b/>
          <w:sz w:val="22"/>
        </w:rPr>
        <w:t xml:space="preserve">Mr Eldridge: </w:t>
      </w:r>
      <w:r>
        <w:rPr>
          <w:rFonts w:ascii="Calibri" w:hAnsi="Calibri"/>
          <w:sz w:val="22"/>
        </w:rPr>
        <w:t xml:space="preserve">They usually cancel once it passes thirty-eight degrees.  </w:t>
      </w:r>
      <w:r>
        <w:rPr>
          <w:rFonts w:ascii="Calibri" w:hAnsi="Calibri"/>
          <w:i/>
          <w:sz w:val="22"/>
        </w:rPr>
        <w:t>Họ thường hủy khi vượt quá ba mươi tám độ.</w:t>
      </w:r>
    </w:p>
    <w:p>
      <w:pPr>
        <w:spacing w:after="160" w:line="312" w:lineRule="auto"/>
      </w:pPr>
      <w:r>
        <w:rPr>
          <w:rFonts w:ascii="Calibri" w:hAnsi="Calibri"/>
          <w:b/>
          <w:sz w:val="22"/>
        </w:rPr>
        <w:t xml:space="preserve">Ms Lan: </w:t>
      </w:r>
      <w:r>
        <w:rPr>
          <w:rFonts w:ascii="Calibri" w:hAnsi="Calibri"/>
          <w:sz w:val="22"/>
        </w:rPr>
        <w:t xml:space="preserve">Thirty-eight degrees, I hope we don't reach that today.  </w:t>
      </w:r>
      <w:r>
        <w:rPr>
          <w:rFonts w:ascii="Calibri" w:hAnsi="Calibri"/>
          <w:i/>
          <w:sz w:val="22"/>
        </w:rPr>
        <w:t>Ba mươi tám độ, mong là hôm nay không đến mức đó.</w:t>
      </w:r>
    </w:p>
    <w:p>
      <w:pPr>
        <w:spacing w:after="160" w:line="312" w:lineRule="auto"/>
      </w:pPr>
      <w:r>
        <w:rPr>
          <w:rFonts w:ascii="Calibri" w:hAnsi="Calibri"/>
          <w:b/>
          <w:sz w:val="22"/>
        </w:rPr>
        <w:t xml:space="preserve">Mr Eldridge: </w:t>
      </w:r>
      <w:r>
        <w:rPr>
          <w:rFonts w:ascii="Calibri" w:hAnsi="Calibri"/>
          <w:sz w:val="22"/>
        </w:rPr>
        <w:t xml:space="preserve">Lan, is the ice on the pond thick enough to skate on?  </w:t>
      </w:r>
      <w:r>
        <w:rPr>
          <w:rFonts w:ascii="Calibri" w:hAnsi="Calibri"/>
          <w:i/>
          <w:sz w:val="22"/>
        </w:rPr>
        <w:t>Chị Lan, băng trên ao có đủ dày để trượt không?</w:t>
      </w:r>
    </w:p>
    <w:p>
      <w:pPr>
        <w:spacing w:after="160" w:line="312" w:lineRule="auto"/>
      </w:pPr>
      <w:r>
        <w:rPr>
          <w:rFonts w:ascii="Calibri" w:hAnsi="Calibri"/>
          <w:b/>
          <w:sz w:val="22"/>
        </w:rPr>
        <w:t xml:space="preserve">Ms Lan: </w:t>
      </w:r>
      <w:r>
        <w:rPr>
          <w:rFonts w:ascii="Calibri" w:hAnsi="Calibri"/>
          <w:sz w:val="22"/>
        </w:rPr>
        <w:t xml:space="preserve">Not yet, it needs to stay below freezing for a few more days.  </w:t>
      </w:r>
      <w:r>
        <w:rPr>
          <w:rFonts w:ascii="Calibri" w:hAnsi="Calibri"/>
          <w:i/>
          <w:sz w:val="22"/>
        </w:rPr>
        <w:t>Chưa đâu, nó cần dưới điểm đóng băng thêm vài ngày nữa.</w:t>
      </w:r>
    </w:p>
    <w:p>
      <w:pPr>
        <w:spacing w:after="160" w:line="312" w:lineRule="auto"/>
      </w:pPr>
      <w:r>
        <w:rPr>
          <w:rFonts w:ascii="Calibri" w:hAnsi="Calibri"/>
          <w:b/>
          <w:sz w:val="22"/>
        </w:rPr>
        <w:t xml:space="preserve">Mr Eldridge: </w:t>
      </w:r>
      <w:r>
        <w:rPr>
          <w:rFonts w:ascii="Calibri" w:hAnsi="Calibri"/>
          <w:sz w:val="22"/>
        </w:rPr>
        <w:t xml:space="preserve">A few more days, I will check again later this week.  </w:t>
      </w:r>
      <w:r>
        <w:rPr>
          <w:rFonts w:ascii="Calibri" w:hAnsi="Calibri"/>
          <w:i/>
          <w:sz w:val="22"/>
        </w:rPr>
        <w:t>Thêm vài ngày nữa, tôi sẽ kiểm tra lại vào cuối tuần này.</w:t>
      </w:r>
    </w:p>
    <w:p>
      <w:pPr>
        <w:spacing w:after="160" w:line="312" w:lineRule="auto"/>
      </w:pPr>
      <w:r>
        <w:rPr>
          <w:rFonts w:ascii="Calibri" w:hAnsi="Calibri"/>
          <w:b/>
          <w:sz w:val="22"/>
        </w:rPr>
        <w:t xml:space="preserve">Ms Lan: </w:t>
      </w:r>
      <w:r>
        <w:rPr>
          <w:rFonts w:ascii="Calibri" w:hAnsi="Calibri"/>
          <w:sz w:val="22"/>
        </w:rPr>
        <w:t xml:space="preserve">Eldridge, does the weather station reading match what the app says?  </w:t>
      </w:r>
      <w:r>
        <w:rPr>
          <w:rFonts w:ascii="Calibri" w:hAnsi="Calibri"/>
          <w:i/>
          <w:sz w:val="22"/>
        </w:rPr>
        <w:t>Anh Eldridge, số liệu từ trạm thời tiết có khớp với ứng dụng không?</w:t>
      </w:r>
    </w:p>
    <w:p>
      <w:pPr>
        <w:spacing w:after="160" w:line="312" w:lineRule="auto"/>
      </w:pPr>
      <w:r>
        <w:rPr>
          <w:rFonts w:ascii="Calibri" w:hAnsi="Calibri"/>
          <w:b/>
          <w:sz w:val="22"/>
        </w:rPr>
        <w:t xml:space="preserve">Mr Eldridge: </w:t>
      </w:r>
      <w:r>
        <w:rPr>
          <w:rFonts w:ascii="Calibri" w:hAnsi="Calibri"/>
          <w:sz w:val="22"/>
        </w:rPr>
        <w:t xml:space="preserve">Yes, both show exactly nineteen degrees right now.  </w:t>
      </w:r>
      <w:r>
        <w:rPr>
          <w:rFonts w:ascii="Calibri" w:hAnsi="Calibri"/>
          <w:i/>
          <w:sz w:val="22"/>
        </w:rPr>
        <w:t>Có chứ, cả hai đều hiện đúng mười chín độ bây giờ.</w:t>
      </w:r>
    </w:p>
    <w:p>
      <w:pPr>
        <w:spacing w:after="160" w:line="312" w:lineRule="auto"/>
      </w:pPr>
      <w:r>
        <w:rPr>
          <w:rFonts w:ascii="Calibri" w:hAnsi="Calibri"/>
          <w:b/>
          <w:sz w:val="22"/>
        </w:rPr>
        <w:t xml:space="preserve">Ms Lan: </w:t>
      </w:r>
      <w:r>
        <w:rPr>
          <w:rFonts w:ascii="Calibri" w:hAnsi="Calibri"/>
          <w:sz w:val="22"/>
        </w:rPr>
        <w:t xml:space="preserve">Nineteen degrees on both, good, that confirms it then.  </w:t>
      </w:r>
      <w:r>
        <w:rPr>
          <w:rFonts w:ascii="Calibri" w:hAnsi="Calibri"/>
          <w:i/>
          <w:sz w:val="22"/>
        </w:rPr>
        <w:t>Mười chín độ cả hai bên, tốt, vậy khớp nhau rồi.</w:t>
      </w:r>
    </w:p>
    <w:p>
      <w:pPr>
        <w:spacing w:after="160" w:line="312" w:lineRule="auto"/>
      </w:pPr>
      <w:r>
        <w:rPr>
          <w:rFonts w:ascii="Calibri" w:hAnsi="Calibri"/>
          <w:b/>
          <w:sz w:val="22"/>
        </w:rPr>
        <w:t xml:space="preserve">Mr Eldridge: </w:t>
      </w:r>
      <w:r>
        <w:rPr>
          <w:rFonts w:ascii="Calibri" w:hAnsi="Calibri"/>
          <w:sz w:val="22"/>
        </w:rPr>
        <w:t xml:space="preserve">Lan, is hail expected in this afternoon's storm?  </w:t>
      </w:r>
      <w:r>
        <w:rPr>
          <w:rFonts w:ascii="Calibri" w:hAnsi="Calibri"/>
          <w:i/>
          <w:sz w:val="22"/>
        </w:rPr>
        <w:t>Chị Lan, chiều nay cơn giông có kèm mưa đá không?</w:t>
      </w:r>
    </w:p>
    <w:p>
      <w:pPr>
        <w:spacing w:after="160" w:line="312" w:lineRule="auto"/>
      </w:pPr>
      <w:r>
        <w:rPr>
          <w:rFonts w:ascii="Calibri" w:hAnsi="Calibri"/>
          <w:b/>
          <w:sz w:val="22"/>
        </w:rPr>
        <w:t xml:space="preserve">Ms Lan: </w:t>
      </w:r>
      <w:r>
        <w:rPr>
          <w:rFonts w:ascii="Calibri" w:hAnsi="Calibri"/>
          <w:sz w:val="22"/>
        </w:rPr>
        <w:t xml:space="preserve">Yes, small hail is possible between two and four o'clock.  </w:t>
      </w:r>
      <w:r>
        <w:rPr>
          <w:rFonts w:ascii="Calibri" w:hAnsi="Calibri"/>
          <w:i/>
          <w:sz w:val="22"/>
        </w:rPr>
        <w:t>Có chứ, có thể có mưa đá nhỏ từ hai đến bốn giờ.</w:t>
      </w:r>
    </w:p>
    <w:p>
      <w:pPr>
        <w:spacing w:after="160" w:line="312" w:lineRule="auto"/>
      </w:pPr>
      <w:r>
        <w:rPr>
          <w:rFonts w:ascii="Calibri" w:hAnsi="Calibri"/>
          <w:b/>
          <w:sz w:val="22"/>
        </w:rPr>
        <w:t xml:space="preserve">Mr Eldridge: </w:t>
      </w:r>
      <w:r>
        <w:rPr>
          <w:rFonts w:ascii="Calibri" w:hAnsi="Calibri"/>
          <w:sz w:val="22"/>
        </w:rPr>
        <w:t xml:space="preserve">Between two and four, I will park the car in the garage then.  </w:t>
      </w:r>
      <w:r>
        <w:rPr>
          <w:rFonts w:ascii="Calibri" w:hAnsi="Calibri"/>
          <w:i/>
          <w:sz w:val="22"/>
        </w:rPr>
        <w:t>Từ hai đến bốn giờ, vậy tôi đậu xe trong gara.</w:t>
      </w:r>
    </w:p>
    <w:p>
      <w:pPr>
        <w:spacing w:after="160" w:line="312" w:lineRule="auto"/>
      </w:pPr>
      <w:r>
        <w:rPr>
          <w:rFonts w:ascii="Calibri" w:hAnsi="Calibri"/>
          <w:b/>
          <w:sz w:val="22"/>
        </w:rPr>
        <w:t xml:space="preserve">Ms Lan: </w:t>
      </w:r>
      <w:r>
        <w:rPr>
          <w:rFonts w:ascii="Calibri" w:hAnsi="Calibri"/>
          <w:sz w:val="22"/>
        </w:rPr>
        <w:t xml:space="preserve">Eldridge, how long will my laundry take to dry in this humidity?  </w:t>
      </w:r>
      <w:r>
        <w:rPr>
          <w:rFonts w:ascii="Calibri" w:hAnsi="Calibri"/>
          <w:i/>
          <w:sz w:val="22"/>
        </w:rPr>
        <w:t>Anh Eldridge, đồ giặt của tôi sẽ mất bao lâu để khô trong độ ẩm này vậy?</w:t>
      </w:r>
    </w:p>
    <w:p>
      <w:pPr>
        <w:spacing w:after="160" w:line="312" w:lineRule="auto"/>
      </w:pPr>
      <w:r>
        <w:rPr>
          <w:rFonts w:ascii="Calibri" w:hAnsi="Calibri"/>
          <w:b/>
          <w:sz w:val="22"/>
        </w:rPr>
        <w:t xml:space="preserve">Mr Eldridge: </w:t>
      </w:r>
      <w:r>
        <w:rPr>
          <w:rFonts w:ascii="Calibri" w:hAnsi="Calibri"/>
          <w:sz w:val="22"/>
        </w:rPr>
        <w:t xml:space="preserve">With this humidity, it might take most of the day.  </w:t>
      </w:r>
      <w:r>
        <w:rPr>
          <w:rFonts w:ascii="Calibri" w:hAnsi="Calibri"/>
          <w:i/>
          <w:sz w:val="22"/>
        </w:rPr>
        <w:t>Với độ ẩm thế này, chắc mất gần cả ngày.</w:t>
      </w:r>
    </w:p>
    <w:p>
      <w:pPr>
        <w:spacing w:after="160" w:line="312" w:lineRule="auto"/>
      </w:pPr>
      <w:r>
        <w:rPr>
          <w:rFonts w:ascii="Calibri" w:hAnsi="Calibri"/>
          <w:b/>
          <w:sz w:val="22"/>
        </w:rPr>
        <w:t xml:space="preserve">Ms Lan: </w:t>
      </w:r>
      <w:r>
        <w:rPr>
          <w:rFonts w:ascii="Calibri" w:hAnsi="Calibri"/>
          <w:sz w:val="22"/>
        </w:rPr>
        <w:t xml:space="preserve">Most of the day, I will hang it out early then.  </w:t>
      </w:r>
      <w:r>
        <w:rPr>
          <w:rFonts w:ascii="Calibri" w:hAnsi="Calibri"/>
          <w:i/>
          <w:sz w:val="22"/>
        </w:rPr>
        <w:t>Gần cả ngày, vậy tôi phơi sớm nhé.</w:t>
      </w:r>
    </w:p>
    <w:p>
      <w:pPr>
        <w:spacing w:after="160" w:line="312" w:lineRule="auto"/>
      </w:pPr>
      <w:r>
        <w:rPr>
          <w:rFonts w:ascii="Calibri" w:hAnsi="Calibri"/>
          <w:b/>
          <w:sz w:val="22"/>
        </w:rPr>
        <w:t xml:space="preserve">Mr Eldridge: </w:t>
      </w:r>
      <w:r>
        <w:rPr>
          <w:rFonts w:ascii="Calibri" w:hAnsi="Calibri"/>
          <w:sz w:val="22"/>
        </w:rPr>
        <w:t xml:space="preserve">Lan, what is the expected overnight low for our camping trip?  </w:t>
      </w:r>
      <w:r>
        <w:rPr>
          <w:rFonts w:ascii="Calibri" w:hAnsi="Calibri"/>
          <w:i/>
          <w:sz w:val="22"/>
        </w:rPr>
        <w:t>Chị Lan, nhiệt độ thấp nhất ban đêm cho chuyến cắm trại của mình là bao nhiêu vậy?</w:t>
      </w:r>
    </w:p>
    <w:p>
      <w:pPr>
        <w:spacing w:after="160" w:line="312" w:lineRule="auto"/>
      </w:pPr>
      <w:r>
        <w:rPr>
          <w:rFonts w:ascii="Calibri" w:hAnsi="Calibri"/>
          <w:b/>
          <w:sz w:val="22"/>
        </w:rPr>
        <w:t xml:space="preserve">Ms Lan: </w:t>
      </w:r>
      <w:r>
        <w:rPr>
          <w:rFonts w:ascii="Calibri" w:hAnsi="Calibri"/>
          <w:sz w:val="22"/>
        </w:rPr>
        <w:t xml:space="preserve">It should drop to about eight degrees overnight.  </w:t>
      </w:r>
      <w:r>
        <w:rPr>
          <w:rFonts w:ascii="Calibri" w:hAnsi="Calibri"/>
          <w:i/>
          <w:sz w:val="22"/>
        </w:rPr>
        <w:t>Nó sẽ giảm xuống khoảng tám độ vào ban đêm.</w:t>
      </w:r>
    </w:p>
    <w:p>
      <w:pPr>
        <w:spacing w:after="160" w:line="312" w:lineRule="auto"/>
      </w:pPr>
      <w:r>
        <w:rPr>
          <w:rFonts w:ascii="Calibri" w:hAnsi="Calibri"/>
          <w:b/>
          <w:sz w:val="22"/>
        </w:rPr>
        <w:t xml:space="preserve">Mr Eldridge: </w:t>
      </w:r>
      <w:r>
        <w:rPr>
          <w:rFonts w:ascii="Calibri" w:hAnsi="Calibri"/>
          <w:sz w:val="22"/>
        </w:rPr>
        <w:t xml:space="preserve">Eight degrees, I will pack a warmer sleeping bag then.  </w:t>
      </w:r>
      <w:r>
        <w:rPr>
          <w:rFonts w:ascii="Calibri" w:hAnsi="Calibri"/>
          <w:i/>
          <w:sz w:val="22"/>
        </w:rPr>
        <w:t>Tám độ, vậy tôi mang theo túi ngủ ấm hơn.</w:t>
      </w:r>
    </w:p>
    <w:p>
      <w:pPr>
        <w:spacing w:after="160" w:line="312" w:lineRule="auto"/>
      </w:pPr>
      <w:r>
        <w:rPr>
          <w:rFonts w:ascii="Calibri" w:hAnsi="Calibri"/>
          <w:b/>
          <w:sz w:val="22"/>
        </w:rPr>
        <w:t xml:space="preserve">Ms Lan: </w:t>
      </w:r>
      <w:r>
        <w:rPr>
          <w:rFonts w:ascii="Calibri" w:hAnsi="Calibri"/>
          <w:sz w:val="22"/>
        </w:rPr>
        <w:t xml:space="preserve">Eldridge, is it warm enough now to switch off the heater?  </w:t>
      </w:r>
      <w:r>
        <w:rPr>
          <w:rFonts w:ascii="Calibri" w:hAnsi="Calibri"/>
          <w:i/>
          <w:sz w:val="22"/>
        </w:rPr>
        <w:t>Anh Eldridge, giờ đã đủ ấm để tắt máy sưởi chưa vậy?</w:t>
      </w:r>
    </w:p>
    <w:p>
      <w:pPr>
        <w:spacing w:after="160" w:line="312" w:lineRule="auto"/>
      </w:pPr>
      <w:r>
        <w:rPr>
          <w:rFonts w:ascii="Calibri" w:hAnsi="Calibri"/>
          <w:b/>
          <w:sz w:val="22"/>
        </w:rPr>
        <w:t xml:space="preserve">Mr Eldridge: </w:t>
      </w:r>
      <w:r>
        <w:rPr>
          <w:rFonts w:ascii="Calibri" w:hAnsi="Calibri"/>
          <w:sz w:val="22"/>
        </w:rPr>
        <w:t xml:space="preserve">Yes, it's already twenty-one degrees inside.  </w:t>
      </w:r>
      <w:r>
        <w:rPr>
          <w:rFonts w:ascii="Calibri" w:hAnsi="Calibri"/>
          <w:i/>
          <w:sz w:val="22"/>
        </w:rPr>
        <w:t>Rồi, trong nhà đã hai mươi mốt độ rồi.</w:t>
      </w:r>
    </w:p>
    <w:p>
      <w:pPr>
        <w:spacing w:after="160" w:line="312" w:lineRule="auto"/>
      </w:pPr>
      <w:r>
        <w:rPr>
          <w:rFonts w:ascii="Calibri" w:hAnsi="Calibri"/>
          <w:b/>
          <w:sz w:val="22"/>
        </w:rPr>
        <w:t xml:space="preserve">Ms Lan: </w:t>
      </w:r>
      <w:r>
        <w:rPr>
          <w:rFonts w:ascii="Calibri" w:hAnsi="Calibri"/>
          <w:sz w:val="22"/>
        </w:rPr>
        <w:t xml:space="preserve">Twenty-one degrees, I will switch it off right now.  </w:t>
      </w:r>
      <w:r>
        <w:rPr>
          <w:rFonts w:ascii="Calibri" w:hAnsi="Calibri"/>
          <w:i/>
          <w:sz w:val="22"/>
        </w:rPr>
        <w:t>Hai mươi mốt độ, vậy tôi tắt máy sưởi ngay đây.</w:t>
      </w:r>
    </w:p>
    <w:p>
      <w:pPr>
        <w:spacing w:after="160" w:line="312" w:lineRule="auto"/>
      </w:pPr>
      <w:r>
        <w:rPr>
          <w:rFonts w:ascii="Calibri" w:hAnsi="Calibri"/>
          <w:b/>
          <w:sz w:val="22"/>
        </w:rPr>
        <w:t xml:space="preserve">Mr Eldridge: </w:t>
      </w:r>
      <w:r>
        <w:rPr>
          <w:rFonts w:ascii="Calibri" w:hAnsi="Calibri"/>
          <w:sz w:val="22"/>
        </w:rPr>
        <w:t xml:space="preserve">Lan, is the sky expected to be clear for our flight's window view?  </w:t>
      </w:r>
      <w:r>
        <w:rPr>
          <w:rFonts w:ascii="Calibri" w:hAnsi="Calibri"/>
          <w:i/>
          <w:sz w:val="22"/>
        </w:rPr>
        <w:t>Chị Lan, bầu trời có dự báo quang đãng để ngắm cảnh qua cửa sổ máy bay không?</w:t>
      </w:r>
    </w:p>
    <w:p>
      <w:pPr>
        <w:spacing w:after="160" w:line="312" w:lineRule="auto"/>
      </w:pPr>
      <w:r>
        <w:rPr>
          <w:rFonts w:ascii="Calibri" w:hAnsi="Calibri"/>
          <w:b/>
          <w:sz w:val="22"/>
        </w:rPr>
        <w:t xml:space="preserve">Ms Lan: </w:t>
      </w:r>
      <w:r>
        <w:rPr>
          <w:rFonts w:ascii="Calibri" w:hAnsi="Calibri"/>
          <w:sz w:val="22"/>
        </w:rPr>
        <w:t xml:space="preserve">Yes, clear skies are forecast for the whole route.  </w:t>
      </w:r>
      <w:r>
        <w:rPr>
          <w:rFonts w:ascii="Calibri" w:hAnsi="Calibri"/>
          <w:i/>
          <w:sz w:val="22"/>
        </w:rPr>
        <w:t>Có chứ, dự báo trời quang suốt cả tuyến bay.</w:t>
      </w:r>
    </w:p>
    <w:p>
      <w:pPr>
        <w:spacing w:after="160" w:line="312" w:lineRule="auto"/>
      </w:pPr>
      <w:r>
        <w:rPr>
          <w:rFonts w:ascii="Calibri" w:hAnsi="Calibri"/>
          <w:b/>
          <w:sz w:val="22"/>
        </w:rPr>
        <w:t xml:space="preserve">Mr Eldridge: </w:t>
      </w:r>
      <w:r>
        <w:rPr>
          <w:rFonts w:ascii="Calibri" w:hAnsi="Calibri"/>
          <w:sz w:val="22"/>
        </w:rPr>
        <w:t xml:space="preserve">Clear the whole way, wonderful, I hope for a window seat then.  </w:t>
      </w:r>
      <w:r>
        <w:rPr>
          <w:rFonts w:ascii="Calibri" w:hAnsi="Calibri"/>
          <w:i/>
          <w:sz w:val="22"/>
        </w:rPr>
        <w:t>Quang suốt tuyến bay, tuyệt, mong là tôi được chỗ ngồi cạnh cửa sổ.</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weather exchange matter so much, Eldridge?  </w:t>
      </w:r>
      <w:r>
        <w:rPr>
          <w:rFonts w:ascii="Calibri" w:hAnsi="Calibri"/>
          <w:i/>
          <w:sz w:val="22"/>
        </w:rPr>
        <w:t>Vậy vì sao việc nói và xác nhận lượt trao đổi thời tiết đầu tiên này lại quan trọng đến thế, anh Eldridge?</w:t>
      </w:r>
    </w:p>
    <w:p>
      <w:pPr>
        <w:spacing w:after="160" w:line="312" w:lineRule="auto"/>
      </w:pPr>
      <w:r>
        <w:rPr>
          <w:rFonts w:ascii="Calibri" w:hAnsi="Calibri"/>
          <w:b/>
          <w:sz w:val="22"/>
        </w:rPr>
        <w:t xml:space="preserve">Mr Eldridge: </w:t>
      </w:r>
      <w:r>
        <w:rPr>
          <w:rFonts w:ascii="Calibri" w:hAnsi="Calibri"/>
          <w:sz w:val="22"/>
        </w:rPr>
        <w:t xml:space="preserve">It helps us decide what to wear, what to carry, and whether our plans need to change, all before we even step outside.  </w:t>
      </w:r>
      <w:r>
        <w:rPr>
          <w:rFonts w:ascii="Calibri" w:hAnsi="Calibri"/>
          <w:i/>
          <w:sz w:val="22"/>
        </w:rPr>
        <w:t>Nó giúp mình quyết định mặc gì, mang theo gì, và có cần đổi kế hoạch không, tất cả trước khi ra khỏi nhà.</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planning the day so much easier.  </w:t>
      </w:r>
      <w:r>
        <w:rPr>
          <w:rFonts w:ascii="Calibri" w:hAnsi="Calibri"/>
          <w:i/>
          <w:sz w:val="22"/>
        </w:rPr>
        <w:t>Đúng vậy thật, một lượt trao đổi đầu tiên rõ ràng thật sự giúp lên kế hoạch trong ngày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0230</w:t>
            </w:r>
          </w:p>
        </w:tc>
        <w:tc>
          <w:tcPr>
            <w:tcW w:type="dxa" w:w="7824"/>
            <w:shd w:val="clear" w:color="auto" w:fill="D9E2F3"/>
          </w:tcPr>
          <w:p>
            <w:r>
              <w:rPr>
                <w:rFonts w:ascii="Arial" w:hAnsi="Arial"/>
                <w:b/>
                <w:color w:val="1F3864"/>
                <w:sz w:val="30"/>
              </w:rPr>
              <w:t>Saying and Confirming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Thessaly are flatmates who share a small flat and are still learning each other's daily habits. Across many everyday moments -- setting an alarm time, who showers first in the morning, brewing the morning coffee, sharing the bathroom schedule, a wake-up call from a phone app, making the bed before work, a set breakfast time, watering the balcony plants, taking out the rubbish on a fixed day, a shared grocery list, doing laundry on a certain day, ironing a work shirt, ordering the daily habit of locking the front door, feeding a pet cat, a nightly skincare step, charging a phone overnight, a bedtime reading habit, a weekly floor-mopping turn, a fixed lunch break time, a daily walk after dinner, checking the weather before leaving, a habit of packing a bag the night before, a Sunday meal-prep routine, turning off lights before bed, a daily vitamin at breakfast, a set time to check email, a habit of stretching in the morning, brushing teeth before sleep, a nightly kitchen tidy-up, setting the thermostat before bed, a habit of writing a short to-do list, a fixed time to water the cat's bowl, a regular Tuesday grocery run, a habit of airing out the flat, a set time to take vitamins, a nightly door-lock check, a morning habit of folding the blanket, a fixed recycling day, a habit of checking the mailbox, a set bedtime on weekdays, a habit of wiping the kitchen counter, and confirming who takes the rubbish out tonight -- and finally why saying and confirming this first practical daily routine exchange matters so much for everyday life -- one of them states a simple, practical need, and the other confirms it back with a clear, specific detail every time.</w:t>
      </w:r>
      <w:r>
        <w:rPr>
          <w:rFonts w:ascii="Calibri" w:hAnsi="Calibri"/>
          <w:i/>
          <w:sz w:val="19"/>
        </w:rPr>
        <w:t xml:space="preserve">  Chị Lan và chị Thessaly là bạn cùng phòng, sống chung trong một căn hộ nhỏ và vẫn đang tìm hiểu thói quen hằng ngày của nhau. Qua nhiều khoảnh khắc đời thường -- đặt giờ báo thức, ai tắm trước vào buổi sáng, pha cà phê buổi sáng, chia lịch dùng phòng tắm, cuộc gọi báo thức từ ứng dụng điện thoại, dọn giường trước khi đi làm, giờ ăn sáng cố định, tưới cây trên ban công, đổ rác vào một ngày cố định, danh sách mua đồ chung, giặt đồ vào một ngày nhất định, ủi áo sơ mi đi làm, thói quen khóa cửa trước, cho mèo ăn, một bước chăm sóc da buổi tối, sạc điện thoại qua đêm, thói quen đọc sách trước khi ngủ, phiên lau nhà mỗi tuần, giờ nghỉ trưa cố định, đi bộ mỗi tối sau bữa cơm, xem thời tiết trước khi ra ngoài, thói quen soạn túi từ tối hôm trước, thói quen nấu sẵn đồ ăn vào Chủ Nhật, tắt đèn trước khi ngủ, uống vitamin mỗi sáng, giờ cố định kiểm tra email, thói quen giãn cơ buổi sáng, đánh răng trước khi ngủ, dọn bếp mỗi tối, chỉnh nhiệt độ trước khi ngủ, thói quen viết danh sách việc cần làm ngắn, giờ cố định đổ nước cho mèo, chuyến đi chợ định kỳ vào thứ Ba, thói quen mở cửa sổ cho thoáng khí, giờ cố định uống vitamin, kiểm tra khóa cửa mỗi tối, thói quen gấp chăn buổi sáng, ngày tái chế cố định, thói quen kiểm tra hộp thư, giờ ngủ cố định vào ngày thường, thói quen lau mặt bàn bếp, và xác nhận ai đổ rác tối nay -- và cuối cùng là vì sao việc nói và xác nhận lượt trao đổi thói quen hằng ngày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Thessaly, what time should I set my alarm for tomorrow?  </w:t>
      </w:r>
      <w:r>
        <w:rPr>
          <w:rFonts w:ascii="Calibri" w:hAnsi="Calibri"/>
          <w:i/>
          <w:sz w:val="22"/>
        </w:rPr>
        <w:t>Chị Thessaly, mai tôi nên đặt báo thức lúc mấy giờ vậy?</w:t>
      </w:r>
    </w:p>
    <w:p>
      <w:pPr>
        <w:spacing w:after="160" w:line="312" w:lineRule="auto"/>
      </w:pPr>
      <w:r>
        <w:rPr>
          <w:rFonts w:ascii="Calibri" w:hAnsi="Calibri"/>
          <w:b/>
          <w:sz w:val="22"/>
        </w:rPr>
        <w:t xml:space="preserve">Ms Thessaly: </w:t>
      </w:r>
      <w:r>
        <w:rPr>
          <w:rFonts w:ascii="Calibri" w:hAnsi="Calibri"/>
          <w:sz w:val="22"/>
        </w:rPr>
        <w:t xml:space="preserve">Set it for six thirty, our bus leaves at seven fifteen.  </w:t>
      </w:r>
      <w:r>
        <w:rPr>
          <w:rFonts w:ascii="Calibri" w:hAnsi="Calibri"/>
          <w:i/>
          <w:sz w:val="22"/>
        </w:rPr>
        <w:t>Đặt lúc sáu giờ rưỡi, xe buýt của mình chạy lúc bảy giờ mười lăm.</w:t>
      </w:r>
    </w:p>
    <w:p>
      <w:pPr>
        <w:spacing w:after="160" w:line="312" w:lineRule="auto"/>
      </w:pPr>
      <w:r>
        <w:rPr>
          <w:rFonts w:ascii="Calibri" w:hAnsi="Calibri"/>
          <w:b/>
          <w:sz w:val="22"/>
        </w:rPr>
        <w:t xml:space="preserve">Ms Lan: </w:t>
      </w:r>
      <w:r>
        <w:rPr>
          <w:rFonts w:ascii="Calibri" w:hAnsi="Calibri"/>
          <w:sz w:val="22"/>
        </w:rPr>
        <w:t xml:space="preserve">Six thirty, thank you, I will set an alarm for then.  </w:t>
      </w:r>
      <w:r>
        <w:rPr>
          <w:rFonts w:ascii="Calibri" w:hAnsi="Calibri"/>
          <w:i/>
          <w:sz w:val="22"/>
        </w:rPr>
        <w:t>Sáu giờ rưỡi, cảm ơn chị, tôi sẽ đặt báo thức lúc đó.</w:t>
      </w:r>
    </w:p>
    <w:p>
      <w:pPr>
        <w:spacing w:after="160" w:line="312" w:lineRule="auto"/>
      </w:pPr>
      <w:r>
        <w:rPr>
          <w:rFonts w:ascii="Calibri" w:hAnsi="Calibri"/>
          <w:b/>
          <w:sz w:val="22"/>
        </w:rPr>
        <w:t xml:space="preserve">Ms Thessaly: </w:t>
      </w:r>
      <w:r>
        <w:rPr>
          <w:rFonts w:ascii="Calibri" w:hAnsi="Calibri"/>
          <w:sz w:val="22"/>
        </w:rPr>
        <w:t xml:space="preserve">Lan, could I shower first this morning? I have an early meeting.  </w:t>
      </w:r>
      <w:r>
        <w:rPr>
          <w:rFonts w:ascii="Calibri" w:hAnsi="Calibri"/>
          <w:i/>
          <w:sz w:val="22"/>
        </w:rPr>
        <w:t>Chị Lan, sáng nay tôi tắm trước được không? Tôi có cuộc họp sớm.</w:t>
      </w:r>
    </w:p>
    <w:p>
      <w:pPr>
        <w:spacing w:after="160" w:line="312" w:lineRule="auto"/>
      </w:pPr>
      <w:r>
        <w:rPr>
          <w:rFonts w:ascii="Calibri" w:hAnsi="Calibri"/>
          <w:b/>
          <w:sz w:val="22"/>
        </w:rPr>
        <w:t xml:space="preserve">Ms Lan: </w:t>
      </w:r>
      <w:r>
        <w:rPr>
          <w:rFonts w:ascii="Calibri" w:hAnsi="Calibri"/>
          <w:sz w:val="22"/>
        </w:rPr>
        <w:t xml:space="preserve">Of course, go ahead, I will make coffee while I wait.  </w:t>
      </w:r>
      <w:r>
        <w:rPr>
          <w:rFonts w:ascii="Calibri" w:hAnsi="Calibri"/>
          <w:i/>
          <w:sz w:val="22"/>
        </w:rPr>
        <w:t>Được chứ, chị tắm trước đi, tôi pha cà phê trong lúc đợi.</w:t>
      </w:r>
    </w:p>
    <w:p>
      <w:pPr>
        <w:spacing w:after="160" w:line="312" w:lineRule="auto"/>
      </w:pPr>
      <w:r>
        <w:rPr>
          <w:rFonts w:ascii="Calibri" w:hAnsi="Calibri"/>
          <w:b/>
          <w:sz w:val="22"/>
        </w:rPr>
        <w:t xml:space="preserve">Ms Thessaly: </w:t>
      </w:r>
      <w:r>
        <w:rPr>
          <w:rFonts w:ascii="Calibri" w:hAnsi="Calibri"/>
          <w:sz w:val="22"/>
        </w:rPr>
        <w:t xml:space="preserve">Thank you, I will be quick, just ten minutes.  </w:t>
      </w:r>
      <w:r>
        <w:rPr>
          <w:rFonts w:ascii="Calibri" w:hAnsi="Calibri"/>
          <w:i/>
          <w:sz w:val="22"/>
        </w:rPr>
        <w:t>Cảm ơn chị, tôi sẽ nhanh thôi, chỉ mười phút.</w:t>
      </w:r>
    </w:p>
    <w:p>
      <w:pPr>
        <w:spacing w:after="160" w:line="312" w:lineRule="auto"/>
      </w:pPr>
      <w:r>
        <w:rPr>
          <w:rFonts w:ascii="Calibri" w:hAnsi="Calibri"/>
          <w:b/>
          <w:sz w:val="22"/>
        </w:rPr>
        <w:t xml:space="preserve">Ms Lan: </w:t>
      </w:r>
      <w:r>
        <w:rPr>
          <w:rFonts w:ascii="Calibri" w:hAnsi="Calibri"/>
          <w:sz w:val="22"/>
        </w:rPr>
        <w:t xml:space="preserve">Thessaly, how many scoops of coffee do you like in the morning?  </w:t>
      </w:r>
      <w:r>
        <w:rPr>
          <w:rFonts w:ascii="Calibri" w:hAnsi="Calibri"/>
          <w:i/>
          <w:sz w:val="22"/>
        </w:rPr>
        <w:t>Chị Thessaly, buổi sáng chị thích mấy muỗng cà phê vậy?</w:t>
      </w:r>
    </w:p>
    <w:p>
      <w:pPr>
        <w:spacing w:after="160" w:line="312" w:lineRule="auto"/>
      </w:pPr>
      <w:r>
        <w:rPr>
          <w:rFonts w:ascii="Calibri" w:hAnsi="Calibri"/>
          <w:b/>
          <w:sz w:val="22"/>
        </w:rPr>
        <w:t xml:space="preserve">Ms Thessaly: </w:t>
      </w:r>
      <w:r>
        <w:rPr>
          <w:rFonts w:ascii="Calibri" w:hAnsi="Calibri"/>
          <w:sz w:val="22"/>
        </w:rPr>
        <w:t xml:space="preserve">Two scoops is perfect for me, thank you.  </w:t>
      </w:r>
      <w:r>
        <w:rPr>
          <w:rFonts w:ascii="Calibri" w:hAnsi="Calibri"/>
          <w:i/>
          <w:sz w:val="22"/>
        </w:rPr>
        <w:t>Hai muỗng là vừa đủ cho tôi, cảm ơn chị.</w:t>
      </w:r>
    </w:p>
    <w:p>
      <w:pPr>
        <w:spacing w:after="160" w:line="312" w:lineRule="auto"/>
      </w:pPr>
      <w:r>
        <w:rPr>
          <w:rFonts w:ascii="Calibri" w:hAnsi="Calibri"/>
          <w:b/>
          <w:sz w:val="22"/>
        </w:rPr>
        <w:t xml:space="preserve">Ms Lan: </w:t>
      </w:r>
      <w:r>
        <w:rPr>
          <w:rFonts w:ascii="Calibri" w:hAnsi="Calibri"/>
          <w:sz w:val="22"/>
        </w:rPr>
        <w:t xml:space="preserve">Two scoops, got it, I will brew it that way.  </w:t>
      </w:r>
      <w:r>
        <w:rPr>
          <w:rFonts w:ascii="Calibri" w:hAnsi="Calibri"/>
          <w:i/>
          <w:sz w:val="22"/>
        </w:rPr>
        <w:t>Hai muỗng, tôi hiểu rồi, tôi sẽ pha như vậy.</w:t>
      </w:r>
    </w:p>
    <w:p>
      <w:pPr>
        <w:spacing w:after="160" w:line="312" w:lineRule="auto"/>
      </w:pPr>
      <w:r>
        <w:rPr>
          <w:rFonts w:ascii="Calibri" w:hAnsi="Calibri"/>
          <w:b/>
          <w:sz w:val="22"/>
        </w:rPr>
        <w:t xml:space="preserve">Ms Thessaly: </w:t>
      </w:r>
      <w:r>
        <w:rPr>
          <w:rFonts w:ascii="Calibri" w:hAnsi="Calibri"/>
          <w:sz w:val="22"/>
        </w:rPr>
        <w:t xml:space="preserve">Lan, could we agree on a bathroom schedule for weekday mornings?  </w:t>
      </w:r>
      <w:r>
        <w:rPr>
          <w:rFonts w:ascii="Calibri" w:hAnsi="Calibri"/>
          <w:i/>
          <w:sz w:val="22"/>
        </w:rPr>
        <w:t>Chị Lan, mình thống nhất lịch dùng phòng tắm vào sáng ngày thường được không?</w:t>
      </w:r>
    </w:p>
    <w:p>
      <w:pPr>
        <w:spacing w:after="160" w:line="312" w:lineRule="auto"/>
      </w:pPr>
      <w:r>
        <w:rPr>
          <w:rFonts w:ascii="Calibri" w:hAnsi="Calibri"/>
          <w:b/>
          <w:sz w:val="22"/>
        </w:rPr>
        <w:t xml:space="preserve">Ms Lan: </w:t>
      </w:r>
      <w:r>
        <w:rPr>
          <w:rFonts w:ascii="Calibri" w:hAnsi="Calibri"/>
          <w:sz w:val="22"/>
        </w:rPr>
        <w:t xml:space="preserve">Yes, let us say I use it from six to six twenty.  </w:t>
      </w:r>
      <w:r>
        <w:rPr>
          <w:rFonts w:ascii="Calibri" w:hAnsi="Calibri"/>
          <w:i/>
          <w:sz w:val="22"/>
        </w:rPr>
        <w:t>Được chứ, để tôi dùng từ sáu giờ đến sáu giờ hai mươi.</w:t>
      </w:r>
    </w:p>
    <w:p>
      <w:pPr>
        <w:spacing w:after="160" w:line="312" w:lineRule="auto"/>
      </w:pPr>
      <w:r>
        <w:rPr>
          <w:rFonts w:ascii="Calibri" w:hAnsi="Calibri"/>
          <w:b/>
          <w:sz w:val="22"/>
        </w:rPr>
        <w:t xml:space="preserve">Ms Thessaly: </w:t>
      </w:r>
      <w:r>
        <w:rPr>
          <w:rFonts w:ascii="Calibri" w:hAnsi="Calibri"/>
          <w:sz w:val="22"/>
        </w:rPr>
        <w:t xml:space="preserve">Six to six twenty for you, that works well for me.  </w:t>
      </w:r>
      <w:r>
        <w:rPr>
          <w:rFonts w:ascii="Calibri" w:hAnsi="Calibri"/>
          <w:i/>
          <w:sz w:val="22"/>
        </w:rPr>
        <w:t>Sáu giờ đến sáu giờ hai mươi cho chị, vậy hợp với tôi rồi.</w:t>
      </w:r>
    </w:p>
    <w:p>
      <w:pPr>
        <w:spacing w:after="160" w:line="312" w:lineRule="auto"/>
      </w:pPr>
      <w:r>
        <w:rPr>
          <w:rFonts w:ascii="Calibri" w:hAnsi="Calibri"/>
          <w:b/>
          <w:sz w:val="22"/>
        </w:rPr>
        <w:t xml:space="preserve">Ms Lan: </w:t>
      </w:r>
      <w:r>
        <w:rPr>
          <w:rFonts w:ascii="Calibri" w:hAnsi="Calibri"/>
          <w:sz w:val="22"/>
        </w:rPr>
        <w:t xml:space="preserve">Thessaly, does your phone app wake you at seven every day?  </w:t>
      </w:r>
      <w:r>
        <w:rPr>
          <w:rFonts w:ascii="Calibri" w:hAnsi="Calibri"/>
          <w:i/>
          <w:sz w:val="22"/>
        </w:rPr>
        <w:t>Chị Thessaly, ứng dụng điện thoại của chị báo thức lúc bảy giờ mỗi ngày à?</w:t>
      </w:r>
    </w:p>
    <w:p>
      <w:pPr>
        <w:spacing w:after="160" w:line="312" w:lineRule="auto"/>
      </w:pPr>
      <w:r>
        <w:rPr>
          <w:rFonts w:ascii="Calibri" w:hAnsi="Calibri"/>
          <w:b/>
          <w:sz w:val="22"/>
        </w:rPr>
        <w:t xml:space="preserve">Ms Thessaly: </w:t>
      </w:r>
      <w:r>
        <w:rPr>
          <w:rFonts w:ascii="Calibri" w:hAnsi="Calibri"/>
          <w:sz w:val="22"/>
        </w:rPr>
        <w:t xml:space="preserve">Yes, it rings at seven sharp on weekdays.  </w:t>
      </w:r>
      <w:r>
        <w:rPr>
          <w:rFonts w:ascii="Calibri" w:hAnsi="Calibri"/>
          <w:i/>
          <w:sz w:val="22"/>
        </w:rPr>
        <w:t>Đúng vậy, nó reo đúng bảy giờ vào ngày thường.</w:t>
      </w:r>
    </w:p>
    <w:p>
      <w:pPr>
        <w:spacing w:after="160" w:line="312" w:lineRule="auto"/>
      </w:pPr>
      <w:r>
        <w:rPr>
          <w:rFonts w:ascii="Calibri" w:hAnsi="Calibri"/>
          <w:b/>
          <w:sz w:val="22"/>
        </w:rPr>
        <w:t xml:space="preserve">Ms Lan: </w:t>
      </w:r>
      <w:r>
        <w:rPr>
          <w:rFonts w:ascii="Calibri" w:hAnsi="Calibri"/>
          <w:sz w:val="22"/>
        </w:rPr>
        <w:t xml:space="preserve">Seven sharp, that is a reliable wake-up call.  </w:t>
      </w:r>
      <w:r>
        <w:rPr>
          <w:rFonts w:ascii="Calibri" w:hAnsi="Calibri"/>
          <w:i/>
          <w:sz w:val="22"/>
        </w:rPr>
        <w:t>Đúng bảy giờ, vậy là báo thức đáng tin cậy đấy.</w:t>
      </w:r>
    </w:p>
    <w:p>
      <w:pPr>
        <w:spacing w:after="160" w:line="312" w:lineRule="auto"/>
      </w:pPr>
      <w:r>
        <w:rPr>
          <w:rFonts w:ascii="Calibri" w:hAnsi="Calibri"/>
          <w:b/>
          <w:sz w:val="22"/>
        </w:rPr>
        <w:t xml:space="preserve">Ms Thessaly: </w:t>
      </w:r>
      <w:r>
        <w:rPr>
          <w:rFonts w:ascii="Calibri" w:hAnsi="Calibri"/>
          <w:sz w:val="22"/>
        </w:rPr>
        <w:t xml:space="preserve">Lan, do you always make your bed before leaving for work?  </w:t>
      </w:r>
      <w:r>
        <w:rPr>
          <w:rFonts w:ascii="Calibri" w:hAnsi="Calibri"/>
          <w:i/>
          <w:sz w:val="22"/>
        </w:rPr>
        <w:t>Chị Lan, chị luôn dọn giường trước khi đi làm à?</w:t>
      </w:r>
    </w:p>
    <w:p>
      <w:pPr>
        <w:spacing w:after="160" w:line="312" w:lineRule="auto"/>
      </w:pPr>
      <w:r>
        <w:rPr>
          <w:rFonts w:ascii="Calibri" w:hAnsi="Calibri"/>
          <w:b/>
          <w:sz w:val="22"/>
        </w:rPr>
        <w:t xml:space="preserve">Ms Lan: </w:t>
      </w:r>
      <w:r>
        <w:rPr>
          <w:rFonts w:ascii="Calibri" w:hAnsi="Calibri"/>
          <w:sz w:val="22"/>
        </w:rPr>
        <w:t xml:space="preserve">Yes, it only takes me about two minutes.  </w:t>
      </w:r>
      <w:r>
        <w:rPr>
          <w:rFonts w:ascii="Calibri" w:hAnsi="Calibri"/>
          <w:i/>
          <w:sz w:val="22"/>
        </w:rPr>
        <w:t>Vâng, chỉ mất khoảng hai phút thôi.</w:t>
      </w:r>
    </w:p>
    <w:p>
      <w:pPr>
        <w:spacing w:after="160" w:line="312" w:lineRule="auto"/>
      </w:pPr>
      <w:r>
        <w:rPr>
          <w:rFonts w:ascii="Calibri" w:hAnsi="Calibri"/>
          <w:b/>
          <w:sz w:val="22"/>
        </w:rPr>
        <w:t xml:space="preserve">Ms Thessaly: </w:t>
      </w:r>
      <w:r>
        <w:rPr>
          <w:rFonts w:ascii="Calibri" w:hAnsi="Calibri"/>
          <w:sz w:val="22"/>
        </w:rPr>
        <w:t xml:space="preserve">Two minutes, I should really start doing that too.  </w:t>
      </w:r>
      <w:r>
        <w:rPr>
          <w:rFonts w:ascii="Calibri" w:hAnsi="Calibri"/>
          <w:i/>
          <w:sz w:val="22"/>
        </w:rPr>
        <w:t>Hai phút thôi, tôi cũng nên bắt đầu làm vậy.</w:t>
      </w:r>
    </w:p>
    <w:p>
      <w:pPr>
        <w:spacing w:after="160" w:line="312" w:lineRule="auto"/>
      </w:pPr>
      <w:r>
        <w:rPr>
          <w:rFonts w:ascii="Calibri" w:hAnsi="Calibri"/>
          <w:b/>
          <w:sz w:val="22"/>
        </w:rPr>
        <w:t xml:space="preserve">Ms Lan: </w:t>
      </w:r>
      <w:r>
        <w:rPr>
          <w:rFonts w:ascii="Calibri" w:hAnsi="Calibri"/>
          <w:sz w:val="22"/>
        </w:rPr>
        <w:t xml:space="preserve">Thessaly, what time do you usually eat breakfast?  </w:t>
      </w:r>
      <w:r>
        <w:rPr>
          <w:rFonts w:ascii="Calibri" w:hAnsi="Calibri"/>
          <w:i/>
          <w:sz w:val="22"/>
        </w:rPr>
        <w:t>Chị Thessaly, chị thường ăn sáng lúc mấy giờ vậy?</w:t>
      </w:r>
    </w:p>
    <w:p>
      <w:pPr>
        <w:spacing w:after="160" w:line="312" w:lineRule="auto"/>
      </w:pPr>
      <w:r>
        <w:rPr>
          <w:rFonts w:ascii="Calibri" w:hAnsi="Calibri"/>
          <w:b/>
          <w:sz w:val="22"/>
        </w:rPr>
        <w:t xml:space="preserve">Ms Thessaly: </w:t>
      </w:r>
      <w:r>
        <w:rPr>
          <w:rFonts w:ascii="Calibri" w:hAnsi="Calibri"/>
          <w:sz w:val="22"/>
        </w:rPr>
        <w:t xml:space="preserve">I eat at seven, right after my shower.  </w:t>
      </w:r>
      <w:r>
        <w:rPr>
          <w:rFonts w:ascii="Calibri" w:hAnsi="Calibri"/>
          <w:i/>
          <w:sz w:val="22"/>
        </w:rPr>
        <w:t>Tôi ăn lúc bảy giờ, ngay sau khi tắm xong.</w:t>
      </w:r>
    </w:p>
    <w:p>
      <w:pPr>
        <w:spacing w:after="160" w:line="312" w:lineRule="auto"/>
      </w:pPr>
      <w:r>
        <w:rPr>
          <w:rFonts w:ascii="Calibri" w:hAnsi="Calibri"/>
          <w:b/>
          <w:sz w:val="22"/>
        </w:rPr>
        <w:t xml:space="preserve">Ms Lan: </w:t>
      </w:r>
      <w:r>
        <w:rPr>
          <w:rFonts w:ascii="Calibri" w:hAnsi="Calibri"/>
          <w:sz w:val="22"/>
        </w:rPr>
        <w:t xml:space="preserve">Seven o'clock, I will join you at the table then.  </w:t>
      </w:r>
      <w:r>
        <w:rPr>
          <w:rFonts w:ascii="Calibri" w:hAnsi="Calibri"/>
          <w:i/>
          <w:sz w:val="22"/>
        </w:rPr>
        <w:t>Bảy giờ, vậy tôi sẽ ngồi ăn cùng chị lúc đó.</w:t>
      </w:r>
    </w:p>
    <w:p>
      <w:pPr>
        <w:spacing w:after="160" w:line="312" w:lineRule="auto"/>
      </w:pPr>
      <w:r>
        <w:rPr>
          <w:rFonts w:ascii="Calibri" w:hAnsi="Calibri"/>
          <w:b/>
          <w:sz w:val="22"/>
        </w:rPr>
        <w:t xml:space="preserve">Ms Thessaly: </w:t>
      </w:r>
      <w:r>
        <w:rPr>
          <w:rFonts w:ascii="Calibri" w:hAnsi="Calibri"/>
          <w:sz w:val="22"/>
        </w:rPr>
        <w:t xml:space="preserve">Lan, could you water the balcony plants this evening?  </w:t>
      </w:r>
      <w:r>
        <w:rPr>
          <w:rFonts w:ascii="Calibri" w:hAnsi="Calibri"/>
          <w:i/>
          <w:sz w:val="22"/>
        </w:rPr>
        <w:t>Chị Lan, tối nay chị tưới cây trên ban công giúp tôi được không?</w:t>
      </w:r>
    </w:p>
    <w:p>
      <w:pPr>
        <w:spacing w:after="160" w:line="312" w:lineRule="auto"/>
      </w:pPr>
      <w:r>
        <w:rPr>
          <w:rFonts w:ascii="Calibri" w:hAnsi="Calibri"/>
          <w:b/>
          <w:sz w:val="22"/>
        </w:rPr>
        <w:t xml:space="preserve">Ms Lan: </w:t>
      </w:r>
      <w:r>
        <w:rPr>
          <w:rFonts w:ascii="Calibri" w:hAnsi="Calibri"/>
          <w:sz w:val="22"/>
        </w:rPr>
        <w:t xml:space="preserve">Sure, I will water them right after dinner.  </w:t>
      </w:r>
      <w:r>
        <w:rPr>
          <w:rFonts w:ascii="Calibri" w:hAnsi="Calibri"/>
          <w:i/>
          <w:sz w:val="22"/>
        </w:rPr>
        <w:t>Được chứ, tôi sẽ tưới ngay sau bữa tối.</w:t>
      </w:r>
    </w:p>
    <w:p>
      <w:pPr>
        <w:spacing w:after="160" w:line="312" w:lineRule="auto"/>
      </w:pPr>
      <w:r>
        <w:rPr>
          <w:rFonts w:ascii="Calibri" w:hAnsi="Calibri"/>
          <w:b/>
          <w:sz w:val="22"/>
        </w:rPr>
        <w:t xml:space="preserve">Ms Thessaly: </w:t>
      </w:r>
      <w:r>
        <w:rPr>
          <w:rFonts w:ascii="Calibri" w:hAnsi="Calibri"/>
          <w:sz w:val="22"/>
        </w:rPr>
        <w:t xml:space="preserve">Thank you, right after dinner is perfect timing.  </w:t>
      </w:r>
      <w:r>
        <w:rPr>
          <w:rFonts w:ascii="Calibri" w:hAnsi="Calibri"/>
          <w:i/>
          <w:sz w:val="22"/>
        </w:rPr>
        <w:t>Cảm ơn chị, ngay sau bữa tối là đúng giờ luôn.</w:t>
      </w:r>
    </w:p>
    <w:p>
      <w:pPr>
        <w:spacing w:after="160" w:line="312" w:lineRule="auto"/>
      </w:pPr>
      <w:r>
        <w:rPr>
          <w:rFonts w:ascii="Calibri" w:hAnsi="Calibri"/>
          <w:b/>
          <w:sz w:val="22"/>
        </w:rPr>
        <w:t xml:space="preserve">Ms Lan: </w:t>
      </w:r>
      <w:r>
        <w:rPr>
          <w:rFonts w:ascii="Calibri" w:hAnsi="Calibri"/>
          <w:sz w:val="22"/>
        </w:rPr>
        <w:t xml:space="preserve">Thessaly, which day do we usually take out the rubbish?  </w:t>
      </w:r>
      <w:r>
        <w:rPr>
          <w:rFonts w:ascii="Calibri" w:hAnsi="Calibri"/>
          <w:i/>
          <w:sz w:val="22"/>
        </w:rPr>
        <w:t>Chị Thessaly, thường mình đổ rác vào ngày nào vậy?</w:t>
      </w:r>
    </w:p>
    <w:p>
      <w:pPr>
        <w:spacing w:after="160" w:line="312" w:lineRule="auto"/>
      </w:pPr>
      <w:r>
        <w:rPr>
          <w:rFonts w:ascii="Calibri" w:hAnsi="Calibri"/>
          <w:b/>
          <w:sz w:val="22"/>
        </w:rPr>
        <w:t xml:space="preserve">Ms Thessaly: </w:t>
      </w:r>
      <w:r>
        <w:rPr>
          <w:rFonts w:ascii="Calibri" w:hAnsi="Calibri"/>
          <w:sz w:val="22"/>
        </w:rPr>
        <w:t xml:space="preserve">We take it out every Wednesday evening.  </w:t>
      </w:r>
      <w:r>
        <w:rPr>
          <w:rFonts w:ascii="Calibri" w:hAnsi="Calibri"/>
          <w:i/>
          <w:sz w:val="22"/>
        </w:rPr>
        <w:t>Mình đổ rác vào mỗi tối thứ Tư.</w:t>
      </w:r>
    </w:p>
    <w:p>
      <w:pPr>
        <w:spacing w:after="160" w:line="312" w:lineRule="auto"/>
      </w:pPr>
      <w:r>
        <w:rPr>
          <w:rFonts w:ascii="Calibri" w:hAnsi="Calibri"/>
          <w:b/>
          <w:sz w:val="22"/>
        </w:rPr>
        <w:t xml:space="preserve">Ms Lan: </w:t>
      </w:r>
      <w:r>
        <w:rPr>
          <w:rFonts w:ascii="Calibri" w:hAnsi="Calibri"/>
          <w:sz w:val="22"/>
        </w:rPr>
        <w:t xml:space="preserve">Wednesday evening, I will remember to do it then.  </w:t>
      </w:r>
      <w:r>
        <w:rPr>
          <w:rFonts w:ascii="Calibri" w:hAnsi="Calibri"/>
          <w:i/>
          <w:sz w:val="22"/>
        </w:rPr>
        <w:t>Tối thứ Tư, tôi sẽ nhớ làm vào lúc đó.</w:t>
      </w:r>
    </w:p>
    <w:p>
      <w:pPr>
        <w:spacing w:after="160" w:line="312" w:lineRule="auto"/>
      </w:pPr>
      <w:r>
        <w:rPr>
          <w:rFonts w:ascii="Calibri" w:hAnsi="Calibri"/>
          <w:b/>
          <w:sz w:val="22"/>
        </w:rPr>
        <w:t xml:space="preserve">Ms Thessaly: </w:t>
      </w:r>
      <w:r>
        <w:rPr>
          <w:rFonts w:ascii="Calibri" w:hAnsi="Calibri"/>
          <w:sz w:val="22"/>
        </w:rPr>
        <w:t xml:space="preserve">Lan, could you add milk to our shared grocery list?  </w:t>
      </w:r>
      <w:r>
        <w:rPr>
          <w:rFonts w:ascii="Calibri" w:hAnsi="Calibri"/>
          <w:i/>
          <w:sz w:val="22"/>
        </w:rPr>
        <w:t>Chị Lan, chị thêm sữa vào danh sách mua đồ chung giúp tôi được không?</w:t>
      </w:r>
    </w:p>
    <w:p>
      <w:pPr>
        <w:spacing w:after="160" w:line="312" w:lineRule="auto"/>
      </w:pPr>
      <w:r>
        <w:rPr>
          <w:rFonts w:ascii="Calibri" w:hAnsi="Calibri"/>
          <w:b/>
          <w:sz w:val="22"/>
        </w:rPr>
        <w:t xml:space="preserve">Ms Lan: </w:t>
      </w:r>
      <w:r>
        <w:rPr>
          <w:rFonts w:ascii="Calibri" w:hAnsi="Calibri"/>
          <w:sz w:val="22"/>
        </w:rPr>
        <w:t xml:space="preserve">Yes, I will add one carton of milk right now.  </w:t>
      </w:r>
      <w:r>
        <w:rPr>
          <w:rFonts w:ascii="Calibri" w:hAnsi="Calibri"/>
          <w:i/>
          <w:sz w:val="22"/>
        </w:rPr>
        <w:t>Được chứ, tôi thêm ngay một hộp sữa vào danh sách.</w:t>
      </w:r>
    </w:p>
    <w:p>
      <w:pPr>
        <w:spacing w:after="160" w:line="312" w:lineRule="auto"/>
      </w:pPr>
      <w:r>
        <w:rPr>
          <w:rFonts w:ascii="Calibri" w:hAnsi="Calibri"/>
          <w:b/>
          <w:sz w:val="22"/>
        </w:rPr>
        <w:t xml:space="preserve">Ms Thessaly: </w:t>
      </w:r>
      <w:r>
        <w:rPr>
          <w:rFonts w:ascii="Calibri" w:hAnsi="Calibri"/>
          <w:sz w:val="22"/>
        </w:rPr>
        <w:t xml:space="preserve">One carton of milk, thank you for adding that.  </w:t>
      </w:r>
      <w:r>
        <w:rPr>
          <w:rFonts w:ascii="Calibri" w:hAnsi="Calibri"/>
          <w:i/>
          <w:sz w:val="22"/>
        </w:rPr>
        <w:t>Một hộp sữa, cảm ơn chị đã thêm vào.</w:t>
      </w:r>
    </w:p>
    <w:p>
      <w:pPr>
        <w:spacing w:after="160" w:line="312" w:lineRule="auto"/>
      </w:pPr>
      <w:r>
        <w:rPr>
          <w:rFonts w:ascii="Calibri" w:hAnsi="Calibri"/>
          <w:b/>
          <w:sz w:val="22"/>
        </w:rPr>
        <w:t xml:space="preserve">Ms Lan: </w:t>
      </w:r>
      <w:r>
        <w:rPr>
          <w:rFonts w:ascii="Calibri" w:hAnsi="Calibri"/>
          <w:sz w:val="22"/>
        </w:rPr>
        <w:t xml:space="preserve">Thessaly, is Sunday still our laundry day?  </w:t>
      </w:r>
      <w:r>
        <w:rPr>
          <w:rFonts w:ascii="Calibri" w:hAnsi="Calibri"/>
          <w:i/>
          <w:sz w:val="22"/>
        </w:rPr>
        <w:t>Chị Thessaly, Chủ Nhật vẫn là ngày mình giặt đồ à?</w:t>
      </w:r>
    </w:p>
    <w:p>
      <w:pPr>
        <w:spacing w:after="160" w:line="312" w:lineRule="auto"/>
      </w:pPr>
      <w:r>
        <w:rPr>
          <w:rFonts w:ascii="Calibri" w:hAnsi="Calibri"/>
          <w:b/>
          <w:sz w:val="22"/>
        </w:rPr>
        <w:t xml:space="preserve">Ms Thessaly: </w:t>
      </w:r>
      <w:r>
        <w:rPr>
          <w:rFonts w:ascii="Calibri" w:hAnsi="Calibri"/>
          <w:sz w:val="22"/>
        </w:rPr>
        <w:t xml:space="preserve">Yes, Sunday morning works best for both of us.  </w:t>
      </w:r>
      <w:r>
        <w:rPr>
          <w:rFonts w:ascii="Calibri" w:hAnsi="Calibri"/>
          <w:i/>
          <w:sz w:val="22"/>
        </w:rPr>
        <w:t>Đúng vậy, sáng Chủ Nhật hợp cho cả hai mình nhất.</w:t>
      </w:r>
    </w:p>
    <w:p>
      <w:pPr>
        <w:spacing w:after="160" w:line="312" w:lineRule="auto"/>
      </w:pPr>
      <w:r>
        <w:rPr>
          <w:rFonts w:ascii="Calibri" w:hAnsi="Calibri"/>
          <w:b/>
          <w:sz w:val="22"/>
        </w:rPr>
        <w:t xml:space="preserve">Ms Lan: </w:t>
      </w:r>
      <w:r>
        <w:rPr>
          <w:rFonts w:ascii="Calibri" w:hAnsi="Calibri"/>
          <w:sz w:val="22"/>
        </w:rPr>
        <w:t xml:space="preserve">Sunday morning, good, I will sort my clothes tonight.  </w:t>
      </w:r>
      <w:r>
        <w:rPr>
          <w:rFonts w:ascii="Calibri" w:hAnsi="Calibri"/>
          <w:i/>
          <w:sz w:val="22"/>
        </w:rPr>
        <w:t>Sáng Chủ Nhật, tốt, tối nay tôi sẽ soạn đồ trước.</w:t>
      </w:r>
    </w:p>
    <w:p>
      <w:pPr>
        <w:spacing w:after="160" w:line="312" w:lineRule="auto"/>
      </w:pPr>
      <w:r>
        <w:rPr>
          <w:rFonts w:ascii="Calibri" w:hAnsi="Calibri"/>
          <w:b/>
          <w:sz w:val="22"/>
        </w:rPr>
        <w:t xml:space="preserve">Ms Thessaly: </w:t>
      </w:r>
      <w:r>
        <w:rPr>
          <w:rFonts w:ascii="Calibri" w:hAnsi="Calibri"/>
          <w:sz w:val="22"/>
        </w:rPr>
        <w:t xml:space="preserve">Lan, could I borrow the iron for my work shirt?  </w:t>
      </w:r>
      <w:r>
        <w:rPr>
          <w:rFonts w:ascii="Calibri" w:hAnsi="Calibri"/>
          <w:i/>
          <w:sz w:val="22"/>
        </w:rPr>
        <w:t>Chị Lan, tôi mượn bàn ủi để ủi áo sơ mi đi làm được không?</w:t>
      </w:r>
    </w:p>
    <w:p>
      <w:pPr>
        <w:spacing w:after="160" w:line="312" w:lineRule="auto"/>
      </w:pPr>
      <w:r>
        <w:rPr>
          <w:rFonts w:ascii="Calibri" w:hAnsi="Calibri"/>
          <w:b/>
          <w:sz w:val="22"/>
        </w:rPr>
        <w:t xml:space="preserve">Ms Lan: </w:t>
      </w:r>
      <w:r>
        <w:rPr>
          <w:rFonts w:ascii="Calibri" w:hAnsi="Calibri"/>
          <w:sz w:val="22"/>
        </w:rPr>
        <w:t xml:space="preserve">Of course, it is in the second drawer.  </w:t>
      </w:r>
      <w:r>
        <w:rPr>
          <w:rFonts w:ascii="Calibri" w:hAnsi="Calibri"/>
          <w:i/>
          <w:sz w:val="22"/>
        </w:rPr>
        <w:t>Được chứ, nó ở ngăn kéo thứ hai đấy.</w:t>
      </w:r>
    </w:p>
    <w:p>
      <w:pPr>
        <w:spacing w:after="160" w:line="312" w:lineRule="auto"/>
      </w:pPr>
      <w:r>
        <w:rPr>
          <w:rFonts w:ascii="Calibri" w:hAnsi="Calibri"/>
          <w:b/>
          <w:sz w:val="22"/>
        </w:rPr>
        <w:t xml:space="preserve">Ms Thessaly: </w:t>
      </w:r>
      <w:r>
        <w:rPr>
          <w:rFonts w:ascii="Calibri" w:hAnsi="Calibri"/>
          <w:sz w:val="22"/>
        </w:rPr>
        <w:t xml:space="preserve">The second drawer, thank you, I will get it now.  </w:t>
      </w:r>
      <w:r>
        <w:rPr>
          <w:rFonts w:ascii="Calibri" w:hAnsi="Calibri"/>
          <w:i/>
          <w:sz w:val="22"/>
        </w:rPr>
        <w:t>Ngăn kéo thứ hai, cảm ơn chị, tôi lấy ngay đây.</w:t>
      </w:r>
    </w:p>
    <w:p>
      <w:pPr>
        <w:spacing w:after="160" w:line="312" w:lineRule="auto"/>
      </w:pPr>
      <w:r>
        <w:rPr>
          <w:rFonts w:ascii="Calibri" w:hAnsi="Calibri"/>
          <w:b/>
          <w:sz w:val="22"/>
        </w:rPr>
        <w:t xml:space="preserve">Ms Lan: </w:t>
      </w:r>
      <w:r>
        <w:rPr>
          <w:rFonts w:ascii="Calibri" w:hAnsi="Calibri"/>
          <w:sz w:val="22"/>
        </w:rPr>
        <w:t xml:space="preserve">Thessaly, did you lock the front door before you left this morning?  </w:t>
      </w:r>
      <w:r>
        <w:rPr>
          <w:rFonts w:ascii="Calibri" w:hAnsi="Calibri"/>
          <w:i/>
          <w:sz w:val="22"/>
        </w:rPr>
        <w:t>Chị Thessaly, sáng nay chị khóa cửa trước khi đi chưa vậy?</w:t>
      </w:r>
    </w:p>
    <w:p>
      <w:pPr>
        <w:spacing w:after="160" w:line="312" w:lineRule="auto"/>
      </w:pPr>
      <w:r>
        <w:rPr>
          <w:rFonts w:ascii="Calibri" w:hAnsi="Calibri"/>
          <w:b/>
          <w:sz w:val="22"/>
        </w:rPr>
        <w:t xml:space="preserve">Ms Thessaly: </w:t>
      </w:r>
      <w:r>
        <w:rPr>
          <w:rFonts w:ascii="Calibri" w:hAnsi="Calibri"/>
          <w:sz w:val="22"/>
        </w:rPr>
        <w:t xml:space="preserve">Yes, I always double-check the lock before leaving.  </w:t>
      </w:r>
      <w:r>
        <w:rPr>
          <w:rFonts w:ascii="Calibri" w:hAnsi="Calibri"/>
          <w:i/>
          <w:sz w:val="22"/>
        </w:rPr>
        <w:t>Có chứ, tôi luôn kiểm tra khóa cửa hai lần trước khi đi.</w:t>
      </w:r>
    </w:p>
    <w:p>
      <w:pPr>
        <w:spacing w:after="160" w:line="312" w:lineRule="auto"/>
      </w:pPr>
      <w:r>
        <w:rPr>
          <w:rFonts w:ascii="Calibri" w:hAnsi="Calibri"/>
          <w:b/>
          <w:sz w:val="22"/>
        </w:rPr>
        <w:t xml:space="preserve">Ms Lan: </w:t>
      </w:r>
      <w:r>
        <w:rPr>
          <w:rFonts w:ascii="Calibri" w:hAnsi="Calibri"/>
          <w:sz w:val="22"/>
        </w:rPr>
        <w:t xml:space="preserve">Good, double-checking the lock is a great habit.  </w:t>
      </w:r>
      <w:r>
        <w:rPr>
          <w:rFonts w:ascii="Calibri" w:hAnsi="Calibri"/>
          <w:i/>
          <w:sz w:val="22"/>
        </w:rPr>
        <w:t>Tốt, kiểm tra khóa cửa hai lần là thói quen hay đấy.</w:t>
      </w:r>
    </w:p>
    <w:p>
      <w:pPr>
        <w:spacing w:after="160" w:line="312" w:lineRule="auto"/>
      </w:pPr>
      <w:r>
        <w:rPr>
          <w:rFonts w:ascii="Calibri" w:hAnsi="Calibri"/>
          <w:b/>
          <w:sz w:val="22"/>
        </w:rPr>
        <w:t xml:space="preserve">Ms Thessaly: </w:t>
      </w:r>
      <w:r>
        <w:rPr>
          <w:rFonts w:ascii="Calibri" w:hAnsi="Calibri"/>
          <w:sz w:val="22"/>
        </w:rPr>
        <w:t xml:space="preserve">Lan, could you feed the cat while I am at the shower?  </w:t>
      </w:r>
      <w:r>
        <w:rPr>
          <w:rFonts w:ascii="Calibri" w:hAnsi="Calibri"/>
          <w:i/>
          <w:sz w:val="22"/>
        </w:rPr>
        <w:t>Chị Lan, tôi tắm thì chị cho mèo ăn giúp tôi được không?</w:t>
      </w:r>
    </w:p>
    <w:p>
      <w:pPr>
        <w:spacing w:after="160" w:line="312" w:lineRule="auto"/>
      </w:pPr>
      <w:r>
        <w:rPr>
          <w:rFonts w:ascii="Calibri" w:hAnsi="Calibri"/>
          <w:b/>
          <w:sz w:val="22"/>
        </w:rPr>
        <w:t xml:space="preserve">Ms Lan: </w:t>
      </w:r>
      <w:r>
        <w:rPr>
          <w:rFonts w:ascii="Calibri" w:hAnsi="Calibri"/>
          <w:sz w:val="22"/>
        </w:rPr>
        <w:t xml:space="preserve">Sure, I will give her half a cup of food now.  </w:t>
      </w:r>
      <w:r>
        <w:rPr>
          <w:rFonts w:ascii="Calibri" w:hAnsi="Calibri"/>
          <w:i/>
          <w:sz w:val="22"/>
        </w:rPr>
        <w:t>Được chứ, tôi cho nó ăn nửa cốc thức ăn ngay đây.</w:t>
      </w:r>
    </w:p>
    <w:p>
      <w:pPr>
        <w:spacing w:after="160" w:line="312" w:lineRule="auto"/>
      </w:pPr>
      <w:r>
        <w:rPr>
          <w:rFonts w:ascii="Calibri" w:hAnsi="Calibri"/>
          <w:b/>
          <w:sz w:val="22"/>
        </w:rPr>
        <w:t xml:space="preserve">Ms Thessaly: </w:t>
      </w:r>
      <w:r>
        <w:rPr>
          <w:rFonts w:ascii="Calibri" w:hAnsi="Calibri"/>
          <w:sz w:val="22"/>
        </w:rPr>
        <w:t xml:space="preserve">Half a cup, thank you, that is exactly her portion.  </w:t>
      </w:r>
      <w:r>
        <w:rPr>
          <w:rFonts w:ascii="Calibri" w:hAnsi="Calibri"/>
          <w:i/>
          <w:sz w:val="22"/>
        </w:rPr>
        <w:t>Nửa cốc, cảm ơn chị, đúng khẩu phần của nó luôn.</w:t>
      </w:r>
    </w:p>
    <w:p>
      <w:pPr>
        <w:spacing w:after="160" w:line="312" w:lineRule="auto"/>
      </w:pPr>
      <w:r>
        <w:rPr>
          <w:rFonts w:ascii="Calibri" w:hAnsi="Calibri"/>
          <w:b/>
          <w:sz w:val="22"/>
        </w:rPr>
        <w:t xml:space="preserve">Ms Lan: </w:t>
      </w:r>
      <w:r>
        <w:rPr>
          <w:rFonts w:ascii="Calibri" w:hAnsi="Calibri"/>
          <w:sz w:val="22"/>
        </w:rPr>
        <w:t xml:space="preserve">Thessaly, what time do you usually do your night skincare?  </w:t>
      </w:r>
      <w:r>
        <w:rPr>
          <w:rFonts w:ascii="Calibri" w:hAnsi="Calibri"/>
          <w:i/>
          <w:sz w:val="22"/>
        </w:rPr>
        <w:t>Chị Thessaly, chị thường chăm sóc da buổi tối lúc mấy giờ vậy?</w:t>
      </w:r>
    </w:p>
    <w:p>
      <w:pPr>
        <w:spacing w:after="160" w:line="312" w:lineRule="auto"/>
      </w:pPr>
      <w:r>
        <w:rPr>
          <w:rFonts w:ascii="Calibri" w:hAnsi="Calibri"/>
          <w:b/>
          <w:sz w:val="22"/>
        </w:rPr>
        <w:t xml:space="preserve">Ms Thessaly: </w:t>
      </w:r>
      <w:r>
        <w:rPr>
          <w:rFonts w:ascii="Calibri" w:hAnsi="Calibri"/>
          <w:sz w:val="22"/>
        </w:rPr>
        <w:t xml:space="preserve">I do it at nine, right before reading in bed.  </w:t>
      </w:r>
      <w:r>
        <w:rPr>
          <w:rFonts w:ascii="Calibri" w:hAnsi="Calibri"/>
          <w:i/>
          <w:sz w:val="22"/>
        </w:rPr>
        <w:t>Tôi làm lúc chín giờ, ngay trước khi đọc sách trên giường.</w:t>
      </w:r>
    </w:p>
    <w:p>
      <w:pPr>
        <w:spacing w:after="160" w:line="312" w:lineRule="auto"/>
      </w:pPr>
      <w:r>
        <w:rPr>
          <w:rFonts w:ascii="Calibri" w:hAnsi="Calibri"/>
          <w:b/>
          <w:sz w:val="22"/>
        </w:rPr>
        <w:t xml:space="preserve">Ms Lan: </w:t>
      </w:r>
      <w:r>
        <w:rPr>
          <w:rFonts w:ascii="Calibri" w:hAnsi="Calibri"/>
          <w:sz w:val="22"/>
        </w:rPr>
        <w:t xml:space="preserve">Nine o'clock, I should start a routine like that too.  </w:t>
      </w:r>
      <w:r>
        <w:rPr>
          <w:rFonts w:ascii="Calibri" w:hAnsi="Calibri"/>
          <w:i/>
          <w:sz w:val="22"/>
        </w:rPr>
        <w:t>Chín giờ, tôi cũng nên bắt đầu thói quen như vậy.</w:t>
      </w:r>
    </w:p>
    <w:p>
      <w:pPr>
        <w:spacing w:after="160" w:line="312" w:lineRule="auto"/>
      </w:pPr>
      <w:r>
        <w:rPr>
          <w:rFonts w:ascii="Calibri" w:hAnsi="Calibri"/>
          <w:b/>
          <w:sz w:val="22"/>
        </w:rPr>
        <w:t xml:space="preserve">Ms Thessaly: </w:t>
      </w:r>
      <w:r>
        <w:rPr>
          <w:rFonts w:ascii="Calibri" w:hAnsi="Calibri"/>
          <w:sz w:val="22"/>
        </w:rPr>
        <w:t xml:space="preserve">Lan, do you charge your phone by the bed overnight?  </w:t>
      </w:r>
      <w:r>
        <w:rPr>
          <w:rFonts w:ascii="Calibri" w:hAnsi="Calibri"/>
          <w:i/>
          <w:sz w:val="22"/>
        </w:rPr>
        <w:t>Chị Lan, chị sạc điện thoại cạnh giường qua đêm à?</w:t>
      </w:r>
    </w:p>
    <w:p>
      <w:pPr>
        <w:spacing w:after="160" w:line="312" w:lineRule="auto"/>
      </w:pPr>
      <w:r>
        <w:rPr>
          <w:rFonts w:ascii="Calibri" w:hAnsi="Calibri"/>
          <w:b/>
          <w:sz w:val="22"/>
        </w:rPr>
        <w:t xml:space="preserve">Ms Lan: </w:t>
      </w:r>
      <w:r>
        <w:rPr>
          <w:rFonts w:ascii="Calibri" w:hAnsi="Calibri"/>
          <w:sz w:val="22"/>
        </w:rPr>
        <w:t xml:space="preserve">Yes, I plug it in right after my alarm is set.  </w:t>
      </w:r>
      <w:r>
        <w:rPr>
          <w:rFonts w:ascii="Calibri" w:hAnsi="Calibri"/>
          <w:i/>
          <w:sz w:val="22"/>
        </w:rPr>
        <w:t>Vâng, tôi cắm sạc ngay sau khi đặt báo thức xong.</w:t>
      </w:r>
    </w:p>
    <w:p>
      <w:pPr>
        <w:spacing w:after="160" w:line="312" w:lineRule="auto"/>
      </w:pPr>
      <w:r>
        <w:rPr>
          <w:rFonts w:ascii="Calibri" w:hAnsi="Calibri"/>
          <w:b/>
          <w:sz w:val="22"/>
        </w:rPr>
        <w:t xml:space="preserve">Ms Thessaly: </w:t>
      </w:r>
      <w:r>
        <w:rPr>
          <w:rFonts w:ascii="Calibri" w:hAnsi="Calibri"/>
          <w:sz w:val="22"/>
        </w:rPr>
        <w:t xml:space="preserve">Right after setting the alarm, that is a smart order.  </w:t>
      </w:r>
      <w:r>
        <w:rPr>
          <w:rFonts w:ascii="Calibri" w:hAnsi="Calibri"/>
          <w:i/>
          <w:sz w:val="22"/>
        </w:rPr>
        <w:t>Ngay sau khi đặt báo thức, thứ tự đó hợp lý đấy.</w:t>
      </w:r>
    </w:p>
    <w:p>
      <w:pPr>
        <w:spacing w:after="160" w:line="312" w:lineRule="auto"/>
      </w:pPr>
      <w:r>
        <w:rPr>
          <w:rFonts w:ascii="Calibri" w:hAnsi="Calibri"/>
          <w:b/>
          <w:sz w:val="22"/>
        </w:rPr>
        <w:t xml:space="preserve">Ms Lan: </w:t>
      </w:r>
      <w:r>
        <w:rPr>
          <w:rFonts w:ascii="Calibri" w:hAnsi="Calibri"/>
          <w:sz w:val="22"/>
        </w:rPr>
        <w:t xml:space="preserve">Thessaly, how many pages do you read before sleeping?  </w:t>
      </w:r>
      <w:r>
        <w:rPr>
          <w:rFonts w:ascii="Calibri" w:hAnsi="Calibri"/>
          <w:i/>
          <w:sz w:val="22"/>
        </w:rPr>
        <w:t>Chị Thessaly, chị đọc mấy trang trước khi ngủ vậy?</w:t>
      </w:r>
    </w:p>
    <w:p>
      <w:pPr>
        <w:spacing w:after="160" w:line="312" w:lineRule="auto"/>
      </w:pPr>
      <w:r>
        <w:rPr>
          <w:rFonts w:ascii="Calibri" w:hAnsi="Calibri"/>
          <w:b/>
          <w:sz w:val="22"/>
        </w:rPr>
        <w:t xml:space="preserve">Ms Thessaly: </w:t>
      </w:r>
      <w:r>
        <w:rPr>
          <w:rFonts w:ascii="Calibri" w:hAnsi="Calibri"/>
          <w:sz w:val="22"/>
        </w:rPr>
        <w:t xml:space="preserve">Usually about ten pages every night.  </w:t>
      </w:r>
      <w:r>
        <w:rPr>
          <w:rFonts w:ascii="Calibri" w:hAnsi="Calibri"/>
          <w:i/>
          <w:sz w:val="22"/>
        </w:rPr>
        <w:t>Thường thì khoảng mười trang mỗi tối.</w:t>
      </w:r>
    </w:p>
    <w:p>
      <w:pPr>
        <w:spacing w:after="160" w:line="312" w:lineRule="auto"/>
      </w:pPr>
      <w:r>
        <w:rPr>
          <w:rFonts w:ascii="Calibri" w:hAnsi="Calibri"/>
          <w:b/>
          <w:sz w:val="22"/>
        </w:rPr>
        <w:t xml:space="preserve">Ms Lan: </w:t>
      </w:r>
      <w:r>
        <w:rPr>
          <w:rFonts w:ascii="Calibri" w:hAnsi="Calibri"/>
          <w:sz w:val="22"/>
        </w:rPr>
        <w:t xml:space="preserve">Ten pages, that sounds like a relaxing habit.  </w:t>
      </w:r>
      <w:r>
        <w:rPr>
          <w:rFonts w:ascii="Calibri" w:hAnsi="Calibri"/>
          <w:i/>
          <w:sz w:val="22"/>
        </w:rPr>
        <w:t>Mười trang, nghe có vẻ là thói quen thư giãn đấy.</w:t>
      </w:r>
    </w:p>
    <w:p>
      <w:pPr>
        <w:spacing w:after="160" w:line="312" w:lineRule="auto"/>
      </w:pPr>
      <w:r>
        <w:rPr>
          <w:rFonts w:ascii="Calibri" w:hAnsi="Calibri"/>
          <w:b/>
          <w:sz w:val="22"/>
        </w:rPr>
        <w:t xml:space="preserve">Ms Thessaly: </w:t>
      </w:r>
      <w:r>
        <w:rPr>
          <w:rFonts w:ascii="Calibri" w:hAnsi="Calibri"/>
          <w:sz w:val="22"/>
        </w:rPr>
        <w:t xml:space="preserve">Lan, is it my turn to mop the floor this week?  </w:t>
      </w:r>
      <w:r>
        <w:rPr>
          <w:rFonts w:ascii="Calibri" w:hAnsi="Calibri"/>
          <w:i/>
          <w:sz w:val="22"/>
        </w:rPr>
        <w:t>Chị Lan, tuần này đến lượt tôi lau nhà à?</w:t>
      </w:r>
    </w:p>
    <w:p>
      <w:pPr>
        <w:spacing w:after="160" w:line="312" w:lineRule="auto"/>
      </w:pPr>
      <w:r>
        <w:rPr>
          <w:rFonts w:ascii="Calibri" w:hAnsi="Calibri"/>
          <w:b/>
          <w:sz w:val="22"/>
        </w:rPr>
        <w:t xml:space="preserve">Ms Lan: </w:t>
      </w:r>
      <w:r>
        <w:rPr>
          <w:rFonts w:ascii="Calibri" w:hAnsi="Calibri"/>
          <w:sz w:val="22"/>
        </w:rPr>
        <w:t xml:space="preserve">Yes, I mopped last week, so it is your turn now.  </w:t>
      </w:r>
      <w:r>
        <w:rPr>
          <w:rFonts w:ascii="Calibri" w:hAnsi="Calibri"/>
          <w:i/>
          <w:sz w:val="22"/>
        </w:rPr>
        <w:t>Đúng vậy, tuần trước tôi lau rồi, giờ đến lượt chị.</w:t>
      </w:r>
    </w:p>
    <w:p>
      <w:pPr>
        <w:spacing w:after="160" w:line="312" w:lineRule="auto"/>
      </w:pPr>
      <w:r>
        <w:rPr>
          <w:rFonts w:ascii="Calibri" w:hAnsi="Calibri"/>
          <w:b/>
          <w:sz w:val="22"/>
        </w:rPr>
        <w:t xml:space="preserve">Ms Thessaly: </w:t>
      </w:r>
      <w:r>
        <w:rPr>
          <w:rFonts w:ascii="Calibri" w:hAnsi="Calibri"/>
          <w:sz w:val="22"/>
        </w:rPr>
        <w:t xml:space="preserve">Fair enough, I will mop it this afternoon.  </w:t>
      </w:r>
      <w:r>
        <w:rPr>
          <w:rFonts w:ascii="Calibri" w:hAnsi="Calibri"/>
          <w:i/>
          <w:sz w:val="22"/>
        </w:rPr>
        <w:t>Hợp lý, chiều nay tôi sẽ lau nhà.</w:t>
      </w:r>
    </w:p>
    <w:p>
      <w:pPr>
        <w:spacing w:after="160" w:line="312" w:lineRule="auto"/>
      </w:pPr>
      <w:r>
        <w:rPr>
          <w:rFonts w:ascii="Calibri" w:hAnsi="Calibri"/>
          <w:b/>
          <w:sz w:val="22"/>
        </w:rPr>
        <w:t xml:space="preserve">Ms Lan: </w:t>
      </w:r>
      <w:r>
        <w:rPr>
          <w:rFonts w:ascii="Calibri" w:hAnsi="Calibri"/>
          <w:sz w:val="22"/>
        </w:rPr>
        <w:t xml:space="preserve">Thessaly, what time is your lunch break at work?  </w:t>
      </w:r>
      <w:r>
        <w:rPr>
          <w:rFonts w:ascii="Calibri" w:hAnsi="Calibri"/>
          <w:i/>
          <w:sz w:val="22"/>
        </w:rPr>
        <w:t>Chị Thessaly, giờ nghỉ trưa của chị ở chỗ làm là mấy giờ vậy?</w:t>
      </w:r>
    </w:p>
    <w:p>
      <w:pPr>
        <w:spacing w:after="160" w:line="312" w:lineRule="auto"/>
      </w:pPr>
      <w:r>
        <w:rPr>
          <w:rFonts w:ascii="Calibri" w:hAnsi="Calibri"/>
          <w:b/>
          <w:sz w:val="22"/>
        </w:rPr>
        <w:t xml:space="preserve">Ms Thessaly: </w:t>
      </w:r>
      <w:r>
        <w:rPr>
          <w:rFonts w:ascii="Calibri" w:hAnsi="Calibri"/>
          <w:sz w:val="22"/>
        </w:rPr>
        <w:t xml:space="preserve">My lunch break is always at twelve thirty.  </w:t>
      </w:r>
      <w:r>
        <w:rPr>
          <w:rFonts w:ascii="Calibri" w:hAnsi="Calibri"/>
          <w:i/>
          <w:sz w:val="22"/>
        </w:rPr>
        <w:t>Giờ nghỉ trưa của tôi luôn là mười hai giờ rưỡi.</w:t>
      </w:r>
    </w:p>
    <w:p>
      <w:pPr>
        <w:spacing w:after="160" w:line="312" w:lineRule="auto"/>
      </w:pPr>
      <w:r>
        <w:rPr>
          <w:rFonts w:ascii="Calibri" w:hAnsi="Calibri"/>
          <w:b/>
          <w:sz w:val="22"/>
        </w:rPr>
        <w:t xml:space="preserve">Ms Lan: </w:t>
      </w:r>
      <w:r>
        <w:rPr>
          <w:rFonts w:ascii="Calibri" w:hAnsi="Calibri"/>
          <w:sz w:val="22"/>
        </w:rPr>
        <w:t xml:space="preserve">Twelve thirty, good, I will call you around then.  </w:t>
      </w:r>
      <w:r>
        <w:rPr>
          <w:rFonts w:ascii="Calibri" w:hAnsi="Calibri"/>
          <w:i/>
          <w:sz w:val="22"/>
        </w:rPr>
        <w:t>Mười hai giờ rưỡi, tốt, tôi sẽ gọi chị khoảng lúc đó.</w:t>
      </w:r>
    </w:p>
    <w:p>
      <w:pPr>
        <w:spacing w:after="160" w:line="312" w:lineRule="auto"/>
      </w:pPr>
      <w:r>
        <w:rPr>
          <w:rFonts w:ascii="Calibri" w:hAnsi="Calibri"/>
          <w:b/>
          <w:sz w:val="22"/>
        </w:rPr>
        <w:t xml:space="preserve">Ms Thessaly: </w:t>
      </w:r>
      <w:r>
        <w:rPr>
          <w:rFonts w:ascii="Calibri" w:hAnsi="Calibri"/>
          <w:sz w:val="22"/>
        </w:rPr>
        <w:t xml:space="preserve">Lan, would you like to walk after dinner tonight?  </w:t>
      </w:r>
      <w:r>
        <w:rPr>
          <w:rFonts w:ascii="Calibri" w:hAnsi="Calibri"/>
          <w:i/>
          <w:sz w:val="22"/>
        </w:rPr>
        <w:t>Chị Lan, tối nay ăn xong mình đi bộ nhé?</w:t>
      </w:r>
    </w:p>
    <w:p>
      <w:pPr>
        <w:spacing w:after="160" w:line="312" w:lineRule="auto"/>
      </w:pPr>
      <w:r>
        <w:rPr>
          <w:rFonts w:ascii="Calibri" w:hAnsi="Calibri"/>
          <w:b/>
          <w:sz w:val="22"/>
        </w:rPr>
        <w:t xml:space="preserve">Ms Lan: </w:t>
      </w:r>
      <w:r>
        <w:rPr>
          <w:rFonts w:ascii="Calibri" w:hAnsi="Calibri"/>
          <w:sz w:val="22"/>
        </w:rPr>
        <w:t xml:space="preserve">Yes, let us walk for twenty minutes around the block.  </w:t>
      </w:r>
      <w:r>
        <w:rPr>
          <w:rFonts w:ascii="Calibri" w:hAnsi="Calibri"/>
          <w:i/>
          <w:sz w:val="22"/>
        </w:rPr>
        <w:t>Được chứ, mình đi bộ hai mươi phút quanh khu nhà nhé.</w:t>
      </w:r>
    </w:p>
    <w:p>
      <w:pPr>
        <w:spacing w:after="160" w:line="312" w:lineRule="auto"/>
      </w:pPr>
      <w:r>
        <w:rPr>
          <w:rFonts w:ascii="Calibri" w:hAnsi="Calibri"/>
          <w:b/>
          <w:sz w:val="22"/>
        </w:rPr>
        <w:t xml:space="preserve">Ms Thessaly: </w:t>
      </w:r>
      <w:r>
        <w:rPr>
          <w:rFonts w:ascii="Calibri" w:hAnsi="Calibri"/>
          <w:sz w:val="22"/>
        </w:rPr>
        <w:t xml:space="preserve">Twenty minutes around the block, that sounds great.  </w:t>
      </w:r>
      <w:r>
        <w:rPr>
          <w:rFonts w:ascii="Calibri" w:hAnsi="Calibri"/>
          <w:i/>
          <w:sz w:val="22"/>
        </w:rPr>
        <w:t>Hai mươi phút quanh khu nhà, nghe hay đấy.</w:t>
      </w:r>
    </w:p>
    <w:p>
      <w:pPr>
        <w:spacing w:after="160" w:line="312" w:lineRule="auto"/>
      </w:pPr>
      <w:r>
        <w:rPr>
          <w:rFonts w:ascii="Calibri" w:hAnsi="Calibri"/>
          <w:b/>
          <w:sz w:val="22"/>
        </w:rPr>
        <w:t xml:space="preserve">Ms Lan: </w:t>
      </w:r>
      <w:r>
        <w:rPr>
          <w:rFonts w:ascii="Calibri" w:hAnsi="Calibri"/>
          <w:sz w:val="22"/>
        </w:rPr>
        <w:t xml:space="preserve">Thessaly, did you check the weather before you left today?  </w:t>
      </w:r>
      <w:r>
        <w:rPr>
          <w:rFonts w:ascii="Calibri" w:hAnsi="Calibri"/>
          <w:i/>
          <w:sz w:val="22"/>
        </w:rPr>
        <w:t>Chị Thessaly, hôm nay chị xem thời tiết trước khi đi chưa vậy?</w:t>
      </w:r>
    </w:p>
    <w:p>
      <w:pPr>
        <w:spacing w:after="160" w:line="312" w:lineRule="auto"/>
      </w:pPr>
      <w:r>
        <w:rPr>
          <w:rFonts w:ascii="Calibri" w:hAnsi="Calibri"/>
          <w:b/>
          <w:sz w:val="22"/>
        </w:rPr>
        <w:t xml:space="preserve">Ms Thessaly: </w:t>
      </w:r>
      <w:r>
        <w:rPr>
          <w:rFonts w:ascii="Calibri" w:hAnsi="Calibri"/>
          <w:sz w:val="22"/>
        </w:rPr>
        <w:t xml:space="preserve">Yes, it said rain, so I brought my umbrella.  </w:t>
      </w:r>
      <w:r>
        <w:rPr>
          <w:rFonts w:ascii="Calibri" w:hAnsi="Calibri"/>
          <w:i/>
          <w:sz w:val="22"/>
        </w:rPr>
        <w:t>Có chứ, dự báo nói có mưa nên tôi mang theo dù.</w:t>
      </w:r>
    </w:p>
    <w:p>
      <w:pPr>
        <w:spacing w:after="160" w:line="312" w:lineRule="auto"/>
      </w:pPr>
      <w:r>
        <w:rPr>
          <w:rFonts w:ascii="Calibri" w:hAnsi="Calibri"/>
          <w:b/>
          <w:sz w:val="22"/>
        </w:rPr>
        <w:t xml:space="preserve">Ms Lan: </w:t>
      </w:r>
      <w:r>
        <w:rPr>
          <w:rFonts w:ascii="Calibri" w:hAnsi="Calibri"/>
          <w:sz w:val="22"/>
        </w:rPr>
        <w:t xml:space="preserve">Good thinking, bringing your umbrella was smart.  </w:t>
      </w:r>
      <w:r>
        <w:rPr>
          <w:rFonts w:ascii="Calibri" w:hAnsi="Calibri"/>
          <w:i/>
          <w:sz w:val="22"/>
        </w:rPr>
        <w:t>Nghĩ hay đấy, mang dù theo là khôn ngoan.</w:t>
      </w:r>
    </w:p>
    <w:p>
      <w:pPr>
        <w:spacing w:after="160" w:line="312" w:lineRule="auto"/>
      </w:pPr>
      <w:r>
        <w:rPr>
          <w:rFonts w:ascii="Calibri" w:hAnsi="Calibri"/>
          <w:b/>
          <w:sz w:val="22"/>
        </w:rPr>
        <w:t xml:space="preserve">Ms Thessaly: </w:t>
      </w:r>
      <w:r>
        <w:rPr>
          <w:rFonts w:ascii="Calibri" w:hAnsi="Calibri"/>
          <w:sz w:val="22"/>
        </w:rPr>
        <w:t xml:space="preserve">Lan, do you pack your bag the night before work?  </w:t>
      </w:r>
      <w:r>
        <w:rPr>
          <w:rFonts w:ascii="Calibri" w:hAnsi="Calibri"/>
          <w:i/>
          <w:sz w:val="22"/>
        </w:rPr>
        <w:t>Chị Lan, chị soạn túi từ tối hôm trước khi đi làm à?</w:t>
      </w:r>
    </w:p>
    <w:p>
      <w:pPr>
        <w:spacing w:after="160" w:line="312" w:lineRule="auto"/>
      </w:pPr>
      <w:r>
        <w:rPr>
          <w:rFonts w:ascii="Calibri" w:hAnsi="Calibri"/>
          <w:b/>
          <w:sz w:val="22"/>
        </w:rPr>
        <w:t xml:space="preserve">Ms Lan: </w:t>
      </w:r>
      <w:r>
        <w:rPr>
          <w:rFonts w:ascii="Calibri" w:hAnsi="Calibri"/>
          <w:sz w:val="22"/>
        </w:rPr>
        <w:t xml:space="preserve">Yes, I pack it right before bed every night.  </w:t>
      </w:r>
      <w:r>
        <w:rPr>
          <w:rFonts w:ascii="Calibri" w:hAnsi="Calibri"/>
          <w:i/>
          <w:sz w:val="22"/>
        </w:rPr>
        <w:t>Vâng, tôi soạn túi ngay trước khi ngủ mỗi tối.</w:t>
      </w:r>
    </w:p>
    <w:p>
      <w:pPr>
        <w:spacing w:after="160" w:line="312" w:lineRule="auto"/>
      </w:pPr>
      <w:r>
        <w:rPr>
          <w:rFonts w:ascii="Calibri" w:hAnsi="Calibri"/>
          <w:b/>
          <w:sz w:val="22"/>
        </w:rPr>
        <w:t xml:space="preserve">Ms Thessaly: </w:t>
      </w:r>
      <w:r>
        <w:rPr>
          <w:rFonts w:ascii="Calibri" w:hAnsi="Calibri"/>
          <w:sz w:val="22"/>
        </w:rPr>
        <w:t xml:space="preserve">Right before bed, that saves so much morning time.  </w:t>
      </w:r>
      <w:r>
        <w:rPr>
          <w:rFonts w:ascii="Calibri" w:hAnsi="Calibri"/>
          <w:i/>
          <w:sz w:val="22"/>
        </w:rPr>
        <w:t>Ngay trước khi ngủ, vậy tiết kiệm nhiều thời gian buổi sáng.</w:t>
      </w:r>
    </w:p>
    <w:p>
      <w:pPr>
        <w:spacing w:after="160" w:line="312" w:lineRule="auto"/>
      </w:pPr>
      <w:r>
        <w:rPr>
          <w:rFonts w:ascii="Calibri" w:hAnsi="Calibri"/>
          <w:b/>
          <w:sz w:val="22"/>
        </w:rPr>
        <w:t xml:space="preserve">Ms Lan: </w:t>
      </w:r>
      <w:r>
        <w:rPr>
          <w:rFonts w:ascii="Calibri" w:hAnsi="Calibri"/>
          <w:sz w:val="22"/>
        </w:rPr>
        <w:t xml:space="preserve">Thessaly, do we still meal-prep together on Sunday afternoons?  </w:t>
      </w:r>
      <w:r>
        <w:rPr>
          <w:rFonts w:ascii="Calibri" w:hAnsi="Calibri"/>
          <w:i/>
          <w:sz w:val="22"/>
        </w:rPr>
        <w:t>Chị Thessaly, mình vẫn nấu sẵn đồ ăn cùng nhau vào chiều Chủ Nhật à?</w:t>
      </w:r>
    </w:p>
    <w:p>
      <w:pPr>
        <w:spacing w:after="160" w:line="312" w:lineRule="auto"/>
      </w:pPr>
      <w:r>
        <w:rPr>
          <w:rFonts w:ascii="Calibri" w:hAnsi="Calibri"/>
          <w:b/>
          <w:sz w:val="22"/>
        </w:rPr>
        <w:t xml:space="preserve">Ms Thessaly: </w:t>
      </w:r>
      <w:r>
        <w:rPr>
          <w:rFonts w:ascii="Calibri" w:hAnsi="Calibri"/>
          <w:sz w:val="22"/>
        </w:rPr>
        <w:t xml:space="preserve">Yes, let us start at two o'clock this week.  </w:t>
      </w:r>
      <w:r>
        <w:rPr>
          <w:rFonts w:ascii="Calibri" w:hAnsi="Calibri"/>
          <w:i/>
          <w:sz w:val="22"/>
        </w:rPr>
        <w:t>Đúng vậy, tuần này mình bắt đầu lúc hai giờ nhé.</w:t>
      </w:r>
    </w:p>
    <w:p>
      <w:pPr>
        <w:spacing w:after="160" w:line="312" w:lineRule="auto"/>
      </w:pPr>
      <w:r>
        <w:rPr>
          <w:rFonts w:ascii="Calibri" w:hAnsi="Calibri"/>
          <w:b/>
          <w:sz w:val="22"/>
        </w:rPr>
        <w:t xml:space="preserve">Ms Lan: </w:t>
      </w:r>
      <w:r>
        <w:rPr>
          <w:rFonts w:ascii="Calibri" w:hAnsi="Calibri"/>
          <w:sz w:val="22"/>
        </w:rPr>
        <w:t xml:space="preserve">Two o'clock, I will get the vegetables ready by then.  </w:t>
      </w:r>
      <w:r>
        <w:rPr>
          <w:rFonts w:ascii="Calibri" w:hAnsi="Calibri"/>
          <w:i/>
          <w:sz w:val="22"/>
        </w:rPr>
        <w:t>Hai giờ, tôi sẽ chuẩn bị rau củ sẵn trước lúc đó.</w:t>
      </w:r>
    </w:p>
    <w:p>
      <w:pPr>
        <w:spacing w:after="160" w:line="312" w:lineRule="auto"/>
      </w:pPr>
      <w:r>
        <w:rPr>
          <w:rFonts w:ascii="Calibri" w:hAnsi="Calibri"/>
          <w:b/>
          <w:sz w:val="22"/>
        </w:rPr>
        <w:t xml:space="preserve">Ms Thessaly: </w:t>
      </w:r>
      <w:r>
        <w:rPr>
          <w:rFonts w:ascii="Calibri" w:hAnsi="Calibri"/>
          <w:sz w:val="22"/>
        </w:rPr>
        <w:t xml:space="preserve">Lan, could you turn off the hallway light before bed tonight?  </w:t>
      </w:r>
      <w:r>
        <w:rPr>
          <w:rFonts w:ascii="Calibri" w:hAnsi="Calibri"/>
          <w:i/>
          <w:sz w:val="22"/>
        </w:rPr>
        <w:t>Chị Lan, tối nay chị tắt đèn hành lang trước khi ngủ giúp tôi được không?</w:t>
      </w:r>
    </w:p>
    <w:p>
      <w:pPr>
        <w:spacing w:after="160" w:line="312" w:lineRule="auto"/>
      </w:pPr>
      <w:r>
        <w:rPr>
          <w:rFonts w:ascii="Calibri" w:hAnsi="Calibri"/>
          <w:b/>
          <w:sz w:val="22"/>
        </w:rPr>
        <w:t xml:space="preserve">Ms Lan: </w:t>
      </w:r>
      <w:r>
        <w:rPr>
          <w:rFonts w:ascii="Calibri" w:hAnsi="Calibri"/>
          <w:sz w:val="22"/>
        </w:rPr>
        <w:t xml:space="preserve">Sure, I will switch it off in a few minutes.  </w:t>
      </w:r>
      <w:r>
        <w:rPr>
          <w:rFonts w:ascii="Calibri" w:hAnsi="Calibri"/>
          <w:i/>
          <w:sz w:val="22"/>
        </w:rPr>
        <w:t>Được chứ, vài phút nữa tôi sẽ tắt đèn.</w:t>
      </w:r>
    </w:p>
    <w:p>
      <w:pPr>
        <w:spacing w:after="160" w:line="312" w:lineRule="auto"/>
      </w:pPr>
      <w:r>
        <w:rPr>
          <w:rFonts w:ascii="Calibri" w:hAnsi="Calibri"/>
          <w:b/>
          <w:sz w:val="22"/>
        </w:rPr>
        <w:t xml:space="preserve">Ms Thessaly: </w:t>
      </w:r>
      <w:r>
        <w:rPr>
          <w:rFonts w:ascii="Calibri" w:hAnsi="Calibri"/>
          <w:sz w:val="22"/>
        </w:rPr>
        <w:t xml:space="preserve">Thank you, that light really wastes power overnight.  </w:t>
      </w:r>
      <w:r>
        <w:rPr>
          <w:rFonts w:ascii="Calibri" w:hAnsi="Calibri"/>
          <w:i/>
          <w:sz w:val="22"/>
        </w:rPr>
        <w:t>Cảm ơn chị, đèn đó để qua đêm tốn điện lắm.</w:t>
      </w:r>
    </w:p>
    <w:p>
      <w:pPr>
        <w:spacing w:after="160" w:line="312" w:lineRule="auto"/>
      </w:pPr>
      <w:r>
        <w:rPr>
          <w:rFonts w:ascii="Calibri" w:hAnsi="Calibri"/>
          <w:b/>
          <w:sz w:val="22"/>
        </w:rPr>
        <w:t xml:space="preserve">Ms Lan: </w:t>
      </w:r>
      <w:r>
        <w:rPr>
          <w:rFonts w:ascii="Calibri" w:hAnsi="Calibri"/>
          <w:sz w:val="22"/>
        </w:rPr>
        <w:t xml:space="preserve">Thessaly, do you take a vitamin with breakfast every day?  </w:t>
      </w:r>
      <w:r>
        <w:rPr>
          <w:rFonts w:ascii="Calibri" w:hAnsi="Calibri"/>
          <w:i/>
          <w:sz w:val="22"/>
        </w:rPr>
        <w:t>Chị Thessaly, mỗi ngày chị uống vitamin cùng bữa sáng à?</w:t>
      </w:r>
    </w:p>
    <w:p>
      <w:pPr>
        <w:spacing w:after="160" w:line="312" w:lineRule="auto"/>
      </w:pPr>
      <w:r>
        <w:rPr>
          <w:rFonts w:ascii="Calibri" w:hAnsi="Calibri"/>
          <w:b/>
          <w:sz w:val="22"/>
        </w:rPr>
        <w:t xml:space="preserve">Ms Thessaly: </w:t>
      </w:r>
      <w:r>
        <w:rPr>
          <w:rFonts w:ascii="Calibri" w:hAnsi="Calibri"/>
          <w:sz w:val="22"/>
        </w:rPr>
        <w:t xml:space="preserve">Yes, one tablet right after my coffee.  </w:t>
      </w:r>
      <w:r>
        <w:rPr>
          <w:rFonts w:ascii="Calibri" w:hAnsi="Calibri"/>
          <w:i/>
          <w:sz w:val="22"/>
        </w:rPr>
        <w:t>Đúng vậy, một viên ngay sau khi uống cà phê.</w:t>
      </w:r>
    </w:p>
    <w:p>
      <w:pPr>
        <w:spacing w:after="160" w:line="312" w:lineRule="auto"/>
      </w:pPr>
      <w:r>
        <w:rPr>
          <w:rFonts w:ascii="Calibri" w:hAnsi="Calibri"/>
          <w:b/>
          <w:sz w:val="22"/>
        </w:rPr>
        <w:t xml:space="preserve">Ms Lan: </w:t>
      </w:r>
      <w:r>
        <w:rPr>
          <w:rFonts w:ascii="Calibri" w:hAnsi="Calibri"/>
          <w:sz w:val="22"/>
        </w:rPr>
        <w:t xml:space="preserve">One tablet after coffee, I will start doing that too.  </w:t>
      </w:r>
      <w:r>
        <w:rPr>
          <w:rFonts w:ascii="Calibri" w:hAnsi="Calibri"/>
          <w:i/>
          <w:sz w:val="22"/>
        </w:rPr>
        <w:t>Một viên sau cà phê, tôi cũng sẽ bắt đầu làm vậy.</w:t>
      </w:r>
    </w:p>
    <w:p>
      <w:pPr>
        <w:spacing w:after="160" w:line="312" w:lineRule="auto"/>
      </w:pPr>
      <w:r>
        <w:rPr>
          <w:rFonts w:ascii="Calibri" w:hAnsi="Calibri"/>
          <w:b/>
          <w:sz w:val="22"/>
        </w:rPr>
        <w:t xml:space="preserve">Ms Thessaly: </w:t>
      </w:r>
      <w:r>
        <w:rPr>
          <w:rFonts w:ascii="Calibri" w:hAnsi="Calibri"/>
          <w:sz w:val="22"/>
        </w:rPr>
        <w:t xml:space="preserve">Lan, what time do you check your work email each morning?  </w:t>
      </w:r>
      <w:r>
        <w:rPr>
          <w:rFonts w:ascii="Calibri" w:hAnsi="Calibri"/>
          <w:i/>
          <w:sz w:val="22"/>
        </w:rPr>
        <w:t>Chị Lan, mỗi sáng chị kiểm tra email công việc lúc mấy giờ vậy?</w:t>
      </w:r>
    </w:p>
    <w:p>
      <w:pPr>
        <w:spacing w:after="160" w:line="312" w:lineRule="auto"/>
      </w:pPr>
      <w:r>
        <w:rPr>
          <w:rFonts w:ascii="Calibri" w:hAnsi="Calibri"/>
          <w:b/>
          <w:sz w:val="22"/>
        </w:rPr>
        <w:t xml:space="preserve">Ms Lan: </w:t>
      </w:r>
      <w:r>
        <w:rPr>
          <w:rFonts w:ascii="Calibri" w:hAnsi="Calibri"/>
          <w:sz w:val="22"/>
        </w:rPr>
        <w:t xml:space="preserve">I check it at eight, right when I sit down to work.  </w:t>
      </w:r>
      <w:r>
        <w:rPr>
          <w:rFonts w:ascii="Calibri" w:hAnsi="Calibri"/>
          <w:i/>
          <w:sz w:val="22"/>
        </w:rPr>
        <w:t>Tôi kiểm tra lúc tám giờ, ngay khi ngồi vào bàn làm việc.</w:t>
      </w:r>
    </w:p>
    <w:p>
      <w:pPr>
        <w:spacing w:after="160" w:line="312" w:lineRule="auto"/>
      </w:pPr>
      <w:r>
        <w:rPr>
          <w:rFonts w:ascii="Calibri" w:hAnsi="Calibri"/>
          <w:b/>
          <w:sz w:val="22"/>
        </w:rPr>
        <w:t xml:space="preserve">Ms Thessaly: </w:t>
      </w:r>
      <w:r>
        <w:rPr>
          <w:rFonts w:ascii="Calibri" w:hAnsi="Calibri"/>
          <w:sz w:val="22"/>
        </w:rPr>
        <w:t xml:space="preserve">Eight o'clock, that is a good habit to keep.  </w:t>
      </w:r>
      <w:r>
        <w:rPr>
          <w:rFonts w:ascii="Calibri" w:hAnsi="Calibri"/>
          <w:i/>
          <w:sz w:val="22"/>
        </w:rPr>
        <w:t>Tám giờ, đó là thói quen tốt nên giữ.</w:t>
      </w:r>
    </w:p>
    <w:p>
      <w:pPr>
        <w:spacing w:after="160" w:line="312" w:lineRule="auto"/>
      </w:pPr>
      <w:r>
        <w:rPr>
          <w:rFonts w:ascii="Calibri" w:hAnsi="Calibri"/>
          <w:b/>
          <w:sz w:val="22"/>
        </w:rPr>
        <w:t xml:space="preserve">Ms Lan: </w:t>
      </w:r>
      <w:r>
        <w:rPr>
          <w:rFonts w:ascii="Calibri" w:hAnsi="Calibri"/>
          <w:sz w:val="22"/>
        </w:rPr>
        <w:t xml:space="preserve">Thessaly, do you stretch for a few minutes after waking up?  </w:t>
      </w:r>
      <w:r>
        <w:rPr>
          <w:rFonts w:ascii="Calibri" w:hAnsi="Calibri"/>
          <w:i/>
          <w:sz w:val="22"/>
        </w:rPr>
        <w:t>Chị Thessaly, chị giãn cơ vài phút sau khi thức dậy à?</w:t>
      </w:r>
    </w:p>
    <w:p>
      <w:pPr>
        <w:spacing w:after="160" w:line="312" w:lineRule="auto"/>
      </w:pPr>
      <w:r>
        <w:rPr>
          <w:rFonts w:ascii="Calibri" w:hAnsi="Calibri"/>
          <w:b/>
          <w:sz w:val="22"/>
        </w:rPr>
        <w:t xml:space="preserve">Ms Thessaly: </w:t>
      </w:r>
      <w:r>
        <w:rPr>
          <w:rFonts w:ascii="Calibri" w:hAnsi="Calibri"/>
          <w:sz w:val="22"/>
        </w:rPr>
        <w:t xml:space="preserve">Yes, about five minutes right by the bed.  </w:t>
      </w:r>
      <w:r>
        <w:rPr>
          <w:rFonts w:ascii="Calibri" w:hAnsi="Calibri"/>
          <w:i/>
          <w:sz w:val="22"/>
        </w:rPr>
        <w:t>Đúng vậy, khoảng năm phút ngay cạnh giường.</w:t>
      </w:r>
    </w:p>
    <w:p>
      <w:pPr>
        <w:spacing w:after="160" w:line="312" w:lineRule="auto"/>
      </w:pPr>
      <w:r>
        <w:rPr>
          <w:rFonts w:ascii="Calibri" w:hAnsi="Calibri"/>
          <w:b/>
          <w:sz w:val="22"/>
        </w:rPr>
        <w:t xml:space="preserve">Ms Lan: </w:t>
      </w:r>
      <w:r>
        <w:rPr>
          <w:rFonts w:ascii="Calibri" w:hAnsi="Calibri"/>
          <w:sz w:val="22"/>
        </w:rPr>
        <w:t xml:space="preserve">Five minutes by the bed, that sounds easy to follow.  </w:t>
      </w:r>
      <w:r>
        <w:rPr>
          <w:rFonts w:ascii="Calibri" w:hAnsi="Calibri"/>
          <w:i/>
          <w:sz w:val="22"/>
        </w:rPr>
        <w:t>Năm phút cạnh giường, nghe dễ theo đấy.</w:t>
      </w:r>
    </w:p>
    <w:p>
      <w:pPr>
        <w:spacing w:after="160" w:line="312" w:lineRule="auto"/>
      </w:pPr>
      <w:r>
        <w:rPr>
          <w:rFonts w:ascii="Calibri" w:hAnsi="Calibri"/>
          <w:b/>
          <w:sz w:val="22"/>
        </w:rPr>
        <w:t xml:space="preserve">Ms Thessaly: </w:t>
      </w:r>
      <w:r>
        <w:rPr>
          <w:rFonts w:ascii="Calibri" w:hAnsi="Calibri"/>
          <w:sz w:val="22"/>
        </w:rPr>
        <w:t xml:space="preserve">Lan, have you brushed your teeth before bed yet tonight?  </w:t>
      </w:r>
      <w:r>
        <w:rPr>
          <w:rFonts w:ascii="Calibri" w:hAnsi="Calibri"/>
          <w:i/>
          <w:sz w:val="22"/>
        </w:rPr>
        <w:t>Chị Lan, tối nay chị đánh răng trước khi ngủ chưa vậy?</w:t>
      </w:r>
    </w:p>
    <w:p>
      <w:pPr>
        <w:spacing w:after="160" w:line="312" w:lineRule="auto"/>
      </w:pPr>
      <w:r>
        <w:rPr>
          <w:rFonts w:ascii="Calibri" w:hAnsi="Calibri"/>
          <w:b/>
          <w:sz w:val="22"/>
        </w:rPr>
        <w:t xml:space="preserve">Ms Lan: </w:t>
      </w:r>
      <w:r>
        <w:rPr>
          <w:rFonts w:ascii="Calibri" w:hAnsi="Calibri"/>
          <w:sz w:val="22"/>
        </w:rPr>
        <w:t xml:space="preserve">Not yet, I will do it in about ten minutes.  </w:t>
      </w:r>
      <w:r>
        <w:rPr>
          <w:rFonts w:ascii="Calibri" w:hAnsi="Calibri"/>
          <w:i/>
          <w:sz w:val="22"/>
        </w:rPr>
        <w:t>Chưa, khoảng mười phút nữa tôi sẽ làm.</w:t>
      </w:r>
    </w:p>
    <w:p>
      <w:pPr>
        <w:spacing w:after="160" w:line="312" w:lineRule="auto"/>
      </w:pPr>
      <w:r>
        <w:rPr>
          <w:rFonts w:ascii="Calibri" w:hAnsi="Calibri"/>
          <w:b/>
          <w:sz w:val="22"/>
        </w:rPr>
        <w:t xml:space="preserve">Ms Thessaly: </w:t>
      </w:r>
      <w:r>
        <w:rPr>
          <w:rFonts w:ascii="Calibri" w:hAnsi="Calibri"/>
          <w:sz w:val="22"/>
        </w:rPr>
        <w:t xml:space="preserve">Ten minutes, do not forget before you fall asleep.  </w:t>
      </w:r>
      <w:r>
        <w:rPr>
          <w:rFonts w:ascii="Calibri" w:hAnsi="Calibri"/>
          <w:i/>
          <w:sz w:val="22"/>
        </w:rPr>
        <w:t>Mười phút, đừng quên trước khi ngủ quên đấy nhé.</w:t>
      </w:r>
    </w:p>
    <w:p>
      <w:pPr>
        <w:spacing w:after="160" w:line="312" w:lineRule="auto"/>
      </w:pPr>
      <w:r>
        <w:rPr>
          <w:rFonts w:ascii="Calibri" w:hAnsi="Calibri"/>
          <w:b/>
          <w:sz w:val="22"/>
        </w:rPr>
        <w:t xml:space="preserve">Ms Lan: </w:t>
      </w:r>
      <w:r>
        <w:rPr>
          <w:rFonts w:ascii="Calibri" w:hAnsi="Calibri"/>
          <w:sz w:val="22"/>
        </w:rPr>
        <w:t xml:space="preserve">Thessaly, could we tidy the kitchen together before bed?  </w:t>
      </w:r>
      <w:r>
        <w:rPr>
          <w:rFonts w:ascii="Calibri" w:hAnsi="Calibri"/>
          <w:i/>
          <w:sz w:val="22"/>
        </w:rPr>
        <w:t>Chị Thessaly, mình cùng dọn bếp trước khi ngủ được không?</w:t>
      </w:r>
    </w:p>
    <w:p>
      <w:pPr>
        <w:spacing w:after="160" w:line="312" w:lineRule="auto"/>
      </w:pPr>
      <w:r>
        <w:rPr>
          <w:rFonts w:ascii="Calibri" w:hAnsi="Calibri"/>
          <w:b/>
          <w:sz w:val="22"/>
        </w:rPr>
        <w:t xml:space="preserve">Ms Thessaly: </w:t>
      </w:r>
      <w:r>
        <w:rPr>
          <w:rFonts w:ascii="Calibri" w:hAnsi="Calibri"/>
          <w:sz w:val="22"/>
        </w:rPr>
        <w:t xml:space="preserve">Yes, let us wash the dishes first, then wipe the counter.  </w:t>
      </w:r>
      <w:r>
        <w:rPr>
          <w:rFonts w:ascii="Calibri" w:hAnsi="Calibri"/>
          <w:i/>
          <w:sz w:val="22"/>
        </w:rPr>
        <w:t>Được chứ, mình rửa chén trước, rồi lau mặt bàn bếp.</w:t>
      </w:r>
    </w:p>
    <w:p>
      <w:pPr>
        <w:spacing w:after="160" w:line="312" w:lineRule="auto"/>
      </w:pPr>
      <w:r>
        <w:rPr>
          <w:rFonts w:ascii="Calibri" w:hAnsi="Calibri"/>
          <w:b/>
          <w:sz w:val="22"/>
        </w:rPr>
        <w:t xml:space="preserve">Ms Lan: </w:t>
      </w:r>
      <w:r>
        <w:rPr>
          <w:rFonts w:ascii="Calibri" w:hAnsi="Calibri"/>
          <w:sz w:val="22"/>
        </w:rPr>
        <w:t xml:space="preserve">Dishes first, then the counter, sounds like a good plan.  </w:t>
      </w:r>
      <w:r>
        <w:rPr>
          <w:rFonts w:ascii="Calibri" w:hAnsi="Calibri"/>
          <w:i/>
          <w:sz w:val="22"/>
        </w:rPr>
        <w:t>Rửa chén trước, rồi lau bàn, nghe là kế hoạch hay đấy.</w:t>
      </w:r>
    </w:p>
    <w:p>
      <w:pPr>
        <w:spacing w:after="160" w:line="312" w:lineRule="auto"/>
      </w:pPr>
      <w:r>
        <w:rPr>
          <w:rFonts w:ascii="Calibri" w:hAnsi="Calibri"/>
          <w:b/>
          <w:sz w:val="22"/>
        </w:rPr>
        <w:t xml:space="preserve">Ms Thessaly: </w:t>
      </w:r>
      <w:r>
        <w:rPr>
          <w:rFonts w:ascii="Calibri" w:hAnsi="Calibri"/>
          <w:sz w:val="22"/>
        </w:rPr>
        <w:t xml:space="preserve">Lan, what temperature do you usually set before sleeping?  </w:t>
      </w:r>
      <w:r>
        <w:rPr>
          <w:rFonts w:ascii="Calibri" w:hAnsi="Calibri"/>
          <w:i/>
          <w:sz w:val="22"/>
        </w:rPr>
        <w:t>Chị Lan, chị thường đặt nhiệt độ bao nhiêu trước khi ngủ vậy?</w:t>
      </w:r>
    </w:p>
    <w:p>
      <w:pPr>
        <w:spacing w:after="160" w:line="312" w:lineRule="auto"/>
      </w:pPr>
      <w:r>
        <w:rPr>
          <w:rFonts w:ascii="Calibri" w:hAnsi="Calibri"/>
          <w:b/>
          <w:sz w:val="22"/>
        </w:rPr>
        <w:t xml:space="preserve">Ms Lan: </w:t>
      </w:r>
      <w:r>
        <w:rPr>
          <w:rFonts w:ascii="Calibri" w:hAnsi="Calibri"/>
          <w:sz w:val="22"/>
        </w:rPr>
        <w:t xml:space="preserve">I usually set it to twenty-four degrees.  </w:t>
      </w:r>
      <w:r>
        <w:rPr>
          <w:rFonts w:ascii="Calibri" w:hAnsi="Calibri"/>
          <w:i/>
          <w:sz w:val="22"/>
        </w:rPr>
        <w:t>Tôi thường đặt hai mươi bốn độ.</w:t>
      </w:r>
    </w:p>
    <w:p>
      <w:pPr>
        <w:spacing w:after="160" w:line="312" w:lineRule="auto"/>
      </w:pPr>
      <w:r>
        <w:rPr>
          <w:rFonts w:ascii="Calibri" w:hAnsi="Calibri"/>
          <w:b/>
          <w:sz w:val="22"/>
        </w:rPr>
        <w:t xml:space="preserve">Ms Thessaly: </w:t>
      </w:r>
      <w:r>
        <w:rPr>
          <w:rFonts w:ascii="Calibri" w:hAnsi="Calibri"/>
          <w:sz w:val="22"/>
        </w:rPr>
        <w:t xml:space="preserve">Twenty-four degrees, that sounds comfortable for sleeping.  </w:t>
      </w:r>
      <w:r>
        <w:rPr>
          <w:rFonts w:ascii="Calibri" w:hAnsi="Calibri"/>
          <w:i/>
          <w:sz w:val="22"/>
        </w:rPr>
        <w:t>Hai mươi bốn độ, nghe thoải mái để ngủ đấy.</w:t>
      </w:r>
    </w:p>
    <w:p>
      <w:pPr>
        <w:spacing w:after="160" w:line="312" w:lineRule="auto"/>
      </w:pPr>
      <w:r>
        <w:rPr>
          <w:rFonts w:ascii="Calibri" w:hAnsi="Calibri"/>
          <w:b/>
          <w:sz w:val="22"/>
        </w:rPr>
        <w:t xml:space="preserve">Ms Lan: </w:t>
      </w:r>
      <w:r>
        <w:rPr>
          <w:rFonts w:ascii="Calibri" w:hAnsi="Calibri"/>
          <w:sz w:val="22"/>
        </w:rPr>
        <w:t xml:space="preserve">Thessaly, do you write a to-do list before bed each night?  </w:t>
      </w:r>
      <w:r>
        <w:rPr>
          <w:rFonts w:ascii="Calibri" w:hAnsi="Calibri"/>
          <w:i/>
          <w:sz w:val="22"/>
        </w:rPr>
        <w:t>Chị Thessaly, mỗi tối chị viết danh sách việc cần làm trước khi ngủ à?</w:t>
      </w:r>
    </w:p>
    <w:p>
      <w:pPr>
        <w:spacing w:after="160" w:line="312" w:lineRule="auto"/>
      </w:pPr>
      <w:r>
        <w:rPr>
          <w:rFonts w:ascii="Calibri" w:hAnsi="Calibri"/>
          <w:b/>
          <w:sz w:val="22"/>
        </w:rPr>
        <w:t xml:space="preserve">Ms Thessaly: </w:t>
      </w:r>
      <w:r>
        <w:rPr>
          <w:rFonts w:ascii="Calibri" w:hAnsi="Calibri"/>
          <w:sz w:val="22"/>
        </w:rPr>
        <w:t xml:space="preserve">Yes, just three short tasks for the next day.  </w:t>
      </w:r>
      <w:r>
        <w:rPr>
          <w:rFonts w:ascii="Calibri" w:hAnsi="Calibri"/>
          <w:i/>
          <w:sz w:val="22"/>
        </w:rPr>
        <w:t>Đúng vậy, chỉ ba việc ngắn cho ngày hôm sau thôi.</w:t>
      </w:r>
    </w:p>
    <w:p>
      <w:pPr>
        <w:spacing w:after="160" w:line="312" w:lineRule="auto"/>
      </w:pPr>
      <w:r>
        <w:rPr>
          <w:rFonts w:ascii="Calibri" w:hAnsi="Calibri"/>
          <w:b/>
          <w:sz w:val="22"/>
        </w:rPr>
        <w:t xml:space="preserve">Ms Lan: </w:t>
      </w:r>
      <w:r>
        <w:rPr>
          <w:rFonts w:ascii="Calibri" w:hAnsi="Calibri"/>
          <w:sz w:val="22"/>
        </w:rPr>
        <w:t xml:space="preserve">Three short tasks, that keeps mornings simple.  </w:t>
      </w:r>
      <w:r>
        <w:rPr>
          <w:rFonts w:ascii="Calibri" w:hAnsi="Calibri"/>
          <w:i/>
          <w:sz w:val="22"/>
        </w:rPr>
        <w:t>Ba việc ngắn, vậy buổi sáng đỡ rối hơn nhiều.</w:t>
      </w:r>
    </w:p>
    <w:p>
      <w:pPr>
        <w:spacing w:after="160" w:line="312" w:lineRule="auto"/>
      </w:pPr>
      <w:r>
        <w:rPr>
          <w:rFonts w:ascii="Calibri" w:hAnsi="Calibri"/>
          <w:b/>
          <w:sz w:val="22"/>
        </w:rPr>
        <w:t xml:space="preserve">Ms Thessaly: </w:t>
      </w:r>
      <w:r>
        <w:rPr>
          <w:rFonts w:ascii="Calibri" w:hAnsi="Calibri"/>
          <w:sz w:val="22"/>
        </w:rPr>
        <w:t xml:space="preserve">Lan, could you refill the cat's water bowl at eight tonight?  </w:t>
      </w:r>
      <w:r>
        <w:rPr>
          <w:rFonts w:ascii="Calibri" w:hAnsi="Calibri"/>
          <w:i/>
          <w:sz w:val="22"/>
        </w:rPr>
        <w:t>Chị Lan, tối nay lúc tám giờ chị đổ đầy bát nước cho mèo giúp tôi được không?</w:t>
      </w:r>
    </w:p>
    <w:p>
      <w:pPr>
        <w:spacing w:after="160" w:line="312" w:lineRule="auto"/>
      </w:pPr>
      <w:r>
        <w:rPr>
          <w:rFonts w:ascii="Calibri" w:hAnsi="Calibri"/>
          <w:b/>
          <w:sz w:val="22"/>
        </w:rPr>
        <w:t xml:space="preserve">Ms Lan: </w:t>
      </w:r>
      <w:r>
        <w:rPr>
          <w:rFonts w:ascii="Calibri" w:hAnsi="Calibri"/>
          <w:sz w:val="22"/>
        </w:rPr>
        <w:t xml:space="preserve">Sure, I will refill it right at eight.  </w:t>
      </w:r>
      <w:r>
        <w:rPr>
          <w:rFonts w:ascii="Calibri" w:hAnsi="Calibri"/>
          <w:i/>
          <w:sz w:val="22"/>
        </w:rPr>
        <w:t>Được chứ, đúng tám giờ tôi sẽ đổ đầy nước.</w:t>
      </w:r>
    </w:p>
    <w:p>
      <w:pPr>
        <w:spacing w:after="160" w:line="312" w:lineRule="auto"/>
      </w:pPr>
      <w:r>
        <w:rPr>
          <w:rFonts w:ascii="Calibri" w:hAnsi="Calibri"/>
          <w:b/>
          <w:sz w:val="22"/>
        </w:rPr>
        <w:t xml:space="preserve">Ms Thessaly: </w:t>
      </w:r>
      <w:r>
        <w:rPr>
          <w:rFonts w:ascii="Calibri" w:hAnsi="Calibri"/>
          <w:sz w:val="22"/>
        </w:rPr>
        <w:t xml:space="preserve">Right at eight, thank you, she gets thirsty by then.  </w:t>
      </w:r>
      <w:r>
        <w:rPr>
          <w:rFonts w:ascii="Calibri" w:hAnsi="Calibri"/>
          <w:i/>
          <w:sz w:val="22"/>
        </w:rPr>
        <w:t>Đúng tám giờ, cảm ơn chị, lúc đó nó khát nước rồi.</w:t>
      </w:r>
    </w:p>
    <w:p>
      <w:pPr>
        <w:spacing w:after="160" w:line="312" w:lineRule="auto"/>
      </w:pPr>
      <w:r>
        <w:rPr>
          <w:rFonts w:ascii="Calibri" w:hAnsi="Calibri"/>
          <w:b/>
          <w:sz w:val="22"/>
        </w:rPr>
        <w:t xml:space="preserve">Ms Lan: </w:t>
      </w:r>
      <w:r>
        <w:rPr>
          <w:rFonts w:ascii="Calibri" w:hAnsi="Calibri"/>
          <w:sz w:val="22"/>
        </w:rPr>
        <w:t xml:space="preserve">Thessaly, is Tuesday still our regular grocery shopping day?  </w:t>
      </w:r>
      <w:r>
        <w:rPr>
          <w:rFonts w:ascii="Calibri" w:hAnsi="Calibri"/>
          <w:i/>
          <w:sz w:val="22"/>
        </w:rPr>
        <w:t>Chị Thessaly, thứ Ba vẫn là ngày mình đi chợ định kỳ à?</w:t>
      </w:r>
    </w:p>
    <w:p>
      <w:pPr>
        <w:spacing w:after="160" w:line="312" w:lineRule="auto"/>
      </w:pPr>
      <w:r>
        <w:rPr>
          <w:rFonts w:ascii="Calibri" w:hAnsi="Calibri"/>
          <w:b/>
          <w:sz w:val="22"/>
        </w:rPr>
        <w:t xml:space="preserve">Ms Thessaly: </w:t>
      </w:r>
      <w:r>
        <w:rPr>
          <w:rFonts w:ascii="Calibri" w:hAnsi="Calibri"/>
          <w:sz w:val="22"/>
        </w:rPr>
        <w:t xml:space="preserve">Yes, right after work, around six o'clock.  </w:t>
      </w:r>
      <w:r>
        <w:rPr>
          <w:rFonts w:ascii="Calibri" w:hAnsi="Calibri"/>
          <w:i/>
          <w:sz w:val="22"/>
        </w:rPr>
        <w:t>Đúng vậy, ngay sau giờ làm, khoảng sáu giờ.</w:t>
      </w:r>
    </w:p>
    <w:p>
      <w:pPr>
        <w:spacing w:after="160" w:line="312" w:lineRule="auto"/>
      </w:pPr>
      <w:r>
        <w:rPr>
          <w:rFonts w:ascii="Calibri" w:hAnsi="Calibri"/>
          <w:b/>
          <w:sz w:val="22"/>
        </w:rPr>
        <w:t xml:space="preserve">Ms Lan: </w:t>
      </w:r>
      <w:r>
        <w:rPr>
          <w:rFonts w:ascii="Calibri" w:hAnsi="Calibri"/>
          <w:sz w:val="22"/>
        </w:rPr>
        <w:t xml:space="preserve">Six o'clock on Tuesday, I will meet you at the store.  </w:t>
      </w:r>
      <w:r>
        <w:rPr>
          <w:rFonts w:ascii="Calibri" w:hAnsi="Calibri"/>
          <w:i/>
          <w:sz w:val="22"/>
        </w:rPr>
        <w:t>Sáu giờ thứ Ba, tôi sẽ gặp chị ở cửa hàng.</w:t>
      </w:r>
    </w:p>
    <w:p>
      <w:pPr>
        <w:spacing w:after="160" w:line="312" w:lineRule="auto"/>
      </w:pPr>
      <w:r>
        <w:rPr>
          <w:rFonts w:ascii="Calibri" w:hAnsi="Calibri"/>
          <w:b/>
          <w:sz w:val="22"/>
        </w:rPr>
        <w:t xml:space="preserve">Ms Thessaly: </w:t>
      </w:r>
      <w:r>
        <w:rPr>
          <w:rFonts w:ascii="Calibri" w:hAnsi="Calibri"/>
          <w:sz w:val="22"/>
        </w:rPr>
        <w:t xml:space="preserve">Lan, could we open the windows for ten minutes this morning?  </w:t>
      </w:r>
      <w:r>
        <w:rPr>
          <w:rFonts w:ascii="Calibri" w:hAnsi="Calibri"/>
          <w:i/>
          <w:sz w:val="22"/>
        </w:rPr>
        <w:t>Chị Lan, sáng nay mình mở cửa sổ mười phút được không?</w:t>
      </w:r>
    </w:p>
    <w:p>
      <w:pPr>
        <w:spacing w:after="160" w:line="312" w:lineRule="auto"/>
      </w:pPr>
      <w:r>
        <w:rPr>
          <w:rFonts w:ascii="Calibri" w:hAnsi="Calibri"/>
          <w:b/>
          <w:sz w:val="22"/>
        </w:rPr>
        <w:t xml:space="preserve">Ms Lan: </w:t>
      </w:r>
      <w:r>
        <w:rPr>
          <w:rFonts w:ascii="Calibri" w:hAnsi="Calibri"/>
          <w:sz w:val="22"/>
        </w:rPr>
        <w:t xml:space="preserve">Yes, fresh air always helps the flat feel better.  </w:t>
      </w:r>
      <w:r>
        <w:rPr>
          <w:rFonts w:ascii="Calibri" w:hAnsi="Calibri"/>
          <w:i/>
          <w:sz w:val="22"/>
        </w:rPr>
        <w:t>Được chứ, không khí trong lành luôn giúp căn hộ dễ chịu hơn.</w:t>
      </w:r>
    </w:p>
    <w:p>
      <w:pPr>
        <w:spacing w:after="160" w:line="312" w:lineRule="auto"/>
      </w:pPr>
      <w:r>
        <w:rPr>
          <w:rFonts w:ascii="Calibri" w:hAnsi="Calibri"/>
          <w:b/>
          <w:sz w:val="22"/>
        </w:rPr>
        <w:t xml:space="preserve">Ms Thessaly: </w:t>
      </w:r>
      <w:r>
        <w:rPr>
          <w:rFonts w:ascii="Calibri" w:hAnsi="Calibri"/>
          <w:sz w:val="22"/>
        </w:rPr>
        <w:t xml:space="preserve">Ten minutes should be enough to air it out fully.  </w:t>
      </w:r>
      <w:r>
        <w:rPr>
          <w:rFonts w:ascii="Calibri" w:hAnsi="Calibri"/>
          <w:i/>
          <w:sz w:val="22"/>
        </w:rPr>
        <w:t>Mười phút chắc đủ để thoáng khí hoàn toàn.</w:t>
      </w:r>
    </w:p>
    <w:p>
      <w:pPr>
        <w:spacing w:after="160" w:line="312" w:lineRule="auto"/>
      </w:pPr>
      <w:r>
        <w:rPr>
          <w:rFonts w:ascii="Calibri" w:hAnsi="Calibri"/>
          <w:b/>
          <w:sz w:val="22"/>
        </w:rPr>
        <w:t xml:space="preserve">Ms Lan: </w:t>
      </w:r>
      <w:r>
        <w:rPr>
          <w:rFonts w:ascii="Calibri" w:hAnsi="Calibri"/>
          <w:sz w:val="22"/>
        </w:rPr>
        <w:t xml:space="preserve">Thessaly, do you still take your vitamin at eight every evening?  </w:t>
      </w:r>
      <w:r>
        <w:rPr>
          <w:rFonts w:ascii="Calibri" w:hAnsi="Calibri"/>
          <w:i/>
          <w:sz w:val="22"/>
        </w:rPr>
        <w:t>Chị Thessaly, mỗi tối chị vẫn uống vitamin lúc tám giờ à?</w:t>
      </w:r>
    </w:p>
    <w:p>
      <w:pPr>
        <w:spacing w:after="160" w:line="312" w:lineRule="auto"/>
      </w:pPr>
      <w:r>
        <w:rPr>
          <w:rFonts w:ascii="Calibri" w:hAnsi="Calibri"/>
          <w:b/>
          <w:sz w:val="22"/>
        </w:rPr>
        <w:t xml:space="preserve">Ms Thessaly: </w:t>
      </w:r>
      <w:r>
        <w:rPr>
          <w:rFonts w:ascii="Calibri" w:hAnsi="Calibri"/>
          <w:sz w:val="22"/>
        </w:rPr>
        <w:t xml:space="preserve">Yes, right after brushing my teeth.  </w:t>
      </w:r>
      <w:r>
        <w:rPr>
          <w:rFonts w:ascii="Calibri" w:hAnsi="Calibri"/>
          <w:i/>
          <w:sz w:val="22"/>
        </w:rPr>
        <w:t>Đúng vậy, ngay sau khi đánh răng.</w:t>
      </w:r>
    </w:p>
    <w:p>
      <w:pPr>
        <w:spacing w:after="160" w:line="312" w:lineRule="auto"/>
      </w:pPr>
      <w:r>
        <w:rPr>
          <w:rFonts w:ascii="Calibri" w:hAnsi="Calibri"/>
          <w:b/>
          <w:sz w:val="22"/>
        </w:rPr>
        <w:t xml:space="preserve">Ms Lan: </w:t>
      </w:r>
      <w:r>
        <w:rPr>
          <w:rFonts w:ascii="Calibri" w:hAnsi="Calibri"/>
          <w:sz w:val="22"/>
        </w:rPr>
        <w:t xml:space="preserve">Right after brushing, that is easy to remember.  </w:t>
      </w:r>
      <w:r>
        <w:rPr>
          <w:rFonts w:ascii="Calibri" w:hAnsi="Calibri"/>
          <w:i/>
          <w:sz w:val="22"/>
        </w:rPr>
        <w:t>Ngay sau khi đánh răng, vậy dễ nhớ đấy.</w:t>
      </w:r>
    </w:p>
    <w:p>
      <w:pPr>
        <w:spacing w:after="160" w:line="312" w:lineRule="auto"/>
      </w:pPr>
      <w:r>
        <w:rPr>
          <w:rFonts w:ascii="Calibri" w:hAnsi="Calibri"/>
          <w:b/>
          <w:sz w:val="22"/>
        </w:rPr>
        <w:t xml:space="preserve">Ms Thessaly: </w:t>
      </w:r>
      <w:r>
        <w:rPr>
          <w:rFonts w:ascii="Calibri" w:hAnsi="Calibri"/>
          <w:sz w:val="22"/>
        </w:rPr>
        <w:t xml:space="preserve">Lan, could you check the balcony door lock before we sleep?  </w:t>
      </w:r>
      <w:r>
        <w:rPr>
          <w:rFonts w:ascii="Calibri" w:hAnsi="Calibri"/>
          <w:i/>
          <w:sz w:val="22"/>
        </w:rPr>
        <w:t>Chị Lan, chị kiểm tra khóa cửa ban công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check it right now.  </w:t>
      </w:r>
      <w:r>
        <w:rPr>
          <w:rFonts w:ascii="Calibri" w:hAnsi="Calibri"/>
          <w:i/>
          <w:sz w:val="22"/>
        </w:rPr>
        <w:t>Được chứ, tôi kiểm tra ngay đây.</w:t>
      </w:r>
    </w:p>
    <w:p>
      <w:pPr>
        <w:spacing w:after="160" w:line="312" w:lineRule="auto"/>
      </w:pPr>
      <w:r>
        <w:rPr>
          <w:rFonts w:ascii="Calibri" w:hAnsi="Calibri"/>
          <w:b/>
          <w:sz w:val="22"/>
        </w:rPr>
        <w:t xml:space="preserve">Ms Thessaly: </w:t>
      </w:r>
      <w:r>
        <w:rPr>
          <w:rFonts w:ascii="Calibri" w:hAnsi="Calibri"/>
          <w:sz w:val="22"/>
        </w:rPr>
        <w:t xml:space="preserve">Thank you, that door can be tricky to lock sometimes.  </w:t>
      </w:r>
      <w:r>
        <w:rPr>
          <w:rFonts w:ascii="Calibri" w:hAnsi="Calibri"/>
          <w:i/>
          <w:sz w:val="22"/>
        </w:rPr>
        <w:t>Cảm ơn chị, cửa đó đôi khi khó khóa lắm.</w:t>
      </w:r>
    </w:p>
    <w:p>
      <w:pPr>
        <w:spacing w:after="160" w:line="312" w:lineRule="auto"/>
      </w:pPr>
      <w:r>
        <w:rPr>
          <w:rFonts w:ascii="Calibri" w:hAnsi="Calibri"/>
          <w:b/>
          <w:sz w:val="22"/>
        </w:rPr>
        <w:t xml:space="preserve">Ms Lan: </w:t>
      </w:r>
      <w:r>
        <w:rPr>
          <w:rFonts w:ascii="Calibri" w:hAnsi="Calibri"/>
          <w:sz w:val="22"/>
        </w:rPr>
        <w:t xml:space="preserve">Thessaly, do you fold your blanket every morning too?  </w:t>
      </w:r>
      <w:r>
        <w:rPr>
          <w:rFonts w:ascii="Calibri" w:hAnsi="Calibri"/>
          <w:i/>
          <w:sz w:val="22"/>
        </w:rPr>
        <w:t>Chị Thessaly, mỗi sáng chị cũng gấp chăn à?</w:t>
      </w:r>
    </w:p>
    <w:p>
      <w:pPr>
        <w:spacing w:after="160" w:line="312" w:lineRule="auto"/>
      </w:pPr>
      <w:r>
        <w:rPr>
          <w:rFonts w:ascii="Calibri" w:hAnsi="Calibri"/>
          <w:b/>
          <w:sz w:val="22"/>
        </w:rPr>
        <w:t xml:space="preserve">Ms Thessaly: </w:t>
      </w:r>
      <w:r>
        <w:rPr>
          <w:rFonts w:ascii="Calibri" w:hAnsi="Calibri"/>
          <w:sz w:val="22"/>
        </w:rPr>
        <w:t xml:space="preserve">Yes, right after I get out of bed.  </w:t>
      </w:r>
      <w:r>
        <w:rPr>
          <w:rFonts w:ascii="Calibri" w:hAnsi="Calibri"/>
          <w:i/>
          <w:sz w:val="22"/>
        </w:rPr>
        <w:t>Đúng vậy, ngay sau khi ra khỏi giường.</w:t>
      </w:r>
    </w:p>
    <w:p>
      <w:pPr>
        <w:spacing w:after="160" w:line="312" w:lineRule="auto"/>
      </w:pPr>
      <w:r>
        <w:rPr>
          <w:rFonts w:ascii="Calibri" w:hAnsi="Calibri"/>
          <w:b/>
          <w:sz w:val="22"/>
        </w:rPr>
        <w:t xml:space="preserve">Ms Lan: </w:t>
      </w:r>
      <w:r>
        <w:rPr>
          <w:rFonts w:ascii="Calibri" w:hAnsi="Calibri"/>
          <w:sz w:val="22"/>
        </w:rPr>
        <w:t xml:space="preserve">Right after getting up, that keeps the room tidy.  </w:t>
      </w:r>
      <w:r>
        <w:rPr>
          <w:rFonts w:ascii="Calibri" w:hAnsi="Calibri"/>
          <w:i/>
          <w:sz w:val="22"/>
        </w:rPr>
        <w:t>Ngay sau khi dậy, vậy phòng lúc nào cũng gọn gàng.</w:t>
      </w:r>
    </w:p>
    <w:p>
      <w:pPr>
        <w:spacing w:after="160" w:line="312" w:lineRule="auto"/>
      </w:pPr>
      <w:r>
        <w:rPr>
          <w:rFonts w:ascii="Calibri" w:hAnsi="Calibri"/>
          <w:b/>
          <w:sz w:val="22"/>
        </w:rPr>
        <w:t xml:space="preserve">Ms Thessaly: </w:t>
      </w:r>
      <w:r>
        <w:rPr>
          <w:rFonts w:ascii="Calibri" w:hAnsi="Calibri"/>
          <w:sz w:val="22"/>
        </w:rPr>
        <w:t xml:space="preserve">Lan, which day do we put out the recycling bin?  </w:t>
      </w:r>
      <w:r>
        <w:rPr>
          <w:rFonts w:ascii="Calibri" w:hAnsi="Calibri"/>
          <w:i/>
          <w:sz w:val="22"/>
        </w:rPr>
        <w:t>Chị Lan, mình để thùng tái chế ra ngoài vào ngày nào vậy?</w:t>
      </w:r>
    </w:p>
    <w:p>
      <w:pPr>
        <w:spacing w:after="160" w:line="312" w:lineRule="auto"/>
      </w:pPr>
      <w:r>
        <w:rPr>
          <w:rFonts w:ascii="Calibri" w:hAnsi="Calibri"/>
          <w:b/>
          <w:sz w:val="22"/>
        </w:rPr>
        <w:t xml:space="preserve">Ms Lan: </w:t>
      </w:r>
      <w:r>
        <w:rPr>
          <w:rFonts w:ascii="Calibri" w:hAnsi="Calibri"/>
          <w:sz w:val="22"/>
        </w:rPr>
        <w:t xml:space="preserve">We put it out every Friday morning.  </w:t>
      </w:r>
      <w:r>
        <w:rPr>
          <w:rFonts w:ascii="Calibri" w:hAnsi="Calibri"/>
          <w:i/>
          <w:sz w:val="22"/>
        </w:rPr>
        <w:t>Mình để thùng ra vào mỗi sáng thứ Sáu.</w:t>
      </w:r>
    </w:p>
    <w:p>
      <w:pPr>
        <w:spacing w:after="160" w:line="312" w:lineRule="auto"/>
      </w:pPr>
      <w:r>
        <w:rPr>
          <w:rFonts w:ascii="Calibri" w:hAnsi="Calibri"/>
          <w:b/>
          <w:sz w:val="22"/>
        </w:rPr>
        <w:t xml:space="preserve">Ms Thessaly: </w:t>
      </w:r>
      <w:r>
        <w:rPr>
          <w:rFonts w:ascii="Calibri" w:hAnsi="Calibri"/>
          <w:sz w:val="22"/>
        </w:rPr>
        <w:t xml:space="preserve">Friday morning, I will set a reminder for that.  </w:t>
      </w:r>
      <w:r>
        <w:rPr>
          <w:rFonts w:ascii="Calibri" w:hAnsi="Calibri"/>
          <w:i/>
          <w:sz w:val="22"/>
        </w:rPr>
        <w:t>Sáng thứ Sáu, tôi sẽ đặt nhắc nhở cho việc đó.</w:t>
      </w:r>
    </w:p>
    <w:p>
      <w:pPr>
        <w:spacing w:after="160" w:line="312" w:lineRule="auto"/>
      </w:pPr>
      <w:r>
        <w:rPr>
          <w:rFonts w:ascii="Calibri" w:hAnsi="Calibri"/>
          <w:b/>
          <w:sz w:val="22"/>
        </w:rPr>
        <w:t xml:space="preserve">Ms Lan: </w:t>
      </w:r>
      <w:r>
        <w:rPr>
          <w:rFonts w:ascii="Calibri" w:hAnsi="Calibri"/>
          <w:sz w:val="22"/>
        </w:rPr>
        <w:t xml:space="preserve">Thessaly, could you check the mailbox on your way home tonight?  </w:t>
      </w:r>
      <w:r>
        <w:rPr>
          <w:rFonts w:ascii="Calibri" w:hAnsi="Calibri"/>
          <w:i/>
          <w:sz w:val="22"/>
        </w:rPr>
        <w:t>Chị Thessaly, tối nay trên đường về chị kiểm tra hộp thư giúp tôi được không?</w:t>
      </w:r>
    </w:p>
    <w:p>
      <w:pPr>
        <w:spacing w:after="160" w:line="312" w:lineRule="auto"/>
      </w:pPr>
      <w:r>
        <w:rPr>
          <w:rFonts w:ascii="Calibri" w:hAnsi="Calibri"/>
          <w:b/>
          <w:sz w:val="22"/>
        </w:rPr>
        <w:t xml:space="preserve">Ms Thessaly: </w:t>
      </w:r>
      <w:r>
        <w:rPr>
          <w:rFonts w:ascii="Calibri" w:hAnsi="Calibri"/>
          <w:sz w:val="22"/>
        </w:rPr>
        <w:t xml:space="preserve">Sure, I usually pass right by it anyway.  </w:t>
      </w:r>
      <w:r>
        <w:rPr>
          <w:rFonts w:ascii="Calibri" w:hAnsi="Calibri"/>
          <w:i/>
          <w:sz w:val="22"/>
        </w:rPr>
        <w:t>Được chứ, đằng nào tôi cũng đi ngang qua đó.</w:t>
      </w:r>
    </w:p>
    <w:p>
      <w:pPr>
        <w:spacing w:after="160" w:line="312" w:lineRule="auto"/>
      </w:pPr>
      <w:r>
        <w:rPr>
          <w:rFonts w:ascii="Calibri" w:hAnsi="Calibri"/>
          <w:b/>
          <w:sz w:val="22"/>
        </w:rPr>
        <w:t xml:space="preserve">Ms Lan: </w:t>
      </w:r>
      <w:r>
        <w:rPr>
          <w:rFonts w:ascii="Calibri" w:hAnsi="Calibri"/>
          <w:sz w:val="22"/>
        </w:rPr>
        <w:t xml:space="preserve">Thank you, I am expecting a small package today.  </w:t>
      </w:r>
      <w:r>
        <w:rPr>
          <w:rFonts w:ascii="Calibri" w:hAnsi="Calibri"/>
          <w:i/>
          <w:sz w:val="22"/>
        </w:rPr>
        <w:t>Cảm ơn chị, hôm nay tôi đang đợi một gói hàng nhỏ.</w:t>
      </w:r>
    </w:p>
    <w:p>
      <w:pPr>
        <w:spacing w:after="160" w:line="312" w:lineRule="auto"/>
      </w:pPr>
      <w:r>
        <w:rPr>
          <w:rFonts w:ascii="Calibri" w:hAnsi="Calibri"/>
          <w:b/>
          <w:sz w:val="22"/>
        </w:rPr>
        <w:t xml:space="preserve">Ms Thessaly: </w:t>
      </w:r>
      <w:r>
        <w:rPr>
          <w:rFonts w:ascii="Calibri" w:hAnsi="Calibri"/>
          <w:sz w:val="22"/>
        </w:rPr>
        <w:t xml:space="preserve">Lan, what time do you try to sleep on weekdays?  </w:t>
      </w:r>
      <w:r>
        <w:rPr>
          <w:rFonts w:ascii="Calibri" w:hAnsi="Calibri"/>
          <w:i/>
          <w:sz w:val="22"/>
        </w:rPr>
        <w:t>Chị Lan, ngày thường chị cố ngủ lúc mấy giờ vậy?</w:t>
      </w:r>
    </w:p>
    <w:p>
      <w:pPr>
        <w:spacing w:after="160" w:line="312" w:lineRule="auto"/>
      </w:pPr>
      <w:r>
        <w:rPr>
          <w:rFonts w:ascii="Calibri" w:hAnsi="Calibri"/>
          <w:b/>
          <w:sz w:val="22"/>
        </w:rPr>
        <w:t xml:space="preserve">Ms Lan: </w:t>
      </w:r>
      <w:r>
        <w:rPr>
          <w:rFonts w:ascii="Calibri" w:hAnsi="Calibri"/>
          <w:sz w:val="22"/>
        </w:rPr>
        <w:t xml:space="preserve">I try to be asleep by ten thirty.  </w:t>
      </w:r>
      <w:r>
        <w:rPr>
          <w:rFonts w:ascii="Calibri" w:hAnsi="Calibri"/>
          <w:i/>
          <w:sz w:val="22"/>
        </w:rPr>
        <w:t>Tôi cố gắng ngủ trước mười giờ rưỡi.</w:t>
      </w:r>
    </w:p>
    <w:p>
      <w:pPr>
        <w:spacing w:after="160" w:line="312" w:lineRule="auto"/>
      </w:pPr>
      <w:r>
        <w:rPr>
          <w:rFonts w:ascii="Calibri" w:hAnsi="Calibri"/>
          <w:b/>
          <w:sz w:val="22"/>
        </w:rPr>
        <w:t xml:space="preserve">Ms Thessaly: </w:t>
      </w:r>
      <w:r>
        <w:rPr>
          <w:rFonts w:ascii="Calibri" w:hAnsi="Calibri"/>
          <w:sz w:val="22"/>
        </w:rPr>
        <w:t xml:space="preserve">Ten thirty, that gives you a full eight hours.  </w:t>
      </w:r>
      <w:r>
        <w:rPr>
          <w:rFonts w:ascii="Calibri" w:hAnsi="Calibri"/>
          <w:i/>
          <w:sz w:val="22"/>
        </w:rPr>
        <w:t>Mười giờ rưỡi, vậy chị ngủ đủ tám tiếng đấy.</w:t>
      </w:r>
    </w:p>
    <w:p>
      <w:pPr>
        <w:spacing w:after="160" w:line="312" w:lineRule="auto"/>
      </w:pPr>
      <w:r>
        <w:rPr>
          <w:rFonts w:ascii="Calibri" w:hAnsi="Calibri"/>
          <w:b/>
          <w:sz w:val="22"/>
        </w:rPr>
        <w:t xml:space="preserve">Ms Lan: </w:t>
      </w:r>
      <w:r>
        <w:rPr>
          <w:rFonts w:ascii="Calibri" w:hAnsi="Calibri"/>
          <w:sz w:val="22"/>
        </w:rPr>
        <w:t xml:space="preserve">Thessaly, could you wipe the kitchen counter after your snack?  </w:t>
      </w:r>
      <w:r>
        <w:rPr>
          <w:rFonts w:ascii="Calibri" w:hAnsi="Calibri"/>
          <w:i/>
          <w:sz w:val="22"/>
        </w:rPr>
        <w:t>Chị Thessaly, ăn xong đồ ăn vặt chị lau mặt bàn bếp giúp tôi được không?</w:t>
      </w:r>
    </w:p>
    <w:p>
      <w:pPr>
        <w:spacing w:after="160" w:line="312" w:lineRule="auto"/>
      </w:pPr>
      <w:r>
        <w:rPr>
          <w:rFonts w:ascii="Calibri" w:hAnsi="Calibri"/>
          <w:b/>
          <w:sz w:val="22"/>
        </w:rPr>
        <w:t xml:space="preserve">Ms Thessaly: </w:t>
      </w:r>
      <w:r>
        <w:rPr>
          <w:rFonts w:ascii="Calibri" w:hAnsi="Calibri"/>
          <w:sz w:val="22"/>
        </w:rPr>
        <w:t xml:space="preserve">Of course, I will wipe it down right now.  </w:t>
      </w:r>
      <w:r>
        <w:rPr>
          <w:rFonts w:ascii="Calibri" w:hAnsi="Calibri"/>
          <w:i/>
          <w:sz w:val="22"/>
        </w:rPr>
        <w:t>Được chứ, tôi lau ngay bây giờ.</w:t>
      </w:r>
    </w:p>
    <w:p>
      <w:pPr>
        <w:spacing w:after="160" w:line="312" w:lineRule="auto"/>
      </w:pPr>
      <w:r>
        <w:rPr>
          <w:rFonts w:ascii="Calibri" w:hAnsi="Calibri"/>
          <w:b/>
          <w:sz w:val="22"/>
        </w:rPr>
        <w:t xml:space="preserve">Ms Lan: </w:t>
      </w:r>
      <w:r>
        <w:rPr>
          <w:rFonts w:ascii="Calibri" w:hAnsi="Calibri"/>
          <w:sz w:val="22"/>
        </w:rPr>
        <w:t xml:space="preserve">Thank you, a clean counter makes cooking easier tomorrow.  </w:t>
      </w:r>
      <w:r>
        <w:rPr>
          <w:rFonts w:ascii="Calibri" w:hAnsi="Calibri"/>
          <w:i/>
          <w:sz w:val="22"/>
        </w:rPr>
        <w:t>Cảm ơn chị, bàn bếp sạch giúp nấu ăn dễ hơn vào ngày mai.</w:t>
      </w:r>
    </w:p>
    <w:p>
      <w:pPr>
        <w:spacing w:after="160" w:line="312" w:lineRule="auto"/>
      </w:pPr>
      <w:r>
        <w:rPr>
          <w:rFonts w:ascii="Calibri" w:hAnsi="Calibri"/>
          <w:b/>
          <w:sz w:val="22"/>
        </w:rPr>
        <w:t xml:space="preserve">Ms Thessaly: </w:t>
      </w:r>
      <w:r>
        <w:rPr>
          <w:rFonts w:ascii="Calibri" w:hAnsi="Calibri"/>
          <w:sz w:val="22"/>
        </w:rPr>
        <w:t xml:space="preserve">Why does saying and confirming this first daily routine exchange matter so much, Lan?  </w:t>
      </w:r>
      <w:r>
        <w:rPr>
          <w:rFonts w:ascii="Calibri" w:hAnsi="Calibri"/>
          <w:i/>
          <w:sz w:val="22"/>
        </w:rPr>
        <w:t>Vậy vì sao việc nói và xác nhận lượt trao đổi thói quen hằng ngày đầu tiên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both of us know the exact time, the exact task, and who is doing what, so our days run smoothly.  </w:t>
      </w:r>
      <w:r>
        <w:rPr>
          <w:rFonts w:ascii="Calibri" w:hAnsi="Calibri"/>
          <w:i/>
          <w:sz w:val="22"/>
        </w:rPr>
        <w:t>Nó giúp cả hai mình biết rõ giờ giấc, công việc cụ thể, và ai làm gì, nên ngày nào cũng trôi chảy.</w:t>
      </w:r>
    </w:p>
    <w:p>
      <w:pPr>
        <w:spacing w:after="160" w:line="312" w:lineRule="auto"/>
      </w:pPr>
      <w:r>
        <w:rPr>
          <w:rFonts w:ascii="Calibri" w:hAnsi="Calibri"/>
          <w:b/>
          <w:sz w:val="22"/>
        </w:rPr>
        <w:t xml:space="preserve">Ms Thessaly: </w:t>
      </w:r>
      <w:r>
        <w:rPr>
          <w:rFonts w:ascii="Calibri" w:hAnsi="Calibri"/>
          <w:sz w:val="22"/>
        </w:rPr>
        <w:t xml:space="preserve">That is very true, a clear first exchange about a routine really does make sharing a flat so much easier.  </w:t>
      </w:r>
      <w:r>
        <w:rPr>
          <w:rFonts w:ascii="Calibri" w:hAnsi="Calibri"/>
          <w:i/>
          <w:sz w:val="22"/>
        </w:rPr>
        <w:t>Đúng vậy thật, một lượt trao đổi đầu tiên rõ ràng về thói quen thật sự giúp sống chung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0231</w:t>
            </w:r>
          </w:p>
        </w:tc>
        <w:tc>
          <w:tcPr>
            <w:tcW w:type="dxa" w:w="7824"/>
            <w:shd w:val="clear" w:color="auto" w:fill="D9E2F3"/>
          </w:tcPr>
          <w:p>
            <w:r>
              <w:rPr>
                <w:rFonts w:ascii="Arial" w:hAnsi="Arial"/>
                <w:b/>
                <w:color w:val="1F3864"/>
                <w:sz w:val="30"/>
              </w:rPr>
              <w:t>Saying and Confirming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is taking an evening class, and Mr Ashworth is her teacher there. Across many everyday moments -- asking for a pen, borrowing an eraser, finding the correct classroom, checking the start time of a class, asking for a new notebook page, confirming homework for tomorrow, asking the meaning of a new word, borrowing a dictionary, checking a test date, asking for a seat near the front, confirming the class ends at a set time, asking how to spell a word, borrowing a highlighter, finding the right textbook chapter, asking for a printed handout, checking the classroom Wi-Fi password, confirming a group project partner, asking for extra time on an exercise, borrowing a ruler, checking the grading scale, asking to repeat an instruction, finding a missing worksheet, confirming a make-up class time, asking for a quieter seat, borrowing a calculator, checking which page to open, asking for feedback on an essay, confirming a field trip date, asking for a bigger font on a slide, borrowing a stapler, checking the library opening hours, asking about an absence excuse, confirming an assignment deadline, asking for a spare chair, borrowing a marker for the whiteboard, checking a quiz score, asking to move to a quieter desk, confirming the next lesson topic, asking for a class list, borrowing a laptop charger, checking a submission format, and confirming a final exam room -- and finally why saying and confirming this first practical school and learning exchange matters so much for everyday life -- one of them states a simple, practical need, and the other confirms it back with a clear, specific detail every time.</w:t>
      </w:r>
      <w:r>
        <w:rPr>
          <w:rFonts w:ascii="Calibri" w:hAnsi="Calibri"/>
          <w:i/>
          <w:sz w:val="19"/>
        </w:rPr>
        <w:t xml:space="preserve">  Chị Lan đang học một lớp buổi tối, và anh Ashworth là giáo viên của lớp đó. Qua nhiều khoảnh khắc đời thường -- xin một cây bút, mượn cục tẩy, tìm đúng phòng học, kiểm tra giờ bắt đầu lớp học, xin một trang vở mới, xác nhận bài tập cho ngày mai, hỏi nghĩa của một từ mới, mượn từ điển, kiểm tra ngày kiểm tra, xin một chỗ ngồi gần phía trước, xác nhận giờ kết thúc lớp học, hỏi cách đánh vần một từ, mượn bút highlight, tìm đúng chương sách giáo khoa, xin một bản in phát tay, kiểm tra mật khẩu Wi-Fi phòng học, xác nhận bạn cùng nhóm dự án, xin thêm thời gian cho một bài tập, mượn thước kẻ, kiểm tra thang điểm, xin nhắc lại hướng dẫn, tìm một bài tập bị thất lạc, xác nhận giờ học bù, xin một chỗ ngồi yên tĩnh hơn, mượn máy tính cầm tay, kiểm tra nên mở trang nào, xin nhận xét về một bài luận, xác nhận ngày đi thực tế, xin cỡ chữ lớn hơn trên slide, mượn dập ghim, kiểm tra giờ mở cửa thư viện, hỏi về việc xin nghỉ học, xác nhận hạn nộp bài tập, xin thêm một cái ghế, mượn bút lông cho bảng trắng, kiểm tra điểm bài kiểm tra ngắn, xin chuyển sang bàn yên tĩnh hơn, xác nhận chủ đề bài học kế tiếp, xin danh sách lớp, mượn sạc laptop, kiểm tra định dạng nộp bài, và xác nhận phòng thi cuối kỳ -- và cuối cùng là vì sao việc nói và xác nhận lượt trao đổi trường học và học tập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Mr Ashworth, could I borrow a pen? Mine just ran out of ink.  </w:t>
      </w:r>
      <w:r>
        <w:rPr>
          <w:rFonts w:ascii="Calibri" w:hAnsi="Calibri"/>
          <w:i/>
          <w:sz w:val="22"/>
        </w:rPr>
        <w:t>Thầy Ashworth, em mượn một cây bút được không ạ? Bút của em vừa hết mực.</w:t>
      </w:r>
    </w:p>
    <w:p>
      <w:pPr>
        <w:spacing w:after="160" w:line="312" w:lineRule="auto"/>
      </w:pPr>
      <w:r>
        <w:rPr>
          <w:rFonts w:ascii="Calibri" w:hAnsi="Calibri"/>
          <w:b/>
          <w:sz w:val="22"/>
        </w:rPr>
        <w:t xml:space="preserve">Mr Ashworth: </w:t>
      </w:r>
      <w:r>
        <w:rPr>
          <w:rFonts w:ascii="Calibri" w:hAnsi="Calibri"/>
          <w:sz w:val="22"/>
        </w:rPr>
        <w:t xml:space="preserve">Sure, here is a blue pen from my desk.  </w:t>
      </w:r>
      <w:r>
        <w:rPr>
          <w:rFonts w:ascii="Calibri" w:hAnsi="Calibri"/>
          <w:i/>
          <w:sz w:val="22"/>
        </w:rPr>
        <w:t>Được chứ, đây là một cây bút mực xanh từ bàn thầy.</w:t>
      </w:r>
    </w:p>
    <w:p>
      <w:pPr>
        <w:spacing w:after="160" w:line="312" w:lineRule="auto"/>
      </w:pPr>
      <w:r>
        <w:rPr>
          <w:rFonts w:ascii="Calibri" w:hAnsi="Calibri"/>
          <w:b/>
          <w:sz w:val="22"/>
        </w:rPr>
        <w:t xml:space="preserve">Ms Lan: </w:t>
      </w:r>
      <w:r>
        <w:rPr>
          <w:rFonts w:ascii="Calibri" w:hAnsi="Calibri"/>
          <w:sz w:val="22"/>
        </w:rPr>
        <w:t xml:space="preserve">Thank you, a blue pen is perfect, I will return it after class.  </w:t>
      </w:r>
      <w:r>
        <w:rPr>
          <w:rFonts w:ascii="Calibri" w:hAnsi="Calibri"/>
          <w:i/>
          <w:sz w:val="22"/>
        </w:rPr>
        <w:t>Cảm ơn thầy, bút xanh là được rồi, em sẽ trả lại sau giờ học.</w:t>
      </w:r>
    </w:p>
    <w:p>
      <w:pPr>
        <w:spacing w:after="160" w:line="312" w:lineRule="auto"/>
      </w:pPr>
      <w:r>
        <w:rPr>
          <w:rFonts w:ascii="Calibri" w:hAnsi="Calibri"/>
          <w:b/>
          <w:sz w:val="22"/>
        </w:rPr>
        <w:t xml:space="preserve">Mr Ashworth: </w:t>
      </w:r>
      <w:r>
        <w:rPr>
          <w:rFonts w:ascii="Calibri" w:hAnsi="Calibri"/>
          <w:sz w:val="22"/>
        </w:rPr>
        <w:t xml:space="preserve">Lan, do you need an eraser for that exercise?  </w:t>
      </w:r>
      <w:r>
        <w:rPr>
          <w:rFonts w:ascii="Calibri" w:hAnsi="Calibri"/>
          <w:i/>
          <w:sz w:val="22"/>
        </w:rPr>
        <w:t>Lan, em có cần cục tẩy cho bài tập đó không?</w:t>
      </w:r>
    </w:p>
    <w:p>
      <w:pPr>
        <w:spacing w:after="160" w:line="312" w:lineRule="auto"/>
      </w:pPr>
      <w:r>
        <w:rPr>
          <w:rFonts w:ascii="Calibri" w:hAnsi="Calibri"/>
          <w:b/>
          <w:sz w:val="22"/>
        </w:rPr>
        <w:t xml:space="preserve">Ms Lan: </w:t>
      </w:r>
      <w:r>
        <w:rPr>
          <w:rFonts w:ascii="Calibri" w:hAnsi="Calibri"/>
          <w:sz w:val="22"/>
        </w:rPr>
        <w:t xml:space="preserve">Yes, please, I made a small mistake here.  </w:t>
      </w:r>
      <w:r>
        <w:rPr>
          <w:rFonts w:ascii="Calibri" w:hAnsi="Calibri"/>
          <w:i/>
          <w:sz w:val="22"/>
        </w:rPr>
        <w:t>Dạ có, em vừa viết sai một chỗ nhỏ ở đây.</w:t>
      </w:r>
    </w:p>
    <w:p>
      <w:pPr>
        <w:spacing w:after="160" w:line="312" w:lineRule="auto"/>
      </w:pPr>
      <w:r>
        <w:rPr>
          <w:rFonts w:ascii="Calibri" w:hAnsi="Calibri"/>
          <w:b/>
          <w:sz w:val="22"/>
        </w:rPr>
        <w:t xml:space="preserve">Mr Ashworth: </w:t>
      </w:r>
      <w:r>
        <w:rPr>
          <w:rFonts w:ascii="Calibri" w:hAnsi="Calibri"/>
          <w:sz w:val="22"/>
        </w:rPr>
        <w:t xml:space="preserve">Here you go, this eraser should clean it up nicely.  </w:t>
      </w:r>
      <w:r>
        <w:rPr>
          <w:rFonts w:ascii="Calibri" w:hAnsi="Calibri"/>
          <w:i/>
          <w:sz w:val="22"/>
        </w:rPr>
        <w:t>Đây em, cục tẩy này sẽ xóa sạch chỗ đó thôi.</w:t>
      </w:r>
    </w:p>
    <w:p>
      <w:pPr>
        <w:spacing w:after="160" w:line="312" w:lineRule="auto"/>
      </w:pPr>
      <w:r>
        <w:rPr>
          <w:rFonts w:ascii="Calibri" w:hAnsi="Calibri"/>
          <w:b/>
          <w:sz w:val="22"/>
        </w:rPr>
        <w:t xml:space="preserve">Ms Lan: </w:t>
      </w:r>
      <w:r>
        <w:rPr>
          <w:rFonts w:ascii="Calibri" w:hAnsi="Calibri"/>
          <w:sz w:val="22"/>
        </w:rPr>
        <w:t xml:space="preserve">Excuse me, Mr Ashworth, is this the correct classroom for the evening class?  </w:t>
      </w:r>
      <w:r>
        <w:rPr>
          <w:rFonts w:ascii="Calibri" w:hAnsi="Calibri"/>
          <w:i/>
          <w:sz w:val="22"/>
        </w:rPr>
        <w:t>Xin lỗi thầy Ashworth, đây có đúng là phòng học cho lớp buổi tối không ạ?</w:t>
      </w:r>
    </w:p>
    <w:p>
      <w:pPr>
        <w:spacing w:after="160" w:line="312" w:lineRule="auto"/>
      </w:pPr>
      <w:r>
        <w:rPr>
          <w:rFonts w:ascii="Calibri" w:hAnsi="Calibri"/>
          <w:b/>
          <w:sz w:val="22"/>
        </w:rPr>
        <w:t xml:space="preserve">Mr Ashworth: </w:t>
      </w:r>
      <w:r>
        <w:rPr>
          <w:rFonts w:ascii="Calibri" w:hAnsi="Calibri"/>
          <w:sz w:val="22"/>
        </w:rPr>
        <w:t xml:space="preserve">Yes, this is room two-oh-five, you are in the right place.  </w:t>
      </w:r>
      <w:r>
        <w:rPr>
          <w:rFonts w:ascii="Calibri" w:hAnsi="Calibri"/>
          <w:i/>
          <w:sz w:val="22"/>
        </w:rPr>
        <w:t>Đúng vậy, đây là phòng hai không năm, em đến đúng chỗ rồi.</w:t>
      </w:r>
    </w:p>
    <w:p>
      <w:pPr>
        <w:spacing w:after="160" w:line="312" w:lineRule="auto"/>
      </w:pPr>
      <w:r>
        <w:rPr>
          <w:rFonts w:ascii="Calibri" w:hAnsi="Calibri"/>
          <w:b/>
          <w:sz w:val="22"/>
        </w:rPr>
        <w:t xml:space="preserve">Ms Lan: </w:t>
      </w:r>
      <w:r>
        <w:rPr>
          <w:rFonts w:ascii="Calibri" w:hAnsi="Calibri"/>
          <w:sz w:val="22"/>
        </w:rPr>
        <w:t xml:space="preserve">Room two-oh-five, thank you, I will take a seat now.  </w:t>
      </w:r>
      <w:r>
        <w:rPr>
          <w:rFonts w:ascii="Calibri" w:hAnsi="Calibri"/>
          <w:i/>
          <w:sz w:val="22"/>
        </w:rPr>
        <w:t>Phòng hai không năm, cảm ơn thầy, em ngồi xuống đây ạ.</w:t>
      </w:r>
    </w:p>
    <w:p>
      <w:pPr>
        <w:spacing w:after="160" w:line="312" w:lineRule="auto"/>
      </w:pPr>
      <w:r>
        <w:rPr>
          <w:rFonts w:ascii="Calibri" w:hAnsi="Calibri"/>
          <w:b/>
          <w:sz w:val="22"/>
        </w:rPr>
        <w:t xml:space="preserve">Mr Ashworth: </w:t>
      </w:r>
      <w:r>
        <w:rPr>
          <w:rFonts w:ascii="Calibri" w:hAnsi="Calibri"/>
          <w:sz w:val="22"/>
        </w:rPr>
        <w:t xml:space="preserve">Lan, do you know what time tonight's class starts?  </w:t>
      </w:r>
      <w:r>
        <w:rPr>
          <w:rFonts w:ascii="Calibri" w:hAnsi="Calibri"/>
          <w:i/>
          <w:sz w:val="22"/>
        </w:rPr>
        <w:t>Lan, em có biết tối nay lớp bắt đầu lúc mấy giờ không?</w:t>
      </w:r>
    </w:p>
    <w:p>
      <w:pPr>
        <w:spacing w:after="160" w:line="312" w:lineRule="auto"/>
      </w:pPr>
      <w:r>
        <w:rPr>
          <w:rFonts w:ascii="Calibri" w:hAnsi="Calibri"/>
          <w:b/>
          <w:sz w:val="22"/>
        </w:rPr>
        <w:t xml:space="preserve">Ms Lan: </w:t>
      </w:r>
      <w:r>
        <w:rPr>
          <w:rFonts w:ascii="Calibri" w:hAnsi="Calibri"/>
          <w:sz w:val="22"/>
        </w:rPr>
        <w:t xml:space="preserve">I believe it starts at six thirty, is that right?  </w:t>
      </w:r>
      <w:r>
        <w:rPr>
          <w:rFonts w:ascii="Calibri" w:hAnsi="Calibri"/>
          <w:i/>
          <w:sz w:val="22"/>
        </w:rPr>
        <w:t>Em nghĩ là sáu giờ rưỡi, có đúng không ạ?</w:t>
      </w:r>
    </w:p>
    <w:p>
      <w:pPr>
        <w:spacing w:after="160" w:line="312" w:lineRule="auto"/>
      </w:pPr>
      <w:r>
        <w:rPr>
          <w:rFonts w:ascii="Calibri" w:hAnsi="Calibri"/>
          <w:b/>
          <w:sz w:val="22"/>
        </w:rPr>
        <w:t xml:space="preserve">Mr Ashworth: </w:t>
      </w:r>
      <w:r>
        <w:rPr>
          <w:rFonts w:ascii="Calibri" w:hAnsi="Calibri"/>
          <w:sz w:val="22"/>
        </w:rPr>
        <w:t xml:space="preserve">Yes, six thirty is exactly right.  </w:t>
      </w:r>
      <w:r>
        <w:rPr>
          <w:rFonts w:ascii="Calibri" w:hAnsi="Calibri"/>
          <w:i/>
          <w:sz w:val="22"/>
        </w:rPr>
        <w:t>Đúng vậy, sáu giờ rưỡi là chính xác.</w:t>
      </w:r>
    </w:p>
    <w:p>
      <w:pPr>
        <w:spacing w:after="160" w:line="312" w:lineRule="auto"/>
      </w:pPr>
      <w:r>
        <w:rPr>
          <w:rFonts w:ascii="Calibri" w:hAnsi="Calibri"/>
          <w:b/>
          <w:sz w:val="22"/>
        </w:rPr>
        <w:t xml:space="preserve">Ms Lan: </w:t>
      </w:r>
      <w:r>
        <w:rPr>
          <w:rFonts w:ascii="Calibri" w:hAnsi="Calibri"/>
          <w:sz w:val="22"/>
        </w:rPr>
        <w:t xml:space="preserve">Mr Ashworth, could I have a new notebook page? Mine is full.  </w:t>
      </w:r>
      <w:r>
        <w:rPr>
          <w:rFonts w:ascii="Calibri" w:hAnsi="Calibri"/>
          <w:i/>
          <w:sz w:val="22"/>
        </w:rPr>
        <w:t>Thầy Ashworth, thầy cho em xin một trang vở mới được không ạ? Vở em đầy rồi.</w:t>
      </w:r>
    </w:p>
    <w:p>
      <w:pPr>
        <w:spacing w:after="160" w:line="312" w:lineRule="auto"/>
      </w:pPr>
      <w:r>
        <w:rPr>
          <w:rFonts w:ascii="Calibri" w:hAnsi="Calibri"/>
          <w:b/>
          <w:sz w:val="22"/>
        </w:rPr>
        <w:t xml:space="preserve">Mr Ashworth: </w:t>
      </w:r>
      <w:r>
        <w:rPr>
          <w:rFonts w:ascii="Calibri" w:hAnsi="Calibri"/>
          <w:sz w:val="22"/>
        </w:rPr>
        <w:t xml:space="preserve">Of course, here is a fresh sheet of paper.  </w:t>
      </w:r>
      <w:r>
        <w:rPr>
          <w:rFonts w:ascii="Calibri" w:hAnsi="Calibri"/>
          <w:i/>
          <w:sz w:val="22"/>
        </w:rPr>
        <w:t>Được chứ, đây là một tờ giấy mới cho em.</w:t>
      </w:r>
    </w:p>
    <w:p>
      <w:pPr>
        <w:spacing w:after="160" w:line="312" w:lineRule="auto"/>
      </w:pPr>
      <w:r>
        <w:rPr>
          <w:rFonts w:ascii="Calibri" w:hAnsi="Calibri"/>
          <w:b/>
          <w:sz w:val="22"/>
        </w:rPr>
        <w:t xml:space="preserve">Ms Lan: </w:t>
      </w:r>
      <w:r>
        <w:rPr>
          <w:rFonts w:ascii="Calibri" w:hAnsi="Calibri"/>
          <w:sz w:val="22"/>
        </w:rPr>
        <w:t xml:space="preserve">Thank you, one fresh sheet is all I need.  </w:t>
      </w:r>
      <w:r>
        <w:rPr>
          <w:rFonts w:ascii="Calibri" w:hAnsi="Calibri"/>
          <w:i/>
          <w:sz w:val="22"/>
        </w:rPr>
        <w:t>Cảm ơn thầy, một tờ giấy mới là đủ cho em rồi.</w:t>
      </w:r>
    </w:p>
    <w:p>
      <w:pPr>
        <w:spacing w:after="160" w:line="312" w:lineRule="auto"/>
      </w:pPr>
      <w:r>
        <w:rPr>
          <w:rFonts w:ascii="Calibri" w:hAnsi="Calibri"/>
          <w:b/>
          <w:sz w:val="22"/>
        </w:rPr>
        <w:t xml:space="preserve">Mr Ashworth: </w:t>
      </w:r>
      <w:r>
        <w:rPr>
          <w:rFonts w:ascii="Calibri" w:hAnsi="Calibri"/>
          <w:sz w:val="22"/>
        </w:rPr>
        <w:t xml:space="preserve">Lan, please remember to finish exercise three for tomorrow.  </w:t>
      </w:r>
      <w:r>
        <w:rPr>
          <w:rFonts w:ascii="Calibri" w:hAnsi="Calibri"/>
          <w:i/>
          <w:sz w:val="22"/>
        </w:rPr>
        <w:t>Lan, em nhớ hoàn thành bài tập ba cho ngày mai nhé.</w:t>
      </w:r>
    </w:p>
    <w:p>
      <w:pPr>
        <w:spacing w:after="160" w:line="312" w:lineRule="auto"/>
      </w:pPr>
      <w:r>
        <w:rPr>
          <w:rFonts w:ascii="Calibri" w:hAnsi="Calibri"/>
          <w:b/>
          <w:sz w:val="22"/>
        </w:rPr>
        <w:t xml:space="preserve">Ms Lan: </w:t>
      </w:r>
      <w:r>
        <w:rPr>
          <w:rFonts w:ascii="Calibri" w:hAnsi="Calibri"/>
          <w:sz w:val="22"/>
        </w:rPr>
        <w:t xml:space="preserve">Exercise three, got it, I will finish it tonight.  </w:t>
      </w:r>
      <w:r>
        <w:rPr>
          <w:rFonts w:ascii="Calibri" w:hAnsi="Calibri"/>
          <w:i/>
          <w:sz w:val="22"/>
        </w:rPr>
        <w:t>Bài tập ba, em hiểu rồi, tối nay em sẽ làm xong ạ.</w:t>
      </w:r>
    </w:p>
    <w:p>
      <w:pPr>
        <w:spacing w:after="160" w:line="312" w:lineRule="auto"/>
      </w:pPr>
      <w:r>
        <w:rPr>
          <w:rFonts w:ascii="Calibri" w:hAnsi="Calibri"/>
          <w:b/>
          <w:sz w:val="22"/>
        </w:rPr>
        <w:t xml:space="preserve">Mr Ashworth: </w:t>
      </w:r>
      <w:r>
        <w:rPr>
          <w:rFonts w:ascii="Calibri" w:hAnsi="Calibri"/>
          <w:sz w:val="22"/>
        </w:rPr>
        <w:t xml:space="preserve">Good, exercise three should not take you too long.  </w:t>
      </w:r>
      <w:r>
        <w:rPr>
          <w:rFonts w:ascii="Calibri" w:hAnsi="Calibri"/>
          <w:i/>
          <w:sz w:val="22"/>
        </w:rPr>
        <w:t>Tốt, bài tập ba sẽ không mất nhiều thời gian đâu.</w:t>
      </w:r>
    </w:p>
    <w:p>
      <w:pPr>
        <w:spacing w:after="160" w:line="312" w:lineRule="auto"/>
      </w:pPr>
      <w:r>
        <w:rPr>
          <w:rFonts w:ascii="Calibri" w:hAnsi="Calibri"/>
          <w:b/>
          <w:sz w:val="22"/>
        </w:rPr>
        <w:t xml:space="preserve">Ms Lan: </w:t>
      </w:r>
      <w:r>
        <w:rPr>
          <w:rFonts w:ascii="Calibri" w:hAnsi="Calibri"/>
          <w:sz w:val="22"/>
        </w:rPr>
        <w:t xml:space="preserve">Mr Ashworth, what does the word 'reflex' mean?  </w:t>
      </w:r>
      <w:r>
        <w:rPr>
          <w:rFonts w:ascii="Calibri" w:hAnsi="Calibri"/>
          <w:i/>
          <w:sz w:val="22"/>
        </w:rPr>
        <w:t>Thầy Ashworth, từ 'reflex' nghĩa là gì vậy ạ?</w:t>
      </w:r>
    </w:p>
    <w:p>
      <w:pPr>
        <w:spacing w:after="160" w:line="312" w:lineRule="auto"/>
      </w:pPr>
      <w:r>
        <w:rPr>
          <w:rFonts w:ascii="Calibri" w:hAnsi="Calibri"/>
          <w:b/>
          <w:sz w:val="22"/>
        </w:rPr>
        <w:t xml:space="preserve">Mr Ashworth: </w:t>
      </w:r>
      <w:r>
        <w:rPr>
          <w:rFonts w:ascii="Calibri" w:hAnsi="Calibri"/>
          <w:sz w:val="22"/>
        </w:rPr>
        <w:t xml:space="preserve">It means a quick, automatic reaction to something.  </w:t>
      </w:r>
      <w:r>
        <w:rPr>
          <w:rFonts w:ascii="Calibri" w:hAnsi="Calibri"/>
          <w:i/>
          <w:sz w:val="22"/>
        </w:rPr>
        <w:t>Nó có nghĩa là một phản ứng nhanh, tự động với điều gì đó.</w:t>
      </w:r>
    </w:p>
    <w:p>
      <w:pPr>
        <w:spacing w:after="160" w:line="312" w:lineRule="auto"/>
      </w:pPr>
      <w:r>
        <w:rPr>
          <w:rFonts w:ascii="Calibri" w:hAnsi="Calibri"/>
          <w:b/>
          <w:sz w:val="22"/>
        </w:rPr>
        <w:t xml:space="preserve">Ms Lan: </w:t>
      </w:r>
      <w:r>
        <w:rPr>
          <w:rFonts w:ascii="Calibri" w:hAnsi="Calibri"/>
          <w:sz w:val="22"/>
        </w:rPr>
        <w:t xml:space="preserve">A quick, automatic reaction, thank you, now I understand.  </w:t>
      </w:r>
      <w:r>
        <w:rPr>
          <w:rFonts w:ascii="Calibri" w:hAnsi="Calibri"/>
          <w:i/>
          <w:sz w:val="22"/>
        </w:rPr>
        <w:t>Một phản ứng nhanh, tự động, cảm ơn thầy, giờ em hiểu rồi.</w:t>
      </w:r>
    </w:p>
    <w:p>
      <w:pPr>
        <w:spacing w:after="160" w:line="312" w:lineRule="auto"/>
      </w:pPr>
      <w:r>
        <w:rPr>
          <w:rFonts w:ascii="Calibri" w:hAnsi="Calibri"/>
          <w:b/>
          <w:sz w:val="22"/>
        </w:rPr>
        <w:t xml:space="preserve">Mr Ashworth: </w:t>
      </w:r>
      <w:r>
        <w:rPr>
          <w:rFonts w:ascii="Calibri" w:hAnsi="Calibri"/>
          <w:sz w:val="22"/>
        </w:rPr>
        <w:t xml:space="preserve">Lan, would you like to borrow the classroom dictionary?  </w:t>
      </w:r>
      <w:r>
        <w:rPr>
          <w:rFonts w:ascii="Calibri" w:hAnsi="Calibri"/>
          <w:i/>
          <w:sz w:val="22"/>
        </w:rPr>
        <w:t>Lan, em có muốn mượn từ điển của lớp không?</w:t>
      </w:r>
    </w:p>
    <w:p>
      <w:pPr>
        <w:spacing w:after="160" w:line="312" w:lineRule="auto"/>
      </w:pPr>
      <w:r>
        <w:rPr>
          <w:rFonts w:ascii="Calibri" w:hAnsi="Calibri"/>
          <w:b/>
          <w:sz w:val="22"/>
        </w:rPr>
        <w:t xml:space="preserve">Ms Lan: </w:t>
      </w:r>
      <w:r>
        <w:rPr>
          <w:rFonts w:ascii="Calibri" w:hAnsi="Calibri"/>
          <w:sz w:val="22"/>
        </w:rPr>
        <w:t xml:space="preserve">Yes, please, that would help me a lot today.  </w:t>
      </w:r>
      <w:r>
        <w:rPr>
          <w:rFonts w:ascii="Calibri" w:hAnsi="Calibri"/>
          <w:i/>
          <w:sz w:val="22"/>
        </w:rPr>
        <w:t>Dạ có, điều đó sẽ giúp em rất nhiều hôm nay.</w:t>
      </w:r>
    </w:p>
    <w:p>
      <w:pPr>
        <w:spacing w:after="160" w:line="312" w:lineRule="auto"/>
      </w:pPr>
      <w:r>
        <w:rPr>
          <w:rFonts w:ascii="Calibri" w:hAnsi="Calibri"/>
          <w:b/>
          <w:sz w:val="22"/>
        </w:rPr>
        <w:t xml:space="preserve">Mr Ashworth: </w:t>
      </w:r>
      <w:r>
        <w:rPr>
          <w:rFonts w:ascii="Calibri" w:hAnsi="Calibri"/>
          <w:sz w:val="22"/>
        </w:rPr>
        <w:t xml:space="preserve">Here it is, please return it before you leave.  </w:t>
      </w:r>
      <w:r>
        <w:rPr>
          <w:rFonts w:ascii="Calibri" w:hAnsi="Calibri"/>
          <w:i/>
          <w:sz w:val="22"/>
        </w:rPr>
        <w:t>Đây em, nhớ trả lại trước khi ra về nhé.</w:t>
      </w:r>
    </w:p>
    <w:p>
      <w:pPr>
        <w:spacing w:after="160" w:line="312" w:lineRule="auto"/>
      </w:pPr>
      <w:r>
        <w:rPr>
          <w:rFonts w:ascii="Calibri" w:hAnsi="Calibri"/>
          <w:b/>
          <w:sz w:val="22"/>
        </w:rPr>
        <w:t xml:space="preserve">Ms Lan: </w:t>
      </w:r>
      <w:r>
        <w:rPr>
          <w:rFonts w:ascii="Calibri" w:hAnsi="Calibri"/>
          <w:sz w:val="22"/>
        </w:rPr>
        <w:t xml:space="preserve">Mr Ashworth, is our next test on Friday?  </w:t>
      </w:r>
      <w:r>
        <w:rPr>
          <w:rFonts w:ascii="Calibri" w:hAnsi="Calibri"/>
          <w:i/>
          <w:sz w:val="22"/>
        </w:rPr>
        <w:t>Thầy Ashworth, bài kiểm tra tiếp theo của lớp mình là thứ Sáu ạ?</w:t>
      </w:r>
    </w:p>
    <w:p>
      <w:pPr>
        <w:spacing w:after="160" w:line="312" w:lineRule="auto"/>
      </w:pPr>
      <w:r>
        <w:rPr>
          <w:rFonts w:ascii="Calibri" w:hAnsi="Calibri"/>
          <w:b/>
          <w:sz w:val="22"/>
        </w:rPr>
        <w:t xml:space="preserve">Mr Ashworth: </w:t>
      </w:r>
      <w:r>
        <w:rPr>
          <w:rFonts w:ascii="Calibri" w:hAnsi="Calibri"/>
          <w:sz w:val="22"/>
        </w:rPr>
        <w:t xml:space="preserve">Yes, Friday at six thirty, right when class starts.  </w:t>
      </w:r>
      <w:r>
        <w:rPr>
          <w:rFonts w:ascii="Calibri" w:hAnsi="Calibri"/>
          <w:i/>
          <w:sz w:val="22"/>
        </w:rPr>
        <w:t>Đúng vậy, thứ Sáu lúc sáu giờ rưỡi, ngay khi lớp bắt đầu.</w:t>
      </w:r>
    </w:p>
    <w:p>
      <w:pPr>
        <w:spacing w:after="160" w:line="312" w:lineRule="auto"/>
      </w:pPr>
      <w:r>
        <w:rPr>
          <w:rFonts w:ascii="Calibri" w:hAnsi="Calibri"/>
          <w:b/>
          <w:sz w:val="22"/>
        </w:rPr>
        <w:t xml:space="preserve">Ms Lan: </w:t>
      </w:r>
      <w:r>
        <w:rPr>
          <w:rFonts w:ascii="Calibri" w:hAnsi="Calibri"/>
          <w:sz w:val="22"/>
        </w:rPr>
        <w:t xml:space="preserve">Friday at six thirty, thank you, I will study for it.  </w:t>
      </w:r>
      <w:r>
        <w:rPr>
          <w:rFonts w:ascii="Calibri" w:hAnsi="Calibri"/>
          <w:i/>
          <w:sz w:val="22"/>
        </w:rPr>
        <w:t>Thứ Sáu lúc sáu giờ rưỡi, cảm ơn thầy, em sẽ ôn bài.</w:t>
      </w:r>
    </w:p>
    <w:p>
      <w:pPr>
        <w:spacing w:after="160" w:line="312" w:lineRule="auto"/>
      </w:pPr>
      <w:r>
        <w:rPr>
          <w:rFonts w:ascii="Calibri" w:hAnsi="Calibri"/>
          <w:b/>
          <w:sz w:val="22"/>
        </w:rPr>
        <w:t xml:space="preserve">Mr Ashworth: </w:t>
      </w:r>
      <w:r>
        <w:rPr>
          <w:rFonts w:ascii="Calibri" w:hAnsi="Calibri"/>
          <w:sz w:val="22"/>
        </w:rPr>
        <w:t xml:space="preserve">Lan, would you like a seat closer to the front today?  </w:t>
      </w:r>
      <w:r>
        <w:rPr>
          <w:rFonts w:ascii="Calibri" w:hAnsi="Calibri"/>
          <w:i/>
          <w:sz w:val="22"/>
        </w:rPr>
        <w:t>Lan, hôm nay em có muốn ngồi gần phía trước hơn không?</w:t>
      </w:r>
    </w:p>
    <w:p>
      <w:pPr>
        <w:spacing w:after="160" w:line="312" w:lineRule="auto"/>
      </w:pPr>
      <w:r>
        <w:rPr>
          <w:rFonts w:ascii="Calibri" w:hAnsi="Calibri"/>
          <w:b/>
          <w:sz w:val="22"/>
        </w:rPr>
        <w:t xml:space="preserve">Ms Lan: </w:t>
      </w:r>
      <w:r>
        <w:rPr>
          <w:rFonts w:ascii="Calibri" w:hAnsi="Calibri"/>
          <w:sz w:val="22"/>
        </w:rPr>
        <w:t xml:space="preserve">Yes, please, I can hear better from the front.  </w:t>
      </w:r>
      <w:r>
        <w:rPr>
          <w:rFonts w:ascii="Calibri" w:hAnsi="Calibri"/>
          <w:i/>
          <w:sz w:val="22"/>
        </w:rPr>
        <w:t>Dạ có, ngồi gần phía trước em nghe rõ hơn ạ.</w:t>
      </w:r>
    </w:p>
    <w:p>
      <w:pPr>
        <w:spacing w:after="160" w:line="312" w:lineRule="auto"/>
      </w:pPr>
      <w:r>
        <w:rPr>
          <w:rFonts w:ascii="Calibri" w:hAnsi="Calibri"/>
          <w:b/>
          <w:sz w:val="22"/>
        </w:rPr>
        <w:t xml:space="preserve">Mr Ashworth: </w:t>
      </w:r>
      <w:r>
        <w:rPr>
          <w:rFonts w:ascii="Calibri" w:hAnsi="Calibri"/>
          <w:sz w:val="22"/>
        </w:rPr>
        <w:t xml:space="preserve">Take this seat right here in the second row.  </w:t>
      </w:r>
      <w:r>
        <w:rPr>
          <w:rFonts w:ascii="Calibri" w:hAnsi="Calibri"/>
          <w:i/>
          <w:sz w:val="22"/>
        </w:rPr>
        <w:t>Em ngồi ghế này, ngay hàng thứ hai nhé.</w:t>
      </w:r>
    </w:p>
    <w:p>
      <w:pPr>
        <w:spacing w:after="160" w:line="312" w:lineRule="auto"/>
      </w:pPr>
      <w:r>
        <w:rPr>
          <w:rFonts w:ascii="Calibri" w:hAnsi="Calibri"/>
          <w:b/>
          <w:sz w:val="22"/>
        </w:rPr>
        <w:t xml:space="preserve">Ms Lan: </w:t>
      </w:r>
      <w:r>
        <w:rPr>
          <w:rFonts w:ascii="Calibri" w:hAnsi="Calibri"/>
          <w:sz w:val="22"/>
        </w:rPr>
        <w:t xml:space="preserve">Mr Ashworth, does the class end at eight tonight?  </w:t>
      </w:r>
      <w:r>
        <w:rPr>
          <w:rFonts w:ascii="Calibri" w:hAnsi="Calibri"/>
          <w:i/>
          <w:sz w:val="22"/>
        </w:rPr>
        <w:t>Thầy Ashworth, tối nay lớp kết thúc lúc tám giờ ạ?</w:t>
      </w:r>
    </w:p>
    <w:p>
      <w:pPr>
        <w:spacing w:after="160" w:line="312" w:lineRule="auto"/>
      </w:pPr>
      <w:r>
        <w:rPr>
          <w:rFonts w:ascii="Calibri" w:hAnsi="Calibri"/>
          <w:b/>
          <w:sz w:val="22"/>
        </w:rPr>
        <w:t xml:space="preserve">Mr Ashworth: </w:t>
      </w:r>
      <w:r>
        <w:rPr>
          <w:rFonts w:ascii="Calibri" w:hAnsi="Calibri"/>
          <w:sz w:val="22"/>
        </w:rPr>
        <w:t xml:space="preserve">Yes, we always finish at eight sharp.  </w:t>
      </w:r>
      <w:r>
        <w:rPr>
          <w:rFonts w:ascii="Calibri" w:hAnsi="Calibri"/>
          <w:i/>
          <w:sz w:val="22"/>
        </w:rPr>
        <w:t>Đúng vậy, mình luôn kết thúc đúng tám giờ.</w:t>
      </w:r>
    </w:p>
    <w:p>
      <w:pPr>
        <w:spacing w:after="160" w:line="312" w:lineRule="auto"/>
      </w:pPr>
      <w:r>
        <w:rPr>
          <w:rFonts w:ascii="Calibri" w:hAnsi="Calibri"/>
          <w:b/>
          <w:sz w:val="22"/>
        </w:rPr>
        <w:t xml:space="preserve">Ms Lan: </w:t>
      </w:r>
      <w:r>
        <w:rPr>
          <w:rFonts w:ascii="Calibri" w:hAnsi="Calibri"/>
          <w:sz w:val="22"/>
        </w:rPr>
        <w:t xml:space="preserve">Eight sharp, good, my bus leaves right after that.  </w:t>
      </w:r>
      <w:r>
        <w:rPr>
          <w:rFonts w:ascii="Calibri" w:hAnsi="Calibri"/>
          <w:i/>
          <w:sz w:val="22"/>
        </w:rPr>
        <w:t>Đúng tám giờ, tốt, xe buýt của em chạy ngay sau đó.</w:t>
      </w:r>
    </w:p>
    <w:p>
      <w:pPr>
        <w:spacing w:after="160" w:line="312" w:lineRule="auto"/>
      </w:pPr>
      <w:r>
        <w:rPr>
          <w:rFonts w:ascii="Calibri" w:hAnsi="Calibri"/>
          <w:b/>
          <w:sz w:val="22"/>
        </w:rPr>
        <w:t xml:space="preserve">Mr Ashworth: </w:t>
      </w:r>
      <w:r>
        <w:rPr>
          <w:rFonts w:ascii="Calibri" w:hAnsi="Calibri"/>
          <w:sz w:val="22"/>
        </w:rPr>
        <w:t xml:space="preserve">Lan, do you know how to spell the word 'schedule'?  </w:t>
      </w:r>
      <w:r>
        <w:rPr>
          <w:rFonts w:ascii="Calibri" w:hAnsi="Calibri"/>
          <w:i/>
          <w:sz w:val="22"/>
        </w:rPr>
        <w:t>Lan, em có biết cách đánh vần từ 'schedule' không?</w:t>
      </w:r>
    </w:p>
    <w:p>
      <w:pPr>
        <w:spacing w:after="160" w:line="312" w:lineRule="auto"/>
      </w:pPr>
      <w:r>
        <w:rPr>
          <w:rFonts w:ascii="Calibri" w:hAnsi="Calibri"/>
          <w:b/>
          <w:sz w:val="22"/>
        </w:rPr>
        <w:t xml:space="preserve">Ms Lan: </w:t>
      </w:r>
      <w:r>
        <w:rPr>
          <w:rFonts w:ascii="Calibri" w:hAnsi="Calibri"/>
          <w:sz w:val="22"/>
        </w:rPr>
        <w:t xml:space="preserve">Could you spell it for me, please, Mr Ashworth?  </w:t>
      </w:r>
      <w:r>
        <w:rPr>
          <w:rFonts w:ascii="Calibri" w:hAnsi="Calibri"/>
          <w:i/>
          <w:sz w:val="22"/>
        </w:rPr>
        <w:t>Thầy đánh vần giúp em được không ạ, thầy Ashworth?</w:t>
      </w:r>
    </w:p>
    <w:p>
      <w:pPr>
        <w:spacing w:after="160" w:line="312" w:lineRule="auto"/>
      </w:pPr>
      <w:r>
        <w:rPr>
          <w:rFonts w:ascii="Calibri" w:hAnsi="Calibri"/>
          <w:b/>
          <w:sz w:val="22"/>
        </w:rPr>
        <w:t xml:space="preserve">Mr Ashworth: </w:t>
      </w:r>
      <w:r>
        <w:rPr>
          <w:rFonts w:ascii="Calibri" w:hAnsi="Calibri"/>
          <w:sz w:val="22"/>
        </w:rPr>
        <w:t xml:space="preserve">S-C-H-E-D-U-L-E, that is how it is spelled.  </w:t>
      </w:r>
      <w:r>
        <w:rPr>
          <w:rFonts w:ascii="Calibri" w:hAnsi="Calibri"/>
          <w:i/>
          <w:sz w:val="22"/>
        </w:rPr>
        <w:t>S-C-H-E-D-U-L-E, đó là cách đánh vần.</w:t>
      </w:r>
    </w:p>
    <w:p>
      <w:pPr>
        <w:spacing w:after="160" w:line="312" w:lineRule="auto"/>
      </w:pPr>
      <w:r>
        <w:rPr>
          <w:rFonts w:ascii="Calibri" w:hAnsi="Calibri"/>
          <w:b/>
          <w:sz w:val="22"/>
        </w:rPr>
        <w:t xml:space="preserve">Ms Lan: </w:t>
      </w:r>
      <w:r>
        <w:rPr>
          <w:rFonts w:ascii="Calibri" w:hAnsi="Calibri"/>
          <w:sz w:val="22"/>
        </w:rPr>
        <w:t xml:space="preserve">Mr Ashworth, may I borrow a highlighter for these notes?  </w:t>
      </w:r>
      <w:r>
        <w:rPr>
          <w:rFonts w:ascii="Calibri" w:hAnsi="Calibri"/>
          <w:i/>
          <w:sz w:val="22"/>
        </w:rPr>
        <w:t>Thầy Ashworth, em mượn bút highlight cho phần ghi chú này được không ạ?</w:t>
      </w:r>
    </w:p>
    <w:p>
      <w:pPr>
        <w:spacing w:after="160" w:line="312" w:lineRule="auto"/>
      </w:pPr>
      <w:r>
        <w:rPr>
          <w:rFonts w:ascii="Calibri" w:hAnsi="Calibri"/>
          <w:b/>
          <w:sz w:val="22"/>
        </w:rPr>
        <w:t xml:space="preserve">Mr Ashworth: </w:t>
      </w:r>
      <w:r>
        <w:rPr>
          <w:rFonts w:ascii="Calibri" w:hAnsi="Calibri"/>
          <w:sz w:val="22"/>
        </w:rPr>
        <w:t xml:space="preserve">Yes, here is a yellow one from my bag.  </w:t>
      </w:r>
      <w:r>
        <w:rPr>
          <w:rFonts w:ascii="Calibri" w:hAnsi="Calibri"/>
          <w:i/>
          <w:sz w:val="22"/>
        </w:rPr>
        <w:t>Được chứ, đây là bút màu vàng từ túi thầy.</w:t>
      </w:r>
    </w:p>
    <w:p>
      <w:pPr>
        <w:spacing w:after="160" w:line="312" w:lineRule="auto"/>
      </w:pPr>
      <w:r>
        <w:rPr>
          <w:rFonts w:ascii="Calibri" w:hAnsi="Calibri"/>
          <w:b/>
          <w:sz w:val="22"/>
        </w:rPr>
        <w:t xml:space="preserve">Ms Lan: </w:t>
      </w:r>
      <w:r>
        <w:rPr>
          <w:rFonts w:ascii="Calibri" w:hAnsi="Calibri"/>
          <w:sz w:val="22"/>
        </w:rPr>
        <w:t xml:space="preserve">A yellow highlighter, thank you, that will stand out well.  </w:t>
      </w:r>
      <w:r>
        <w:rPr>
          <w:rFonts w:ascii="Calibri" w:hAnsi="Calibri"/>
          <w:i/>
          <w:sz w:val="22"/>
        </w:rPr>
        <w:t>Bút highlight màu vàng, cảm ơn thầy, sẽ nổi bật lắm ạ.</w:t>
      </w:r>
    </w:p>
    <w:p>
      <w:pPr>
        <w:spacing w:after="160" w:line="312" w:lineRule="auto"/>
      </w:pPr>
      <w:r>
        <w:rPr>
          <w:rFonts w:ascii="Calibri" w:hAnsi="Calibri"/>
          <w:b/>
          <w:sz w:val="22"/>
        </w:rPr>
        <w:t xml:space="preserve">Mr Ashworth: </w:t>
      </w:r>
      <w:r>
        <w:rPr>
          <w:rFonts w:ascii="Calibri" w:hAnsi="Calibri"/>
          <w:sz w:val="22"/>
        </w:rPr>
        <w:t xml:space="preserve">Lan, please open your textbook to chapter five.  </w:t>
      </w:r>
      <w:r>
        <w:rPr>
          <w:rFonts w:ascii="Calibri" w:hAnsi="Calibri"/>
          <w:i/>
          <w:sz w:val="22"/>
        </w:rPr>
        <w:t>Lan, em mở sách giáo khoa đến chương năm nhé.</w:t>
      </w:r>
    </w:p>
    <w:p>
      <w:pPr>
        <w:spacing w:after="160" w:line="312" w:lineRule="auto"/>
      </w:pPr>
      <w:r>
        <w:rPr>
          <w:rFonts w:ascii="Calibri" w:hAnsi="Calibri"/>
          <w:b/>
          <w:sz w:val="22"/>
        </w:rPr>
        <w:t xml:space="preserve">Ms Lan: </w:t>
      </w:r>
      <w:r>
        <w:rPr>
          <w:rFonts w:ascii="Calibri" w:hAnsi="Calibri"/>
          <w:sz w:val="22"/>
        </w:rPr>
        <w:t xml:space="preserve">Chapter five, I found it, thank you.  </w:t>
      </w:r>
      <w:r>
        <w:rPr>
          <w:rFonts w:ascii="Calibri" w:hAnsi="Calibri"/>
          <w:i/>
          <w:sz w:val="22"/>
        </w:rPr>
        <w:t>Chương năm, em tìm thấy rồi, cảm ơn thầy.</w:t>
      </w:r>
    </w:p>
    <w:p>
      <w:pPr>
        <w:spacing w:after="160" w:line="312" w:lineRule="auto"/>
      </w:pPr>
      <w:r>
        <w:rPr>
          <w:rFonts w:ascii="Calibri" w:hAnsi="Calibri"/>
          <w:b/>
          <w:sz w:val="22"/>
        </w:rPr>
        <w:t xml:space="preserve">Mr Ashworth: </w:t>
      </w:r>
      <w:r>
        <w:rPr>
          <w:rFonts w:ascii="Calibri" w:hAnsi="Calibri"/>
          <w:sz w:val="22"/>
        </w:rPr>
        <w:t xml:space="preserve">Good, we will start reading from the first paragraph.  </w:t>
      </w:r>
      <w:r>
        <w:rPr>
          <w:rFonts w:ascii="Calibri" w:hAnsi="Calibri"/>
          <w:i/>
          <w:sz w:val="22"/>
        </w:rPr>
        <w:t>Tốt, mình sẽ đọc bắt đầu từ đoạn đầu tiên.</w:t>
      </w:r>
    </w:p>
    <w:p>
      <w:pPr>
        <w:spacing w:after="160" w:line="312" w:lineRule="auto"/>
      </w:pPr>
      <w:r>
        <w:rPr>
          <w:rFonts w:ascii="Calibri" w:hAnsi="Calibri"/>
          <w:b/>
          <w:sz w:val="22"/>
        </w:rPr>
        <w:t xml:space="preserve">Ms Lan: </w:t>
      </w:r>
      <w:r>
        <w:rPr>
          <w:rFonts w:ascii="Calibri" w:hAnsi="Calibri"/>
          <w:sz w:val="22"/>
        </w:rPr>
        <w:t xml:space="preserve">Mr Ashworth, could I have a printed handout for today's lesson?  </w:t>
      </w:r>
      <w:r>
        <w:rPr>
          <w:rFonts w:ascii="Calibri" w:hAnsi="Calibri"/>
          <w:i/>
          <w:sz w:val="22"/>
        </w:rPr>
        <w:t>Thầy Ashworth, em xin một bản in phát tay cho bài học hôm nay được không ạ?</w:t>
      </w:r>
    </w:p>
    <w:p>
      <w:pPr>
        <w:spacing w:after="160" w:line="312" w:lineRule="auto"/>
      </w:pPr>
      <w:r>
        <w:rPr>
          <w:rFonts w:ascii="Calibri" w:hAnsi="Calibri"/>
          <w:b/>
          <w:sz w:val="22"/>
        </w:rPr>
        <w:t xml:space="preserve">Mr Ashworth: </w:t>
      </w:r>
      <w:r>
        <w:rPr>
          <w:rFonts w:ascii="Calibri" w:hAnsi="Calibri"/>
          <w:sz w:val="22"/>
        </w:rPr>
        <w:t xml:space="preserve">Of course, here is one extra copy for you.  </w:t>
      </w:r>
      <w:r>
        <w:rPr>
          <w:rFonts w:ascii="Calibri" w:hAnsi="Calibri"/>
          <w:i/>
          <w:sz w:val="22"/>
        </w:rPr>
        <w:t>Được chứ, đây là một bản dư cho em.</w:t>
      </w:r>
    </w:p>
    <w:p>
      <w:pPr>
        <w:spacing w:after="160" w:line="312" w:lineRule="auto"/>
      </w:pPr>
      <w:r>
        <w:rPr>
          <w:rFonts w:ascii="Calibri" w:hAnsi="Calibri"/>
          <w:b/>
          <w:sz w:val="22"/>
        </w:rPr>
        <w:t xml:space="preserve">Ms Lan: </w:t>
      </w:r>
      <w:r>
        <w:rPr>
          <w:rFonts w:ascii="Calibri" w:hAnsi="Calibri"/>
          <w:sz w:val="22"/>
        </w:rPr>
        <w:t xml:space="preserve">Thank you, this handout will help me review at home.  </w:t>
      </w:r>
      <w:r>
        <w:rPr>
          <w:rFonts w:ascii="Calibri" w:hAnsi="Calibri"/>
          <w:i/>
          <w:sz w:val="22"/>
        </w:rPr>
        <w:t>Cảm ơn thầy, bản này sẽ giúp em ôn lại ở nhà.</w:t>
      </w:r>
    </w:p>
    <w:p>
      <w:pPr>
        <w:spacing w:after="160" w:line="312" w:lineRule="auto"/>
      </w:pPr>
      <w:r>
        <w:rPr>
          <w:rFonts w:ascii="Calibri" w:hAnsi="Calibri"/>
          <w:b/>
          <w:sz w:val="22"/>
        </w:rPr>
        <w:t xml:space="preserve">Mr Ashworth: </w:t>
      </w:r>
      <w:r>
        <w:rPr>
          <w:rFonts w:ascii="Calibri" w:hAnsi="Calibri"/>
          <w:sz w:val="22"/>
        </w:rPr>
        <w:t xml:space="preserve">Lan, do you need the classroom Wi-Fi password today?  </w:t>
      </w:r>
      <w:r>
        <w:rPr>
          <w:rFonts w:ascii="Calibri" w:hAnsi="Calibri"/>
          <w:i/>
          <w:sz w:val="22"/>
        </w:rPr>
        <w:t>Lan, hôm nay em có cần mật khẩu Wi-Fi phòng học không?</w:t>
      </w:r>
    </w:p>
    <w:p>
      <w:pPr>
        <w:spacing w:after="160" w:line="312" w:lineRule="auto"/>
      </w:pPr>
      <w:r>
        <w:rPr>
          <w:rFonts w:ascii="Calibri" w:hAnsi="Calibri"/>
          <w:b/>
          <w:sz w:val="22"/>
        </w:rPr>
        <w:t xml:space="preserve">Ms Lan: </w:t>
      </w:r>
      <w:r>
        <w:rPr>
          <w:rFonts w:ascii="Calibri" w:hAnsi="Calibri"/>
          <w:sz w:val="22"/>
        </w:rPr>
        <w:t xml:space="preserve">Yes, please, I want to check something online.  </w:t>
      </w:r>
      <w:r>
        <w:rPr>
          <w:rFonts w:ascii="Calibri" w:hAnsi="Calibri"/>
          <w:i/>
          <w:sz w:val="22"/>
        </w:rPr>
        <w:t>Dạ có, em muốn tra cứu vài thứ trên mạng ạ.</w:t>
      </w:r>
    </w:p>
    <w:p>
      <w:pPr>
        <w:spacing w:after="160" w:line="312" w:lineRule="auto"/>
      </w:pPr>
      <w:r>
        <w:rPr>
          <w:rFonts w:ascii="Calibri" w:hAnsi="Calibri"/>
          <w:b/>
          <w:sz w:val="22"/>
        </w:rPr>
        <w:t xml:space="preserve">Mr Ashworth: </w:t>
      </w:r>
      <w:r>
        <w:rPr>
          <w:rFonts w:ascii="Calibri" w:hAnsi="Calibri"/>
          <w:sz w:val="22"/>
        </w:rPr>
        <w:t xml:space="preserve">It is written on the whiteboard, next to the date.  </w:t>
      </w:r>
      <w:r>
        <w:rPr>
          <w:rFonts w:ascii="Calibri" w:hAnsi="Calibri"/>
          <w:i/>
          <w:sz w:val="22"/>
        </w:rPr>
        <w:t>Nó được ghi trên bảng trắng, ngay cạnh ngày tháng.</w:t>
      </w:r>
    </w:p>
    <w:p>
      <w:pPr>
        <w:spacing w:after="160" w:line="312" w:lineRule="auto"/>
      </w:pPr>
      <w:r>
        <w:rPr>
          <w:rFonts w:ascii="Calibri" w:hAnsi="Calibri"/>
          <w:b/>
          <w:sz w:val="22"/>
        </w:rPr>
        <w:t xml:space="preserve">Ms Lan: </w:t>
      </w:r>
      <w:r>
        <w:rPr>
          <w:rFonts w:ascii="Calibri" w:hAnsi="Calibri"/>
          <w:sz w:val="22"/>
        </w:rPr>
        <w:t xml:space="preserve">Mr Ashworth, is Trang my partner for the group project?  </w:t>
      </w:r>
      <w:r>
        <w:rPr>
          <w:rFonts w:ascii="Calibri" w:hAnsi="Calibri"/>
          <w:i/>
          <w:sz w:val="22"/>
        </w:rPr>
        <w:t>Thầy Ashworth, bạn Trang là bạn cùng nhóm dự án của em ạ?</w:t>
      </w:r>
    </w:p>
    <w:p>
      <w:pPr>
        <w:spacing w:after="160" w:line="312" w:lineRule="auto"/>
      </w:pPr>
      <w:r>
        <w:rPr>
          <w:rFonts w:ascii="Calibri" w:hAnsi="Calibri"/>
          <w:b/>
          <w:sz w:val="22"/>
        </w:rPr>
        <w:t xml:space="preserve">Mr Ashworth: </w:t>
      </w:r>
      <w:r>
        <w:rPr>
          <w:rFonts w:ascii="Calibri" w:hAnsi="Calibri"/>
          <w:sz w:val="22"/>
        </w:rPr>
        <w:t xml:space="preserve">Yes, you and Trang are working together on it.  </w:t>
      </w:r>
      <w:r>
        <w:rPr>
          <w:rFonts w:ascii="Calibri" w:hAnsi="Calibri"/>
          <w:i/>
          <w:sz w:val="22"/>
        </w:rPr>
        <w:t>Đúng vậy, em và bạn Trang sẽ làm chung.</w:t>
      </w:r>
    </w:p>
    <w:p>
      <w:pPr>
        <w:spacing w:after="160" w:line="312" w:lineRule="auto"/>
      </w:pPr>
      <w:r>
        <w:rPr>
          <w:rFonts w:ascii="Calibri" w:hAnsi="Calibri"/>
          <w:b/>
          <w:sz w:val="22"/>
        </w:rPr>
        <w:t xml:space="preserve">Ms Lan: </w:t>
      </w:r>
      <w:r>
        <w:rPr>
          <w:rFonts w:ascii="Calibri" w:hAnsi="Calibri"/>
          <w:sz w:val="22"/>
        </w:rPr>
        <w:t xml:space="preserve">Trang and me, good, we will start planning today.  </w:t>
      </w:r>
      <w:r>
        <w:rPr>
          <w:rFonts w:ascii="Calibri" w:hAnsi="Calibri"/>
          <w:i/>
          <w:sz w:val="22"/>
        </w:rPr>
        <w:t>Em và bạn Trang, tốt, hôm nay tụi em sẽ bắt đầu lên kế hoạch.</w:t>
      </w:r>
    </w:p>
    <w:p>
      <w:pPr>
        <w:spacing w:after="160" w:line="312" w:lineRule="auto"/>
      </w:pPr>
      <w:r>
        <w:rPr>
          <w:rFonts w:ascii="Calibri" w:hAnsi="Calibri"/>
          <w:b/>
          <w:sz w:val="22"/>
        </w:rPr>
        <w:t xml:space="preserve">Mr Ashworth: </w:t>
      </w:r>
      <w:r>
        <w:rPr>
          <w:rFonts w:ascii="Calibri" w:hAnsi="Calibri"/>
          <w:sz w:val="22"/>
        </w:rPr>
        <w:t xml:space="preserve">Lan, would five more minutes help you finish that exercise?  </w:t>
      </w:r>
      <w:r>
        <w:rPr>
          <w:rFonts w:ascii="Calibri" w:hAnsi="Calibri"/>
          <w:i/>
          <w:sz w:val="22"/>
        </w:rPr>
        <w:t>Lan, thêm năm phút nữa có giúp em làm xong bài tập đó không?</w:t>
      </w:r>
    </w:p>
    <w:p>
      <w:pPr>
        <w:spacing w:after="160" w:line="312" w:lineRule="auto"/>
      </w:pPr>
      <w:r>
        <w:rPr>
          <w:rFonts w:ascii="Calibri" w:hAnsi="Calibri"/>
          <w:b/>
          <w:sz w:val="22"/>
        </w:rPr>
        <w:t xml:space="preserve">Ms Lan: </w:t>
      </w:r>
      <w:r>
        <w:rPr>
          <w:rFonts w:ascii="Calibri" w:hAnsi="Calibri"/>
          <w:sz w:val="22"/>
        </w:rPr>
        <w:t xml:space="preserve">Yes, five more minutes would be very helpful, thank you.  </w:t>
      </w:r>
      <w:r>
        <w:rPr>
          <w:rFonts w:ascii="Calibri" w:hAnsi="Calibri"/>
          <w:i/>
          <w:sz w:val="22"/>
        </w:rPr>
        <w:t>Dạ có, thêm năm phút sẽ giúp em rất nhiều, cảm ơn thầy.</w:t>
      </w:r>
    </w:p>
    <w:p>
      <w:pPr>
        <w:spacing w:after="160" w:line="312" w:lineRule="auto"/>
      </w:pPr>
      <w:r>
        <w:rPr>
          <w:rFonts w:ascii="Calibri" w:hAnsi="Calibri"/>
          <w:b/>
          <w:sz w:val="22"/>
        </w:rPr>
        <w:t xml:space="preserve">Mr Ashworth: </w:t>
      </w:r>
      <w:r>
        <w:rPr>
          <w:rFonts w:ascii="Calibri" w:hAnsi="Calibri"/>
          <w:sz w:val="22"/>
        </w:rPr>
        <w:t xml:space="preserve">Good, take your time and finish it carefully.  </w:t>
      </w:r>
      <w:r>
        <w:rPr>
          <w:rFonts w:ascii="Calibri" w:hAnsi="Calibri"/>
          <w:i/>
          <w:sz w:val="22"/>
        </w:rPr>
        <w:t>Tốt, em cứ từ từ làm cho cẩn thận.</w:t>
      </w:r>
    </w:p>
    <w:p>
      <w:pPr>
        <w:spacing w:after="160" w:line="312" w:lineRule="auto"/>
      </w:pPr>
      <w:r>
        <w:rPr>
          <w:rFonts w:ascii="Calibri" w:hAnsi="Calibri"/>
          <w:b/>
          <w:sz w:val="22"/>
        </w:rPr>
        <w:t xml:space="preserve">Ms Lan: </w:t>
      </w:r>
      <w:r>
        <w:rPr>
          <w:rFonts w:ascii="Calibri" w:hAnsi="Calibri"/>
          <w:sz w:val="22"/>
        </w:rPr>
        <w:t xml:space="preserve">Mr Ashworth, could I borrow a ruler to draw this line?  </w:t>
      </w:r>
      <w:r>
        <w:rPr>
          <w:rFonts w:ascii="Calibri" w:hAnsi="Calibri"/>
          <w:i/>
          <w:sz w:val="22"/>
        </w:rPr>
        <w:t>Thầy Ashworth, em mượn thước kẻ để vẽ đường này được không ạ?</w:t>
      </w:r>
    </w:p>
    <w:p>
      <w:pPr>
        <w:spacing w:after="160" w:line="312" w:lineRule="auto"/>
      </w:pPr>
      <w:r>
        <w:rPr>
          <w:rFonts w:ascii="Calibri" w:hAnsi="Calibri"/>
          <w:b/>
          <w:sz w:val="22"/>
        </w:rPr>
        <w:t xml:space="preserve">Mr Ashworth: </w:t>
      </w:r>
      <w:r>
        <w:rPr>
          <w:rFonts w:ascii="Calibri" w:hAnsi="Calibri"/>
          <w:sz w:val="22"/>
        </w:rPr>
        <w:t xml:space="preserve">Sure, here is a thirty-centimeter ruler.  </w:t>
      </w:r>
      <w:r>
        <w:rPr>
          <w:rFonts w:ascii="Calibri" w:hAnsi="Calibri"/>
          <w:i/>
          <w:sz w:val="22"/>
        </w:rPr>
        <w:t>Được chứ, đây là thước ba mươi xăng-ti-mét.</w:t>
      </w:r>
    </w:p>
    <w:p>
      <w:pPr>
        <w:spacing w:after="160" w:line="312" w:lineRule="auto"/>
      </w:pPr>
      <w:r>
        <w:rPr>
          <w:rFonts w:ascii="Calibri" w:hAnsi="Calibri"/>
          <w:b/>
          <w:sz w:val="22"/>
        </w:rPr>
        <w:t xml:space="preserve">Ms Lan: </w:t>
      </w:r>
      <w:r>
        <w:rPr>
          <w:rFonts w:ascii="Calibri" w:hAnsi="Calibri"/>
          <w:sz w:val="22"/>
        </w:rPr>
        <w:t xml:space="preserve">A thirty-centimeter ruler, perfect for this diagram.  </w:t>
      </w:r>
      <w:r>
        <w:rPr>
          <w:rFonts w:ascii="Calibri" w:hAnsi="Calibri"/>
          <w:i/>
          <w:sz w:val="22"/>
        </w:rPr>
        <w:t>Thước ba mươi xăng-ti-mét, vừa hoàn hảo cho sơ đồ này.</w:t>
      </w:r>
    </w:p>
    <w:p>
      <w:pPr>
        <w:spacing w:after="160" w:line="312" w:lineRule="auto"/>
      </w:pPr>
      <w:r>
        <w:rPr>
          <w:rFonts w:ascii="Calibri" w:hAnsi="Calibri"/>
          <w:b/>
          <w:sz w:val="22"/>
        </w:rPr>
        <w:t xml:space="preserve">Mr Ashworth: </w:t>
      </w:r>
      <w:r>
        <w:rPr>
          <w:rFonts w:ascii="Calibri" w:hAnsi="Calibri"/>
          <w:sz w:val="22"/>
        </w:rPr>
        <w:t xml:space="preserve">Lan, do you understand our grading scale out of ten?  </w:t>
      </w:r>
      <w:r>
        <w:rPr>
          <w:rFonts w:ascii="Calibri" w:hAnsi="Calibri"/>
          <w:i/>
          <w:sz w:val="22"/>
        </w:rPr>
        <w:t>Lan, em hiểu thang điểm mười của lớp mình chưa?</w:t>
      </w:r>
    </w:p>
    <w:p>
      <w:pPr>
        <w:spacing w:after="160" w:line="312" w:lineRule="auto"/>
      </w:pPr>
      <w:r>
        <w:rPr>
          <w:rFonts w:ascii="Calibri" w:hAnsi="Calibri"/>
          <w:b/>
          <w:sz w:val="22"/>
        </w:rPr>
        <w:t xml:space="preserve">Ms Lan: </w:t>
      </w:r>
      <w:r>
        <w:rPr>
          <w:rFonts w:ascii="Calibri" w:hAnsi="Calibri"/>
          <w:sz w:val="22"/>
        </w:rPr>
        <w:t xml:space="preserve">Not fully, could you explain the passing score?  </w:t>
      </w:r>
      <w:r>
        <w:rPr>
          <w:rFonts w:ascii="Calibri" w:hAnsi="Calibri"/>
          <w:i/>
          <w:sz w:val="22"/>
        </w:rPr>
        <w:t>Chưa hẳn ạ, thầy giải thích điểm đậu giúp em được không?</w:t>
      </w:r>
    </w:p>
    <w:p>
      <w:pPr>
        <w:spacing w:after="160" w:line="312" w:lineRule="auto"/>
      </w:pPr>
      <w:r>
        <w:rPr>
          <w:rFonts w:ascii="Calibri" w:hAnsi="Calibri"/>
          <w:b/>
          <w:sz w:val="22"/>
        </w:rPr>
        <w:t xml:space="preserve">Mr Ashworth: </w:t>
      </w:r>
      <w:r>
        <w:rPr>
          <w:rFonts w:ascii="Calibri" w:hAnsi="Calibri"/>
          <w:sz w:val="22"/>
        </w:rPr>
        <w:t xml:space="preserve">A score of six or above counts as passing.  </w:t>
      </w:r>
      <w:r>
        <w:rPr>
          <w:rFonts w:ascii="Calibri" w:hAnsi="Calibri"/>
          <w:i/>
          <w:sz w:val="22"/>
        </w:rPr>
        <w:t>Điểm sáu trở lên được tính là đậu.</w:t>
      </w:r>
    </w:p>
    <w:p>
      <w:pPr>
        <w:spacing w:after="160" w:line="312" w:lineRule="auto"/>
      </w:pPr>
      <w:r>
        <w:rPr>
          <w:rFonts w:ascii="Calibri" w:hAnsi="Calibri"/>
          <w:b/>
          <w:sz w:val="22"/>
        </w:rPr>
        <w:t xml:space="preserve">Ms Lan: </w:t>
      </w:r>
      <w:r>
        <w:rPr>
          <w:rFonts w:ascii="Calibri" w:hAnsi="Calibri"/>
          <w:sz w:val="22"/>
        </w:rPr>
        <w:t xml:space="preserve">Mr Ashworth, could you repeat that instruction, please?  </w:t>
      </w:r>
      <w:r>
        <w:rPr>
          <w:rFonts w:ascii="Calibri" w:hAnsi="Calibri"/>
          <w:i/>
          <w:sz w:val="22"/>
        </w:rPr>
        <w:t>Thầy Ashworth, thầy nhắc lại hướng dẫn đó giúp em được không ạ?</w:t>
      </w:r>
    </w:p>
    <w:p>
      <w:pPr>
        <w:spacing w:after="160" w:line="312" w:lineRule="auto"/>
      </w:pPr>
      <w:r>
        <w:rPr>
          <w:rFonts w:ascii="Calibri" w:hAnsi="Calibri"/>
          <w:b/>
          <w:sz w:val="22"/>
        </w:rPr>
        <w:t xml:space="preserve">Mr Ashworth: </w:t>
      </w:r>
      <w:r>
        <w:rPr>
          <w:rFonts w:ascii="Calibri" w:hAnsi="Calibri"/>
          <w:sz w:val="22"/>
        </w:rPr>
        <w:t xml:space="preserve">Sure, please underline the main verb in each sentence.  </w:t>
      </w:r>
      <w:r>
        <w:rPr>
          <w:rFonts w:ascii="Calibri" w:hAnsi="Calibri"/>
          <w:i/>
          <w:sz w:val="22"/>
        </w:rPr>
        <w:t>Được chứ, em gạch chân động từ chính trong mỗi câu nhé.</w:t>
      </w:r>
    </w:p>
    <w:p>
      <w:pPr>
        <w:spacing w:after="160" w:line="312" w:lineRule="auto"/>
      </w:pPr>
      <w:r>
        <w:rPr>
          <w:rFonts w:ascii="Calibri" w:hAnsi="Calibri"/>
          <w:b/>
          <w:sz w:val="22"/>
        </w:rPr>
        <w:t xml:space="preserve">Ms Lan: </w:t>
      </w:r>
      <w:r>
        <w:rPr>
          <w:rFonts w:ascii="Calibri" w:hAnsi="Calibri"/>
          <w:sz w:val="22"/>
        </w:rPr>
        <w:t xml:space="preserve">Underline the main verb, thank you, now I understand.  </w:t>
      </w:r>
      <w:r>
        <w:rPr>
          <w:rFonts w:ascii="Calibri" w:hAnsi="Calibri"/>
          <w:i/>
          <w:sz w:val="22"/>
        </w:rPr>
        <w:t>Gạch chân động từ chính, cảm ơn thầy, giờ em hiểu rồi ạ.</w:t>
      </w:r>
    </w:p>
    <w:p>
      <w:pPr>
        <w:spacing w:after="160" w:line="312" w:lineRule="auto"/>
      </w:pPr>
      <w:r>
        <w:rPr>
          <w:rFonts w:ascii="Calibri" w:hAnsi="Calibri"/>
          <w:b/>
          <w:sz w:val="22"/>
        </w:rPr>
        <w:t xml:space="preserve">Mr Ashworth: </w:t>
      </w:r>
      <w:r>
        <w:rPr>
          <w:rFonts w:ascii="Calibri" w:hAnsi="Calibri"/>
          <w:sz w:val="22"/>
        </w:rPr>
        <w:t xml:space="preserve">Lan, did you find the worksheet from last week?  </w:t>
      </w:r>
      <w:r>
        <w:rPr>
          <w:rFonts w:ascii="Calibri" w:hAnsi="Calibri"/>
          <w:i/>
          <w:sz w:val="22"/>
        </w:rPr>
        <w:t>Lan, em có tìm thấy tờ bài tập từ tuần trước không?</w:t>
      </w:r>
    </w:p>
    <w:p>
      <w:pPr>
        <w:spacing w:after="160" w:line="312" w:lineRule="auto"/>
      </w:pPr>
      <w:r>
        <w:rPr>
          <w:rFonts w:ascii="Calibri" w:hAnsi="Calibri"/>
          <w:b/>
          <w:sz w:val="22"/>
        </w:rPr>
        <w:t xml:space="preserve">Ms Lan: </w:t>
      </w:r>
      <w:r>
        <w:rPr>
          <w:rFonts w:ascii="Calibri" w:hAnsi="Calibri"/>
          <w:sz w:val="22"/>
        </w:rPr>
        <w:t xml:space="preserve">Not yet, could I get a new copy from you?  </w:t>
      </w:r>
      <w:r>
        <w:rPr>
          <w:rFonts w:ascii="Calibri" w:hAnsi="Calibri"/>
          <w:i/>
          <w:sz w:val="22"/>
        </w:rPr>
        <w:t>Chưa ạ, thầy cho em xin một bản mới được không ạ?</w:t>
      </w:r>
    </w:p>
    <w:p>
      <w:pPr>
        <w:spacing w:after="160" w:line="312" w:lineRule="auto"/>
      </w:pPr>
      <w:r>
        <w:rPr>
          <w:rFonts w:ascii="Calibri" w:hAnsi="Calibri"/>
          <w:b/>
          <w:sz w:val="22"/>
        </w:rPr>
        <w:t xml:space="preserve">Mr Ashworth: </w:t>
      </w:r>
      <w:r>
        <w:rPr>
          <w:rFonts w:ascii="Calibri" w:hAnsi="Calibri"/>
          <w:sz w:val="22"/>
        </w:rPr>
        <w:t xml:space="preserve">Here is another copy, page three of the packet.  </w:t>
      </w:r>
      <w:r>
        <w:rPr>
          <w:rFonts w:ascii="Calibri" w:hAnsi="Calibri"/>
          <w:i/>
          <w:sz w:val="22"/>
        </w:rPr>
        <w:t>Đây là một bản khác, trang ba trong tập tài liệu.</w:t>
      </w:r>
    </w:p>
    <w:p>
      <w:pPr>
        <w:spacing w:after="160" w:line="312" w:lineRule="auto"/>
      </w:pPr>
      <w:r>
        <w:rPr>
          <w:rFonts w:ascii="Calibri" w:hAnsi="Calibri"/>
          <w:b/>
          <w:sz w:val="22"/>
        </w:rPr>
        <w:t xml:space="preserve">Ms Lan: </w:t>
      </w:r>
      <w:r>
        <w:rPr>
          <w:rFonts w:ascii="Calibri" w:hAnsi="Calibri"/>
          <w:sz w:val="22"/>
        </w:rPr>
        <w:t xml:space="preserve">Mr Ashworth, is the make-up class on Saturday morning?  </w:t>
      </w:r>
      <w:r>
        <w:rPr>
          <w:rFonts w:ascii="Calibri" w:hAnsi="Calibri"/>
          <w:i/>
          <w:sz w:val="22"/>
        </w:rPr>
        <w:t>Thầy Ashworth, lớp học bù có phải là sáng thứ Bảy không ạ?</w:t>
      </w:r>
    </w:p>
    <w:p>
      <w:pPr>
        <w:spacing w:after="160" w:line="312" w:lineRule="auto"/>
      </w:pPr>
      <w:r>
        <w:rPr>
          <w:rFonts w:ascii="Calibri" w:hAnsi="Calibri"/>
          <w:b/>
          <w:sz w:val="22"/>
        </w:rPr>
        <w:t xml:space="preserve">Mr Ashworth: </w:t>
      </w:r>
      <w:r>
        <w:rPr>
          <w:rFonts w:ascii="Calibri" w:hAnsi="Calibri"/>
          <w:sz w:val="22"/>
        </w:rPr>
        <w:t xml:space="preserve">Yes, Saturday at nine, in this same room.  </w:t>
      </w:r>
      <w:r>
        <w:rPr>
          <w:rFonts w:ascii="Calibri" w:hAnsi="Calibri"/>
          <w:i/>
          <w:sz w:val="22"/>
        </w:rPr>
        <w:t>Đúng vậy, thứ Bảy lúc chín giờ, cũng phòng này.</w:t>
      </w:r>
    </w:p>
    <w:p>
      <w:pPr>
        <w:spacing w:after="160" w:line="312" w:lineRule="auto"/>
      </w:pPr>
      <w:r>
        <w:rPr>
          <w:rFonts w:ascii="Calibri" w:hAnsi="Calibri"/>
          <w:b/>
          <w:sz w:val="22"/>
        </w:rPr>
        <w:t xml:space="preserve">Ms Lan: </w:t>
      </w:r>
      <w:r>
        <w:rPr>
          <w:rFonts w:ascii="Calibri" w:hAnsi="Calibri"/>
          <w:sz w:val="22"/>
        </w:rPr>
        <w:t xml:space="preserve">Saturday at nine, thank you, I will be there.  </w:t>
      </w:r>
      <w:r>
        <w:rPr>
          <w:rFonts w:ascii="Calibri" w:hAnsi="Calibri"/>
          <w:i/>
          <w:sz w:val="22"/>
        </w:rPr>
        <w:t>Thứ Bảy lúc chín giờ, cảm ơn thầy, em sẽ có mặt ạ.</w:t>
      </w:r>
    </w:p>
    <w:p>
      <w:pPr>
        <w:spacing w:after="160" w:line="312" w:lineRule="auto"/>
      </w:pPr>
      <w:r>
        <w:rPr>
          <w:rFonts w:ascii="Calibri" w:hAnsi="Calibri"/>
          <w:b/>
          <w:sz w:val="22"/>
        </w:rPr>
        <w:t xml:space="preserve">Mr Ashworth: </w:t>
      </w:r>
      <w:r>
        <w:rPr>
          <w:rFonts w:ascii="Calibri" w:hAnsi="Calibri"/>
          <w:sz w:val="22"/>
        </w:rPr>
        <w:t xml:space="preserve">Lan, is it too noisy for you near the window?  </w:t>
      </w:r>
      <w:r>
        <w:rPr>
          <w:rFonts w:ascii="Calibri" w:hAnsi="Calibri"/>
          <w:i/>
          <w:sz w:val="22"/>
        </w:rPr>
        <w:t>Lan, ngồi gần cửa sổ có ồn quá với em không?</w:t>
      </w:r>
    </w:p>
    <w:p>
      <w:pPr>
        <w:spacing w:after="160" w:line="312" w:lineRule="auto"/>
      </w:pPr>
      <w:r>
        <w:rPr>
          <w:rFonts w:ascii="Calibri" w:hAnsi="Calibri"/>
          <w:b/>
          <w:sz w:val="22"/>
        </w:rPr>
        <w:t xml:space="preserve">Ms Lan: </w:t>
      </w:r>
      <w:r>
        <w:rPr>
          <w:rFonts w:ascii="Calibri" w:hAnsi="Calibri"/>
          <w:sz w:val="22"/>
        </w:rPr>
        <w:t xml:space="preserve">Yes, could I move to a seat by the wall?  </w:t>
      </w:r>
      <w:r>
        <w:rPr>
          <w:rFonts w:ascii="Calibri" w:hAnsi="Calibri"/>
          <w:i/>
          <w:sz w:val="22"/>
        </w:rPr>
        <w:t>Dạ có, em chuyển sang chỗ gần tường được không ạ?</w:t>
      </w:r>
    </w:p>
    <w:p>
      <w:pPr>
        <w:spacing w:after="160" w:line="312" w:lineRule="auto"/>
      </w:pPr>
      <w:r>
        <w:rPr>
          <w:rFonts w:ascii="Calibri" w:hAnsi="Calibri"/>
          <w:b/>
          <w:sz w:val="22"/>
        </w:rPr>
        <w:t xml:space="preserve">Mr Ashworth: </w:t>
      </w:r>
      <w:r>
        <w:rPr>
          <w:rFonts w:ascii="Calibri" w:hAnsi="Calibri"/>
          <w:sz w:val="22"/>
        </w:rPr>
        <w:t xml:space="preserve">Of course, that corner seat is much quieter.  </w:t>
      </w:r>
      <w:r>
        <w:rPr>
          <w:rFonts w:ascii="Calibri" w:hAnsi="Calibri"/>
          <w:i/>
          <w:sz w:val="22"/>
        </w:rPr>
        <w:t>Được chứ, chỗ góc đó yên tĩnh hơn nhiều.</w:t>
      </w:r>
    </w:p>
    <w:p>
      <w:pPr>
        <w:spacing w:after="160" w:line="312" w:lineRule="auto"/>
      </w:pPr>
      <w:r>
        <w:rPr>
          <w:rFonts w:ascii="Calibri" w:hAnsi="Calibri"/>
          <w:b/>
          <w:sz w:val="22"/>
        </w:rPr>
        <w:t xml:space="preserve">Ms Lan: </w:t>
      </w:r>
      <w:r>
        <w:rPr>
          <w:rFonts w:ascii="Calibri" w:hAnsi="Calibri"/>
          <w:sz w:val="22"/>
        </w:rPr>
        <w:t xml:space="preserve">Mr Ashworth, could I borrow a calculator for this exercise?  </w:t>
      </w:r>
      <w:r>
        <w:rPr>
          <w:rFonts w:ascii="Calibri" w:hAnsi="Calibri"/>
          <w:i/>
          <w:sz w:val="22"/>
        </w:rPr>
        <w:t>Thầy Ashworth, em mượn máy tính cầm tay cho bài tập này được không ạ?</w:t>
      </w:r>
    </w:p>
    <w:p>
      <w:pPr>
        <w:spacing w:after="160" w:line="312" w:lineRule="auto"/>
      </w:pPr>
      <w:r>
        <w:rPr>
          <w:rFonts w:ascii="Calibri" w:hAnsi="Calibri"/>
          <w:b/>
          <w:sz w:val="22"/>
        </w:rPr>
        <w:t xml:space="preserve">Mr Ashworth: </w:t>
      </w:r>
      <w:r>
        <w:rPr>
          <w:rFonts w:ascii="Calibri" w:hAnsi="Calibri"/>
          <w:sz w:val="22"/>
        </w:rPr>
        <w:t xml:space="preserve">Sure, here is one from the supply drawer.  </w:t>
      </w:r>
      <w:r>
        <w:rPr>
          <w:rFonts w:ascii="Calibri" w:hAnsi="Calibri"/>
          <w:i/>
          <w:sz w:val="22"/>
        </w:rPr>
        <w:t>Được chứ, đây là một cái từ ngăn kéo đồ dùng.</w:t>
      </w:r>
    </w:p>
    <w:p>
      <w:pPr>
        <w:spacing w:after="160" w:line="312" w:lineRule="auto"/>
      </w:pPr>
      <w:r>
        <w:rPr>
          <w:rFonts w:ascii="Calibri" w:hAnsi="Calibri"/>
          <w:b/>
          <w:sz w:val="22"/>
        </w:rPr>
        <w:t xml:space="preserve">Ms Lan: </w:t>
      </w:r>
      <w:r>
        <w:rPr>
          <w:rFonts w:ascii="Calibri" w:hAnsi="Calibri"/>
          <w:sz w:val="22"/>
        </w:rPr>
        <w:t xml:space="preserve">Thank you, this calculator will save me a lot of time.  </w:t>
      </w:r>
      <w:r>
        <w:rPr>
          <w:rFonts w:ascii="Calibri" w:hAnsi="Calibri"/>
          <w:i/>
          <w:sz w:val="22"/>
        </w:rPr>
        <w:t>Cảm ơn thầy, máy tính này sẽ giúp em tiết kiệm nhiều thời gian.</w:t>
      </w:r>
    </w:p>
    <w:p>
      <w:pPr>
        <w:spacing w:after="160" w:line="312" w:lineRule="auto"/>
      </w:pPr>
      <w:r>
        <w:rPr>
          <w:rFonts w:ascii="Calibri" w:hAnsi="Calibri"/>
          <w:b/>
          <w:sz w:val="22"/>
        </w:rPr>
        <w:t xml:space="preserve">Mr Ashworth: </w:t>
      </w:r>
      <w:r>
        <w:rPr>
          <w:rFonts w:ascii="Calibri" w:hAnsi="Calibri"/>
          <w:sz w:val="22"/>
        </w:rPr>
        <w:t xml:space="preserve">Lan, please turn to page forty-two in your book.  </w:t>
      </w:r>
      <w:r>
        <w:rPr>
          <w:rFonts w:ascii="Calibri" w:hAnsi="Calibri"/>
          <w:i/>
          <w:sz w:val="22"/>
        </w:rPr>
        <w:t>Lan, em mở đến trang bốn mươi hai trong sách nhé.</w:t>
      </w:r>
    </w:p>
    <w:p>
      <w:pPr>
        <w:spacing w:after="160" w:line="312" w:lineRule="auto"/>
      </w:pPr>
      <w:r>
        <w:rPr>
          <w:rFonts w:ascii="Calibri" w:hAnsi="Calibri"/>
          <w:b/>
          <w:sz w:val="22"/>
        </w:rPr>
        <w:t xml:space="preserve">Ms Lan: </w:t>
      </w:r>
      <w:r>
        <w:rPr>
          <w:rFonts w:ascii="Calibri" w:hAnsi="Calibri"/>
          <w:sz w:val="22"/>
        </w:rPr>
        <w:t xml:space="preserve">Page forty-two, I have it open now.  </w:t>
      </w:r>
      <w:r>
        <w:rPr>
          <w:rFonts w:ascii="Calibri" w:hAnsi="Calibri"/>
          <w:i/>
          <w:sz w:val="22"/>
        </w:rPr>
        <w:t>Trang bốn mươi hai, em mở ra rồi ạ.</w:t>
      </w:r>
    </w:p>
    <w:p>
      <w:pPr>
        <w:spacing w:after="160" w:line="312" w:lineRule="auto"/>
      </w:pPr>
      <w:r>
        <w:rPr>
          <w:rFonts w:ascii="Calibri" w:hAnsi="Calibri"/>
          <w:b/>
          <w:sz w:val="22"/>
        </w:rPr>
        <w:t xml:space="preserve">Mr Ashworth: </w:t>
      </w:r>
      <w:r>
        <w:rPr>
          <w:rFonts w:ascii="Calibri" w:hAnsi="Calibri"/>
          <w:sz w:val="22"/>
        </w:rPr>
        <w:t xml:space="preserve">Good, we will read the second paragraph together.  </w:t>
      </w:r>
      <w:r>
        <w:rPr>
          <w:rFonts w:ascii="Calibri" w:hAnsi="Calibri"/>
          <w:i/>
          <w:sz w:val="22"/>
        </w:rPr>
        <w:t>Tốt, mình sẽ đọc đoạn thứ hai cùng nhau.</w:t>
      </w:r>
    </w:p>
    <w:p>
      <w:pPr>
        <w:spacing w:after="160" w:line="312" w:lineRule="auto"/>
      </w:pPr>
      <w:r>
        <w:rPr>
          <w:rFonts w:ascii="Calibri" w:hAnsi="Calibri"/>
          <w:b/>
          <w:sz w:val="22"/>
        </w:rPr>
        <w:t xml:space="preserve">Ms Lan: </w:t>
      </w:r>
      <w:r>
        <w:rPr>
          <w:rFonts w:ascii="Calibri" w:hAnsi="Calibri"/>
          <w:sz w:val="22"/>
        </w:rPr>
        <w:t xml:space="preserve">Mr Ashworth, could you give me feedback on my essay?  </w:t>
      </w:r>
      <w:r>
        <w:rPr>
          <w:rFonts w:ascii="Calibri" w:hAnsi="Calibri"/>
          <w:i/>
          <w:sz w:val="22"/>
        </w:rPr>
        <w:t>Thầy Ashworth, thầy nhận xét bài luận của em được không ạ?</w:t>
      </w:r>
    </w:p>
    <w:p>
      <w:pPr>
        <w:spacing w:after="160" w:line="312" w:lineRule="auto"/>
      </w:pPr>
      <w:r>
        <w:rPr>
          <w:rFonts w:ascii="Calibri" w:hAnsi="Calibri"/>
          <w:b/>
          <w:sz w:val="22"/>
        </w:rPr>
        <w:t xml:space="preserve">Mr Ashworth: </w:t>
      </w:r>
      <w:r>
        <w:rPr>
          <w:rFonts w:ascii="Calibri" w:hAnsi="Calibri"/>
          <w:sz w:val="22"/>
        </w:rPr>
        <w:t xml:space="preserve">Yes, your introduction paragraph is very clear.  </w:t>
      </w:r>
      <w:r>
        <w:rPr>
          <w:rFonts w:ascii="Calibri" w:hAnsi="Calibri"/>
          <w:i/>
          <w:sz w:val="22"/>
        </w:rPr>
        <w:t>Được chứ, đoạn mở bài của em rất rõ ràng.</w:t>
      </w:r>
    </w:p>
    <w:p>
      <w:pPr>
        <w:spacing w:after="160" w:line="312" w:lineRule="auto"/>
      </w:pPr>
      <w:r>
        <w:rPr>
          <w:rFonts w:ascii="Calibri" w:hAnsi="Calibri"/>
          <w:b/>
          <w:sz w:val="22"/>
        </w:rPr>
        <w:t xml:space="preserve">Ms Lan: </w:t>
      </w:r>
      <w:r>
        <w:rPr>
          <w:rFonts w:ascii="Calibri" w:hAnsi="Calibri"/>
          <w:sz w:val="22"/>
        </w:rPr>
        <w:t xml:space="preserve">The introduction is clear, thank you, that means a lot.  </w:t>
      </w:r>
      <w:r>
        <w:rPr>
          <w:rFonts w:ascii="Calibri" w:hAnsi="Calibri"/>
          <w:i/>
          <w:sz w:val="22"/>
        </w:rPr>
        <w:t>Đoạn mở bài rõ ràng, cảm ơn thầy, điều đó có ý nghĩa lắm ạ.</w:t>
      </w:r>
    </w:p>
    <w:p>
      <w:pPr>
        <w:spacing w:after="160" w:line="312" w:lineRule="auto"/>
      </w:pPr>
      <w:r>
        <w:rPr>
          <w:rFonts w:ascii="Calibri" w:hAnsi="Calibri"/>
          <w:b/>
          <w:sz w:val="22"/>
        </w:rPr>
        <w:t xml:space="preserve">Mr Ashworth: </w:t>
      </w:r>
      <w:r>
        <w:rPr>
          <w:rFonts w:ascii="Calibri" w:hAnsi="Calibri"/>
          <w:sz w:val="22"/>
        </w:rPr>
        <w:t xml:space="preserve">Lan, the field trip is scheduled for next Monday.  </w:t>
      </w:r>
      <w:r>
        <w:rPr>
          <w:rFonts w:ascii="Calibri" w:hAnsi="Calibri"/>
          <w:i/>
          <w:sz w:val="22"/>
        </w:rPr>
        <w:t>Lan, chuyến đi thực tế được xếp lịch vào thứ Hai tới.</w:t>
      </w:r>
    </w:p>
    <w:p>
      <w:pPr>
        <w:spacing w:after="160" w:line="312" w:lineRule="auto"/>
      </w:pPr>
      <w:r>
        <w:rPr>
          <w:rFonts w:ascii="Calibri" w:hAnsi="Calibri"/>
          <w:b/>
          <w:sz w:val="22"/>
        </w:rPr>
        <w:t xml:space="preserve">Ms Lan: </w:t>
      </w:r>
      <w:r>
        <w:rPr>
          <w:rFonts w:ascii="Calibri" w:hAnsi="Calibri"/>
          <w:sz w:val="22"/>
        </w:rPr>
        <w:t xml:space="preserve">Next Monday, thank you, I will mark it on my calendar.  </w:t>
      </w:r>
      <w:r>
        <w:rPr>
          <w:rFonts w:ascii="Calibri" w:hAnsi="Calibri"/>
          <w:i/>
          <w:sz w:val="22"/>
        </w:rPr>
        <w:t>Thứ Hai tới, cảm ơn thầy, em sẽ ghi vào lịch.</w:t>
      </w:r>
    </w:p>
    <w:p>
      <w:pPr>
        <w:spacing w:after="160" w:line="312" w:lineRule="auto"/>
      </w:pPr>
      <w:r>
        <w:rPr>
          <w:rFonts w:ascii="Calibri" w:hAnsi="Calibri"/>
          <w:b/>
          <w:sz w:val="22"/>
        </w:rPr>
        <w:t xml:space="preserve">Mr Ashworth: </w:t>
      </w:r>
      <w:r>
        <w:rPr>
          <w:rFonts w:ascii="Calibri" w:hAnsi="Calibri"/>
          <w:sz w:val="22"/>
        </w:rPr>
        <w:t xml:space="preserve">Good, please bring a notebook for that day.  </w:t>
      </w:r>
      <w:r>
        <w:rPr>
          <w:rFonts w:ascii="Calibri" w:hAnsi="Calibri"/>
          <w:i/>
          <w:sz w:val="22"/>
        </w:rPr>
        <w:t>Tốt, hôm đó em nhớ mang theo một cuốn vở.</w:t>
      </w:r>
    </w:p>
    <w:p>
      <w:pPr>
        <w:spacing w:after="160" w:line="312" w:lineRule="auto"/>
      </w:pPr>
      <w:r>
        <w:rPr>
          <w:rFonts w:ascii="Calibri" w:hAnsi="Calibri"/>
          <w:b/>
          <w:sz w:val="22"/>
        </w:rPr>
        <w:t xml:space="preserve">Ms Lan: </w:t>
      </w:r>
      <w:r>
        <w:rPr>
          <w:rFonts w:ascii="Calibri" w:hAnsi="Calibri"/>
          <w:sz w:val="22"/>
        </w:rPr>
        <w:t xml:space="preserve">Mr Ashworth, could you make the font on that slide bigger?  </w:t>
      </w:r>
      <w:r>
        <w:rPr>
          <w:rFonts w:ascii="Calibri" w:hAnsi="Calibri"/>
          <w:i/>
          <w:sz w:val="22"/>
        </w:rPr>
        <w:t>Thầy Ashworth, thầy làm cỡ chữ trên slide đó lớn hơn được không ạ?</w:t>
      </w:r>
    </w:p>
    <w:p>
      <w:pPr>
        <w:spacing w:after="160" w:line="312" w:lineRule="auto"/>
      </w:pPr>
      <w:r>
        <w:rPr>
          <w:rFonts w:ascii="Calibri" w:hAnsi="Calibri"/>
          <w:b/>
          <w:sz w:val="22"/>
        </w:rPr>
        <w:t xml:space="preserve">Mr Ashworth: </w:t>
      </w:r>
      <w:r>
        <w:rPr>
          <w:rFonts w:ascii="Calibri" w:hAnsi="Calibri"/>
          <w:sz w:val="22"/>
        </w:rPr>
        <w:t xml:space="preserve">Sure, let me increase it right now.  </w:t>
      </w:r>
      <w:r>
        <w:rPr>
          <w:rFonts w:ascii="Calibri" w:hAnsi="Calibri"/>
          <w:i/>
          <w:sz w:val="22"/>
        </w:rPr>
        <w:t>Được chứ, để thầy tăng cỡ chữ ngay đây.</w:t>
      </w:r>
    </w:p>
    <w:p>
      <w:pPr>
        <w:spacing w:after="160" w:line="312" w:lineRule="auto"/>
      </w:pPr>
      <w:r>
        <w:rPr>
          <w:rFonts w:ascii="Calibri" w:hAnsi="Calibri"/>
          <w:b/>
          <w:sz w:val="22"/>
        </w:rPr>
        <w:t xml:space="preserve">Ms Lan: </w:t>
      </w:r>
      <w:r>
        <w:rPr>
          <w:rFonts w:ascii="Calibri" w:hAnsi="Calibri"/>
          <w:sz w:val="22"/>
        </w:rPr>
        <w:t xml:space="preserve">Thank you, this bigger font is much easier to read.  </w:t>
      </w:r>
      <w:r>
        <w:rPr>
          <w:rFonts w:ascii="Calibri" w:hAnsi="Calibri"/>
          <w:i/>
          <w:sz w:val="22"/>
        </w:rPr>
        <w:t>Cảm ơn thầy, cỡ chữ lớn hơn này dễ đọc hơn nhiều.</w:t>
      </w:r>
    </w:p>
    <w:p>
      <w:pPr>
        <w:spacing w:after="160" w:line="312" w:lineRule="auto"/>
      </w:pPr>
      <w:r>
        <w:rPr>
          <w:rFonts w:ascii="Calibri" w:hAnsi="Calibri"/>
          <w:b/>
          <w:sz w:val="22"/>
        </w:rPr>
        <w:t xml:space="preserve">Mr Ashworth: </w:t>
      </w:r>
      <w:r>
        <w:rPr>
          <w:rFonts w:ascii="Calibri" w:hAnsi="Calibri"/>
          <w:sz w:val="22"/>
        </w:rPr>
        <w:t xml:space="preserve">Lan, do you need the stapler for those pages?  </w:t>
      </w:r>
      <w:r>
        <w:rPr>
          <w:rFonts w:ascii="Calibri" w:hAnsi="Calibri"/>
          <w:i/>
          <w:sz w:val="22"/>
        </w:rPr>
        <w:t>Lan, em có cần dập ghim cho mấy trang giấy đó không?</w:t>
      </w:r>
    </w:p>
    <w:p>
      <w:pPr>
        <w:spacing w:after="160" w:line="312" w:lineRule="auto"/>
      </w:pPr>
      <w:r>
        <w:rPr>
          <w:rFonts w:ascii="Calibri" w:hAnsi="Calibri"/>
          <w:b/>
          <w:sz w:val="22"/>
        </w:rPr>
        <w:t xml:space="preserve">Ms Lan: </w:t>
      </w:r>
      <w:r>
        <w:rPr>
          <w:rFonts w:ascii="Calibri" w:hAnsi="Calibri"/>
          <w:sz w:val="22"/>
        </w:rPr>
        <w:t xml:space="preserve">Yes, please, I want to keep them together.  </w:t>
      </w:r>
      <w:r>
        <w:rPr>
          <w:rFonts w:ascii="Calibri" w:hAnsi="Calibri"/>
          <w:i/>
          <w:sz w:val="22"/>
        </w:rPr>
        <w:t>Dạ có, em muốn giữ chúng chung với nhau ạ.</w:t>
      </w:r>
    </w:p>
    <w:p>
      <w:pPr>
        <w:spacing w:after="160" w:line="312" w:lineRule="auto"/>
      </w:pPr>
      <w:r>
        <w:rPr>
          <w:rFonts w:ascii="Calibri" w:hAnsi="Calibri"/>
          <w:b/>
          <w:sz w:val="22"/>
        </w:rPr>
        <w:t xml:space="preserve">Mr Ashworth: </w:t>
      </w:r>
      <w:r>
        <w:rPr>
          <w:rFonts w:ascii="Calibri" w:hAnsi="Calibri"/>
          <w:sz w:val="22"/>
        </w:rPr>
        <w:t xml:space="preserve">Here it is, one staple should be enough.  </w:t>
      </w:r>
      <w:r>
        <w:rPr>
          <w:rFonts w:ascii="Calibri" w:hAnsi="Calibri"/>
          <w:i/>
          <w:sz w:val="22"/>
        </w:rPr>
        <w:t>Đây em, một cái ghim là đủ rồi.</w:t>
      </w:r>
    </w:p>
    <w:p>
      <w:pPr>
        <w:spacing w:after="160" w:line="312" w:lineRule="auto"/>
      </w:pPr>
      <w:r>
        <w:rPr>
          <w:rFonts w:ascii="Calibri" w:hAnsi="Calibri"/>
          <w:b/>
          <w:sz w:val="22"/>
        </w:rPr>
        <w:t xml:space="preserve">Ms Lan: </w:t>
      </w:r>
      <w:r>
        <w:rPr>
          <w:rFonts w:ascii="Calibri" w:hAnsi="Calibri"/>
          <w:sz w:val="22"/>
        </w:rPr>
        <w:t xml:space="preserve">Mr Ashworth, do you know the library's opening hours today?  </w:t>
      </w:r>
      <w:r>
        <w:rPr>
          <w:rFonts w:ascii="Calibri" w:hAnsi="Calibri"/>
          <w:i/>
          <w:sz w:val="22"/>
        </w:rPr>
        <w:t>Thầy Ashworth, thầy có biết hôm nay thư viện mở cửa giờ nào không ạ?</w:t>
      </w:r>
    </w:p>
    <w:p>
      <w:pPr>
        <w:spacing w:after="160" w:line="312" w:lineRule="auto"/>
      </w:pPr>
      <w:r>
        <w:rPr>
          <w:rFonts w:ascii="Calibri" w:hAnsi="Calibri"/>
          <w:b/>
          <w:sz w:val="22"/>
        </w:rPr>
        <w:t xml:space="preserve">Mr Ashworth: </w:t>
      </w:r>
      <w:r>
        <w:rPr>
          <w:rFonts w:ascii="Calibri" w:hAnsi="Calibri"/>
          <w:sz w:val="22"/>
        </w:rPr>
        <w:t xml:space="preserve">Yes, it opens at nine and closes at five.  </w:t>
      </w:r>
      <w:r>
        <w:rPr>
          <w:rFonts w:ascii="Calibri" w:hAnsi="Calibri"/>
          <w:i/>
          <w:sz w:val="22"/>
        </w:rPr>
        <w:t>Có chứ, thư viện mở cửa lúc chín giờ và đóng lúc năm giờ.</w:t>
      </w:r>
    </w:p>
    <w:p>
      <w:pPr>
        <w:spacing w:after="160" w:line="312" w:lineRule="auto"/>
      </w:pPr>
      <w:r>
        <w:rPr>
          <w:rFonts w:ascii="Calibri" w:hAnsi="Calibri"/>
          <w:b/>
          <w:sz w:val="22"/>
        </w:rPr>
        <w:t xml:space="preserve">Ms Lan: </w:t>
      </w:r>
      <w:r>
        <w:rPr>
          <w:rFonts w:ascii="Calibri" w:hAnsi="Calibri"/>
          <w:sz w:val="22"/>
        </w:rPr>
        <w:t xml:space="preserve">Nine to five, thank you, I will go there after class.  </w:t>
      </w:r>
      <w:r>
        <w:rPr>
          <w:rFonts w:ascii="Calibri" w:hAnsi="Calibri"/>
          <w:i/>
          <w:sz w:val="22"/>
        </w:rPr>
        <w:t>Chín giờ đến năm giờ, cảm ơn thầy, sau giờ học em sẽ ghé đó.</w:t>
      </w:r>
    </w:p>
    <w:p>
      <w:pPr>
        <w:spacing w:after="160" w:line="312" w:lineRule="auto"/>
      </w:pPr>
      <w:r>
        <w:rPr>
          <w:rFonts w:ascii="Calibri" w:hAnsi="Calibri"/>
          <w:b/>
          <w:sz w:val="22"/>
        </w:rPr>
        <w:t xml:space="preserve">Mr Ashworth: </w:t>
      </w:r>
      <w:r>
        <w:rPr>
          <w:rFonts w:ascii="Calibri" w:hAnsi="Calibri"/>
          <w:sz w:val="22"/>
        </w:rPr>
        <w:t xml:space="preserve">Lan, I noticed you missed class last Tuesday.  </w:t>
      </w:r>
      <w:r>
        <w:rPr>
          <w:rFonts w:ascii="Calibri" w:hAnsi="Calibri"/>
          <w:i/>
          <w:sz w:val="22"/>
        </w:rPr>
        <w:t>Lan, thầy để ý em nghỉ học vào thứ Ba tuần trước.</w:t>
      </w:r>
    </w:p>
    <w:p>
      <w:pPr>
        <w:spacing w:after="160" w:line="312" w:lineRule="auto"/>
      </w:pPr>
      <w:r>
        <w:rPr>
          <w:rFonts w:ascii="Calibri" w:hAnsi="Calibri"/>
          <w:b/>
          <w:sz w:val="22"/>
        </w:rPr>
        <w:t xml:space="preserve">Ms Lan: </w:t>
      </w:r>
      <w:r>
        <w:rPr>
          <w:rFonts w:ascii="Calibri" w:hAnsi="Calibri"/>
          <w:sz w:val="22"/>
        </w:rPr>
        <w:t xml:space="preserve">Yes, I was sick, could I submit a doctor's note?  </w:t>
      </w:r>
      <w:r>
        <w:rPr>
          <w:rFonts w:ascii="Calibri" w:hAnsi="Calibri"/>
          <w:i/>
          <w:sz w:val="22"/>
        </w:rPr>
        <w:t>Dạ, em bị ốm ạ, em nộp giấy khám bác sĩ được không?</w:t>
      </w:r>
    </w:p>
    <w:p>
      <w:pPr>
        <w:spacing w:after="160" w:line="312" w:lineRule="auto"/>
      </w:pPr>
      <w:r>
        <w:rPr>
          <w:rFonts w:ascii="Calibri" w:hAnsi="Calibri"/>
          <w:b/>
          <w:sz w:val="22"/>
        </w:rPr>
        <w:t xml:space="preserve">Mr Ashworth: </w:t>
      </w:r>
      <w:r>
        <w:rPr>
          <w:rFonts w:ascii="Calibri" w:hAnsi="Calibri"/>
          <w:sz w:val="22"/>
        </w:rPr>
        <w:t xml:space="preserve">Yes, please bring that note by Friday.  </w:t>
      </w:r>
      <w:r>
        <w:rPr>
          <w:rFonts w:ascii="Calibri" w:hAnsi="Calibri"/>
          <w:i/>
          <w:sz w:val="22"/>
        </w:rPr>
        <w:t>Được chứ, em mang giấy đó nộp trước thứ Sáu nhé.</w:t>
      </w:r>
    </w:p>
    <w:p>
      <w:pPr>
        <w:spacing w:after="160" w:line="312" w:lineRule="auto"/>
      </w:pPr>
      <w:r>
        <w:rPr>
          <w:rFonts w:ascii="Calibri" w:hAnsi="Calibri"/>
          <w:b/>
          <w:sz w:val="22"/>
        </w:rPr>
        <w:t xml:space="preserve">Ms Lan: </w:t>
      </w:r>
      <w:r>
        <w:rPr>
          <w:rFonts w:ascii="Calibri" w:hAnsi="Calibri"/>
          <w:sz w:val="22"/>
        </w:rPr>
        <w:t xml:space="preserve">Mr Ashworth, is the essay deadline next Wednesday?  </w:t>
      </w:r>
      <w:r>
        <w:rPr>
          <w:rFonts w:ascii="Calibri" w:hAnsi="Calibri"/>
          <w:i/>
          <w:sz w:val="22"/>
        </w:rPr>
        <w:t>Thầy Ashworth, hạn nộp bài luận là thứ Tư tuần sau ạ?</w:t>
      </w:r>
    </w:p>
    <w:p>
      <w:pPr>
        <w:spacing w:after="160" w:line="312" w:lineRule="auto"/>
      </w:pPr>
      <w:r>
        <w:rPr>
          <w:rFonts w:ascii="Calibri" w:hAnsi="Calibri"/>
          <w:b/>
          <w:sz w:val="22"/>
        </w:rPr>
        <w:t xml:space="preserve">Mr Ashworth: </w:t>
      </w:r>
      <w:r>
        <w:rPr>
          <w:rFonts w:ascii="Calibri" w:hAnsi="Calibri"/>
          <w:sz w:val="22"/>
        </w:rPr>
        <w:t xml:space="preserve">Yes, please submit it before six that evening.  </w:t>
      </w:r>
      <w:r>
        <w:rPr>
          <w:rFonts w:ascii="Calibri" w:hAnsi="Calibri"/>
          <w:i/>
          <w:sz w:val="22"/>
        </w:rPr>
        <w:t>Đúng vậy, em nộp trước sáu giờ tối hôm đó nhé.</w:t>
      </w:r>
    </w:p>
    <w:p>
      <w:pPr>
        <w:spacing w:after="160" w:line="312" w:lineRule="auto"/>
      </w:pPr>
      <w:r>
        <w:rPr>
          <w:rFonts w:ascii="Calibri" w:hAnsi="Calibri"/>
          <w:b/>
          <w:sz w:val="22"/>
        </w:rPr>
        <w:t xml:space="preserve">Ms Lan: </w:t>
      </w:r>
      <w:r>
        <w:rPr>
          <w:rFonts w:ascii="Calibri" w:hAnsi="Calibri"/>
          <w:sz w:val="22"/>
        </w:rPr>
        <w:t xml:space="preserve">Before six on Wednesday, thank you, I will finish it early.  </w:t>
      </w:r>
      <w:r>
        <w:rPr>
          <w:rFonts w:ascii="Calibri" w:hAnsi="Calibri"/>
          <w:i/>
          <w:sz w:val="22"/>
        </w:rPr>
        <w:t>Trước sáu giờ thứ Tư, cảm ơn thầy, em sẽ làm xong sớm.</w:t>
      </w:r>
    </w:p>
    <w:p>
      <w:pPr>
        <w:spacing w:after="160" w:line="312" w:lineRule="auto"/>
      </w:pPr>
      <w:r>
        <w:rPr>
          <w:rFonts w:ascii="Calibri" w:hAnsi="Calibri"/>
          <w:b/>
          <w:sz w:val="22"/>
        </w:rPr>
        <w:t xml:space="preserve">Mr Ashworth: </w:t>
      </w:r>
      <w:r>
        <w:rPr>
          <w:rFonts w:ascii="Calibri" w:hAnsi="Calibri"/>
          <w:sz w:val="22"/>
        </w:rPr>
        <w:t xml:space="preserve">Lan, do we need a spare chair for a new student today?  </w:t>
      </w:r>
      <w:r>
        <w:rPr>
          <w:rFonts w:ascii="Calibri" w:hAnsi="Calibri"/>
          <w:i/>
          <w:sz w:val="22"/>
        </w:rPr>
        <w:t>Lan, hôm nay lớp mình có cần thêm ghế cho học viên mới không?</w:t>
      </w:r>
    </w:p>
    <w:p>
      <w:pPr>
        <w:spacing w:after="160" w:line="312" w:lineRule="auto"/>
      </w:pPr>
      <w:r>
        <w:rPr>
          <w:rFonts w:ascii="Calibri" w:hAnsi="Calibri"/>
          <w:b/>
          <w:sz w:val="22"/>
        </w:rPr>
        <w:t xml:space="preserve">Ms Lan: </w:t>
      </w:r>
      <w:r>
        <w:rPr>
          <w:rFonts w:ascii="Calibri" w:hAnsi="Calibri"/>
          <w:sz w:val="22"/>
        </w:rPr>
        <w:t xml:space="preserve">Yes, I think one more chair by the door would help.  </w:t>
      </w:r>
      <w:r>
        <w:rPr>
          <w:rFonts w:ascii="Calibri" w:hAnsi="Calibri"/>
          <w:i/>
          <w:sz w:val="22"/>
        </w:rPr>
        <w:t>Dạ có, em nghĩ thêm một ghế gần cửa sẽ giúp ạ.</w:t>
      </w:r>
    </w:p>
    <w:p>
      <w:pPr>
        <w:spacing w:after="160" w:line="312" w:lineRule="auto"/>
      </w:pPr>
      <w:r>
        <w:rPr>
          <w:rFonts w:ascii="Calibri" w:hAnsi="Calibri"/>
          <w:b/>
          <w:sz w:val="22"/>
        </w:rPr>
        <w:t xml:space="preserve">Mr Ashworth: </w:t>
      </w:r>
      <w:r>
        <w:rPr>
          <w:rFonts w:ascii="Calibri" w:hAnsi="Calibri"/>
          <w:sz w:val="22"/>
        </w:rPr>
        <w:t xml:space="preserve">Good idea, I will bring one from the next room.  </w:t>
      </w:r>
      <w:r>
        <w:rPr>
          <w:rFonts w:ascii="Calibri" w:hAnsi="Calibri"/>
          <w:i/>
          <w:sz w:val="22"/>
        </w:rPr>
        <w:t>Ý hay đấy, thầy sẽ lấy một cái từ phòng bên cạnh.</w:t>
      </w:r>
    </w:p>
    <w:p>
      <w:pPr>
        <w:spacing w:after="160" w:line="312" w:lineRule="auto"/>
      </w:pPr>
      <w:r>
        <w:rPr>
          <w:rFonts w:ascii="Calibri" w:hAnsi="Calibri"/>
          <w:b/>
          <w:sz w:val="22"/>
        </w:rPr>
        <w:t xml:space="preserve">Ms Lan: </w:t>
      </w:r>
      <w:r>
        <w:rPr>
          <w:rFonts w:ascii="Calibri" w:hAnsi="Calibri"/>
          <w:sz w:val="22"/>
        </w:rPr>
        <w:t xml:space="preserve">Mr Ashworth, this whiteboard marker seems dry, could I get another one?  </w:t>
      </w:r>
      <w:r>
        <w:rPr>
          <w:rFonts w:ascii="Calibri" w:hAnsi="Calibri"/>
          <w:i/>
          <w:sz w:val="22"/>
        </w:rPr>
        <w:t>Thầy Ashworth, bút lông bảng này có vẻ khô mực, thầy cho em cây khác được không ạ?</w:t>
      </w:r>
    </w:p>
    <w:p>
      <w:pPr>
        <w:spacing w:after="160" w:line="312" w:lineRule="auto"/>
      </w:pPr>
      <w:r>
        <w:rPr>
          <w:rFonts w:ascii="Calibri" w:hAnsi="Calibri"/>
          <w:b/>
          <w:sz w:val="22"/>
        </w:rPr>
        <w:t xml:space="preserve">Mr Ashworth: </w:t>
      </w:r>
      <w:r>
        <w:rPr>
          <w:rFonts w:ascii="Calibri" w:hAnsi="Calibri"/>
          <w:sz w:val="22"/>
        </w:rPr>
        <w:t xml:space="preserve">Sure, here is a fresh black marker.  </w:t>
      </w:r>
      <w:r>
        <w:rPr>
          <w:rFonts w:ascii="Calibri" w:hAnsi="Calibri"/>
          <w:i/>
          <w:sz w:val="22"/>
        </w:rPr>
        <w:t>Được chứ, đây là một cây bút màu đen mới.</w:t>
      </w:r>
    </w:p>
    <w:p>
      <w:pPr>
        <w:spacing w:after="160" w:line="312" w:lineRule="auto"/>
      </w:pPr>
      <w:r>
        <w:rPr>
          <w:rFonts w:ascii="Calibri" w:hAnsi="Calibri"/>
          <w:b/>
          <w:sz w:val="22"/>
        </w:rPr>
        <w:t xml:space="preserve">Ms Lan: </w:t>
      </w:r>
      <w:r>
        <w:rPr>
          <w:rFonts w:ascii="Calibri" w:hAnsi="Calibri"/>
          <w:sz w:val="22"/>
        </w:rPr>
        <w:t xml:space="preserve">A fresh black marker, thank you, this writes much better.  </w:t>
      </w:r>
      <w:r>
        <w:rPr>
          <w:rFonts w:ascii="Calibri" w:hAnsi="Calibri"/>
          <w:i/>
          <w:sz w:val="22"/>
        </w:rPr>
        <w:t>Bút màu đen mới, cảm ơn thầy, viết mượt hơn nhiều ạ.</w:t>
      </w:r>
    </w:p>
    <w:p>
      <w:pPr>
        <w:spacing w:after="160" w:line="312" w:lineRule="auto"/>
      </w:pPr>
      <w:r>
        <w:rPr>
          <w:rFonts w:ascii="Calibri" w:hAnsi="Calibri"/>
          <w:b/>
          <w:sz w:val="22"/>
        </w:rPr>
        <w:t xml:space="preserve">Mr Ashworth: </w:t>
      </w:r>
      <w:r>
        <w:rPr>
          <w:rFonts w:ascii="Calibri" w:hAnsi="Calibri"/>
          <w:sz w:val="22"/>
        </w:rPr>
        <w:t xml:space="preserve">Lan, would you like to know your quiz score from today?  </w:t>
      </w:r>
      <w:r>
        <w:rPr>
          <w:rFonts w:ascii="Calibri" w:hAnsi="Calibri"/>
          <w:i/>
          <w:sz w:val="22"/>
        </w:rPr>
        <w:t>Lan, em có muốn biết điểm bài kiểm tra ngắn hôm nay không?</w:t>
      </w:r>
    </w:p>
    <w:p>
      <w:pPr>
        <w:spacing w:after="160" w:line="312" w:lineRule="auto"/>
      </w:pPr>
      <w:r>
        <w:rPr>
          <w:rFonts w:ascii="Calibri" w:hAnsi="Calibri"/>
          <w:b/>
          <w:sz w:val="22"/>
        </w:rPr>
        <w:t xml:space="preserve">Ms Lan: </w:t>
      </w:r>
      <w:r>
        <w:rPr>
          <w:rFonts w:ascii="Calibri" w:hAnsi="Calibri"/>
          <w:sz w:val="22"/>
        </w:rPr>
        <w:t xml:space="preserve">Yes, please, I have been waiting to hear it.  </w:t>
      </w:r>
      <w:r>
        <w:rPr>
          <w:rFonts w:ascii="Calibri" w:hAnsi="Calibri"/>
          <w:i/>
          <w:sz w:val="22"/>
        </w:rPr>
        <w:t>Dạ có, em đang mong biết điểm lắm ạ.</w:t>
      </w:r>
    </w:p>
    <w:p>
      <w:pPr>
        <w:spacing w:after="160" w:line="312" w:lineRule="auto"/>
      </w:pPr>
      <w:r>
        <w:rPr>
          <w:rFonts w:ascii="Calibri" w:hAnsi="Calibri"/>
          <w:b/>
          <w:sz w:val="22"/>
        </w:rPr>
        <w:t xml:space="preserve">Mr Ashworth: </w:t>
      </w:r>
      <w:r>
        <w:rPr>
          <w:rFonts w:ascii="Calibri" w:hAnsi="Calibri"/>
          <w:sz w:val="22"/>
        </w:rPr>
        <w:t xml:space="preserve">You scored eight out of ten, well done.  </w:t>
      </w:r>
      <w:r>
        <w:rPr>
          <w:rFonts w:ascii="Calibri" w:hAnsi="Calibri"/>
          <w:i/>
          <w:sz w:val="22"/>
        </w:rPr>
        <w:t>Em được tám trên mười điểm, giỏi lắm.</w:t>
      </w:r>
    </w:p>
    <w:p>
      <w:pPr>
        <w:spacing w:after="160" w:line="312" w:lineRule="auto"/>
      </w:pPr>
      <w:r>
        <w:rPr>
          <w:rFonts w:ascii="Calibri" w:hAnsi="Calibri"/>
          <w:b/>
          <w:sz w:val="22"/>
        </w:rPr>
        <w:t xml:space="preserve">Ms Lan: </w:t>
      </w:r>
      <w:r>
        <w:rPr>
          <w:rFonts w:ascii="Calibri" w:hAnsi="Calibri"/>
          <w:sz w:val="22"/>
        </w:rPr>
        <w:t xml:space="preserve">Mr Ashworth, could I move to the desk near the back wall?  </w:t>
      </w:r>
      <w:r>
        <w:rPr>
          <w:rFonts w:ascii="Calibri" w:hAnsi="Calibri"/>
          <w:i/>
          <w:sz w:val="22"/>
        </w:rPr>
        <w:t>Thầy Ashworth, em chuyển đến bàn gần tường phía sau được không ạ?</w:t>
      </w:r>
    </w:p>
    <w:p>
      <w:pPr>
        <w:spacing w:after="160" w:line="312" w:lineRule="auto"/>
      </w:pPr>
      <w:r>
        <w:rPr>
          <w:rFonts w:ascii="Calibri" w:hAnsi="Calibri"/>
          <w:b/>
          <w:sz w:val="22"/>
        </w:rPr>
        <w:t xml:space="preserve">Mr Ashworth: </w:t>
      </w:r>
      <w:r>
        <w:rPr>
          <w:rFonts w:ascii="Calibri" w:hAnsi="Calibri"/>
          <w:sz w:val="22"/>
        </w:rPr>
        <w:t xml:space="preserve">Yes, that desk is free, go ahead and move there.  </w:t>
      </w:r>
      <w:r>
        <w:rPr>
          <w:rFonts w:ascii="Calibri" w:hAnsi="Calibri"/>
          <w:i/>
          <w:sz w:val="22"/>
        </w:rPr>
        <w:t>Được chứ, bàn đó đang trống, em chuyển qua đó đi.</w:t>
      </w:r>
    </w:p>
    <w:p>
      <w:pPr>
        <w:spacing w:after="160" w:line="312" w:lineRule="auto"/>
      </w:pPr>
      <w:r>
        <w:rPr>
          <w:rFonts w:ascii="Calibri" w:hAnsi="Calibri"/>
          <w:b/>
          <w:sz w:val="22"/>
        </w:rPr>
        <w:t xml:space="preserve">Ms Lan: </w:t>
      </w:r>
      <w:r>
        <w:rPr>
          <w:rFonts w:ascii="Calibri" w:hAnsi="Calibri"/>
          <w:sz w:val="22"/>
        </w:rPr>
        <w:t xml:space="preserve">Thank you, that desk should be much quieter for me.  </w:t>
      </w:r>
      <w:r>
        <w:rPr>
          <w:rFonts w:ascii="Calibri" w:hAnsi="Calibri"/>
          <w:i/>
          <w:sz w:val="22"/>
        </w:rPr>
        <w:t>Cảm ơn thầy, bàn đó sẽ yên tĩnh hơn nhiều cho em.</w:t>
      </w:r>
    </w:p>
    <w:p>
      <w:pPr>
        <w:spacing w:after="160" w:line="312" w:lineRule="auto"/>
      </w:pPr>
      <w:r>
        <w:rPr>
          <w:rFonts w:ascii="Calibri" w:hAnsi="Calibri"/>
          <w:b/>
          <w:sz w:val="22"/>
        </w:rPr>
        <w:t xml:space="preserve">Mr Ashworth: </w:t>
      </w:r>
      <w:r>
        <w:rPr>
          <w:rFonts w:ascii="Calibri" w:hAnsi="Calibri"/>
          <w:sz w:val="22"/>
        </w:rPr>
        <w:t xml:space="preserve">Lan, next week's lesson will be about simple past tense.  </w:t>
      </w:r>
      <w:r>
        <w:rPr>
          <w:rFonts w:ascii="Calibri" w:hAnsi="Calibri"/>
          <w:i/>
          <w:sz w:val="22"/>
        </w:rPr>
        <w:t>Lan, bài học tuần sau sẽ về thì quá khứ đơn.</w:t>
      </w:r>
    </w:p>
    <w:p>
      <w:pPr>
        <w:spacing w:after="160" w:line="312" w:lineRule="auto"/>
      </w:pPr>
      <w:r>
        <w:rPr>
          <w:rFonts w:ascii="Calibri" w:hAnsi="Calibri"/>
          <w:b/>
          <w:sz w:val="22"/>
        </w:rPr>
        <w:t xml:space="preserve">Ms Lan: </w:t>
      </w:r>
      <w:r>
        <w:rPr>
          <w:rFonts w:ascii="Calibri" w:hAnsi="Calibri"/>
          <w:sz w:val="22"/>
        </w:rPr>
        <w:t xml:space="preserve">Simple past tense, thank you, I will read ahead a little.  </w:t>
      </w:r>
      <w:r>
        <w:rPr>
          <w:rFonts w:ascii="Calibri" w:hAnsi="Calibri"/>
          <w:i/>
          <w:sz w:val="22"/>
        </w:rPr>
        <w:t>Thì quá khứ đơn, cảm ơn thầy, em sẽ đọc trước một chút.</w:t>
      </w:r>
    </w:p>
    <w:p>
      <w:pPr>
        <w:spacing w:after="160" w:line="312" w:lineRule="auto"/>
      </w:pPr>
      <w:r>
        <w:rPr>
          <w:rFonts w:ascii="Calibri" w:hAnsi="Calibri"/>
          <w:b/>
          <w:sz w:val="22"/>
        </w:rPr>
        <w:t xml:space="preserve">Mr Ashworth: </w:t>
      </w:r>
      <w:r>
        <w:rPr>
          <w:rFonts w:ascii="Calibri" w:hAnsi="Calibri"/>
          <w:sz w:val="22"/>
        </w:rPr>
        <w:t xml:space="preserve">Good, reading ahead will help you follow along easily.  </w:t>
      </w:r>
      <w:r>
        <w:rPr>
          <w:rFonts w:ascii="Calibri" w:hAnsi="Calibri"/>
          <w:i/>
          <w:sz w:val="22"/>
        </w:rPr>
        <w:t>Tốt, đọc trước sẽ giúp em theo kịp bài dễ dàng.</w:t>
      </w:r>
    </w:p>
    <w:p>
      <w:pPr>
        <w:spacing w:after="160" w:line="312" w:lineRule="auto"/>
      </w:pPr>
      <w:r>
        <w:rPr>
          <w:rFonts w:ascii="Calibri" w:hAnsi="Calibri"/>
          <w:b/>
          <w:sz w:val="22"/>
        </w:rPr>
        <w:t xml:space="preserve">Ms Lan: </w:t>
      </w:r>
      <w:r>
        <w:rPr>
          <w:rFonts w:ascii="Calibri" w:hAnsi="Calibri"/>
          <w:sz w:val="22"/>
        </w:rPr>
        <w:t xml:space="preserve">Mr Ashworth, could I have a copy of the class list?  </w:t>
      </w:r>
      <w:r>
        <w:rPr>
          <w:rFonts w:ascii="Calibri" w:hAnsi="Calibri"/>
          <w:i/>
          <w:sz w:val="22"/>
        </w:rPr>
        <w:t>Thầy Ashworth, em xin một bản danh sách lớp được không ạ?</w:t>
      </w:r>
    </w:p>
    <w:p>
      <w:pPr>
        <w:spacing w:after="160" w:line="312" w:lineRule="auto"/>
      </w:pPr>
      <w:r>
        <w:rPr>
          <w:rFonts w:ascii="Calibri" w:hAnsi="Calibri"/>
          <w:b/>
          <w:sz w:val="22"/>
        </w:rPr>
        <w:t xml:space="preserve">Mr Ashworth: </w:t>
      </w:r>
      <w:r>
        <w:rPr>
          <w:rFonts w:ascii="Calibri" w:hAnsi="Calibri"/>
          <w:sz w:val="22"/>
        </w:rPr>
        <w:t xml:space="preserve">Sure, here is a printed list with everyone's name.  </w:t>
      </w:r>
      <w:r>
        <w:rPr>
          <w:rFonts w:ascii="Calibri" w:hAnsi="Calibri"/>
          <w:i/>
          <w:sz w:val="22"/>
        </w:rPr>
        <w:t>Được chứ, đây là danh sách in tên của mọi người.</w:t>
      </w:r>
    </w:p>
    <w:p>
      <w:pPr>
        <w:spacing w:after="160" w:line="312" w:lineRule="auto"/>
      </w:pPr>
      <w:r>
        <w:rPr>
          <w:rFonts w:ascii="Calibri" w:hAnsi="Calibri"/>
          <w:b/>
          <w:sz w:val="22"/>
        </w:rPr>
        <w:t xml:space="preserve">Ms Lan: </w:t>
      </w:r>
      <w:r>
        <w:rPr>
          <w:rFonts w:ascii="Calibri" w:hAnsi="Calibri"/>
          <w:sz w:val="22"/>
        </w:rPr>
        <w:t xml:space="preserve">Thank you, this list will help me remember my classmates.  </w:t>
      </w:r>
      <w:r>
        <w:rPr>
          <w:rFonts w:ascii="Calibri" w:hAnsi="Calibri"/>
          <w:i/>
          <w:sz w:val="22"/>
        </w:rPr>
        <w:t>Cảm ơn thầy, danh sách này sẽ giúp em nhớ tên các bạn cùng lớp.</w:t>
      </w:r>
    </w:p>
    <w:p>
      <w:pPr>
        <w:spacing w:after="160" w:line="312" w:lineRule="auto"/>
      </w:pPr>
      <w:r>
        <w:rPr>
          <w:rFonts w:ascii="Calibri" w:hAnsi="Calibri"/>
          <w:b/>
          <w:sz w:val="22"/>
        </w:rPr>
        <w:t xml:space="preserve">Mr Ashworth: </w:t>
      </w:r>
      <w:r>
        <w:rPr>
          <w:rFonts w:ascii="Calibri" w:hAnsi="Calibri"/>
          <w:sz w:val="22"/>
        </w:rPr>
        <w:t xml:space="preserve">Lan, is your laptop battery running low again?  </w:t>
      </w:r>
      <w:r>
        <w:rPr>
          <w:rFonts w:ascii="Calibri" w:hAnsi="Calibri"/>
          <w:i/>
          <w:sz w:val="22"/>
        </w:rPr>
        <w:t>Lan, pin laptop của em lại sắp hết nữa à?</w:t>
      </w:r>
    </w:p>
    <w:p>
      <w:pPr>
        <w:spacing w:after="160" w:line="312" w:lineRule="auto"/>
      </w:pPr>
      <w:r>
        <w:rPr>
          <w:rFonts w:ascii="Calibri" w:hAnsi="Calibri"/>
          <w:b/>
          <w:sz w:val="22"/>
        </w:rPr>
        <w:t xml:space="preserve">Ms Lan: </w:t>
      </w:r>
      <w:r>
        <w:rPr>
          <w:rFonts w:ascii="Calibri" w:hAnsi="Calibri"/>
          <w:sz w:val="22"/>
        </w:rPr>
        <w:t xml:space="preserve">Yes, could I borrow a charger for a moment?  </w:t>
      </w:r>
      <w:r>
        <w:rPr>
          <w:rFonts w:ascii="Calibri" w:hAnsi="Calibri"/>
          <w:i/>
          <w:sz w:val="22"/>
        </w:rPr>
        <w:t>Dạ đúng ạ, em mượn sạc một lát được không?</w:t>
      </w:r>
    </w:p>
    <w:p>
      <w:pPr>
        <w:spacing w:after="160" w:line="312" w:lineRule="auto"/>
      </w:pPr>
      <w:r>
        <w:rPr>
          <w:rFonts w:ascii="Calibri" w:hAnsi="Calibri"/>
          <w:b/>
          <w:sz w:val="22"/>
        </w:rPr>
        <w:t xml:space="preserve">Mr Ashworth: </w:t>
      </w:r>
      <w:r>
        <w:rPr>
          <w:rFonts w:ascii="Calibri" w:hAnsi="Calibri"/>
          <w:sz w:val="22"/>
        </w:rPr>
        <w:t xml:space="preserve">Here is a charger, the outlet is behind you.  </w:t>
      </w:r>
      <w:r>
        <w:rPr>
          <w:rFonts w:ascii="Calibri" w:hAnsi="Calibri"/>
          <w:i/>
          <w:sz w:val="22"/>
        </w:rPr>
        <w:t>Đây là sạc, ổ cắm điện ở ngay phía sau em.</w:t>
      </w:r>
    </w:p>
    <w:p>
      <w:pPr>
        <w:spacing w:after="160" w:line="312" w:lineRule="auto"/>
      </w:pPr>
      <w:r>
        <w:rPr>
          <w:rFonts w:ascii="Calibri" w:hAnsi="Calibri"/>
          <w:b/>
          <w:sz w:val="22"/>
        </w:rPr>
        <w:t xml:space="preserve">Ms Lan: </w:t>
      </w:r>
      <w:r>
        <w:rPr>
          <w:rFonts w:ascii="Calibri" w:hAnsi="Calibri"/>
          <w:sz w:val="22"/>
        </w:rPr>
        <w:t xml:space="preserve">Mr Ashworth, should I submit the essay as a printed copy or by email?  </w:t>
      </w:r>
      <w:r>
        <w:rPr>
          <w:rFonts w:ascii="Calibri" w:hAnsi="Calibri"/>
          <w:i/>
          <w:sz w:val="22"/>
        </w:rPr>
        <w:t>Thầy Ashworth, em nộp bài luận bằng bản in hay qua email ạ?</w:t>
      </w:r>
    </w:p>
    <w:p>
      <w:pPr>
        <w:spacing w:after="160" w:line="312" w:lineRule="auto"/>
      </w:pPr>
      <w:r>
        <w:rPr>
          <w:rFonts w:ascii="Calibri" w:hAnsi="Calibri"/>
          <w:b/>
          <w:sz w:val="22"/>
        </w:rPr>
        <w:t xml:space="preserve">Mr Ashworth: </w:t>
      </w:r>
      <w:r>
        <w:rPr>
          <w:rFonts w:ascii="Calibri" w:hAnsi="Calibri"/>
          <w:sz w:val="22"/>
        </w:rPr>
        <w:t xml:space="preserve">Please send it by email this time.  </w:t>
      </w:r>
      <w:r>
        <w:rPr>
          <w:rFonts w:ascii="Calibri" w:hAnsi="Calibri"/>
          <w:i/>
          <w:sz w:val="22"/>
        </w:rPr>
        <w:t>Lần này em gửi qua email nhé.</w:t>
      </w:r>
    </w:p>
    <w:p>
      <w:pPr>
        <w:spacing w:after="160" w:line="312" w:lineRule="auto"/>
      </w:pPr>
      <w:r>
        <w:rPr>
          <w:rFonts w:ascii="Calibri" w:hAnsi="Calibri"/>
          <w:b/>
          <w:sz w:val="22"/>
        </w:rPr>
        <w:t xml:space="preserve">Ms Lan: </w:t>
      </w:r>
      <w:r>
        <w:rPr>
          <w:rFonts w:ascii="Calibri" w:hAnsi="Calibri"/>
          <w:sz w:val="22"/>
        </w:rPr>
        <w:t xml:space="preserve">By email, understood, I will send it tonight.  </w:t>
      </w:r>
      <w:r>
        <w:rPr>
          <w:rFonts w:ascii="Calibri" w:hAnsi="Calibri"/>
          <w:i/>
          <w:sz w:val="22"/>
        </w:rPr>
        <w:t>Qua email, em hiểu rồi, tối nay em sẽ gửi ạ.</w:t>
      </w:r>
    </w:p>
    <w:p>
      <w:pPr>
        <w:spacing w:after="160" w:line="312" w:lineRule="auto"/>
      </w:pPr>
      <w:r>
        <w:rPr>
          <w:rFonts w:ascii="Calibri" w:hAnsi="Calibri"/>
          <w:b/>
          <w:sz w:val="22"/>
        </w:rPr>
        <w:t xml:space="preserve">Ms Lan: </w:t>
      </w:r>
      <w:r>
        <w:rPr>
          <w:rFonts w:ascii="Calibri" w:hAnsi="Calibri"/>
          <w:sz w:val="22"/>
        </w:rPr>
        <w:t xml:space="preserve">Mr Ashworth, why does saying and confirming this first school and learning exchange matter so much?  </w:t>
      </w:r>
      <w:r>
        <w:rPr>
          <w:rFonts w:ascii="Calibri" w:hAnsi="Calibri"/>
          <w:i/>
          <w:sz w:val="22"/>
        </w:rPr>
        <w:t>Thầy Ashworth, vì sao việc nói và xác nhận lượt trao đổi trường học và học tập đầu tiên này lại quan trọng đến thế ạ?</w:t>
      </w:r>
    </w:p>
    <w:p>
      <w:pPr>
        <w:spacing w:after="160" w:line="312" w:lineRule="auto"/>
      </w:pPr>
      <w:r>
        <w:rPr>
          <w:rFonts w:ascii="Calibri" w:hAnsi="Calibri"/>
          <w:b/>
          <w:sz w:val="22"/>
        </w:rPr>
        <w:t xml:space="preserve">Mr Ashworth: </w:t>
      </w:r>
      <w:r>
        <w:rPr>
          <w:rFonts w:ascii="Calibri" w:hAnsi="Calibri"/>
          <w:sz w:val="22"/>
        </w:rPr>
        <w:t xml:space="preserve">It makes sure you understand the task, the material, and the deadline clearly, so your learning stays on track.  </w:t>
      </w:r>
      <w:r>
        <w:rPr>
          <w:rFonts w:ascii="Calibri" w:hAnsi="Calibri"/>
          <w:i/>
          <w:sz w:val="22"/>
        </w:rPr>
        <w:t>Nó giúp em hiểu rõ nhiệm vụ, tài liệu, và hạn nộp bài, để việc học của em luôn đi đúng hướng.</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learning something new so much easier.  </w:t>
      </w:r>
      <w:r>
        <w:rPr>
          <w:rFonts w:ascii="Calibri" w:hAnsi="Calibri"/>
          <w:i/>
          <w:sz w:val="22"/>
        </w:rPr>
        <w:t>Đúng vậy thật ạ, một lượt trao đổi đầu tiên rõ ràng thật sự giúp việc học điều mới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0232</w:t>
            </w:r>
          </w:p>
        </w:tc>
        <w:tc>
          <w:tcPr>
            <w:tcW w:type="dxa" w:w="7824"/>
            <w:shd w:val="clear" w:color="auto" w:fill="D9E2F3"/>
          </w:tcPr>
          <w:p>
            <w:r>
              <w:rPr>
                <w:rFonts w:ascii="Arial" w:hAnsi="Arial"/>
                <w:b/>
                <w:color w:val="1F3864"/>
                <w:sz w:val="30"/>
              </w:rPr>
              <w:t>Saying and Confirming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Marisol work in the same small office and often check small practical things with each other during the day. Across many everyday moments -- asking to borrow a stapler, confirming a meeting room, checking the printer's paper tray, asking for a spare badge, confirming a lunch break time, asking about a Wi-Fi password, checking a shared file, asking to lower the air conditioning, confirming a client call time, asking for a pen at a desk, checking who is covering the front desk, asking to borrow a charger, confirming a deadline for a report, asking for the elevator code, checking a supply closet key, asking to reschedule a call, confirming a parking spot, asking for a spare mug, checking the fax machine, asking to book a meeting room, confirming an email was sent, asking for the office thermostat setting, checking a delivery at the front desk, asking to move a desk lamp, confirming a coworker's day off, asking for a copy of an agenda, checking a projector cable, asking to borrow scissors, confirming a visitor's arrival time, asking for the trash bin location, checking a whiteboard schedule, asking to print double-sided, confirming a coffee machine is working, asking for a spare desk chair, checking an intercom button, asking to borrow a notepad, confirming a team lunch time, asking for the recycling bin, checking a shared calendar, asking to adjust the blinds, confirming who locks the office tonight, and asking for a spare set of keys -- and finally why saying and confirming this first practical workplace exchange matters so much for everyday life -- one of them states a simple, practical need, and the other confirms it back with a clear, specific detail every time.</w:t>
      </w:r>
      <w:r>
        <w:rPr>
          <w:rFonts w:ascii="Calibri" w:hAnsi="Calibri"/>
          <w:i/>
          <w:sz w:val="19"/>
        </w:rPr>
        <w:t xml:space="preserve">  Chị Lan và chị Marisol làm việc chung một văn phòng nhỏ và thường xuyên hỏi nhau những việc nhỏ thực tế trong ngày. Qua nhiều khoảnh khắc đời thường -- mượn dập ghim, xác nhận phòng họp, kiểm tra khay giấy máy in, xin thêm một thẻ ra vào, xác nhận giờ nghỉ trưa, hỏi mật khẩu Wi-Fi, kiểm tra một tệp dùng chung, xin giảm nhiệt độ máy lạnh, xác nhận giờ gọi khách hàng, xin một cây bút ở bàn làm việc, kiểm tra ai trực quầy lễ tân, mượn sạc điện thoại, xác nhận hạn nộp báo cáo, xin mã thang máy, kiểm tra chìa khóa tủ đồ dùng, xin dời giờ gọi điện, xác nhận chỗ đậu xe, xin một cái ly dự phòng, kiểm tra máy fax, xin đặt phòng họp, xác nhận đã gửi email, hỏi cài đặt nhiệt độ văn phòng, kiểm tra một kiện hàng ở quầy lễ tân, xin dời đèn bàn, xác nhận ngày nghỉ của đồng nghiệp, xin một bản sao chương trình họp, kiểm tra dây cáp máy chiếu, mượn kéo, xác nhận giờ đến của khách, hỏi vị trí thùng rác, kiểm tra lịch trên bảng trắng, xin in hai mặt, xác nhận máy pha cà phê hoạt động, xin một ghế làm việc dự phòng, kiểm tra nút liên lạc nội bộ, mượn sổ ghi chú, xác nhận giờ ăn trưa của cả nhóm, xin thùng tái chế, kiểm tra lịch dùng chung, xin chỉnh rèm cửa, xác nhận ai khóa văn phòng tối nay, và xin thêm một bộ chìa khóa -- và cuối cùng là vì sao việc nói và xác nhận lượt trao đổi công sở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Marisol, could I borrow your stapler for a moment?  </w:t>
      </w:r>
      <w:r>
        <w:rPr>
          <w:rFonts w:ascii="Calibri" w:hAnsi="Calibri"/>
          <w:i/>
          <w:sz w:val="22"/>
        </w:rPr>
        <w:t>Chị Marisol, tôi mượn dập ghim của chị một lát được không?</w:t>
      </w:r>
    </w:p>
    <w:p>
      <w:pPr>
        <w:spacing w:after="160" w:line="312" w:lineRule="auto"/>
      </w:pPr>
      <w:r>
        <w:rPr>
          <w:rFonts w:ascii="Calibri" w:hAnsi="Calibri"/>
          <w:b/>
          <w:sz w:val="22"/>
        </w:rPr>
        <w:t xml:space="preserve">Ms Marisol: </w:t>
      </w:r>
      <w:r>
        <w:rPr>
          <w:rFonts w:ascii="Calibri" w:hAnsi="Calibri"/>
          <w:sz w:val="22"/>
        </w:rPr>
        <w:t xml:space="preserve">Sure, the stapler is right here beside my keyboard.  </w:t>
      </w:r>
      <w:r>
        <w:rPr>
          <w:rFonts w:ascii="Calibri" w:hAnsi="Calibri"/>
          <w:i/>
          <w:sz w:val="22"/>
        </w:rPr>
        <w:t>Được chứ, dập ghim ở ngay cạnh bàn phím của tôi đây.</w:t>
      </w:r>
    </w:p>
    <w:p>
      <w:pPr>
        <w:spacing w:after="160" w:line="312" w:lineRule="auto"/>
      </w:pPr>
      <w:r>
        <w:rPr>
          <w:rFonts w:ascii="Calibri" w:hAnsi="Calibri"/>
          <w:b/>
          <w:sz w:val="22"/>
        </w:rPr>
        <w:t xml:space="preserve">Ms Lan: </w:t>
      </w:r>
      <w:r>
        <w:rPr>
          <w:rFonts w:ascii="Calibri" w:hAnsi="Calibri"/>
          <w:sz w:val="22"/>
        </w:rPr>
        <w:t xml:space="preserve">Thank you, I will bring the stapler right back to your desk.  </w:t>
      </w:r>
      <w:r>
        <w:rPr>
          <w:rFonts w:ascii="Calibri" w:hAnsi="Calibri"/>
          <w:i/>
          <w:sz w:val="22"/>
        </w:rPr>
        <w:t>Cảm ơn chị, tôi sẽ trả dập ghim lại ngay bàn chị.</w:t>
      </w:r>
    </w:p>
    <w:p>
      <w:pPr>
        <w:spacing w:after="160" w:line="312" w:lineRule="auto"/>
      </w:pPr>
      <w:r>
        <w:rPr>
          <w:rFonts w:ascii="Calibri" w:hAnsi="Calibri"/>
          <w:b/>
          <w:sz w:val="22"/>
        </w:rPr>
        <w:t xml:space="preserve">Ms Marisol: </w:t>
      </w:r>
      <w:r>
        <w:rPr>
          <w:rFonts w:ascii="Calibri" w:hAnsi="Calibri"/>
          <w:sz w:val="22"/>
        </w:rPr>
        <w:t xml:space="preserve">Lan, is our meeting in room B this afternoon?  </w:t>
      </w:r>
      <w:r>
        <w:rPr>
          <w:rFonts w:ascii="Calibri" w:hAnsi="Calibri"/>
          <w:i/>
          <w:sz w:val="22"/>
        </w:rPr>
        <w:t>Chị Lan, cuộc họp chiều nay của mình ở phòng B đúng không?</w:t>
      </w:r>
    </w:p>
    <w:p>
      <w:pPr>
        <w:spacing w:after="160" w:line="312" w:lineRule="auto"/>
      </w:pPr>
      <w:r>
        <w:rPr>
          <w:rFonts w:ascii="Calibri" w:hAnsi="Calibri"/>
          <w:b/>
          <w:sz w:val="22"/>
        </w:rPr>
        <w:t xml:space="preserve">Ms Lan: </w:t>
      </w:r>
      <w:r>
        <w:rPr>
          <w:rFonts w:ascii="Calibri" w:hAnsi="Calibri"/>
          <w:sz w:val="22"/>
        </w:rPr>
        <w:t xml:space="preserve">Yes, room B at two o'clock, that is confirmed.  </w:t>
      </w:r>
      <w:r>
        <w:rPr>
          <w:rFonts w:ascii="Calibri" w:hAnsi="Calibri"/>
          <w:i/>
          <w:sz w:val="22"/>
        </w:rPr>
        <w:t>Đúng vậy, phòng B lúc hai giờ, đã xác nhận rồi.</w:t>
      </w:r>
    </w:p>
    <w:p>
      <w:pPr>
        <w:spacing w:after="160" w:line="312" w:lineRule="auto"/>
      </w:pPr>
      <w:r>
        <w:rPr>
          <w:rFonts w:ascii="Calibri" w:hAnsi="Calibri"/>
          <w:b/>
          <w:sz w:val="22"/>
        </w:rPr>
        <w:t xml:space="preserve">Ms Marisol: </w:t>
      </w:r>
      <w:r>
        <w:rPr>
          <w:rFonts w:ascii="Calibri" w:hAnsi="Calibri"/>
          <w:sz w:val="22"/>
        </w:rPr>
        <w:t xml:space="preserve">Room B at two, good, I will book it now.  </w:t>
      </w:r>
      <w:r>
        <w:rPr>
          <w:rFonts w:ascii="Calibri" w:hAnsi="Calibri"/>
          <w:i/>
          <w:sz w:val="22"/>
        </w:rPr>
        <w:t>Phòng B lúc hai giờ, tốt, tôi đặt phòng ngay đây.</w:t>
      </w:r>
    </w:p>
    <w:p>
      <w:pPr>
        <w:spacing w:after="160" w:line="312" w:lineRule="auto"/>
      </w:pPr>
      <w:r>
        <w:rPr>
          <w:rFonts w:ascii="Calibri" w:hAnsi="Calibri"/>
          <w:b/>
          <w:sz w:val="22"/>
        </w:rPr>
        <w:t xml:space="preserve">Ms Lan: </w:t>
      </w:r>
      <w:r>
        <w:rPr>
          <w:rFonts w:ascii="Calibri" w:hAnsi="Calibri"/>
          <w:sz w:val="22"/>
        </w:rPr>
        <w:t xml:space="preserve">Marisol, is there paper in the printer's tray right now?  </w:t>
      </w:r>
      <w:r>
        <w:rPr>
          <w:rFonts w:ascii="Calibri" w:hAnsi="Calibri"/>
          <w:i/>
          <w:sz w:val="22"/>
        </w:rPr>
        <w:t>Chị Marisol, khay giấy máy in bây giờ còn giấy không?</w:t>
      </w:r>
    </w:p>
    <w:p>
      <w:pPr>
        <w:spacing w:after="160" w:line="312" w:lineRule="auto"/>
      </w:pPr>
      <w:r>
        <w:rPr>
          <w:rFonts w:ascii="Calibri" w:hAnsi="Calibri"/>
          <w:b/>
          <w:sz w:val="22"/>
        </w:rPr>
        <w:t xml:space="preserve">Ms Marisol: </w:t>
      </w:r>
      <w:r>
        <w:rPr>
          <w:rFonts w:ascii="Calibri" w:hAnsi="Calibri"/>
          <w:sz w:val="22"/>
        </w:rPr>
        <w:t xml:space="preserve">Yes, I refilled it this morning with a full ream.  </w:t>
      </w:r>
      <w:r>
        <w:rPr>
          <w:rFonts w:ascii="Calibri" w:hAnsi="Calibri"/>
          <w:i/>
          <w:sz w:val="22"/>
        </w:rPr>
        <w:t>Có chứ, sáng nay tôi vừa đổ đầy một ram giấy.</w:t>
      </w:r>
    </w:p>
    <w:p>
      <w:pPr>
        <w:spacing w:after="160" w:line="312" w:lineRule="auto"/>
      </w:pPr>
      <w:r>
        <w:rPr>
          <w:rFonts w:ascii="Calibri" w:hAnsi="Calibri"/>
          <w:b/>
          <w:sz w:val="22"/>
        </w:rPr>
        <w:t xml:space="preserve">Ms Lan: </w:t>
      </w:r>
      <w:r>
        <w:rPr>
          <w:rFonts w:ascii="Calibri" w:hAnsi="Calibri"/>
          <w:sz w:val="22"/>
        </w:rPr>
        <w:t xml:space="preserve">A full ream, good, that should last us all week.  </w:t>
      </w:r>
      <w:r>
        <w:rPr>
          <w:rFonts w:ascii="Calibri" w:hAnsi="Calibri"/>
          <w:i/>
          <w:sz w:val="22"/>
        </w:rPr>
        <w:t>Một ram đầy, tốt, chắc dùng được cả tuần.</w:t>
      </w:r>
    </w:p>
    <w:p>
      <w:pPr>
        <w:spacing w:after="160" w:line="312" w:lineRule="auto"/>
      </w:pPr>
      <w:r>
        <w:rPr>
          <w:rFonts w:ascii="Calibri" w:hAnsi="Calibri"/>
          <w:b/>
          <w:sz w:val="22"/>
        </w:rPr>
        <w:t xml:space="preserve">Ms Marisol: </w:t>
      </w:r>
      <w:r>
        <w:rPr>
          <w:rFonts w:ascii="Calibri" w:hAnsi="Calibri"/>
          <w:sz w:val="22"/>
        </w:rPr>
        <w:t xml:space="preserve">Lan, did you find a spare badge for the new intern?  </w:t>
      </w:r>
      <w:r>
        <w:rPr>
          <w:rFonts w:ascii="Calibri" w:hAnsi="Calibri"/>
          <w:i/>
          <w:sz w:val="22"/>
        </w:rPr>
        <w:t>Chị Lan, chị có tìm thấy thẻ ra vào dự phòng cho thực tập sinh mới không?</w:t>
      </w:r>
    </w:p>
    <w:p>
      <w:pPr>
        <w:spacing w:after="160" w:line="312" w:lineRule="auto"/>
      </w:pPr>
      <w:r>
        <w:rPr>
          <w:rFonts w:ascii="Calibri" w:hAnsi="Calibri"/>
          <w:b/>
          <w:sz w:val="22"/>
        </w:rPr>
        <w:t xml:space="preserve">Ms Lan: </w:t>
      </w:r>
      <w:r>
        <w:rPr>
          <w:rFonts w:ascii="Calibri" w:hAnsi="Calibri"/>
          <w:sz w:val="22"/>
        </w:rPr>
        <w:t xml:space="preserve">Yes, there is one in the top drawer of my desk.  </w:t>
      </w:r>
      <w:r>
        <w:rPr>
          <w:rFonts w:ascii="Calibri" w:hAnsi="Calibri"/>
          <w:i/>
          <w:sz w:val="22"/>
        </w:rPr>
        <w:t>Có chứ, có một cái ở ngăn kéo trên cùng bàn tôi.</w:t>
      </w:r>
    </w:p>
    <w:p>
      <w:pPr>
        <w:spacing w:after="160" w:line="312" w:lineRule="auto"/>
      </w:pPr>
      <w:r>
        <w:rPr>
          <w:rFonts w:ascii="Calibri" w:hAnsi="Calibri"/>
          <w:b/>
          <w:sz w:val="22"/>
        </w:rPr>
        <w:t xml:space="preserve">Ms Marisol: </w:t>
      </w:r>
      <w:r>
        <w:rPr>
          <w:rFonts w:ascii="Calibri" w:hAnsi="Calibri"/>
          <w:sz w:val="22"/>
        </w:rPr>
        <w:t xml:space="preserve">The top drawer, thank you, I will grab it now.  </w:t>
      </w:r>
      <w:r>
        <w:rPr>
          <w:rFonts w:ascii="Calibri" w:hAnsi="Calibri"/>
          <w:i/>
          <w:sz w:val="22"/>
        </w:rPr>
        <w:t>Ngăn kéo trên cùng, cảm ơn chị, tôi lấy ngay đây.</w:t>
      </w:r>
    </w:p>
    <w:p>
      <w:pPr>
        <w:spacing w:after="160" w:line="312" w:lineRule="auto"/>
      </w:pPr>
      <w:r>
        <w:rPr>
          <w:rFonts w:ascii="Calibri" w:hAnsi="Calibri"/>
          <w:b/>
          <w:sz w:val="22"/>
        </w:rPr>
        <w:t xml:space="preserve">Ms Lan: </w:t>
      </w:r>
      <w:r>
        <w:rPr>
          <w:rFonts w:ascii="Calibri" w:hAnsi="Calibri"/>
          <w:sz w:val="22"/>
        </w:rPr>
        <w:t xml:space="preserve">Marisol, are we still taking lunch at noon today?  </w:t>
      </w:r>
      <w:r>
        <w:rPr>
          <w:rFonts w:ascii="Calibri" w:hAnsi="Calibri"/>
          <w:i/>
          <w:sz w:val="22"/>
        </w:rPr>
        <w:t>Chị Marisol, hôm nay mình vẫn ăn trưa lúc mười hai giờ à?</w:t>
      </w:r>
    </w:p>
    <w:p>
      <w:pPr>
        <w:spacing w:after="160" w:line="312" w:lineRule="auto"/>
      </w:pPr>
      <w:r>
        <w:rPr>
          <w:rFonts w:ascii="Calibri" w:hAnsi="Calibri"/>
          <w:b/>
          <w:sz w:val="22"/>
        </w:rPr>
        <w:t xml:space="preserve">Ms Marisol: </w:t>
      </w:r>
      <w:r>
        <w:rPr>
          <w:rFonts w:ascii="Calibri" w:hAnsi="Calibri"/>
          <w:sz w:val="22"/>
        </w:rPr>
        <w:t xml:space="preserve">Yes, noon is fine, let us meet at the elevator.  </w:t>
      </w:r>
      <w:r>
        <w:rPr>
          <w:rFonts w:ascii="Calibri" w:hAnsi="Calibri"/>
          <w:i/>
          <w:sz w:val="22"/>
        </w:rPr>
        <w:t>Đúng vậy, mười hai giờ được, mình gặp nhau ở thang máy nhé.</w:t>
      </w:r>
    </w:p>
    <w:p>
      <w:pPr>
        <w:spacing w:after="160" w:line="312" w:lineRule="auto"/>
      </w:pPr>
      <w:r>
        <w:rPr>
          <w:rFonts w:ascii="Calibri" w:hAnsi="Calibri"/>
          <w:b/>
          <w:sz w:val="22"/>
        </w:rPr>
        <w:t xml:space="preserve">Ms Lan: </w:t>
      </w:r>
      <w:r>
        <w:rPr>
          <w:rFonts w:ascii="Calibri" w:hAnsi="Calibri"/>
          <w:sz w:val="22"/>
        </w:rPr>
        <w:t xml:space="preserve">The elevator at noon, sounds good, see you there.  </w:t>
      </w:r>
      <w:r>
        <w:rPr>
          <w:rFonts w:ascii="Calibri" w:hAnsi="Calibri"/>
          <w:i/>
          <w:sz w:val="22"/>
        </w:rPr>
        <w:t>Thang máy lúc mười hai giờ, được đấy, hẹn gặp chị ở đó.</w:t>
      </w:r>
    </w:p>
    <w:p>
      <w:pPr>
        <w:spacing w:after="160" w:line="312" w:lineRule="auto"/>
      </w:pPr>
      <w:r>
        <w:rPr>
          <w:rFonts w:ascii="Calibri" w:hAnsi="Calibri"/>
          <w:b/>
          <w:sz w:val="22"/>
        </w:rPr>
        <w:t xml:space="preserve">Ms Marisol: </w:t>
      </w:r>
      <w:r>
        <w:rPr>
          <w:rFonts w:ascii="Calibri" w:hAnsi="Calibri"/>
          <w:sz w:val="22"/>
        </w:rPr>
        <w:t xml:space="preserve">Lan, do you remember the guest Wi-Fi password?  </w:t>
      </w:r>
      <w:r>
        <w:rPr>
          <w:rFonts w:ascii="Calibri" w:hAnsi="Calibri"/>
          <w:i/>
          <w:sz w:val="22"/>
        </w:rPr>
        <w:t>Chị Lan, chị có nhớ mật khẩu Wi-Fi cho khách không?</w:t>
      </w:r>
    </w:p>
    <w:p>
      <w:pPr>
        <w:spacing w:after="160" w:line="312" w:lineRule="auto"/>
      </w:pPr>
      <w:r>
        <w:rPr>
          <w:rFonts w:ascii="Calibri" w:hAnsi="Calibri"/>
          <w:b/>
          <w:sz w:val="22"/>
        </w:rPr>
        <w:t xml:space="preserve">Ms Lan: </w:t>
      </w:r>
      <w:r>
        <w:rPr>
          <w:rFonts w:ascii="Calibri" w:hAnsi="Calibri"/>
          <w:sz w:val="22"/>
        </w:rPr>
        <w:t xml:space="preserve">Yes, it is written on the small card by the router.  </w:t>
      </w:r>
      <w:r>
        <w:rPr>
          <w:rFonts w:ascii="Calibri" w:hAnsi="Calibri"/>
          <w:i/>
          <w:sz w:val="22"/>
        </w:rPr>
        <w:t>Có chứ, nó được ghi trên tấm thẻ nhỏ cạnh bộ phát Wi-Fi.</w:t>
      </w:r>
    </w:p>
    <w:p>
      <w:pPr>
        <w:spacing w:after="160" w:line="312" w:lineRule="auto"/>
      </w:pPr>
      <w:r>
        <w:rPr>
          <w:rFonts w:ascii="Calibri" w:hAnsi="Calibri"/>
          <w:b/>
          <w:sz w:val="22"/>
        </w:rPr>
        <w:t xml:space="preserve">Ms Marisol: </w:t>
      </w:r>
      <w:r>
        <w:rPr>
          <w:rFonts w:ascii="Calibri" w:hAnsi="Calibri"/>
          <w:sz w:val="22"/>
        </w:rPr>
        <w:t xml:space="preserve">By the router, thank you, I will check it there.  </w:t>
      </w:r>
      <w:r>
        <w:rPr>
          <w:rFonts w:ascii="Calibri" w:hAnsi="Calibri"/>
          <w:i/>
          <w:sz w:val="22"/>
        </w:rPr>
        <w:t>Cạnh bộ phát Wi-Fi, cảm ơn chị, tôi sẽ xem ở đó.</w:t>
      </w:r>
    </w:p>
    <w:p>
      <w:pPr>
        <w:spacing w:after="160" w:line="312" w:lineRule="auto"/>
      </w:pPr>
      <w:r>
        <w:rPr>
          <w:rFonts w:ascii="Calibri" w:hAnsi="Calibri"/>
          <w:b/>
          <w:sz w:val="22"/>
        </w:rPr>
        <w:t xml:space="preserve">Ms Lan: </w:t>
      </w:r>
      <w:r>
        <w:rPr>
          <w:rFonts w:ascii="Calibri" w:hAnsi="Calibri"/>
          <w:sz w:val="22"/>
        </w:rPr>
        <w:t xml:space="preserve">Marisol, could you check if the budget file is updated?  </w:t>
      </w:r>
      <w:r>
        <w:rPr>
          <w:rFonts w:ascii="Calibri" w:hAnsi="Calibri"/>
          <w:i/>
          <w:sz w:val="22"/>
        </w:rPr>
        <w:t>Chị Marisol, chị kiểm tra giúp tôi tệp ngân sách đã cập nhật chưa?</w:t>
      </w:r>
    </w:p>
    <w:p>
      <w:pPr>
        <w:spacing w:after="160" w:line="312" w:lineRule="auto"/>
      </w:pPr>
      <w:r>
        <w:rPr>
          <w:rFonts w:ascii="Calibri" w:hAnsi="Calibri"/>
          <w:b/>
          <w:sz w:val="22"/>
        </w:rPr>
        <w:t xml:space="preserve">Ms Marisol: </w:t>
      </w:r>
      <w:r>
        <w:rPr>
          <w:rFonts w:ascii="Calibri" w:hAnsi="Calibri"/>
          <w:sz w:val="22"/>
        </w:rPr>
        <w:t xml:space="preserve">Yes, I updated it just ten minutes ago.  </w:t>
      </w:r>
      <w:r>
        <w:rPr>
          <w:rFonts w:ascii="Calibri" w:hAnsi="Calibri"/>
          <w:i/>
          <w:sz w:val="22"/>
        </w:rPr>
        <w:t>Có chứ, tôi vừa cập nhật mười phút trước.</w:t>
      </w:r>
    </w:p>
    <w:p>
      <w:pPr>
        <w:spacing w:after="160" w:line="312" w:lineRule="auto"/>
      </w:pPr>
      <w:r>
        <w:rPr>
          <w:rFonts w:ascii="Calibri" w:hAnsi="Calibri"/>
          <w:b/>
          <w:sz w:val="22"/>
        </w:rPr>
        <w:t xml:space="preserve">Ms Lan: </w:t>
      </w:r>
      <w:r>
        <w:rPr>
          <w:rFonts w:ascii="Calibri" w:hAnsi="Calibri"/>
          <w:sz w:val="22"/>
        </w:rPr>
        <w:t xml:space="preserve">Ten minutes ago, good, I will open it now.  </w:t>
      </w:r>
      <w:r>
        <w:rPr>
          <w:rFonts w:ascii="Calibri" w:hAnsi="Calibri"/>
          <w:i/>
          <w:sz w:val="22"/>
        </w:rPr>
        <w:t>Mười phút trước, tốt, tôi mở ra ngay đây.</w:t>
      </w:r>
    </w:p>
    <w:p>
      <w:pPr>
        <w:spacing w:after="160" w:line="312" w:lineRule="auto"/>
      </w:pPr>
      <w:r>
        <w:rPr>
          <w:rFonts w:ascii="Calibri" w:hAnsi="Calibri"/>
          <w:b/>
          <w:sz w:val="22"/>
        </w:rPr>
        <w:t xml:space="preserve">Ms Marisol: </w:t>
      </w:r>
      <w:r>
        <w:rPr>
          <w:rFonts w:ascii="Calibri" w:hAnsi="Calibri"/>
          <w:sz w:val="22"/>
        </w:rPr>
        <w:t xml:space="preserve">Lan, is the air conditioning too cold for you here?  </w:t>
      </w:r>
      <w:r>
        <w:rPr>
          <w:rFonts w:ascii="Calibri" w:hAnsi="Calibri"/>
          <w:i/>
          <w:sz w:val="22"/>
        </w:rPr>
        <w:t>Chị Lan, máy lạnh chỗ này có quá lạnh với chị không?</w:t>
      </w:r>
    </w:p>
    <w:p>
      <w:pPr>
        <w:spacing w:after="160" w:line="312" w:lineRule="auto"/>
      </w:pPr>
      <w:r>
        <w:rPr>
          <w:rFonts w:ascii="Calibri" w:hAnsi="Calibri"/>
          <w:b/>
          <w:sz w:val="22"/>
        </w:rPr>
        <w:t xml:space="preserve">Ms Lan: </w:t>
      </w:r>
      <w:r>
        <w:rPr>
          <w:rFonts w:ascii="Calibri" w:hAnsi="Calibri"/>
          <w:sz w:val="22"/>
        </w:rPr>
        <w:t xml:space="preserve">Yes, could we set it to twenty-four degrees instead?  </w:t>
      </w:r>
      <w:r>
        <w:rPr>
          <w:rFonts w:ascii="Calibri" w:hAnsi="Calibri"/>
          <w:i/>
          <w:sz w:val="22"/>
        </w:rPr>
        <w:t>Dạ có, mình để hai mươi bốn độ thay vào được không?</w:t>
      </w:r>
    </w:p>
    <w:p>
      <w:pPr>
        <w:spacing w:after="160" w:line="312" w:lineRule="auto"/>
      </w:pPr>
      <w:r>
        <w:rPr>
          <w:rFonts w:ascii="Calibri" w:hAnsi="Calibri"/>
          <w:b/>
          <w:sz w:val="22"/>
        </w:rPr>
        <w:t xml:space="preserve">Ms Marisol: </w:t>
      </w:r>
      <w:r>
        <w:rPr>
          <w:rFonts w:ascii="Calibri" w:hAnsi="Calibri"/>
          <w:sz w:val="22"/>
        </w:rPr>
        <w:t xml:space="preserve">Twenty-four degrees, sure, I will adjust it now.  </w:t>
      </w:r>
      <w:r>
        <w:rPr>
          <w:rFonts w:ascii="Calibri" w:hAnsi="Calibri"/>
          <w:i/>
          <w:sz w:val="22"/>
        </w:rPr>
        <w:t>Hai mươi bốn độ, được chứ, tôi chỉnh ngay đây.</w:t>
      </w:r>
    </w:p>
    <w:p>
      <w:pPr>
        <w:spacing w:after="160" w:line="312" w:lineRule="auto"/>
      </w:pPr>
      <w:r>
        <w:rPr>
          <w:rFonts w:ascii="Calibri" w:hAnsi="Calibri"/>
          <w:b/>
          <w:sz w:val="22"/>
        </w:rPr>
        <w:t xml:space="preserve">Ms Lan: </w:t>
      </w:r>
      <w:r>
        <w:rPr>
          <w:rFonts w:ascii="Calibri" w:hAnsi="Calibri"/>
          <w:sz w:val="22"/>
        </w:rPr>
        <w:t xml:space="preserve">Marisol, is the client call scheduled for three o'clock?  </w:t>
      </w:r>
      <w:r>
        <w:rPr>
          <w:rFonts w:ascii="Calibri" w:hAnsi="Calibri"/>
          <w:i/>
          <w:sz w:val="22"/>
        </w:rPr>
        <w:t>Chị Marisol, cuộc gọi với khách hàng được xếp lúc ba giờ đúng không?</w:t>
      </w:r>
    </w:p>
    <w:p>
      <w:pPr>
        <w:spacing w:after="160" w:line="312" w:lineRule="auto"/>
      </w:pPr>
      <w:r>
        <w:rPr>
          <w:rFonts w:ascii="Calibri" w:hAnsi="Calibri"/>
          <w:b/>
          <w:sz w:val="22"/>
        </w:rPr>
        <w:t xml:space="preserve">Ms Marisol: </w:t>
      </w:r>
      <w:r>
        <w:rPr>
          <w:rFonts w:ascii="Calibri" w:hAnsi="Calibri"/>
          <w:sz w:val="22"/>
        </w:rPr>
        <w:t xml:space="preserve">Yes, three o'clock sharp, on the conference line.  </w:t>
      </w:r>
      <w:r>
        <w:rPr>
          <w:rFonts w:ascii="Calibri" w:hAnsi="Calibri"/>
          <w:i/>
          <w:sz w:val="22"/>
        </w:rPr>
        <w:t>Đúng vậy, đúng ba giờ, qua đường dây hội nghị.</w:t>
      </w:r>
    </w:p>
    <w:p>
      <w:pPr>
        <w:spacing w:after="160" w:line="312" w:lineRule="auto"/>
      </w:pPr>
      <w:r>
        <w:rPr>
          <w:rFonts w:ascii="Calibri" w:hAnsi="Calibri"/>
          <w:b/>
          <w:sz w:val="22"/>
        </w:rPr>
        <w:t xml:space="preserve">Ms Lan: </w:t>
      </w:r>
      <w:r>
        <w:rPr>
          <w:rFonts w:ascii="Calibri" w:hAnsi="Calibri"/>
          <w:sz w:val="22"/>
        </w:rPr>
        <w:t xml:space="preserve">Three o'clock on the conference line, I will be ready.  </w:t>
      </w:r>
      <w:r>
        <w:rPr>
          <w:rFonts w:ascii="Calibri" w:hAnsi="Calibri"/>
          <w:i/>
          <w:sz w:val="22"/>
        </w:rPr>
        <w:t>Ba giờ trên đường dây hội nghị, tôi sẽ sẵn sàng.</w:t>
      </w:r>
    </w:p>
    <w:p>
      <w:pPr>
        <w:spacing w:after="160" w:line="312" w:lineRule="auto"/>
      </w:pPr>
      <w:r>
        <w:rPr>
          <w:rFonts w:ascii="Calibri" w:hAnsi="Calibri"/>
          <w:b/>
          <w:sz w:val="22"/>
        </w:rPr>
        <w:t xml:space="preserve">Ms Marisol: </w:t>
      </w:r>
      <w:r>
        <w:rPr>
          <w:rFonts w:ascii="Calibri" w:hAnsi="Calibri"/>
          <w:sz w:val="22"/>
        </w:rPr>
        <w:t xml:space="preserve">Lan, do you have a spare pen I could use?  </w:t>
      </w:r>
      <w:r>
        <w:rPr>
          <w:rFonts w:ascii="Calibri" w:hAnsi="Calibri"/>
          <w:i/>
          <w:sz w:val="22"/>
        </w:rPr>
        <w:t>Chị Lan, chị có cây bút dư nào tôi dùng được không?</w:t>
      </w:r>
    </w:p>
    <w:p>
      <w:pPr>
        <w:spacing w:after="160" w:line="312" w:lineRule="auto"/>
      </w:pPr>
      <w:r>
        <w:rPr>
          <w:rFonts w:ascii="Calibri" w:hAnsi="Calibri"/>
          <w:b/>
          <w:sz w:val="22"/>
        </w:rPr>
        <w:t xml:space="preserve">Ms Lan: </w:t>
      </w:r>
      <w:r>
        <w:rPr>
          <w:rFonts w:ascii="Calibri" w:hAnsi="Calibri"/>
          <w:sz w:val="22"/>
        </w:rPr>
        <w:t xml:space="preserve">Yes, here is a black pen from my drawer.  </w:t>
      </w:r>
      <w:r>
        <w:rPr>
          <w:rFonts w:ascii="Calibri" w:hAnsi="Calibri"/>
          <w:i/>
          <w:sz w:val="22"/>
        </w:rPr>
        <w:t>Có chứ, đây là bút mực đen từ ngăn kéo tôi.</w:t>
      </w:r>
    </w:p>
    <w:p>
      <w:pPr>
        <w:spacing w:after="160" w:line="312" w:lineRule="auto"/>
      </w:pPr>
      <w:r>
        <w:rPr>
          <w:rFonts w:ascii="Calibri" w:hAnsi="Calibri"/>
          <w:b/>
          <w:sz w:val="22"/>
        </w:rPr>
        <w:t xml:space="preserve">Ms Marisol: </w:t>
      </w:r>
      <w:r>
        <w:rPr>
          <w:rFonts w:ascii="Calibri" w:hAnsi="Calibri"/>
          <w:sz w:val="22"/>
        </w:rPr>
        <w:t xml:space="preserve">A black pen, thank you, that is exactly what I need.  </w:t>
      </w:r>
      <w:r>
        <w:rPr>
          <w:rFonts w:ascii="Calibri" w:hAnsi="Calibri"/>
          <w:i/>
          <w:sz w:val="22"/>
        </w:rPr>
        <w:t>Bút mực đen, cảm ơn chị, đúng thứ tôi cần rồi.</w:t>
      </w:r>
    </w:p>
    <w:p>
      <w:pPr>
        <w:spacing w:after="160" w:line="312" w:lineRule="auto"/>
      </w:pPr>
      <w:r>
        <w:rPr>
          <w:rFonts w:ascii="Calibri" w:hAnsi="Calibri"/>
          <w:b/>
          <w:sz w:val="22"/>
        </w:rPr>
        <w:t xml:space="preserve">Ms Lan: </w:t>
      </w:r>
      <w:r>
        <w:rPr>
          <w:rFonts w:ascii="Calibri" w:hAnsi="Calibri"/>
          <w:sz w:val="22"/>
        </w:rPr>
        <w:t xml:space="preserve">Marisol, who is covering the front desk this afternoon?  </w:t>
      </w:r>
      <w:r>
        <w:rPr>
          <w:rFonts w:ascii="Calibri" w:hAnsi="Calibri"/>
          <w:i/>
          <w:sz w:val="22"/>
        </w:rPr>
        <w:t>Chị Marisol, chiều nay ai trực quầy lễ tân vậy?</w:t>
      </w:r>
    </w:p>
    <w:p>
      <w:pPr>
        <w:spacing w:after="160" w:line="312" w:lineRule="auto"/>
      </w:pPr>
      <w:r>
        <w:rPr>
          <w:rFonts w:ascii="Calibri" w:hAnsi="Calibri"/>
          <w:b/>
          <w:sz w:val="22"/>
        </w:rPr>
        <w:t xml:space="preserve">Ms Marisol: </w:t>
      </w:r>
      <w:r>
        <w:rPr>
          <w:rFonts w:ascii="Calibri" w:hAnsi="Calibri"/>
          <w:sz w:val="22"/>
        </w:rPr>
        <w:t xml:space="preserve">I am covering it from one to four.  </w:t>
      </w:r>
      <w:r>
        <w:rPr>
          <w:rFonts w:ascii="Calibri" w:hAnsi="Calibri"/>
          <w:i/>
          <w:sz w:val="22"/>
        </w:rPr>
        <w:t>Tôi trực từ một giờ đến bốn giờ.</w:t>
      </w:r>
    </w:p>
    <w:p>
      <w:pPr>
        <w:spacing w:after="160" w:line="312" w:lineRule="auto"/>
      </w:pPr>
      <w:r>
        <w:rPr>
          <w:rFonts w:ascii="Calibri" w:hAnsi="Calibri"/>
          <w:b/>
          <w:sz w:val="22"/>
        </w:rPr>
        <w:t xml:space="preserve">Ms Lan: </w:t>
      </w:r>
      <w:r>
        <w:rPr>
          <w:rFonts w:ascii="Calibri" w:hAnsi="Calibri"/>
          <w:sz w:val="22"/>
        </w:rPr>
        <w:t xml:space="preserve">One to four, good, I will send visitors your way.  </w:t>
      </w:r>
      <w:r>
        <w:rPr>
          <w:rFonts w:ascii="Calibri" w:hAnsi="Calibri"/>
          <w:i/>
          <w:sz w:val="22"/>
        </w:rPr>
        <w:t>Một giờ đến bốn giờ, tốt, tôi sẽ hướng khách đến chỗ chị.</w:t>
      </w:r>
    </w:p>
    <w:p>
      <w:pPr>
        <w:spacing w:after="160" w:line="312" w:lineRule="auto"/>
      </w:pPr>
      <w:r>
        <w:rPr>
          <w:rFonts w:ascii="Calibri" w:hAnsi="Calibri"/>
          <w:b/>
          <w:sz w:val="22"/>
        </w:rPr>
        <w:t xml:space="preserve">Ms Marisol: </w:t>
      </w:r>
      <w:r>
        <w:rPr>
          <w:rFonts w:ascii="Calibri" w:hAnsi="Calibri"/>
          <w:sz w:val="22"/>
        </w:rPr>
        <w:t xml:space="preserve">Lan, my phone battery is almost dead, could I borrow your charger?  </w:t>
      </w:r>
      <w:r>
        <w:rPr>
          <w:rFonts w:ascii="Calibri" w:hAnsi="Calibri"/>
          <w:i/>
          <w:sz w:val="22"/>
        </w:rPr>
        <w:t>Chị Lan, điện thoại tôi sắp hết pin, tôi mượn sạc của chị được không?</w:t>
      </w:r>
    </w:p>
    <w:p>
      <w:pPr>
        <w:spacing w:after="160" w:line="312" w:lineRule="auto"/>
      </w:pPr>
      <w:r>
        <w:rPr>
          <w:rFonts w:ascii="Calibri" w:hAnsi="Calibri"/>
          <w:b/>
          <w:sz w:val="22"/>
        </w:rPr>
        <w:t xml:space="preserve">Ms Lan: </w:t>
      </w:r>
      <w:r>
        <w:rPr>
          <w:rFonts w:ascii="Calibri" w:hAnsi="Calibri"/>
          <w:sz w:val="22"/>
        </w:rPr>
        <w:t xml:space="preserve">Of course, here is my charger, it is a fast one.  </w:t>
      </w:r>
      <w:r>
        <w:rPr>
          <w:rFonts w:ascii="Calibri" w:hAnsi="Calibri"/>
          <w:i/>
          <w:sz w:val="22"/>
        </w:rPr>
        <w:t>Được chứ, đây là sạc của tôi, sạc nhanh đấy.</w:t>
      </w:r>
    </w:p>
    <w:p>
      <w:pPr>
        <w:spacing w:after="160" w:line="312" w:lineRule="auto"/>
      </w:pPr>
      <w:r>
        <w:rPr>
          <w:rFonts w:ascii="Calibri" w:hAnsi="Calibri"/>
          <w:b/>
          <w:sz w:val="22"/>
        </w:rPr>
        <w:t xml:space="preserve">Ms Marisol: </w:t>
      </w:r>
      <w:r>
        <w:rPr>
          <w:rFonts w:ascii="Calibri" w:hAnsi="Calibri"/>
          <w:sz w:val="22"/>
        </w:rPr>
        <w:t xml:space="preserve">A fast charger, perfect, thank you so much.  </w:t>
      </w:r>
      <w:r>
        <w:rPr>
          <w:rFonts w:ascii="Calibri" w:hAnsi="Calibri"/>
          <w:i/>
          <w:sz w:val="22"/>
        </w:rPr>
        <w:t>Sạc nhanh, tuyệt quá, cảm ơn chị nhiều.</w:t>
      </w:r>
    </w:p>
    <w:p>
      <w:pPr>
        <w:spacing w:after="160" w:line="312" w:lineRule="auto"/>
      </w:pPr>
      <w:r>
        <w:rPr>
          <w:rFonts w:ascii="Calibri" w:hAnsi="Calibri"/>
          <w:b/>
          <w:sz w:val="22"/>
        </w:rPr>
        <w:t xml:space="preserve">Ms Lan: </w:t>
      </w:r>
      <w:r>
        <w:rPr>
          <w:rFonts w:ascii="Calibri" w:hAnsi="Calibri"/>
          <w:sz w:val="22"/>
        </w:rPr>
        <w:t xml:space="preserve">Marisol, is the sales report due by Friday afternoon?  </w:t>
      </w:r>
      <w:r>
        <w:rPr>
          <w:rFonts w:ascii="Calibri" w:hAnsi="Calibri"/>
          <w:i/>
          <w:sz w:val="22"/>
        </w:rPr>
        <w:t>Chị Marisol, báo cáo doanh số phải nộp trước chiều thứ Sáu đúng không?</w:t>
      </w:r>
    </w:p>
    <w:p>
      <w:pPr>
        <w:spacing w:after="160" w:line="312" w:lineRule="auto"/>
      </w:pPr>
      <w:r>
        <w:rPr>
          <w:rFonts w:ascii="Calibri" w:hAnsi="Calibri"/>
          <w:b/>
          <w:sz w:val="22"/>
        </w:rPr>
        <w:t xml:space="preserve">Ms Marisol: </w:t>
      </w:r>
      <w:r>
        <w:rPr>
          <w:rFonts w:ascii="Calibri" w:hAnsi="Calibri"/>
          <w:sz w:val="22"/>
        </w:rPr>
        <w:t xml:space="preserve">Yes, by four o'clock on Friday exactly.  </w:t>
      </w:r>
      <w:r>
        <w:rPr>
          <w:rFonts w:ascii="Calibri" w:hAnsi="Calibri"/>
          <w:i/>
          <w:sz w:val="22"/>
        </w:rPr>
        <w:t>Đúng vậy, đúng bốn giờ chiều thứ Sáu.</w:t>
      </w:r>
    </w:p>
    <w:p>
      <w:pPr>
        <w:spacing w:after="160" w:line="312" w:lineRule="auto"/>
      </w:pPr>
      <w:r>
        <w:rPr>
          <w:rFonts w:ascii="Calibri" w:hAnsi="Calibri"/>
          <w:b/>
          <w:sz w:val="22"/>
        </w:rPr>
        <w:t xml:space="preserve">Ms Lan: </w:t>
      </w:r>
      <w:r>
        <w:rPr>
          <w:rFonts w:ascii="Calibri" w:hAnsi="Calibri"/>
          <w:sz w:val="22"/>
        </w:rPr>
        <w:t xml:space="preserve">Four o'clock on Friday, thank you, I will finish it in time.  </w:t>
      </w:r>
      <w:r>
        <w:rPr>
          <w:rFonts w:ascii="Calibri" w:hAnsi="Calibri"/>
          <w:i/>
          <w:sz w:val="22"/>
        </w:rPr>
        <w:t>Bốn giờ chiều thứ Sáu, cảm ơn chị, tôi sẽ làm xong kịp giờ.</w:t>
      </w:r>
    </w:p>
    <w:p>
      <w:pPr>
        <w:spacing w:after="160" w:line="312" w:lineRule="auto"/>
      </w:pPr>
      <w:r>
        <w:rPr>
          <w:rFonts w:ascii="Calibri" w:hAnsi="Calibri"/>
          <w:b/>
          <w:sz w:val="22"/>
        </w:rPr>
        <w:t xml:space="preserve">Ms Marisol: </w:t>
      </w:r>
      <w:r>
        <w:rPr>
          <w:rFonts w:ascii="Calibri" w:hAnsi="Calibri"/>
          <w:sz w:val="22"/>
        </w:rPr>
        <w:t xml:space="preserve">Lan, do you remember the code for the service elevator?  </w:t>
      </w:r>
      <w:r>
        <w:rPr>
          <w:rFonts w:ascii="Calibri" w:hAnsi="Calibri"/>
          <w:i/>
          <w:sz w:val="22"/>
        </w:rPr>
        <w:t>Chị Lan, chị có nhớ mã số của thang máy dịch vụ không?</w:t>
      </w:r>
    </w:p>
    <w:p>
      <w:pPr>
        <w:spacing w:after="160" w:line="312" w:lineRule="auto"/>
      </w:pPr>
      <w:r>
        <w:rPr>
          <w:rFonts w:ascii="Calibri" w:hAnsi="Calibri"/>
          <w:b/>
          <w:sz w:val="22"/>
        </w:rPr>
        <w:t xml:space="preserve">Ms Lan: </w:t>
      </w:r>
      <w:r>
        <w:rPr>
          <w:rFonts w:ascii="Calibri" w:hAnsi="Calibri"/>
          <w:sz w:val="22"/>
        </w:rPr>
        <w:t xml:space="preserve">Yes, it is one two three four.  </w:t>
      </w:r>
      <w:r>
        <w:rPr>
          <w:rFonts w:ascii="Calibri" w:hAnsi="Calibri"/>
          <w:i/>
          <w:sz w:val="22"/>
        </w:rPr>
        <w:t>Có chứ, mã là một hai ba bốn.</w:t>
      </w:r>
    </w:p>
    <w:p>
      <w:pPr>
        <w:spacing w:after="160" w:line="312" w:lineRule="auto"/>
      </w:pPr>
      <w:r>
        <w:rPr>
          <w:rFonts w:ascii="Calibri" w:hAnsi="Calibri"/>
          <w:b/>
          <w:sz w:val="22"/>
        </w:rPr>
        <w:t xml:space="preserve">Ms Marisol: </w:t>
      </w:r>
      <w:r>
        <w:rPr>
          <w:rFonts w:ascii="Calibri" w:hAnsi="Calibri"/>
          <w:sz w:val="22"/>
        </w:rPr>
        <w:t xml:space="preserve">One two three four, thank you, I will use it now.  </w:t>
      </w:r>
      <w:r>
        <w:rPr>
          <w:rFonts w:ascii="Calibri" w:hAnsi="Calibri"/>
          <w:i/>
          <w:sz w:val="22"/>
        </w:rPr>
        <w:t>Một hai ba bốn, cảm ơn chị, tôi dùng ngay đây.</w:t>
      </w:r>
    </w:p>
    <w:p>
      <w:pPr>
        <w:spacing w:after="160" w:line="312" w:lineRule="auto"/>
      </w:pPr>
      <w:r>
        <w:rPr>
          <w:rFonts w:ascii="Calibri" w:hAnsi="Calibri"/>
          <w:b/>
          <w:sz w:val="22"/>
        </w:rPr>
        <w:t xml:space="preserve">Ms Lan: </w:t>
      </w:r>
      <w:r>
        <w:rPr>
          <w:rFonts w:ascii="Calibri" w:hAnsi="Calibri"/>
          <w:sz w:val="22"/>
        </w:rPr>
        <w:t xml:space="preserve">Marisol, do you have the key to the supply closet?  </w:t>
      </w:r>
      <w:r>
        <w:rPr>
          <w:rFonts w:ascii="Calibri" w:hAnsi="Calibri"/>
          <w:i/>
          <w:sz w:val="22"/>
        </w:rPr>
        <w:t>Chị Marisol, chị có chìa khóa tủ đồ dùng không?</w:t>
      </w:r>
    </w:p>
    <w:p>
      <w:pPr>
        <w:spacing w:after="160" w:line="312" w:lineRule="auto"/>
      </w:pPr>
      <w:r>
        <w:rPr>
          <w:rFonts w:ascii="Calibri" w:hAnsi="Calibri"/>
          <w:b/>
          <w:sz w:val="22"/>
        </w:rPr>
        <w:t xml:space="preserve">Ms Marisol: </w:t>
      </w:r>
      <w:r>
        <w:rPr>
          <w:rFonts w:ascii="Calibri" w:hAnsi="Calibri"/>
          <w:sz w:val="22"/>
        </w:rPr>
        <w:t xml:space="preserve">Yes, it is hanging on the hook by my desk.  </w:t>
      </w:r>
      <w:r>
        <w:rPr>
          <w:rFonts w:ascii="Calibri" w:hAnsi="Calibri"/>
          <w:i/>
          <w:sz w:val="22"/>
        </w:rPr>
        <w:t>Có chứ, nó treo ở móc cạnh bàn tôi đấy.</w:t>
      </w:r>
    </w:p>
    <w:p>
      <w:pPr>
        <w:spacing w:after="160" w:line="312" w:lineRule="auto"/>
      </w:pPr>
      <w:r>
        <w:rPr>
          <w:rFonts w:ascii="Calibri" w:hAnsi="Calibri"/>
          <w:b/>
          <w:sz w:val="22"/>
        </w:rPr>
        <w:t xml:space="preserve">Ms Lan: </w:t>
      </w:r>
      <w:r>
        <w:rPr>
          <w:rFonts w:ascii="Calibri" w:hAnsi="Calibri"/>
          <w:sz w:val="22"/>
        </w:rPr>
        <w:t xml:space="preserve">On the hook by your desk, thank you, I will get it.  </w:t>
      </w:r>
      <w:r>
        <w:rPr>
          <w:rFonts w:ascii="Calibri" w:hAnsi="Calibri"/>
          <w:i/>
          <w:sz w:val="22"/>
        </w:rPr>
        <w:t>Ở móc cạnh bàn chị, cảm ơn chị, tôi lấy ngay đây.</w:t>
      </w:r>
    </w:p>
    <w:p>
      <w:pPr>
        <w:spacing w:after="160" w:line="312" w:lineRule="auto"/>
      </w:pPr>
      <w:r>
        <w:rPr>
          <w:rFonts w:ascii="Calibri" w:hAnsi="Calibri"/>
          <w:b/>
          <w:sz w:val="22"/>
        </w:rPr>
        <w:t xml:space="preserve">Ms Marisol: </w:t>
      </w:r>
      <w:r>
        <w:rPr>
          <w:rFonts w:ascii="Calibri" w:hAnsi="Calibri"/>
          <w:sz w:val="22"/>
        </w:rPr>
        <w:t xml:space="preserve">Lan, could we move our call from ten to eleven instead?  </w:t>
      </w:r>
      <w:r>
        <w:rPr>
          <w:rFonts w:ascii="Calibri" w:hAnsi="Calibri"/>
          <w:i/>
          <w:sz w:val="22"/>
        </w:rPr>
        <w:t>Chị Lan, mình dời cuộc gọi từ mười giờ sang mười một giờ được không?</w:t>
      </w:r>
    </w:p>
    <w:p>
      <w:pPr>
        <w:spacing w:after="160" w:line="312" w:lineRule="auto"/>
      </w:pPr>
      <w:r>
        <w:rPr>
          <w:rFonts w:ascii="Calibri" w:hAnsi="Calibri"/>
          <w:b/>
          <w:sz w:val="22"/>
        </w:rPr>
        <w:t xml:space="preserve">Ms Lan: </w:t>
      </w:r>
      <w:r>
        <w:rPr>
          <w:rFonts w:ascii="Calibri" w:hAnsi="Calibri"/>
          <w:sz w:val="22"/>
        </w:rPr>
        <w:t xml:space="preserve">Yes, eleven works better for me too.  </w:t>
      </w:r>
      <w:r>
        <w:rPr>
          <w:rFonts w:ascii="Calibri" w:hAnsi="Calibri"/>
          <w:i/>
          <w:sz w:val="22"/>
        </w:rPr>
        <w:t>Được chứ, mười một giờ cũng hợp với tôi hơn.</w:t>
      </w:r>
    </w:p>
    <w:p>
      <w:pPr>
        <w:spacing w:after="160" w:line="312" w:lineRule="auto"/>
      </w:pPr>
      <w:r>
        <w:rPr>
          <w:rFonts w:ascii="Calibri" w:hAnsi="Calibri"/>
          <w:b/>
          <w:sz w:val="22"/>
        </w:rPr>
        <w:t xml:space="preserve">Ms Marisol: </w:t>
      </w:r>
      <w:r>
        <w:rPr>
          <w:rFonts w:ascii="Calibri" w:hAnsi="Calibri"/>
          <w:sz w:val="22"/>
        </w:rPr>
        <w:t xml:space="preserve">Eleven o'clock then, I will update the invite.  </w:t>
      </w:r>
      <w:r>
        <w:rPr>
          <w:rFonts w:ascii="Calibri" w:hAnsi="Calibri"/>
          <w:i/>
          <w:sz w:val="22"/>
        </w:rPr>
        <w:t>Vậy mười một giờ nhé, tôi sẽ cập nhật lời mời.</w:t>
      </w:r>
    </w:p>
    <w:p>
      <w:pPr>
        <w:spacing w:after="160" w:line="312" w:lineRule="auto"/>
      </w:pPr>
      <w:r>
        <w:rPr>
          <w:rFonts w:ascii="Calibri" w:hAnsi="Calibri"/>
          <w:b/>
          <w:sz w:val="22"/>
        </w:rPr>
        <w:t xml:space="preserve">Ms Lan: </w:t>
      </w:r>
      <w:r>
        <w:rPr>
          <w:rFonts w:ascii="Calibri" w:hAnsi="Calibri"/>
          <w:sz w:val="22"/>
        </w:rPr>
        <w:t xml:space="preserve">Marisol, is my parking spot still number twelve?  </w:t>
      </w:r>
      <w:r>
        <w:rPr>
          <w:rFonts w:ascii="Calibri" w:hAnsi="Calibri"/>
          <w:i/>
          <w:sz w:val="22"/>
        </w:rPr>
        <w:t>Chị Marisol, chỗ đậu xe của tôi vẫn là số mười hai à?</w:t>
      </w:r>
    </w:p>
    <w:p>
      <w:pPr>
        <w:spacing w:after="160" w:line="312" w:lineRule="auto"/>
      </w:pPr>
      <w:r>
        <w:rPr>
          <w:rFonts w:ascii="Calibri" w:hAnsi="Calibri"/>
          <w:b/>
          <w:sz w:val="22"/>
        </w:rPr>
        <w:t xml:space="preserve">Ms Marisol: </w:t>
      </w:r>
      <w:r>
        <w:rPr>
          <w:rFonts w:ascii="Calibri" w:hAnsi="Calibri"/>
          <w:sz w:val="22"/>
        </w:rPr>
        <w:t xml:space="preserve">Yes, number twelve is still reserved for you.  </w:t>
      </w:r>
      <w:r>
        <w:rPr>
          <w:rFonts w:ascii="Calibri" w:hAnsi="Calibri"/>
          <w:i/>
          <w:sz w:val="22"/>
        </w:rPr>
        <w:t>Đúng vậy, số mười hai vẫn dành cho chị.</w:t>
      </w:r>
    </w:p>
    <w:p>
      <w:pPr>
        <w:spacing w:after="160" w:line="312" w:lineRule="auto"/>
      </w:pPr>
      <w:r>
        <w:rPr>
          <w:rFonts w:ascii="Calibri" w:hAnsi="Calibri"/>
          <w:b/>
          <w:sz w:val="22"/>
        </w:rPr>
        <w:t xml:space="preserve">Ms Lan: </w:t>
      </w:r>
      <w:r>
        <w:rPr>
          <w:rFonts w:ascii="Calibri" w:hAnsi="Calibri"/>
          <w:sz w:val="22"/>
        </w:rPr>
        <w:t xml:space="preserve">Number twelve, good, I will park there tomorrow.  </w:t>
      </w:r>
      <w:r>
        <w:rPr>
          <w:rFonts w:ascii="Calibri" w:hAnsi="Calibri"/>
          <w:i/>
          <w:sz w:val="22"/>
        </w:rPr>
        <w:t>Số mười hai, tốt, mai tôi đậu ở đó.</w:t>
      </w:r>
    </w:p>
    <w:p>
      <w:pPr>
        <w:spacing w:after="160" w:line="312" w:lineRule="auto"/>
      </w:pPr>
      <w:r>
        <w:rPr>
          <w:rFonts w:ascii="Calibri" w:hAnsi="Calibri"/>
          <w:b/>
          <w:sz w:val="22"/>
        </w:rPr>
        <w:t xml:space="preserve">Ms Marisol: </w:t>
      </w:r>
      <w:r>
        <w:rPr>
          <w:rFonts w:ascii="Calibri" w:hAnsi="Calibri"/>
          <w:sz w:val="22"/>
        </w:rPr>
        <w:t xml:space="preserve">Lan, could I borrow a mug? Mine is in the dishwasher.  </w:t>
      </w:r>
      <w:r>
        <w:rPr>
          <w:rFonts w:ascii="Calibri" w:hAnsi="Calibri"/>
          <w:i/>
          <w:sz w:val="22"/>
        </w:rPr>
        <w:t>Chị Lan, tôi mượn cái ly được không? Ly của tôi đang trong máy rửa chén.</w:t>
      </w:r>
    </w:p>
    <w:p>
      <w:pPr>
        <w:spacing w:after="160" w:line="312" w:lineRule="auto"/>
      </w:pPr>
      <w:r>
        <w:rPr>
          <w:rFonts w:ascii="Calibri" w:hAnsi="Calibri"/>
          <w:b/>
          <w:sz w:val="22"/>
        </w:rPr>
        <w:t xml:space="preserve">Ms Lan: </w:t>
      </w:r>
      <w:r>
        <w:rPr>
          <w:rFonts w:ascii="Calibri" w:hAnsi="Calibri"/>
          <w:sz w:val="22"/>
        </w:rPr>
        <w:t xml:space="preserve">Sure, take the blue mug on the shelf.  </w:t>
      </w:r>
      <w:r>
        <w:rPr>
          <w:rFonts w:ascii="Calibri" w:hAnsi="Calibri"/>
          <w:i/>
          <w:sz w:val="22"/>
        </w:rPr>
        <w:t>Được chứ, chị lấy cái ly màu xanh trên kệ đó.</w:t>
      </w:r>
    </w:p>
    <w:p>
      <w:pPr>
        <w:spacing w:after="160" w:line="312" w:lineRule="auto"/>
      </w:pPr>
      <w:r>
        <w:rPr>
          <w:rFonts w:ascii="Calibri" w:hAnsi="Calibri"/>
          <w:b/>
          <w:sz w:val="22"/>
        </w:rPr>
        <w:t xml:space="preserve">Ms Marisol: </w:t>
      </w:r>
      <w:r>
        <w:rPr>
          <w:rFonts w:ascii="Calibri" w:hAnsi="Calibri"/>
          <w:sz w:val="22"/>
        </w:rPr>
        <w:t xml:space="preserve">The blue mug, thank you, that is a nice size.  </w:t>
      </w:r>
      <w:r>
        <w:rPr>
          <w:rFonts w:ascii="Calibri" w:hAnsi="Calibri"/>
          <w:i/>
          <w:sz w:val="22"/>
        </w:rPr>
        <w:t>Ly màu xanh, cảm ơn chị, kích thước vừa đẹp.</w:t>
      </w:r>
    </w:p>
    <w:p>
      <w:pPr>
        <w:spacing w:after="160" w:line="312" w:lineRule="auto"/>
      </w:pPr>
      <w:r>
        <w:rPr>
          <w:rFonts w:ascii="Calibri" w:hAnsi="Calibri"/>
          <w:b/>
          <w:sz w:val="22"/>
        </w:rPr>
        <w:t xml:space="preserve">Ms Lan: </w:t>
      </w:r>
      <w:r>
        <w:rPr>
          <w:rFonts w:ascii="Calibri" w:hAnsi="Calibri"/>
          <w:sz w:val="22"/>
        </w:rPr>
        <w:t xml:space="preserve">Marisol, is the fax machine working today?  </w:t>
      </w:r>
      <w:r>
        <w:rPr>
          <w:rFonts w:ascii="Calibri" w:hAnsi="Calibri"/>
          <w:i/>
          <w:sz w:val="22"/>
        </w:rPr>
        <w:t>Chị Marisol, hôm nay máy fax có hoạt động không?</w:t>
      </w:r>
    </w:p>
    <w:p>
      <w:pPr>
        <w:spacing w:after="160" w:line="312" w:lineRule="auto"/>
      </w:pPr>
      <w:r>
        <w:rPr>
          <w:rFonts w:ascii="Calibri" w:hAnsi="Calibri"/>
          <w:b/>
          <w:sz w:val="22"/>
        </w:rPr>
        <w:t xml:space="preserve">Ms Marisol: </w:t>
      </w:r>
      <w:r>
        <w:rPr>
          <w:rFonts w:ascii="Calibri" w:hAnsi="Calibri"/>
          <w:sz w:val="22"/>
        </w:rPr>
        <w:t xml:space="preserve">Yes, I sent a document through it an hour ago.  </w:t>
      </w:r>
      <w:r>
        <w:rPr>
          <w:rFonts w:ascii="Calibri" w:hAnsi="Calibri"/>
          <w:i/>
          <w:sz w:val="22"/>
        </w:rPr>
        <w:t>Có chứ, tôi vừa gửi tài liệu qua nó một tiếng trước.</w:t>
      </w:r>
    </w:p>
    <w:p>
      <w:pPr>
        <w:spacing w:after="160" w:line="312" w:lineRule="auto"/>
      </w:pPr>
      <w:r>
        <w:rPr>
          <w:rFonts w:ascii="Calibri" w:hAnsi="Calibri"/>
          <w:b/>
          <w:sz w:val="22"/>
        </w:rPr>
        <w:t xml:space="preserve">Ms Lan: </w:t>
      </w:r>
      <w:r>
        <w:rPr>
          <w:rFonts w:ascii="Calibri" w:hAnsi="Calibri"/>
          <w:sz w:val="22"/>
        </w:rPr>
        <w:t xml:space="preserve">An hour ago, good, then I can use it now too.  </w:t>
      </w:r>
      <w:r>
        <w:rPr>
          <w:rFonts w:ascii="Calibri" w:hAnsi="Calibri"/>
          <w:i/>
          <w:sz w:val="22"/>
        </w:rPr>
        <w:t>Một tiếng trước, tốt, vậy tôi cũng dùng được ngay bây giờ.</w:t>
      </w:r>
    </w:p>
    <w:p>
      <w:pPr>
        <w:spacing w:after="160" w:line="312" w:lineRule="auto"/>
      </w:pPr>
      <w:r>
        <w:rPr>
          <w:rFonts w:ascii="Calibri" w:hAnsi="Calibri"/>
          <w:b/>
          <w:sz w:val="22"/>
        </w:rPr>
        <w:t xml:space="preserve">Ms Marisol: </w:t>
      </w:r>
      <w:r>
        <w:rPr>
          <w:rFonts w:ascii="Calibri" w:hAnsi="Calibri"/>
          <w:sz w:val="22"/>
        </w:rPr>
        <w:t xml:space="preserve">Lan, could you book meeting room C for four o'clock?  </w:t>
      </w:r>
      <w:r>
        <w:rPr>
          <w:rFonts w:ascii="Calibri" w:hAnsi="Calibri"/>
          <w:i/>
          <w:sz w:val="22"/>
        </w:rPr>
        <w:t>Chị Lan, chị đặt giúp tôi phòng họp C lúc bốn giờ được không?</w:t>
      </w:r>
    </w:p>
    <w:p>
      <w:pPr>
        <w:spacing w:after="160" w:line="312" w:lineRule="auto"/>
      </w:pPr>
      <w:r>
        <w:rPr>
          <w:rFonts w:ascii="Calibri" w:hAnsi="Calibri"/>
          <w:b/>
          <w:sz w:val="22"/>
        </w:rPr>
        <w:t xml:space="preserve">Ms Lan: </w:t>
      </w:r>
      <w:r>
        <w:rPr>
          <w:rFonts w:ascii="Calibri" w:hAnsi="Calibri"/>
          <w:sz w:val="22"/>
        </w:rPr>
        <w:t xml:space="preserve">Sure, I will book room C for four right now.  </w:t>
      </w:r>
      <w:r>
        <w:rPr>
          <w:rFonts w:ascii="Calibri" w:hAnsi="Calibri"/>
          <w:i/>
          <w:sz w:val="22"/>
        </w:rPr>
        <w:t>Được chứ, tôi đặt phòng C lúc bốn giờ ngay đây.</w:t>
      </w:r>
    </w:p>
    <w:p>
      <w:pPr>
        <w:spacing w:after="160" w:line="312" w:lineRule="auto"/>
      </w:pPr>
      <w:r>
        <w:rPr>
          <w:rFonts w:ascii="Calibri" w:hAnsi="Calibri"/>
          <w:b/>
          <w:sz w:val="22"/>
        </w:rPr>
        <w:t xml:space="preserve">Ms Marisol: </w:t>
      </w:r>
      <w:r>
        <w:rPr>
          <w:rFonts w:ascii="Calibri" w:hAnsi="Calibri"/>
          <w:sz w:val="22"/>
        </w:rPr>
        <w:t xml:space="preserve">Room C at four, thank you, that works perfectly.  </w:t>
      </w:r>
      <w:r>
        <w:rPr>
          <w:rFonts w:ascii="Calibri" w:hAnsi="Calibri"/>
          <w:i/>
          <w:sz w:val="22"/>
        </w:rPr>
        <w:t>Phòng C lúc bốn giờ, cảm ơn chị, hợp lý lắm.</w:t>
      </w:r>
    </w:p>
    <w:p>
      <w:pPr>
        <w:spacing w:after="160" w:line="312" w:lineRule="auto"/>
      </w:pPr>
      <w:r>
        <w:rPr>
          <w:rFonts w:ascii="Calibri" w:hAnsi="Calibri"/>
          <w:b/>
          <w:sz w:val="22"/>
        </w:rPr>
        <w:t xml:space="preserve">Ms Lan: </w:t>
      </w:r>
      <w:r>
        <w:rPr>
          <w:rFonts w:ascii="Calibri" w:hAnsi="Calibri"/>
          <w:sz w:val="22"/>
        </w:rPr>
        <w:t xml:space="preserve">Marisol, did you send the client the updated invoice?  </w:t>
      </w:r>
      <w:r>
        <w:rPr>
          <w:rFonts w:ascii="Calibri" w:hAnsi="Calibri"/>
          <w:i/>
          <w:sz w:val="22"/>
        </w:rPr>
        <w:t>Chị Marisol, chị đã gửi hóa đơn cập nhật cho khách hàng chưa?</w:t>
      </w:r>
    </w:p>
    <w:p>
      <w:pPr>
        <w:spacing w:after="160" w:line="312" w:lineRule="auto"/>
      </w:pPr>
      <w:r>
        <w:rPr>
          <w:rFonts w:ascii="Calibri" w:hAnsi="Calibri"/>
          <w:b/>
          <w:sz w:val="22"/>
        </w:rPr>
        <w:t xml:space="preserve">Ms Marisol: </w:t>
      </w:r>
      <w:r>
        <w:rPr>
          <w:rFonts w:ascii="Calibri" w:hAnsi="Calibri"/>
          <w:sz w:val="22"/>
        </w:rPr>
        <w:t xml:space="preserve">Yes, I sent it at nine this morning.  </w:t>
      </w:r>
      <w:r>
        <w:rPr>
          <w:rFonts w:ascii="Calibri" w:hAnsi="Calibri"/>
          <w:i/>
          <w:sz w:val="22"/>
        </w:rPr>
        <w:t>Có chứ, tôi gửi lúc chín giờ sáng nay.</w:t>
      </w:r>
    </w:p>
    <w:p>
      <w:pPr>
        <w:spacing w:after="160" w:line="312" w:lineRule="auto"/>
      </w:pPr>
      <w:r>
        <w:rPr>
          <w:rFonts w:ascii="Calibri" w:hAnsi="Calibri"/>
          <w:b/>
          <w:sz w:val="22"/>
        </w:rPr>
        <w:t xml:space="preserve">Ms Lan: </w:t>
      </w:r>
      <w:r>
        <w:rPr>
          <w:rFonts w:ascii="Calibri" w:hAnsi="Calibri"/>
          <w:sz w:val="22"/>
        </w:rPr>
        <w:t xml:space="preserve">Nine this morning, good, I will let them know it is on the way.  </w:t>
      </w:r>
      <w:r>
        <w:rPr>
          <w:rFonts w:ascii="Calibri" w:hAnsi="Calibri"/>
          <w:i/>
          <w:sz w:val="22"/>
        </w:rPr>
        <w:t>Chín giờ sáng nay, tốt, tôi sẽ báo họ là đã gửi rồi.</w:t>
      </w:r>
    </w:p>
    <w:p>
      <w:pPr>
        <w:spacing w:after="160" w:line="312" w:lineRule="auto"/>
      </w:pPr>
      <w:r>
        <w:rPr>
          <w:rFonts w:ascii="Calibri" w:hAnsi="Calibri"/>
          <w:b/>
          <w:sz w:val="22"/>
        </w:rPr>
        <w:t xml:space="preserve">Ms Marisol: </w:t>
      </w:r>
      <w:r>
        <w:rPr>
          <w:rFonts w:ascii="Calibri" w:hAnsi="Calibri"/>
          <w:sz w:val="22"/>
        </w:rPr>
        <w:t xml:space="preserve">Lan, what temperature is the thermostat set to right now?  </w:t>
      </w:r>
      <w:r>
        <w:rPr>
          <w:rFonts w:ascii="Calibri" w:hAnsi="Calibri"/>
          <w:i/>
          <w:sz w:val="22"/>
        </w:rPr>
        <w:t>Chị Lan, nhiệt độ máy điều hòa hiện đang cài bao nhiêu vậy?</w:t>
      </w:r>
    </w:p>
    <w:p>
      <w:pPr>
        <w:spacing w:after="160" w:line="312" w:lineRule="auto"/>
      </w:pPr>
      <w:r>
        <w:rPr>
          <w:rFonts w:ascii="Calibri" w:hAnsi="Calibri"/>
          <w:b/>
          <w:sz w:val="22"/>
        </w:rPr>
        <w:t xml:space="preserve">Ms Lan: </w:t>
      </w:r>
      <w:r>
        <w:rPr>
          <w:rFonts w:ascii="Calibri" w:hAnsi="Calibri"/>
          <w:sz w:val="22"/>
        </w:rPr>
        <w:t xml:space="preserve">It is set to twenty-three degrees at the moment.  </w:t>
      </w:r>
      <w:r>
        <w:rPr>
          <w:rFonts w:ascii="Calibri" w:hAnsi="Calibri"/>
          <w:i/>
          <w:sz w:val="22"/>
        </w:rPr>
        <w:t>Hiện đang cài hai mươi ba độ.</w:t>
      </w:r>
    </w:p>
    <w:p>
      <w:pPr>
        <w:spacing w:after="160" w:line="312" w:lineRule="auto"/>
      </w:pPr>
      <w:r>
        <w:rPr>
          <w:rFonts w:ascii="Calibri" w:hAnsi="Calibri"/>
          <w:b/>
          <w:sz w:val="22"/>
        </w:rPr>
        <w:t xml:space="preserve">Ms Marisol: </w:t>
      </w:r>
      <w:r>
        <w:rPr>
          <w:rFonts w:ascii="Calibri" w:hAnsi="Calibri"/>
          <w:sz w:val="22"/>
        </w:rPr>
        <w:t xml:space="preserve">Twenty-three degrees, that feels just right to me.  </w:t>
      </w:r>
      <w:r>
        <w:rPr>
          <w:rFonts w:ascii="Calibri" w:hAnsi="Calibri"/>
          <w:i/>
          <w:sz w:val="22"/>
        </w:rPr>
        <w:t>Hai mươi ba độ, vậy vừa đủ dễ chịu với tôi.</w:t>
      </w:r>
    </w:p>
    <w:p>
      <w:pPr>
        <w:spacing w:after="160" w:line="312" w:lineRule="auto"/>
      </w:pPr>
      <w:r>
        <w:rPr>
          <w:rFonts w:ascii="Calibri" w:hAnsi="Calibri"/>
          <w:b/>
          <w:sz w:val="22"/>
        </w:rPr>
        <w:t xml:space="preserve">Ms Lan: </w:t>
      </w:r>
      <w:r>
        <w:rPr>
          <w:rFonts w:ascii="Calibri" w:hAnsi="Calibri"/>
          <w:sz w:val="22"/>
        </w:rPr>
        <w:t xml:space="preserve">Marisol, has the office supply delivery arrived yet?  </w:t>
      </w:r>
      <w:r>
        <w:rPr>
          <w:rFonts w:ascii="Calibri" w:hAnsi="Calibri"/>
          <w:i/>
          <w:sz w:val="22"/>
        </w:rPr>
        <w:t>Chị Marisol, hàng văn phòng phẩm đã giao tới chưa vậy?</w:t>
      </w:r>
    </w:p>
    <w:p>
      <w:pPr>
        <w:spacing w:after="160" w:line="312" w:lineRule="auto"/>
      </w:pPr>
      <w:r>
        <w:rPr>
          <w:rFonts w:ascii="Calibri" w:hAnsi="Calibri"/>
          <w:b/>
          <w:sz w:val="22"/>
        </w:rPr>
        <w:t xml:space="preserve">Ms Marisol: </w:t>
      </w:r>
      <w:r>
        <w:rPr>
          <w:rFonts w:ascii="Calibri" w:hAnsi="Calibri"/>
          <w:sz w:val="22"/>
        </w:rPr>
        <w:t xml:space="preserve">Yes, it arrived and is at the front desk now.  </w:t>
      </w:r>
      <w:r>
        <w:rPr>
          <w:rFonts w:ascii="Calibri" w:hAnsi="Calibri"/>
          <w:i/>
          <w:sz w:val="22"/>
        </w:rPr>
        <w:t>Có rồi, nó đã tới và đang ở quầy lễ tân.</w:t>
      </w:r>
    </w:p>
    <w:p>
      <w:pPr>
        <w:spacing w:after="160" w:line="312" w:lineRule="auto"/>
      </w:pPr>
      <w:r>
        <w:rPr>
          <w:rFonts w:ascii="Calibri" w:hAnsi="Calibri"/>
          <w:b/>
          <w:sz w:val="22"/>
        </w:rPr>
        <w:t xml:space="preserve">Ms Lan: </w:t>
      </w:r>
      <w:r>
        <w:rPr>
          <w:rFonts w:ascii="Calibri" w:hAnsi="Calibri"/>
          <w:sz w:val="22"/>
        </w:rPr>
        <w:t xml:space="preserve">At the front desk, thank you, I will pick it up.  </w:t>
      </w:r>
      <w:r>
        <w:rPr>
          <w:rFonts w:ascii="Calibri" w:hAnsi="Calibri"/>
          <w:i/>
          <w:sz w:val="22"/>
        </w:rPr>
        <w:t>Ở quầy lễ tân, cảm ơn chị, tôi ra lấy ngay.</w:t>
      </w:r>
    </w:p>
    <w:p>
      <w:pPr>
        <w:spacing w:after="160" w:line="312" w:lineRule="auto"/>
      </w:pPr>
      <w:r>
        <w:rPr>
          <w:rFonts w:ascii="Calibri" w:hAnsi="Calibri"/>
          <w:b/>
          <w:sz w:val="22"/>
        </w:rPr>
        <w:t xml:space="preserve">Ms Marisol: </w:t>
      </w:r>
      <w:r>
        <w:rPr>
          <w:rFonts w:ascii="Calibri" w:hAnsi="Calibri"/>
          <w:sz w:val="22"/>
        </w:rPr>
        <w:t xml:space="preserve">Lan, could I move this desk lamp closer to my keyboard?  </w:t>
      </w:r>
      <w:r>
        <w:rPr>
          <w:rFonts w:ascii="Calibri" w:hAnsi="Calibri"/>
          <w:i/>
          <w:sz w:val="22"/>
        </w:rPr>
        <w:t>Chị Lan, tôi dời đèn bàn này lại gần bàn phím được không?</w:t>
      </w:r>
    </w:p>
    <w:p>
      <w:pPr>
        <w:spacing w:after="160" w:line="312" w:lineRule="auto"/>
      </w:pPr>
      <w:r>
        <w:rPr>
          <w:rFonts w:ascii="Calibri" w:hAnsi="Calibri"/>
          <w:b/>
          <w:sz w:val="22"/>
        </w:rPr>
        <w:t xml:space="preserve">Ms Lan: </w:t>
      </w:r>
      <w:r>
        <w:rPr>
          <w:rFonts w:ascii="Calibri" w:hAnsi="Calibri"/>
          <w:sz w:val="22"/>
        </w:rPr>
        <w:t xml:space="preserve">Of course, go ahead, it is not in use right now.  </w:t>
      </w:r>
      <w:r>
        <w:rPr>
          <w:rFonts w:ascii="Calibri" w:hAnsi="Calibri"/>
          <w:i/>
          <w:sz w:val="22"/>
        </w:rPr>
        <w:t>Được chứ, chị cứ lấy đi, bây giờ tôi không dùng.</w:t>
      </w:r>
    </w:p>
    <w:p>
      <w:pPr>
        <w:spacing w:after="160" w:line="312" w:lineRule="auto"/>
      </w:pPr>
      <w:r>
        <w:rPr>
          <w:rFonts w:ascii="Calibri" w:hAnsi="Calibri"/>
          <w:b/>
          <w:sz w:val="22"/>
        </w:rPr>
        <w:t xml:space="preserve">Ms Marisol: </w:t>
      </w:r>
      <w:r>
        <w:rPr>
          <w:rFonts w:ascii="Calibri" w:hAnsi="Calibri"/>
          <w:sz w:val="22"/>
        </w:rPr>
        <w:t xml:space="preserve">Thank you, this lamp will help me see my notes better.  </w:t>
      </w:r>
      <w:r>
        <w:rPr>
          <w:rFonts w:ascii="Calibri" w:hAnsi="Calibri"/>
          <w:i/>
          <w:sz w:val="22"/>
        </w:rPr>
        <w:t>Cảm ơn chị, đèn này sẽ giúp tôi nhìn ghi chú rõ hơn.</w:t>
      </w:r>
    </w:p>
    <w:p>
      <w:pPr>
        <w:spacing w:after="160" w:line="312" w:lineRule="auto"/>
      </w:pPr>
      <w:r>
        <w:rPr>
          <w:rFonts w:ascii="Calibri" w:hAnsi="Calibri"/>
          <w:b/>
          <w:sz w:val="22"/>
        </w:rPr>
        <w:t xml:space="preserve">Ms Lan: </w:t>
      </w:r>
      <w:r>
        <w:rPr>
          <w:rFonts w:ascii="Calibri" w:hAnsi="Calibri"/>
          <w:sz w:val="22"/>
        </w:rPr>
        <w:t xml:space="preserve">Marisol, is Trung taking Thursday off this week?  </w:t>
      </w:r>
      <w:r>
        <w:rPr>
          <w:rFonts w:ascii="Calibri" w:hAnsi="Calibri"/>
          <w:i/>
          <w:sz w:val="22"/>
        </w:rPr>
        <w:t>Chị Marisol, anh Trung nghỉ thứ Năm tuần này đúng không?</w:t>
      </w:r>
    </w:p>
    <w:p>
      <w:pPr>
        <w:spacing w:after="160" w:line="312" w:lineRule="auto"/>
      </w:pPr>
      <w:r>
        <w:rPr>
          <w:rFonts w:ascii="Calibri" w:hAnsi="Calibri"/>
          <w:b/>
          <w:sz w:val="22"/>
        </w:rPr>
        <w:t xml:space="preserve">Ms Marisol: </w:t>
      </w:r>
      <w:r>
        <w:rPr>
          <w:rFonts w:ascii="Calibri" w:hAnsi="Calibri"/>
          <w:sz w:val="22"/>
        </w:rPr>
        <w:t xml:space="preserve">Yes, Thursday is his day off, confirmed.  </w:t>
      </w:r>
      <w:r>
        <w:rPr>
          <w:rFonts w:ascii="Calibri" w:hAnsi="Calibri"/>
          <w:i/>
          <w:sz w:val="22"/>
        </w:rPr>
        <w:t>Đúng vậy, thứ Năm là ngày nghỉ của anh ấy, đã xác nhận.</w:t>
      </w:r>
    </w:p>
    <w:p>
      <w:pPr>
        <w:spacing w:after="160" w:line="312" w:lineRule="auto"/>
      </w:pPr>
      <w:r>
        <w:rPr>
          <w:rFonts w:ascii="Calibri" w:hAnsi="Calibri"/>
          <w:b/>
          <w:sz w:val="22"/>
        </w:rPr>
        <w:t xml:space="preserve">Ms Lan: </w:t>
      </w:r>
      <w:r>
        <w:rPr>
          <w:rFonts w:ascii="Calibri" w:hAnsi="Calibri"/>
          <w:sz w:val="22"/>
        </w:rPr>
        <w:t xml:space="preserve">Thursday off, good, I will cover his calls that day.  </w:t>
      </w:r>
      <w:r>
        <w:rPr>
          <w:rFonts w:ascii="Calibri" w:hAnsi="Calibri"/>
          <w:i/>
          <w:sz w:val="22"/>
        </w:rPr>
        <w:t>Thứ Năm nghỉ, tốt, hôm đó tôi sẽ nhận cuộc gọi giúp anh ấy.</w:t>
      </w:r>
    </w:p>
    <w:p>
      <w:pPr>
        <w:spacing w:after="160" w:line="312" w:lineRule="auto"/>
      </w:pPr>
      <w:r>
        <w:rPr>
          <w:rFonts w:ascii="Calibri" w:hAnsi="Calibri"/>
          <w:b/>
          <w:sz w:val="22"/>
        </w:rPr>
        <w:t xml:space="preserve">Ms Marisol: </w:t>
      </w:r>
      <w:r>
        <w:rPr>
          <w:rFonts w:ascii="Calibri" w:hAnsi="Calibri"/>
          <w:sz w:val="22"/>
        </w:rPr>
        <w:t xml:space="preserve">Lan, could I get a copy of today's meeting agenda?  </w:t>
      </w:r>
      <w:r>
        <w:rPr>
          <w:rFonts w:ascii="Calibri" w:hAnsi="Calibri"/>
          <w:i/>
          <w:sz w:val="22"/>
        </w:rPr>
        <w:t>Chị Lan, tôi xin một bản chương trình họp hôm nay được không?</w:t>
      </w:r>
    </w:p>
    <w:p>
      <w:pPr>
        <w:spacing w:after="160" w:line="312" w:lineRule="auto"/>
      </w:pPr>
      <w:r>
        <w:rPr>
          <w:rFonts w:ascii="Calibri" w:hAnsi="Calibri"/>
          <w:b/>
          <w:sz w:val="22"/>
        </w:rPr>
        <w:t xml:space="preserve">Ms Lan: </w:t>
      </w:r>
      <w:r>
        <w:rPr>
          <w:rFonts w:ascii="Calibri" w:hAnsi="Calibri"/>
          <w:sz w:val="22"/>
        </w:rPr>
        <w:t xml:space="preserve">Sure, here is a printed copy from my folder.  </w:t>
      </w:r>
      <w:r>
        <w:rPr>
          <w:rFonts w:ascii="Calibri" w:hAnsi="Calibri"/>
          <w:i/>
          <w:sz w:val="22"/>
        </w:rPr>
        <w:t>Được chứ, đây là bản in từ tập hồ sơ của tôi.</w:t>
      </w:r>
    </w:p>
    <w:p>
      <w:pPr>
        <w:spacing w:after="160" w:line="312" w:lineRule="auto"/>
      </w:pPr>
      <w:r>
        <w:rPr>
          <w:rFonts w:ascii="Calibri" w:hAnsi="Calibri"/>
          <w:b/>
          <w:sz w:val="22"/>
        </w:rPr>
        <w:t xml:space="preserve">Ms Marisol: </w:t>
      </w:r>
      <w:r>
        <w:rPr>
          <w:rFonts w:ascii="Calibri" w:hAnsi="Calibri"/>
          <w:sz w:val="22"/>
        </w:rPr>
        <w:t xml:space="preserve">Thank you, this printed copy is exactly what I needed.  </w:t>
      </w:r>
      <w:r>
        <w:rPr>
          <w:rFonts w:ascii="Calibri" w:hAnsi="Calibri"/>
          <w:i/>
          <w:sz w:val="22"/>
        </w:rPr>
        <w:t>Cảm ơn chị, bản in này đúng thứ tôi cần rồi.</w:t>
      </w:r>
    </w:p>
    <w:p>
      <w:pPr>
        <w:spacing w:after="160" w:line="312" w:lineRule="auto"/>
      </w:pPr>
      <w:r>
        <w:rPr>
          <w:rFonts w:ascii="Calibri" w:hAnsi="Calibri"/>
          <w:b/>
          <w:sz w:val="22"/>
        </w:rPr>
        <w:t xml:space="preserve">Ms Lan: </w:t>
      </w:r>
      <w:r>
        <w:rPr>
          <w:rFonts w:ascii="Calibri" w:hAnsi="Calibri"/>
          <w:sz w:val="22"/>
        </w:rPr>
        <w:t xml:space="preserve">Marisol, do we have the right cable for the projector?  </w:t>
      </w:r>
      <w:r>
        <w:rPr>
          <w:rFonts w:ascii="Calibri" w:hAnsi="Calibri"/>
          <w:i/>
          <w:sz w:val="22"/>
        </w:rPr>
        <w:t>Chị Marisol, mình có đúng dây cáp cho máy chiếu không?</w:t>
      </w:r>
    </w:p>
    <w:p>
      <w:pPr>
        <w:spacing w:after="160" w:line="312" w:lineRule="auto"/>
      </w:pPr>
      <w:r>
        <w:rPr>
          <w:rFonts w:ascii="Calibri" w:hAnsi="Calibri"/>
          <w:b/>
          <w:sz w:val="22"/>
        </w:rPr>
        <w:t xml:space="preserve">Ms Marisol: </w:t>
      </w:r>
      <w:r>
        <w:rPr>
          <w:rFonts w:ascii="Calibri" w:hAnsi="Calibri"/>
          <w:sz w:val="22"/>
        </w:rPr>
        <w:t xml:space="preserve">Yes, the HDMI cable is in the top cabinet.  </w:t>
      </w:r>
      <w:r>
        <w:rPr>
          <w:rFonts w:ascii="Calibri" w:hAnsi="Calibri"/>
          <w:i/>
          <w:sz w:val="22"/>
        </w:rPr>
        <w:t>Có chứ, dây HDMI ở trong tủ trên cùng.</w:t>
      </w:r>
    </w:p>
    <w:p>
      <w:pPr>
        <w:spacing w:after="160" w:line="312" w:lineRule="auto"/>
      </w:pPr>
      <w:r>
        <w:rPr>
          <w:rFonts w:ascii="Calibri" w:hAnsi="Calibri"/>
          <w:b/>
          <w:sz w:val="22"/>
        </w:rPr>
        <w:t xml:space="preserve">Ms Lan: </w:t>
      </w:r>
      <w:r>
        <w:rPr>
          <w:rFonts w:ascii="Calibri" w:hAnsi="Calibri"/>
          <w:sz w:val="22"/>
        </w:rPr>
        <w:t xml:space="preserve">The top cabinet, thank you, I will get it now.  </w:t>
      </w:r>
      <w:r>
        <w:rPr>
          <w:rFonts w:ascii="Calibri" w:hAnsi="Calibri"/>
          <w:i/>
          <w:sz w:val="22"/>
        </w:rPr>
        <w:t>Tủ trên cùng, cảm ơn chị, tôi lấy ngay đây.</w:t>
      </w:r>
    </w:p>
    <w:p>
      <w:pPr>
        <w:spacing w:after="160" w:line="312" w:lineRule="auto"/>
      </w:pPr>
      <w:r>
        <w:rPr>
          <w:rFonts w:ascii="Calibri" w:hAnsi="Calibri"/>
          <w:b/>
          <w:sz w:val="22"/>
        </w:rPr>
        <w:t xml:space="preserve">Ms Marisol: </w:t>
      </w:r>
      <w:r>
        <w:rPr>
          <w:rFonts w:ascii="Calibri" w:hAnsi="Calibri"/>
          <w:sz w:val="22"/>
        </w:rPr>
        <w:t xml:space="preserve">Lan, could I borrow scissors to open this box?  </w:t>
      </w:r>
      <w:r>
        <w:rPr>
          <w:rFonts w:ascii="Calibri" w:hAnsi="Calibri"/>
          <w:i/>
          <w:sz w:val="22"/>
        </w:rPr>
        <w:t>Chị Lan, tôi mượn kéo để mở hộp này được không?</w:t>
      </w:r>
    </w:p>
    <w:p>
      <w:pPr>
        <w:spacing w:after="160" w:line="312" w:lineRule="auto"/>
      </w:pPr>
      <w:r>
        <w:rPr>
          <w:rFonts w:ascii="Calibri" w:hAnsi="Calibri"/>
          <w:b/>
          <w:sz w:val="22"/>
        </w:rPr>
        <w:t xml:space="preserve">Ms Lan: </w:t>
      </w:r>
      <w:r>
        <w:rPr>
          <w:rFonts w:ascii="Calibri" w:hAnsi="Calibri"/>
          <w:sz w:val="22"/>
        </w:rPr>
        <w:t xml:space="preserve">Sure, they are in the second drawer of my desk.  </w:t>
      </w:r>
      <w:r>
        <w:rPr>
          <w:rFonts w:ascii="Calibri" w:hAnsi="Calibri"/>
          <w:i/>
          <w:sz w:val="22"/>
        </w:rPr>
        <w:t>Được chứ, kéo ở ngăn kéo thứ hai bàn tôi đấy.</w:t>
      </w:r>
    </w:p>
    <w:p>
      <w:pPr>
        <w:spacing w:after="160" w:line="312" w:lineRule="auto"/>
      </w:pPr>
      <w:r>
        <w:rPr>
          <w:rFonts w:ascii="Calibri" w:hAnsi="Calibri"/>
          <w:b/>
          <w:sz w:val="22"/>
        </w:rPr>
        <w:t xml:space="preserve">Ms Marisol: </w:t>
      </w:r>
      <w:r>
        <w:rPr>
          <w:rFonts w:ascii="Calibri" w:hAnsi="Calibri"/>
          <w:sz w:val="22"/>
        </w:rPr>
        <w:t xml:space="preserve">The second drawer, thank you, I found them.  </w:t>
      </w:r>
      <w:r>
        <w:rPr>
          <w:rFonts w:ascii="Calibri" w:hAnsi="Calibri"/>
          <w:i/>
          <w:sz w:val="22"/>
        </w:rPr>
        <w:t>Ngăn kéo thứ hai, cảm ơn chị, tôi tìm thấy rồi.</w:t>
      </w:r>
    </w:p>
    <w:p>
      <w:pPr>
        <w:spacing w:after="160" w:line="312" w:lineRule="auto"/>
      </w:pPr>
      <w:r>
        <w:rPr>
          <w:rFonts w:ascii="Calibri" w:hAnsi="Calibri"/>
          <w:b/>
          <w:sz w:val="22"/>
        </w:rPr>
        <w:t xml:space="preserve">Ms Lan: </w:t>
      </w:r>
      <w:r>
        <w:rPr>
          <w:rFonts w:ascii="Calibri" w:hAnsi="Calibri"/>
          <w:sz w:val="22"/>
        </w:rPr>
        <w:t xml:space="preserve">Marisol, is our visitor arriving at ten this morning?  </w:t>
      </w:r>
      <w:r>
        <w:rPr>
          <w:rFonts w:ascii="Calibri" w:hAnsi="Calibri"/>
          <w:i/>
          <w:sz w:val="22"/>
        </w:rPr>
        <w:t>Chị Marisol, khách của mình đến lúc mười giờ sáng nay đúng không?</w:t>
      </w:r>
    </w:p>
    <w:p>
      <w:pPr>
        <w:spacing w:after="160" w:line="312" w:lineRule="auto"/>
      </w:pPr>
      <w:r>
        <w:rPr>
          <w:rFonts w:ascii="Calibri" w:hAnsi="Calibri"/>
          <w:b/>
          <w:sz w:val="22"/>
        </w:rPr>
        <w:t xml:space="preserve">Ms Marisol: </w:t>
      </w:r>
      <w:r>
        <w:rPr>
          <w:rFonts w:ascii="Calibri" w:hAnsi="Calibri"/>
          <w:sz w:val="22"/>
        </w:rPr>
        <w:t xml:space="preserve">Yes, ten o'clock, right at the front entrance.  </w:t>
      </w:r>
      <w:r>
        <w:rPr>
          <w:rFonts w:ascii="Calibri" w:hAnsi="Calibri"/>
          <w:i/>
          <w:sz w:val="22"/>
        </w:rPr>
        <w:t>Đúng vậy, mười giờ, ngay tại cửa chính.</w:t>
      </w:r>
    </w:p>
    <w:p>
      <w:pPr>
        <w:spacing w:after="160" w:line="312" w:lineRule="auto"/>
      </w:pPr>
      <w:r>
        <w:rPr>
          <w:rFonts w:ascii="Calibri" w:hAnsi="Calibri"/>
          <w:b/>
          <w:sz w:val="22"/>
        </w:rPr>
        <w:t xml:space="preserve">Ms Lan: </w:t>
      </w:r>
      <w:r>
        <w:rPr>
          <w:rFonts w:ascii="Calibri" w:hAnsi="Calibri"/>
          <w:sz w:val="22"/>
        </w:rPr>
        <w:t xml:space="preserve">Ten o'clock at the front entrance, I will greet them there.  </w:t>
      </w:r>
      <w:r>
        <w:rPr>
          <w:rFonts w:ascii="Calibri" w:hAnsi="Calibri"/>
          <w:i/>
          <w:sz w:val="22"/>
        </w:rPr>
        <w:t>Mười giờ ở cửa chính, tôi sẽ ra đón ở đó.</w:t>
      </w:r>
    </w:p>
    <w:p>
      <w:pPr>
        <w:spacing w:after="160" w:line="312" w:lineRule="auto"/>
      </w:pPr>
      <w:r>
        <w:rPr>
          <w:rFonts w:ascii="Calibri" w:hAnsi="Calibri"/>
          <w:b/>
          <w:sz w:val="22"/>
        </w:rPr>
        <w:t xml:space="preserve">Ms Marisol: </w:t>
      </w:r>
      <w:r>
        <w:rPr>
          <w:rFonts w:ascii="Calibri" w:hAnsi="Calibri"/>
          <w:sz w:val="22"/>
        </w:rPr>
        <w:t xml:space="preserve">Lan, where is the recycling bin for paper on this floor?  </w:t>
      </w:r>
      <w:r>
        <w:rPr>
          <w:rFonts w:ascii="Calibri" w:hAnsi="Calibri"/>
          <w:i/>
          <w:sz w:val="22"/>
        </w:rPr>
        <w:t>Chị Lan, thùng tái chế cho giấy ở tầng này nằm đâu vậy?</w:t>
      </w:r>
    </w:p>
    <w:p>
      <w:pPr>
        <w:spacing w:after="160" w:line="312" w:lineRule="auto"/>
      </w:pPr>
      <w:r>
        <w:rPr>
          <w:rFonts w:ascii="Calibri" w:hAnsi="Calibri"/>
          <w:b/>
          <w:sz w:val="22"/>
        </w:rPr>
        <w:t xml:space="preserve">Ms Lan: </w:t>
      </w:r>
      <w:r>
        <w:rPr>
          <w:rFonts w:ascii="Calibri" w:hAnsi="Calibri"/>
          <w:sz w:val="22"/>
        </w:rPr>
        <w:t xml:space="preserve">It is right by the copy machine.  </w:t>
      </w:r>
      <w:r>
        <w:rPr>
          <w:rFonts w:ascii="Calibri" w:hAnsi="Calibri"/>
          <w:i/>
          <w:sz w:val="22"/>
        </w:rPr>
        <w:t>Nó ở ngay cạnh máy photocopy đấy.</w:t>
      </w:r>
    </w:p>
    <w:p>
      <w:pPr>
        <w:spacing w:after="160" w:line="312" w:lineRule="auto"/>
      </w:pPr>
      <w:r>
        <w:rPr>
          <w:rFonts w:ascii="Calibri" w:hAnsi="Calibri"/>
          <w:b/>
          <w:sz w:val="22"/>
        </w:rPr>
        <w:t xml:space="preserve">Ms Marisol: </w:t>
      </w:r>
      <w:r>
        <w:rPr>
          <w:rFonts w:ascii="Calibri" w:hAnsi="Calibri"/>
          <w:sz w:val="22"/>
        </w:rPr>
        <w:t xml:space="preserve">By the copy machine, thank you, I will use that one.  </w:t>
      </w:r>
      <w:r>
        <w:rPr>
          <w:rFonts w:ascii="Calibri" w:hAnsi="Calibri"/>
          <w:i/>
          <w:sz w:val="22"/>
        </w:rPr>
        <w:t>Cạnh máy photocopy, cảm ơn chị, tôi sẽ dùng cái đó.</w:t>
      </w:r>
    </w:p>
    <w:p>
      <w:pPr>
        <w:spacing w:after="160" w:line="312" w:lineRule="auto"/>
      </w:pPr>
      <w:r>
        <w:rPr>
          <w:rFonts w:ascii="Calibri" w:hAnsi="Calibri"/>
          <w:b/>
          <w:sz w:val="22"/>
        </w:rPr>
        <w:t xml:space="preserve">Ms Lan: </w:t>
      </w:r>
      <w:r>
        <w:rPr>
          <w:rFonts w:ascii="Calibri" w:hAnsi="Calibri"/>
          <w:sz w:val="22"/>
        </w:rPr>
        <w:t xml:space="preserve">Marisol, is the whiteboard schedule updated for this week?  </w:t>
      </w:r>
      <w:r>
        <w:rPr>
          <w:rFonts w:ascii="Calibri" w:hAnsi="Calibri"/>
          <w:i/>
          <w:sz w:val="22"/>
        </w:rPr>
        <w:t>Chị Marisol, lịch trên bảng trắng đã cập nhật cho tuần này chưa?</w:t>
      </w:r>
    </w:p>
    <w:p>
      <w:pPr>
        <w:spacing w:after="160" w:line="312" w:lineRule="auto"/>
      </w:pPr>
      <w:r>
        <w:rPr>
          <w:rFonts w:ascii="Calibri" w:hAnsi="Calibri"/>
          <w:b/>
          <w:sz w:val="22"/>
        </w:rPr>
        <w:t xml:space="preserve">Ms Marisol: </w:t>
      </w:r>
      <w:r>
        <w:rPr>
          <w:rFonts w:ascii="Calibri" w:hAnsi="Calibri"/>
          <w:sz w:val="22"/>
        </w:rPr>
        <w:t xml:space="preserve">Yes, I updated it just this morning.  </w:t>
      </w:r>
      <w:r>
        <w:rPr>
          <w:rFonts w:ascii="Calibri" w:hAnsi="Calibri"/>
          <w:i/>
          <w:sz w:val="22"/>
        </w:rPr>
        <w:t>Có chứ, sáng nay tôi vừa cập nhật xong.</w:t>
      </w:r>
    </w:p>
    <w:p>
      <w:pPr>
        <w:spacing w:after="160" w:line="312" w:lineRule="auto"/>
      </w:pPr>
      <w:r>
        <w:rPr>
          <w:rFonts w:ascii="Calibri" w:hAnsi="Calibri"/>
          <w:b/>
          <w:sz w:val="22"/>
        </w:rPr>
        <w:t xml:space="preserve">Ms Lan: </w:t>
      </w:r>
      <w:r>
        <w:rPr>
          <w:rFonts w:ascii="Calibri" w:hAnsi="Calibri"/>
          <w:sz w:val="22"/>
        </w:rPr>
        <w:t xml:space="preserve">This morning, good, I will check it before the meeting.  </w:t>
      </w:r>
      <w:r>
        <w:rPr>
          <w:rFonts w:ascii="Calibri" w:hAnsi="Calibri"/>
          <w:i/>
          <w:sz w:val="22"/>
        </w:rPr>
        <w:t>Sáng nay, tốt, tôi sẽ xem trước cuộc họp.</w:t>
      </w:r>
    </w:p>
    <w:p>
      <w:pPr>
        <w:spacing w:after="160" w:line="312" w:lineRule="auto"/>
      </w:pPr>
      <w:r>
        <w:rPr>
          <w:rFonts w:ascii="Calibri" w:hAnsi="Calibri"/>
          <w:b/>
          <w:sz w:val="22"/>
        </w:rPr>
        <w:t xml:space="preserve">Ms Marisol: </w:t>
      </w:r>
      <w:r>
        <w:rPr>
          <w:rFonts w:ascii="Calibri" w:hAnsi="Calibri"/>
          <w:sz w:val="22"/>
        </w:rPr>
        <w:t xml:space="preserve">Lan, could you print this report double-sided to save paper?  </w:t>
      </w:r>
      <w:r>
        <w:rPr>
          <w:rFonts w:ascii="Calibri" w:hAnsi="Calibri"/>
          <w:i/>
          <w:sz w:val="22"/>
        </w:rPr>
        <w:t>Chị Lan, chị in báo cáo này hai mặt để tiết kiệm giấy được không?</w:t>
      </w:r>
    </w:p>
    <w:p>
      <w:pPr>
        <w:spacing w:after="160" w:line="312" w:lineRule="auto"/>
      </w:pPr>
      <w:r>
        <w:rPr>
          <w:rFonts w:ascii="Calibri" w:hAnsi="Calibri"/>
          <w:b/>
          <w:sz w:val="22"/>
        </w:rPr>
        <w:t xml:space="preserve">Ms Lan: </w:t>
      </w:r>
      <w:r>
        <w:rPr>
          <w:rFonts w:ascii="Calibri" w:hAnsi="Calibri"/>
          <w:sz w:val="22"/>
        </w:rPr>
        <w:t xml:space="preserve">Sure, I will set the printer to double-sided now.  </w:t>
      </w:r>
      <w:r>
        <w:rPr>
          <w:rFonts w:ascii="Calibri" w:hAnsi="Calibri"/>
          <w:i/>
          <w:sz w:val="22"/>
        </w:rPr>
        <w:t>Được chứ, tôi cài máy in hai mặt ngay đây.</w:t>
      </w:r>
    </w:p>
    <w:p>
      <w:pPr>
        <w:spacing w:after="160" w:line="312" w:lineRule="auto"/>
      </w:pPr>
      <w:r>
        <w:rPr>
          <w:rFonts w:ascii="Calibri" w:hAnsi="Calibri"/>
          <w:b/>
          <w:sz w:val="22"/>
        </w:rPr>
        <w:t xml:space="preserve">Ms Marisol: </w:t>
      </w:r>
      <w:r>
        <w:rPr>
          <w:rFonts w:ascii="Calibri" w:hAnsi="Calibri"/>
          <w:sz w:val="22"/>
        </w:rPr>
        <w:t xml:space="preserve">Double-sided, thank you, that saves a lot of paper.  </w:t>
      </w:r>
      <w:r>
        <w:rPr>
          <w:rFonts w:ascii="Calibri" w:hAnsi="Calibri"/>
          <w:i/>
          <w:sz w:val="22"/>
        </w:rPr>
        <w:t>In hai mặt, cảm ơn chị, vậy tiết kiệm nhiều giấy lắm.</w:t>
      </w:r>
    </w:p>
    <w:p>
      <w:pPr>
        <w:spacing w:after="160" w:line="312" w:lineRule="auto"/>
      </w:pPr>
      <w:r>
        <w:rPr>
          <w:rFonts w:ascii="Calibri" w:hAnsi="Calibri"/>
          <w:b/>
          <w:sz w:val="22"/>
        </w:rPr>
        <w:t xml:space="preserve">Ms Lan: </w:t>
      </w:r>
      <w:r>
        <w:rPr>
          <w:rFonts w:ascii="Calibri" w:hAnsi="Calibri"/>
          <w:sz w:val="22"/>
        </w:rPr>
        <w:t xml:space="preserve">Marisol, is the coffee machine in the break room working today?  </w:t>
      </w:r>
      <w:r>
        <w:rPr>
          <w:rFonts w:ascii="Calibri" w:hAnsi="Calibri"/>
          <w:i/>
          <w:sz w:val="22"/>
        </w:rPr>
        <w:t>Chị Marisol, hôm nay máy pha cà phê ở phòng nghỉ có hoạt động không?</w:t>
      </w:r>
    </w:p>
    <w:p>
      <w:pPr>
        <w:spacing w:after="160" w:line="312" w:lineRule="auto"/>
      </w:pPr>
      <w:r>
        <w:rPr>
          <w:rFonts w:ascii="Calibri" w:hAnsi="Calibri"/>
          <w:b/>
          <w:sz w:val="22"/>
        </w:rPr>
        <w:t xml:space="preserve">Ms Marisol: </w:t>
      </w:r>
      <w:r>
        <w:rPr>
          <w:rFonts w:ascii="Calibri" w:hAnsi="Calibri"/>
          <w:sz w:val="22"/>
        </w:rPr>
        <w:t xml:space="preserve">Yes, I made a cup there just an hour ago.  </w:t>
      </w:r>
      <w:r>
        <w:rPr>
          <w:rFonts w:ascii="Calibri" w:hAnsi="Calibri"/>
          <w:i/>
          <w:sz w:val="22"/>
        </w:rPr>
        <w:t>Có chứ, một tiếng trước tôi vừa pha một ly ở đó.</w:t>
      </w:r>
    </w:p>
    <w:p>
      <w:pPr>
        <w:spacing w:after="160" w:line="312" w:lineRule="auto"/>
      </w:pPr>
      <w:r>
        <w:rPr>
          <w:rFonts w:ascii="Calibri" w:hAnsi="Calibri"/>
          <w:b/>
          <w:sz w:val="22"/>
        </w:rPr>
        <w:t xml:space="preserve">Ms Lan: </w:t>
      </w:r>
      <w:r>
        <w:rPr>
          <w:rFonts w:ascii="Calibri" w:hAnsi="Calibri"/>
          <w:sz w:val="22"/>
        </w:rPr>
        <w:t xml:space="preserve">An hour ago, good, I will get a cup now too.  </w:t>
      </w:r>
      <w:r>
        <w:rPr>
          <w:rFonts w:ascii="Calibri" w:hAnsi="Calibri"/>
          <w:i/>
          <w:sz w:val="22"/>
        </w:rPr>
        <w:t>Một tiếng trước, tốt, tôi cũng đi pha một ly ngay.</w:t>
      </w:r>
    </w:p>
    <w:p>
      <w:pPr>
        <w:spacing w:after="160" w:line="312" w:lineRule="auto"/>
      </w:pPr>
      <w:r>
        <w:rPr>
          <w:rFonts w:ascii="Calibri" w:hAnsi="Calibri"/>
          <w:b/>
          <w:sz w:val="22"/>
        </w:rPr>
        <w:t xml:space="preserve">Ms Marisol: </w:t>
      </w:r>
      <w:r>
        <w:rPr>
          <w:rFonts w:ascii="Calibri" w:hAnsi="Calibri"/>
          <w:sz w:val="22"/>
        </w:rPr>
        <w:t xml:space="preserve">Lan, do we have a spare desk chair for the new hire?  </w:t>
      </w:r>
      <w:r>
        <w:rPr>
          <w:rFonts w:ascii="Calibri" w:hAnsi="Calibri"/>
          <w:i/>
          <w:sz w:val="22"/>
        </w:rPr>
        <w:t>Chị Lan, mình có ghế làm việc dự phòng cho nhân viên mới không?</w:t>
      </w:r>
    </w:p>
    <w:p>
      <w:pPr>
        <w:spacing w:after="160" w:line="312" w:lineRule="auto"/>
      </w:pPr>
      <w:r>
        <w:rPr>
          <w:rFonts w:ascii="Calibri" w:hAnsi="Calibri"/>
          <w:b/>
          <w:sz w:val="22"/>
        </w:rPr>
        <w:t xml:space="preserve">Ms Lan: </w:t>
      </w:r>
      <w:r>
        <w:rPr>
          <w:rFonts w:ascii="Calibri" w:hAnsi="Calibri"/>
          <w:sz w:val="22"/>
        </w:rPr>
        <w:t xml:space="preserve">Yes, there is one folded up in the storage room.  </w:t>
      </w:r>
      <w:r>
        <w:rPr>
          <w:rFonts w:ascii="Calibri" w:hAnsi="Calibri"/>
          <w:i/>
          <w:sz w:val="22"/>
        </w:rPr>
        <w:t>Có chứ, có một cái được xếp gọn trong phòng kho.</w:t>
      </w:r>
    </w:p>
    <w:p>
      <w:pPr>
        <w:spacing w:after="160" w:line="312" w:lineRule="auto"/>
      </w:pPr>
      <w:r>
        <w:rPr>
          <w:rFonts w:ascii="Calibri" w:hAnsi="Calibri"/>
          <w:b/>
          <w:sz w:val="22"/>
        </w:rPr>
        <w:t xml:space="preserve">Ms Marisol: </w:t>
      </w:r>
      <w:r>
        <w:rPr>
          <w:rFonts w:ascii="Calibri" w:hAnsi="Calibri"/>
          <w:sz w:val="22"/>
        </w:rPr>
        <w:t xml:space="preserve">In the storage room, thank you, I will bring it out.  </w:t>
      </w:r>
      <w:r>
        <w:rPr>
          <w:rFonts w:ascii="Calibri" w:hAnsi="Calibri"/>
          <w:i/>
          <w:sz w:val="22"/>
        </w:rPr>
        <w:t>Trong phòng kho, cảm ơn chị, tôi sẽ mang ra ngay.</w:t>
      </w:r>
    </w:p>
    <w:p>
      <w:pPr>
        <w:spacing w:after="160" w:line="312" w:lineRule="auto"/>
      </w:pPr>
      <w:r>
        <w:rPr>
          <w:rFonts w:ascii="Calibri" w:hAnsi="Calibri"/>
          <w:b/>
          <w:sz w:val="22"/>
        </w:rPr>
        <w:t xml:space="preserve">Ms Lan: </w:t>
      </w:r>
      <w:r>
        <w:rPr>
          <w:rFonts w:ascii="Calibri" w:hAnsi="Calibri"/>
          <w:sz w:val="22"/>
        </w:rPr>
        <w:t xml:space="preserve">Marisol, which button on the intercom calls the front desk?  </w:t>
      </w:r>
      <w:r>
        <w:rPr>
          <w:rFonts w:ascii="Calibri" w:hAnsi="Calibri"/>
          <w:i/>
          <w:sz w:val="22"/>
        </w:rPr>
        <w:t>Chị Marisol, nút nào trên hệ thống liên lạc gọi được quầy lễ tân vậy?</w:t>
      </w:r>
    </w:p>
    <w:p>
      <w:pPr>
        <w:spacing w:after="160" w:line="312" w:lineRule="auto"/>
      </w:pPr>
      <w:r>
        <w:rPr>
          <w:rFonts w:ascii="Calibri" w:hAnsi="Calibri"/>
          <w:b/>
          <w:sz w:val="22"/>
        </w:rPr>
        <w:t xml:space="preserve">Ms Marisol: </w:t>
      </w:r>
      <w:r>
        <w:rPr>
          <w:rFonts w:ascii="Calibri" w:hAnsi="Calibri"/>
          <w:sz w:val="22"/>
        </w:rPr>
        <w:t xml:space="preserve">The second button from the top calls the front desk.  </w:t>
      </w:r>
      <w:r>
        <w:rPr>
          <w:rFonts w:ascii="Calibri" w:hAnsi="Calibri"/>
          <w:i/>
          <w:sz w:val="22"/>
        </w:rPr>
        <w:t>Nút thứ hai từ trên xuống gọi được quầy lễ tân.</w:t>
      </w:r>
    </w:p>
    <w:p>
      <w:pPr>
        <w:spacing w:after="160" w:line="312" w:lineRule="auto"/>
      </w:pPr>
      <w:r>
        <w:rPr>
          <w:rFonts w:ascii="Calibri" w:hAnsi="Calibri"/>
          <w:b/>
          <w:sz w:val="22"/>
        </w:rPr>
        <w:t xml:space="preserve">Ms Lan: </w:t>
      </w:r>
      <w:r>
        <w:rPr>
          <w:rFonts w:ascii="Calibri" w:hAnsi="Calibri"/>
          <w:sz w:val="22"/>
        </w:rPr>
        <w:t xml:space="preserve">The second button, thank you, I will press that one.  </w:t>
      </w:r>
      <w:r>
        <w:rPr>
          <w:rFonts w:ascii="Calibri" w:hAnsi="Calibri"/>
          <w:i/>
          <w:sz w:val="22"/>
        </w:rPr>
        <w:t>Nút thứ hai, cảm ơn chị, tôi sẽ bấm nút đó.</w:t>
      </w:r>
    </w:p>
    <w:p>
      <w:pPr>
        <w:spacing w:after="160" w:line="312" w:lineRule="auto"/>
      </w:pPr>
      <w:r>
        <w:rPr>
          <w:rFonts w:ascii="Calibri" w:hAnsi="Calibri"/>
          <w:b/>
          <w:sz w:val="22"/>
        </w:rPr>
        <w:t xml:space="preserve">Ms Marisol: </w:t>
      </w:r>
      <w:r>
        <w:rPr>
          <w:rFonts w:ascii="Calibri" w:hAnsi="Calibri"/>
          <w:sz w:val="22"/>
        </w:rPr>
        <w:t xml:space="preserve">Lan, could I borrow a notepad for this call?  </w:t>
      </w:r>
      <w:r>
        <w:rPr>
          <w:rFonts w:ascii="Calibri" w:hAnsi="Calibri"/>
          <w:i/>
          <w:sz w:val="22"/>
        </w:rPr>
        <w:t>Chị Lan, tôi mượn sổ ghi chú cho cuộc gọi này được không?</w:t>
      </w:r>
    </w:p>
    <w:p>
      <w:pPr>
        <w:spacing w:after="160" w:line="312" w:lineRule="auto"/>
      </w:pPr>
      <w:r>
        <w:rPr>
          <w:rFonts w:ascii="Calibri" w:hAnsi="Calibri"/>
          <w:b/>
          <w:sz w:val="22"/>
        </w:rPr>
        <w:t xml:space="preserve">Ms Lan: </w:t>
      </w:r>
      <w:r>
        <w:rPr>
          <w:rFonts w:ascii="Calibri" w:hAnsi="Calibri"/>
          <w:sz w:val="22"/>
        </w:rPr>
        <w:t xml:space="preserve">Sure, here is a small notepad from my drawer.  </w:t>
      </w:r>
      <w:r>
        <w:rPr>
          <w:rFonts w:ascii="Calibri" w:hAnsi="Calibri"/>
          <w:i/>
          <w:sz w:val="22"/>
        </w:rPr>
        <w:t>Được chứ, đây là sổ nhỏ từ ngăn kéo tôi.</w:t>
      </w:r>
    </w:p>
    <w:p>
      <w:pPr>
        <w:spacing w:after="160" w:line="312" w:lineRule="auto"/>
      </w:pPr>
      <w:r>
        <w:rPr>
          <w:rFonts w:ascii="Calibri" w:hAnsi="Calibri"/>
          <w:b/>
          <w:sz w:val="22"/>
        </w:rPr>
        <w:t xml:space="preserve">Ms Marisol: </w:t>
      </w:r>
      <w:r>
        <w:rPr>
          <w:rFonts w:ascii="Calibri" w:hAnsi="Calibri"/>
          <w:sz w:val="22"/>
        </w:rPr>
        <w:t xml:space="preserve">A small notepad, thank you, that is just what I need.  </w:t>
      </w:r>
      <w:r>
        <w:rPr>
          <w:rFonts w:ascii="Calibri" w:hAnsi="Calibri"/>
          <w:i/>
          <w:sz w:val="22"/>
        </w:rPr>
        <w:t>Sổ nhỏ, cảm ơn chị, đúng thứ tôi cần rồi.</w:t>
      </w:r>
    </w:p>
    <w:p>
      <w:pPr>
        <w:spacing w:after="160" w:line="312" w:lineRule="auto"/>
      </w:pPr>
      <w:r>
        <w:rPr>
          <w:rFonts w:ascii="Calibri" w:hAnsi="Calibri"/>
          <w:b/>
          <w:sz w:val="22"/>
        </w:rPr>
        <w:t xml:space="preserve">Ms Lan: </w:t>
      </w:r>
      <w:r>
        <w:rPr>
          <w:rFonts w:ascii="Calibri" w:hAnsi="Calibri"/>
          <w:sz w:val="22"/>
        </w:rPr>
        <w:t xml:space="preserve">Marisol, is the team lunch still planned for twelve thirty?  </w:t>
      </w:r>
      <w:r>
        <w:rPr>
          <w:rFonts w:ascii="Calibri" w:hAnsi="Calibri"/>
          <w:i/>
          <w:sz w:val="22"/>
        </w:rPr>
        <w:t>Chị Marisol, bữa trưa của cả nhóm vẫn dự kiến mười hai giờ rưỡi à?</w:t>
      </w:r>
    </w:p>
    <w:p>
      <w:pPr>
        <w:spacing w:after="160" w:line="312" w:lineRule="auto"/>
      </w:pPr>
      <w:r>
        <w:rPr>
          <w:rFonts w:ascii="Calibri" w:hAnsi="Calibri"/>
          <w:b/>
          <w:sz w:val="22"/>
        </w:rPr>
        <w:t xml:space="preserve">Ms Marisol: </w:t>
      </w:r>
      <w:r>
        <w:rPr>
          <w:rFonts w:ascii="Calibri" w:hAnsi="Calibri"/>
          <w:sz w:val="22"/>
        </w:rPr>
        <w:t xml:space="preserve">Yes, twelve thirty at the restaurant downstairs.  </w:t>
      </w:r>
      <w:r>
        <w:rPr>
          <w:rFonts w:ascii="Calibri" w:hAnsi="Calibri"/>
          <w:i/>
          <w:sz w:val="22"/>
        </w:rPr>
        <w:t>Đúng vậy, mười hai giờ rưỡi tại nhà hàng dưới lầu.</w:t>
      </w:r>
    </w:p>
    <w:p>
      <w:pPr>
        <w:spacing w:after="160" w:line="312" w:lineRule="auto"/>
      </w:pPr>
      <w:r>
        <w:rPr>
          <w:rFonts w:ascii="Calibri" w:hAnsi="Calibri"/>
          <w:b/>
          <w:sz w:val="22"/>
        </w:rPr>
        <w:t xml:space="preserve">Ms Lan: </w:t>
      </w:r>
      <w:r>
        <w:rPr>
          <w:rFonts w:ascii="Calibri" w:hAnsi="Calibri"/>
          <w:sz w:val="22"/>
        </w:rPr>
        <w:t xml:space="preserve">Twelve thirty downstairs, good, I will be there on time.  </w:t>
      </w:r>
      <w:r>
        <w:rPr>
          <w:rFonts w:ascii="Calibri" w:hAnsi="Calibri"/>
          <w:i/>
          <w:sz w:val="22"/>
        </w:rPr>
        <w:t>Mười hai giờ rưỡi dưới lầu, tốt, tôi sẽ đến đúng giờ.</w:t>
      </w:r>
    </w:p>
    <w:p>
      <w:pPr>
        <w:spacing w:after="160" w:line="312" w:lineRule="auto"/>
      </w:pPr>
      <w:r>
        <w:rPr>
          <w:rFonts w:ascii="Calibri" w:hAnsi="Calibri"/>
          <w:b/>
          <w:sz w:val="22"/>
        </w:rPr>
        <w:t xml:space="preserve">Ms Marisol: </w:t>
      </w:r>
      <w:r>
        <w:rPr>
          <w:rFonts w:ascii="Calibri" w:hAnsi="Calibri"/>
          <w:sz w:val="22"/>
        </w:rPr>
        <w:t xml:space="preserve">Lan, where should I put these empty water bottles?  </w:t>
      </w:r>
      <w:r>
        <w:rPr>
          <w:rFonts w:ascii="Calibri" w:hAnsi="Calibri"/>
          <w:i/>
          <w:sz w:val="22"/>
        </w:rPr>
        <w:t>Chị Lan, tôi nên để mấy chai nước rỗng này ở đâu vậy?</w:t>
      </w:r>
    </w:p>
    <w:p>
      <w:pPr>
        <w:spacing w:after="160" w:line="312" w:lineRule="auto"/>
      </w:pPr>
      <w:r>
        <w:rPr>
          <w:rFonts w:ascii="Calibri" w:hAnsi="Calibri"/>
          <w:b/>
          <w:sz w:val="22"/>
        </w:rPr>
        <w:t xml:space="preserve">Ms Lan: </w:t>
      </w:r>
      <w:r>
        <w:rPr>
          <w:rFonts w:ascii="Calibri" w:hAnsi="Calibri"/>
          <w:sz w:val="22"/>
        </w:rPr>
        <w:t xml:space="preserve">Put them in the blue bin near the kitchen.  </w:t>
      </w:r>
      <w:r>
        <w:rPr>
          <w:rFonts w:ascii="Calibri" w:hAnsi="Calibri"/>
          <w:i/>
          <w:sz w:val="22"/>
        </w:rPr>
        <w:t>Chị để vào thùng màu xanh gần bếp nhé.</w:t>
      </w:r>
    </w:p>
    <w:p>
      <w:pPr>
        <w:spacing w:after="160" w:line="312" w:lineRule="auto"/>
      </w:pPr>
      <w:r>
        <w:rPr>
          <w:rFonts w:ascii="Calibri" w:hAnsi="Calibri"/>
          <w:b/>
          <w:sz w:val="22"/>
        </w:rPr>
        <w:t xml:space="preserve">Ms Marisol: </w:t>
      </w:r>
      <w:r>
        <w:rPr>
          <w:rFonts w:ascii="Calibri" w:hAnsi="Calibri"/>
          <w:sz w:val="22"/>
        </w:rPr>
        <w:t xml:space="preserve">The blue bin near the kitchen, thank you, I will put them there.  </w:t>
      </w:r>
      <w:r>
        <w:rPr>
          <w:rFonts w:ascii="Calibri" w:hAnsi="Calibri"/>
          <w:i/>
          <w:sz w:val="22"/>
        </w:rPr>
        <w:t>Thùng xanh gần bếp, cảm ơn chị, tôi sẽ để ở đó.</w:t>
      </w:r>
    </w:p>
    <w:p>
      <w:pPr>
        <w:spacing w:after="160" w:line="312" w:lineRule="auto"/>
      </w:pPr>
      <w:r>
        <w:rPr>
          <w:rFonts w:ascii="Calibri" w:hAnsi="Calibri"/>
          <w:b/>
          <w:sz w:val="22"/>
        </w:rPr>
        <w:t xml:space="preserve">Ms Lan: </w:t>
      </w:r>
      <w:r>
        <w:rPr>
          <w:rFonts w:ascii="Calibri" w:hAnsi="Calibri"/>
          <w:sz w:val="22"/>
        </w:rPr>
        <w:t xml:space="preserve">Marisol, did you add the client meeting to the shared calendar?  </w:t>
      </w:r>
      <w:r>
        <w:rPr>
          <w:rFonts w:ascii="Calibri" w:hAnsi="Calibri"/>
          <w:i/>
          <w:sz w:val="22"/>
        </w:rPr>
        <w:t>Chị Marisol, chị đã thêm cuộc họp khách hàng vào lịch dùng chung chưa?</w:t>
      </w:r>
    </w:p>
    <w:p>
      <w:pPr>
        <w:spacing w:after="160" w:line="312" w:lineRule="auto"/>
      </w:pPr>
      <w:r>
        <w:rPr>
          <w:rFonts w:ascii="Calibri" w:hAnsi="Calibri"/>
          <w:b/>
          <w:sz w:val="22"/>
        </w:rPr>
        <w:t xml:space="preserve">Ms Marisol: </w:t>
      </w:r>
      <w:r>
        <w:rPr>
          <w:rFonts w:ascii="Calibri" w:hAnsi="Calibri"/>
          <w:sz w:val="22"/>
        </w:rPr>
        <w:t xml:space="preserve">Yes, I added it for Thursday at three.  </w:t>
      </w:r>
      <w:r>
        <w:rPr>
          <w:rFonts w:ascii="Calibri" w:hAnsi="Calibri"/>
          <w:i/>
          <w:sz w:val="22"/>
        </w:rPr>
        <w:t>Có chứ, tôi thêm vào thứ Năm lúc ba giờ rồi.</w:t>
      </w:r>
    </w:p>
    <w:p>
      <w:pPr>
        <w:spacing w:after="160" w:line="312" w:lineRule="auto"/>
      </w:pPr>
      <w:r>
        <w:rPr>
          <w:rFonts w:ascii="Calibri" w:hAnsi="Calibri"/>
          <w:b/>
          <w:sz w:val="22"/>
        </w:rPr>
        <w:t xml:space="preserve">Ms Lan: </w:t>
      </w:r>
      <w:r>
        <w:rPr>
          <w:rFonts w:ascii="Calibri" w:hAnsi="Calibri"/>
          <w:sz w:val="22"/>
        </w:rPr>
        <w:t xml:space="preserve">Thursday at three, thank you, I see it on the calendar now.  </w:t>
      </w:r>
      <w:r>
        <w:rPr>
          <w:rFonts w:ascii="Calibri" w:hAnsi="Calibri"/>
          <w:i/>
          <w:sz w:val="22"/>
        </w:rPr>
        <w:t>Thứ Năm lúc ba giờ, cảm ơn chị, giờ tôi thấy trên lịch rồi.</w:t>
      </w:r>
    </w:p>
    <w:p>
      <w:pPr>
        <w:spacing w:after="160" w:line="312" w:lineRule="auto"/>
      </w:pPr>
      <w:r>
        <w:rPr>
          <w:rFonts w:ascii="Calibri" w:hAnsi="Calibri"/>
          <w:b/>
          <w:sz w:val="22"/>
        </w:rPr>
        <w:t xml:space="preserve">Ms Marisol: </w:t>
      </w:r>
      <w:r>
        <w:rPr>
          <w:rFonts w:ascii="Calibri" w:hAnsi="Calibri"/>
          <w:sz w:val="22"/>
        </w:rPr>
        <w:t xml:space="preserve">Lan, could you lower the blinds? The sun is quite bright.  </w:t>
      </w:r>
      <w:r>
        <w:rPr>
          <w:rFonts w:ascii="Calibri" w:hAnsi="Calibri"/>
          <w:i/>
          <w:sz w:val="22"/>
        </w:rPr>
        <w:t>Chị Lan, chị hạ rèm cửa xuống được không? Nắng gắt quá.</w:t>
      </w:r>
    </w:p>
    <w:p>
      <w:pPr>
        <w:spacing w:after="160" w:line="312" w:lineRule="auto"/>
      </w:pPr>
      <w:r>
        <w:rPr>
          <w:rFonts w:ascii="Calibri" w:hAnsi="Calibri"/>
          <w:b/>
          <w:sz w:val="22"/>
        </w:rPr>
        <w:t xml:space="preserve">Ms Lan: </w:t>
      </w:r>
      <w:r>
        <w:rPr>
          <w:rFonts w:ascii="Calibri" w:hAnsi="Calibri"/>
          <w:sz w:val="22"/>
        </w:rPr>
        <w:t xml:space="preserve">Sure, I will lower them halfway right now.  </w:t>
      </w:r>
      <w:r>
        <w:rPr>
          <w:rFonts w:ascii="Calibri" w:hAnsi="Calibri"/>
          <w:i/>
          <w:sz w:val="22"/>
        </w:rPr>
        <w:t>Được chứ, tôi hạ xuống nửa chừng ngay đây.</w:t>
      </w:r>
    </w:p>
    <w:p>
      <w:pPr>
        <w:spacing w:after="160" w:line="312" w:lineRule="auto"/>
      </w:pPr>
      <w:r>
        <w:rPr>
          <w:rFonts w:ascii="Calibri" w:hAnsi="Calibri"/>
          <w:b/>
          <w:sz w:val="22"/>
        </w:rPr>
        <w:t xml:space="preserve">Ms Marisol: </w:t>
      </w:r>
      <w:r>
        <w:rPr>
          <w:rFonts w:ascii="Calibri" w:hAnsi="Calibri"/>
          <w:sz w:val="22"/>
        </w:rPr>
        <w:t xml:space="preserve">Halfway down, thank you, that is much more comfortable now.  </w:t>
      </w:r>
      <w:r>
        <w:rPr>
          <w:rFonts w:ascii="Calibri" w:hAnsi="Calibri"/>
          <w:i/>
          <w:sz w:val="22"/>
        </w:rPr>
        <w:t>Hạ nửa chừng, cảm ơn chị, giờ dễ chịu hơn nhiều.</w:t>
      </w:r>
    </w:p>
    <w:p>
      <w:pPr>
        <w:spacing w:after="160" w:line="312" w:lineRule="auto"/>
      </w:pPr>
      <w:r>
        <w:rPr>
          <w:rFonts w:ascii="Calibri" w:hAnsi="Calibri"/>
          <w:b/>
          <w:sz w:val="22"/>
        </w:rPr>
        <w:t xml:space="preserve">Ms Lan: </w:t>
      </w:r>
      <w:r>
        <w:rPr>
          <w:rFonts w:ascii="Calibri" w:hAnsi="Calibri"/>
          <w:sz w:val="22"/>
        </w:rPr>
        <w:t xml:space="preserve">Marisol, are you locking the office tonight or should I?  </w:t>
      </w:r>
      <w:r>
        <w:rPr>
          <w:rFonts w:ascii="Calibri" w:hAnsi="Calibri"/>
          <w:i/>
          <w:sz w:val="22"/>
        </w:rPr>
        <w:t>Chị Marisol, tối nay chị khóa văn phòng hay để tôi khóa vậy?</w:t>
      </w:r>
    </w:p>
    <w:p>
      <w:pPr>
        <w:spacing w:after="160" w:line="312" w:lineRule="auto"/>
      </w:pPr>
      <w:r>
        <w:rPr>
          <w:rFonts w:ascii="Calibri" w:hAnsi="Calibri"/>
          <w:b/>
          <w:sz w:val="22"/>
        </w:rPr>
        <w:t xml:space="preserve">Ms Marisol: </w:t>
      </w:r>
      <w:r>
        <w:rPr>
          <w:rFonts w:ascii="Calibri" w:hAnsi="Calibri"/>
          <w:sz w:val="22"/>
        </w:rPr>
        <w:t xml:space="preserve">I will lock it tonight, I am staying a bit later.  </w:t>
      </w:r>
      <w:r>
        <w:rPr>
          <w:rFonts w:ascii="Calibri" w:hAnsi="Calibri"/>
          <w:i/>
          <w:sz w:val="22"/>
        </w:rPr>
        <w:t>Tối nay tôi khóa, tôi ở lại trễ hơn một chút.</w:t>
      </w:r>
    </w:p>
    <w:p>
      <w:pPr>
        <w:spacing w:after="160" w:line="312" w:lineRule="auto"/>
      </w:pPr>
      <w:r>
        <w:rPr>
          <w:rFonts w:ascii="Calibri" w:hAnsi="Calibri"/>
          <w:b/>
          <w:sz w:val="22"/>
        </w:rPr>
        <w:t xml:space="preserve">Ms Lan: </w:t>
      </w:r>
      <w:r>
        <w:rPr>
          <w:rFonts w:ascii="Calibri" w:hAnsi="Calibri"/>
          <w:sz w:val="22"/>
        </w:rPr>
        <w:t xml:space="preserve">Good, thank you, I will head home a little earlier then.  </w:t>
      </w:r>
      <w:r>
        <w:rPr>
          <w:rFonts w:ascii="Calibri" w:hAnsi="Calibri"/>
          <w:i/>
          <w:sz w:val="22"/>
        </w:rPr>
        <w:t>Tốt, cảm ơn chị, vậy tôi về nhà sớm hơn một chút.</w:t>
      </w:r>
    </w:p>
    <w:p>
      <w:pPr>
        <w:spacing w:after="160" w:line="312" w:lineRule="auto"/>
      </w:pPr>
      <w:r>
        <w:rPr>
          <w:rFonts w:ascii="Calibri" w:hAnsi="Calibri"/>
          <w:b/>
          <w:sz w:val="22"/>
        </w:rPr>
        <w:t xml:space="preserve">Ms Marisol: </w:t>
      </w:r>
      <w:r>
        <w:rPr>
          <w:rFonts w:ascii="Calibri" w:hAnsi="Calibri"/>
          <w:sz w:val="22"/>
        </w:rPr>
        <w:t xml:space="preserve">Lan, why does saying and confirming this first workplace exchange matter so much?  </w:t>
      </w:r>
      <w:r>
        <w:rPr>
          <w:rFonts w:ascii="Calibri" w:hAnsi="Calibri"/>
          <w:i/>
          <w:sz w:val="22"/>
        </w:rPr>
        <w:t>Chị Lan, vì sao việc nói và xác nhận lượt trao đổi công sở đầu tiên này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both of us know the exact task, the exact time, and who is responsible, so nothing gets missed.  </w:t>
      </w:r>
      <w:r>
        <w:rPr>
          <w:rFonts w:ascii="Calibri" w:hAnsi="Calibri"/>
          <w:i/>
          <w:sz w:val="22"/>
        </w:rPr>
        <w:t>Nó giúp cả hai mình biết rõ công việc cụ thể, giờ giấc cụ thể, và ai chịu trách nhiệm, nên không bỏ sót gì cả.</w:t>
      </w:r>
    </w:p>
    <w:p>
      <w:pPr>
        <w:spacing w:after="160" w:line="312" w:lineRule="auto"/>
      </w:pPr>
      <w:r>
        <w:rPr>
          <w:rFonts w:ascii="Calibri" w:hAnsi="Calibri"/>
          <w:b/>
          <w:sz w:val="22"/>
        </w:rPr>
        <w:t xml:space="preserve">Ms Marisol: </w:t>
      </w:r>
      <w:r>
        <w:rPr>
          <w:rFonts w:ascii="Calibri" w:hAnsi="Calibri"/>
          <w:sz w:val="22"/>
        </w:rPr>
        <w:t xml:space="preserve">That is very true, a clear first exchange really does make our workday go so much smoother.  </w:t>
      </w:r>
      <w:r>
        <w:rPr>
          <w:rFonts w:ascii="Calibri" w:hAnsi="Calibri"/>
          <w:i/>
          <w:sz w:val="22"/>
        </w:rPr>
        <w:t>Đúng vậy thật, một lượt trao đổi đầu tiên rõ ràng thật sự giúp ngày làm việc của mình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0233</w:t>
            </w:r>
          </w:p>
        </w:tc>
        <w:tc>
          <w:tcPr>
            <w:tcW w:type="dxa" w:w="7824"/>
            <w:shd w:val="clear" w:color="auto" w:fill="D9E2F3"/>
          </w:tcPr>
          <w:p>
            <w:r>
              <w:rPr>
                <w:rFonts w:ascii="Arial" w:hAnsi="Arial"/>
                <w:b/>
                <w:color w:val="1F3864"/>
                <w:sz w:val="30"/>
              </w:rPr>
              <w:t>Saying and Confirming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Roderick are old friends who call each other often to sort out small things. Across many everyday moments -- answering a call, asking who is calling, checking a bad connection, asking someone to speak louder, confirming a callback time, asking for a phone number, checking the battery before a long call, asking to put a call on hold, confirming the correct area code, asking someone to repeat a name, checking if a call went through, asking to switch to video call, confirming a missed call, asking for a quieter place to talk, checking the signal strength, asking someone to speak more slowly, confirming a wrong number, asking to end a call politely, checking if a voicemail was left, asking for someone else on the phone, confirming a call was received, asking to charge a phone quickly, checking a phone's silent mode, asking to spell a name on a call, confirming a call duration, asking for a second phone line, checking an international calling code, asking to call back later, confirming a conference call time, asking someone to hold for a moment, checking a dropped call, asking for a text instead of a call, confirming a phone is charged, asking to save a new contact, checking the do-not-disturb setting, asking for a recording of a call, confirming a caller's identity, asking to mute a call, checking a call waiting beep, asking for a landline number, and confirming the best time to call again -- and finally why saying and confirming this first practical phone call exchange matters so much for everyday life -- one of them states a simple, practical need, and the other confirms it back with a clear, specific detail every time.</w:t>
      </w:r>
      <w:r>
        <w:rPr>
          <w:rFonts w:ascii="Calibri" w:hAnsi="Calibri"/>
          <w:i/>
          <w:sz w:val="19"/>
        </w:rPr>
        <w:t xml:space="preserve">  Chị Lan và anh Roderick là bạn thân lâu năm, thường gọi điện cho nhau để sắp xếp những việc nhỏ. Qua nhiều khoảnh khắc đời thường -- trả lời cuộc gọi, hỏi ai đang gọi, kiểm tra đường truyền kém, xin nói to hơn, xác nhận giờ gọi lại, xin số điện thoại, kiểm tra pin trước một cuộc gọi dài, xin giữ máy tạm thời, xác nhận đúng mã vùng, xin nhắc lại tên, kiểm tra cuộc gọi có kết nối được không, xin chuyển sang gọi video, xác nhận một cuộc gọi nhỡ, xin một chỗ yên tĩnh hơn để nói chuyện, kiểm tra cường độ sóng, xin nói chậm hơn, xác nhận gọi nhầm số, xin kết thúc cuộc gọi một cách lịch sự, kiểm tra có tin nhắn thoại không, xin gặp người khác qua điện thoại, xác nhận một cuộc gọi đã nhận, xin sạc điện thoại nhanh, kiểm tra chế độ im lặng của điện thoại, xin đánh vần một cái tên trong cuộc gọi, xác nhận thời lượng cuộc gọi, xin thêm một đường dây điện thoại thứ hai, kiểm tra mã gọi quốc tế, xin gọi lại sau, xác nhận giờ họp qua điện thoại nhóm, xin giữ máy một chút, kiểm tra một cuộc gọi bị rớt, xin nhắn tin thay vì gọi, xác nhận điện thoại đã sạc, xin lưu một số liên lạc mới, kiểm tra cài đặt không làm phiền, xin bản ghi âm cuộc gọi, xác nhận danh tính người gọi, xin tắt tiếng cuộc gọi, kiểm tra tiếng bíp báo có cuộc gọi chờ, xin số điện thoại bàn, và xác nhận giờ tốt nhất để gọi lại -- và cuối cùng là vì sao việc nói và xác nhận lượt trao đổi cuộc gọi điện thoại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Hello, this is Lan speaking, who is calling, please?  </w:t>
      </w:r>
      <w:r>
        <w:rPr>
          <w:rFonts w:ascii="Calibri" w:hAnsi="Calibri"/>
          <w:i/>
          <w:sz w:val="22"/>
        </w:rPr>
        <w:t>A lô, tôi là Lan đây, ai đang gọi vậy ạ?</w:t>
      </w:r>
    </w:p>
    <w:p>
      <w:pPr>
        <w:spacing w:after="160" w:line="312" w:lineRule="auto"/>
      </w:pPr>
      <w:r>
        <w:rPr>
          <w:rFonts w:ascii="Calibri" w:hAnsi="Calibri"/>
          <w:b/>
          <w:sz w:val="22"/>
        </w:rPr>
        <w:t xml:space="preserve">Mr Roderick: </w:t>
      </w:r>
      <w:r>
        <w:rPr>
          <w:rFonts w:ascii="Calibri" w:hAnsi="Calibri"/>
          <w:sz w:val="22"/>
        </w:rPr>
        <w:t xml:space="preserve">Hi Lan, it is Roderick, I just wanted to check something.  </w:t>
      </w:r>
      <w:r>
        <w:rPr>
          <w:rFonts w:ascii="Calibri" w:hAnsi="Calibri"/>
          <w:i/>
          <w:sz w:val="22"/>
        </w:rPr>
        <w:t>Chào chị Lan, tôi là Roderick đây, tôi muốn hỏi một chuyện.</w:t>
      </w:r>
    </w:p>
    <w:p>
      <w:pPr>
        <w:spacing w:after="160" w:line="312" w:lineRule="auto"/>
      </w:pPr>
      <w:r>
        <w:rPr>
          <w:rFonts w:ascii="Calibri" w:hAnsi="Calibri"/>
          <w:b/>
          <w:sz w:val="22"/>
        </w:rPr>
        <w:t xml:space="preserve">Ms Lan: </w:t>
      </w:r>
      <w:r>
        <w:rPr>
          <w:rFonts w:ascii="Calibri" w:hAnsi="Calibri"/>
          <w:sz w:val="22"/>
        </w:rPr>
        <w:t xml:space="preserve">Oh, hi Roderick, go ahead, I am listening.  </w:t>
      </w:r>
      <w:r>
        <w:rPr>
          <w:rFonts w:ascii="Calibri" w:hAnsi="Calibri"/>
          <w:i/>
          <w:sz w:val="22"/>
        </w:rPr>
        <w:t>Ồ, chào anh Roderick, anh nói đi, tôi đang nghe đây.</w:t>
      </w:r>
    </w:p>
    <w:p>
      <w:pPr>
        <w:spacing w:after="160" w:line="312" w:lineRule="auto"/>
      </w:pPr>
      <w:r>
        <w:rPr>
          <w:rFonts w:ascii="Calibri" w:hAnsi="Calibri"/>
          <w:b/>
          <w:sz w:val="22"/>
        </w:rPr>
        <w:t xml:space="preserve">Mr Roderick: </w:t>
      </w:r>
      <w:r>
        <w:rPr>
          <w:rFonts w:ascii="Calibri" w:hAnsi="Calibri"/>
          <w:sz w:val="22"/>
        </w:rPr>
        <w:t xml:space="preserve">Lan, someone called my phone but I missed it, do you know who it was?  </w:t>
      </w:r>
      <w:r>
        <w:rPr>
          <w:rFonts w:ascii="Calibri" w:hAnsi="Calibri"/>
          <w:i/>
          <w:sz w:val="22"/>
        </w:rPr>
        <w:t>Chị Lan, có người gọi điện thoại tôi nhưng tôi lỡ mất, chị có biết là ai không?</w:t>
      </w:r>
    </w:p>
    <w:p>
      <w:pPr>
        <w:spacing w:after="160" w:line="312" w:lineRule="auto"/>
      </w:pPr>
      <w:r>
        <w:rPr>
          <w:rFonts w:ascii="Calibri" w:hAnsi="Calibri"/>
          <w:b/>
          <w:sz w:val="22"/>
        </w:rPr>
        <w:t xml:space="preserve">Ms Lan: </w:t>
      </w:r>
      <w:r>
        <w:rPr>
          <w:rFonts w:ascii="Calibri" w:hAnsi="Calibri"/>
          <w:sz w:val="22"/>
        </w:rPr>
        <w:t xml:space="preserve">Yes, it was me, I called about the weekend plan.  </w:t>
      </w:r>
      <w:r>
        <w:rPr>
          <w:rFonts w:ascii="Calibri" w:hAnsi="Calibri"/>
          <w:i/>
          <w:sz w:val="22"/>
        </w:rPr>
        <w:t>Có chứ, là tôi đấy, tôi gọi về kế hoạch cuối tuần.</w:t>
      </w:r>
    </w:p>
    <w:p>
      <w:pPr>
        <w:spacing w:after="160" w:line="312" w:lineRule="auto"/>
      </w:pPr>
      <w:r>
        <w:rPr>
          <w:rFonts w:ascii="Calibri" w:hAnsi="Calibri"/>
          <w:b/>
          <w:sz w:val="22"/>
        </w:rPr>
        <w:t xml:space="preserve">Mr Roderick: </w:t>
      </w:r>
      <w:r>
        <w:rPr>
          <w:rFonts w:ascii="Calibri" w:hAnsi="Calibri"/>
          <w:sz w:val="22"/>
        </w:rPr>
        <w:t xml:space="preserve">About the weekend plan, got it, let me call you right back.  </w:t>
      </w:r>
      <w:r>
        <w:rPr>
          <w:rFonts w:ascii="Calibri" w:hAnsi="Calibri"/>
          <w:i/>
          <w:sz w:val="22"/>
        </w:rPr>
        <w:t>Về kế hoạch cuối tuần, tôi hiểu rồi, để tôi gọi lại ngay.</w:t>
      </w:r>
    </w:p>
    <w:p>
      <w:pPr>
        <w:spacing w:after="160" w:line="312" w:lineRule="auto"/>
      </w:pPr>
      <w:r>
        <w:rPr>
          <w:rFonts w:ascii="Calibri" w:hAnsi="Calibri"/>
          <w:b/>
          <w:sz w:val="22"/>
        </w:rPr>
        <w:t xml:space="preserve">Ms Lan: </w:t>
      </w:r>
      <w:r>
        <w:rPr>
          <w:rFonts w:ascii="Calibri" w:hAnsi="Calibri"/>
          <w:sz w:val="22"/>
        </w:rPr>
        <w:t xml:space="preserve">Roderick, the line is quite bad, can you hear me clearly?  </w:t>
      </w:r>
      <w:r>
        <w:rPr>
          <w:rFonts w:ascii="Calibri" w:hAnsi="Calibri"/>
          <w:i/>
          <w:sz w:val="22"/>
        </w:rPr>
        <w:t>Anh Roderick, đường truyền hơi tệ, anh nghe tôi rõ không?</w:t>
      </w:r>
    </w:p>
    <w:p>
      <w:pPr>
        <w:spacing w:after="160" w:line="312" w:lineRule="auto"/>
      </w:pPr>
      <w:r>
        <w:rPr>
          <w:rFonts w:ascii="Calibri" w:hAnsi="Calibri"/>
          <w:b/>
          <w:sz w:val="22"/>
        </w:rPr>
        <w:t xml:space="preserve">Mr Roderick: </w:t>
      </w:r>
      <w:r>
        <w:rPr>
          <w:rFonts w:ascii="Calibri" w:hAnsi="Calibri"/>
          <w:sz w:val="22"/>
        </w:rPr>
        <w:t xml:space="preserve">Not really, could you move closer to the window?  </w:t>
      </w:r>
      <w:r>
        <w:rPr>
          <w:rFonts w:ascii="Calibri" w:hAnsi="Calibri"/>
          <w:i/>
          <w:sz w:val="22"/>
        </w:rPr>
        <w:t>Không rõ lắm, chị đứng gần cửa sổ hơn được không?</w:t>
      </w:r>
    </w:p>
    <w:p>
      <w:pPr>
        <w:spacing w:after="160" w:line="312" w:lineRule="auto"/>
      </w:pPr>
      <w:r>
        <w:rPr>
          <w:rFonts w:ascii="Calibri" w:hAnsi="Calibri"/>
          <w:b/>
          <w:sz w:val="22"/>
        </w:rPr>
        <w:t xml:space="preserve">Ms Lan: </w:t>
      </w:r>
      <w:r>
        <w:rPr>
          <w:rFonts w:ascii="Calibri" w:hAnsi="Calibri"/>
          <w:sz w:val="22"/>
        </w:rPr>
        <w:t xml:space="preserve">Sure, is this better now, closer to the window?  </w:t>
      </w:r>
      <w:r>
        <w:rPr>
          <w:rFonts w:ascii="Calibri" w:hAnsi="Calibri"/>
          <w:i/>
          <w:sz w:val="22"/>
        </w:rPr>
        <w:t>Được chứ, giờ đứng gần cửa sổ có rõ hơn không?</w:t>
      </w:r>
    </w:p>
    <w:p>
      <w:pPr>
        <w:spacing w:after="160" w:line="312" w:lineRule="auto"/>
      </w:pPr>
      <w:r>
        <w:rPr>
          <w:rFonts w:ascii="Calibri" w:hAnsi="Calibri"/>
          <w:b/>
          <w:sz w:val="22"/>
        </w:rPr>
        <w:t xml:space="preserve">Mr Roderick: </w:t>
      </w:r>
      <w:r>
        <w:rPr>
          <w:rFonts w:ascii="Calibri" w:hAnsi="Calibri"/>
          <w:sz w:val="22"/>
        </w:rPr>
        <w:t xml:space="preserve">Lan, could you speak a little louder? It is noisy here.  </w:t>
      </w:r>
      <w:r>
        <w:rPr>
          <w:rFonts w:ascii="Calibri" w:hAnsi="Calibri"/>
          <w:i/>
          <w:sz w:val="22"/>
        </w:rPr>
        <w:t>Chị Lan, chị nói to hơn một chút được không? Ở đây ồn quá.</w:t>
      </w:r>
    </w:p>
    <w:p>
      <w:pPr>
        <w:spacing w:after="160" w:line="312" w:lineRule="auto"/>
      </w:pPr>
      <w:r>
        <w:rPr>
          <w:rFonts w:ascii="Calibri" w:hAnsi="Calibri"/>
          <w:b/>
          <w:sz w:val="22"/>
        </w:rPr>
        <w:t xml:space="preserve">Ms Lan: </w:t>
      </w:r>
      <w:r>
        <w:rPr>
          <w:rFonts w:ascii="Calibri" w:hAnsi="Calibri"/>
          <w:sz w:val="22"/>
        </w:rPr>
        <w:t xml:space="preserve">Sure, is this volume better for you now?  </w:t>
      </w:r>
      <w:r>
        <w:rPr>
          <w:rFonts w:ascii="Calibri" w:hAnsi="Calibri"/>
          <w:i/>
          <w:sz w:val="22"/>
        </w:rPr>
        <w:t>Được chứ, giờ âm lượng này có ổn hơn với anh không?</w:t>
      </w:r>
    </w:p>
    <w:p>
      <w:pPr>
        <w:spacing w:after="160" w:line="312" w:lineRule="auto"/>
      </w:pPr>
      <w:r>
        <w:rPr>
          <w:rFonts w:ascii="Calibri" w:hAnsi="Calibri"/>
          <w:b/>
          <w:sz w:val="22"/>
        </w:rPr>
        <w:t xml:space="preserve">Mr Roderick: </w:t>
      </w:r>
      <w:r>
        <w:rPr>
          <w:rFonts w:ascii="Calibri" w:hAnsi="Calibri"/>
          <w:sz w:val="22"/>
        </w:rPr>
        <w:t xml:space="preserve">Yes, that is much clearer now, thank you.  </w:t>
      </w:r>
      <w:r>
        <w:rPr>
          <w:rFonts w:ascii="Calibri" w:hAnsi="Calibri"/>
          <w:i/>
          <w:sz w:val="22"/>
        </w:rPr>
        <w:t>Vâng, giờ rõ hơn nhiều rồi, cảm ơn chị.</w:t>
      </w:r>
    </w:p>
    <w:p>
      <w:pPr>
        <w:spacing w:after="160" w:line="312" w:lineRule="auto"/>
      </w:pPr>
      <w:r>
        <w:rPr>
          <w:rFonts w:ascii="Calibri" w:hAnsi="Calibri"/>
          <w:b/>
          <w:sz w:val="22"/>
        </w:rPr>
        <w:t xml:space="preserve">Ms Lan: </w:t>
      </w:r>
      <w:r>
        <w:rPr>
          <w:rFonts w:ascii="Calibri" w:hAnsi="Calibri"/>
          <w:sz w:val="22"/>
        </w:rPr>
        <w:t xml:space="preserve">Roderick, could you call me back at seven this evening?  </w:t>
      </w:r>
      <w:r>
        <w:rPr>
          <w:rFonts w:ascii="Calibri" w:hAnsi="Calibri"/>
          <w:i/>
          <w:sz w:val="22"/>
        </w:rPr>
        <w:t>Anh Roderick, tối nay lúc bảy giờ anh gọi lại cho tôi được không?</w:t>
      </w:r>
    </w:p>
    <w:p>
      <w:pPr>
        <w:spacing w:after="160" w:line="312" w:lineRule="auto"/>
      </w:pPr>
      <w:r>
        <w:rPr>
          <w:rFonts w:ascii="Calibri" w:hAnsi="Calibri"/>
          <w:b/>
          <w:sz w:val="22"/>
        </w:rPr>
        <w:t xml:space="preserve">Mr Roderick: </w:t>
      </w:r>
      <w:r>
        <w:rPr>
          <w:rFonts w:ascii="Calibri" w:hAnsi="Calibri"/>
          <w:sz w:val="22"/>
        </w:rPr>
        <w:t xml:space="preserve">Yes, seven o'clock works fine for me.  </w:t>
      </w:r>
      <w:r>
        <w:rPr>
          <w:rFonts w:ascii="Calibri" w:hAnsi="Calibri"/>
          <w:i/>
          <w:sz w:val="22"/>
        </w:rPr>
        <w:t>Được chứ, bảy giờ hợp với tôi.</w:t>
      </w:r>
    </w:p>
    <w:p>
      <w:pPr>
        <w:spacing w:after="160" w:line="312" w:lineRule="auto"/>
      </w:pPr>
      <w:r>
        <w:rPr>
          <w:rFonts w:ascii="Calibri" w:hAnsi="Calibri"/>
          <w:b/>
          <w:sz w:val="22"/>
        </w:rPr>
        <w:t xml:space="preserve">Ms Lan: </w:t>
      </w:r>
      <w:r>
        <w:rPr>
          <w:rFonts w:ascii="Calibri" w:hAnsi="Calibri"/>
          <w:sz w:val="22"/>
        </w:rPr>
        <w:t xml:space="preserve">Seven o'clock then, I will be waiting for your call.  </w:t>
      </w:r>
      <w:r>
        <w:rPr>
          <w:rFonts w:ascii="Calibri" w:hAnsi="Calibri"/>
          <w:i/>
          <w:sz w:val="22"/>
        </w:rPr>
        <w:t>Vậy bảy giờ nhé, tôi sẽ đợi cuộc gọi của anh.</w:t>
      </w:r>
    </w:p>
    <w:p>
      <w:pPr>
        <w:spacing w:after="160" w:line="312" w:lineRule="auto"/>
      </w:pPr>
      <w:r>
        <w:rPr>
          <w:rFonts w:ascii="Calibri" w:hAnsi="Calibri"/>
          <w:b/>
          <w:sz w:val="22"/>
        </w:rPr>
        <w:t xml:space="preserve">Mr Roderick: </w:t>
      </w:r>
      <w:r>
        <w:rPr>
          <w:rFonts w:ascii="Calibri" w:hAnsi="Calibri"/>
          <w:sz w:val="22"/>
        </w:rPr>
        <w:t xml:space="preserve">Lan, could you give me your new phone number?  </w:t>
      </w:r>
      <w:r>
        <w:rPr>
          <w:rFonts w:ascii="Calibri" w:hAnsi="Calibri"/>
          <w:i/>
          <w:sz w:val="22"/>
        </w:rPr>
        <w:t>Chị Lan, chị cho tôi số điện thoại mới của chị được không?</w:t>
      </w:r>
    </w:p>
    <w:p>
      <w:pPr>
        <w:spacing w:after="160" w:line="312" w:lineRule="auto"/>
      </w:pPr>
      <w:r>
        <w:rPr>
          <w:rFonts w:ascii="Calibri" w:hAnsi="Calibri"/>
          <w:b/>
          <w:sz w:val="22"/>
        </w:rPr>
        <w:t xml:space="preserve">Ms Lan: </w:t>
      </w:r>
      <w:r>
        <w:rPr>
          <w:rFonts w:ascii="Calibri" w:hAnsi="Calibri"/>
          <w:sz w:val="22"/>
        </w:rPr>
        <w:t xml:space="preserve">Sure, my new number is zero nine one two three four five six seven.  </w:t>
      </w:r>
      <w:r>
        <w:rPr>
          <w:rFonts w:ascii="Calibri" w:hAnsi="Calibri"/>
          <w:i/>
          <w:sz w:val="22"/>
        </w:rPr>
        <w:t>Được chứ, số mới của tôi là không chín một hai ba bốn năm sáu bảy.</w:t>
      </w:r>
    </w:p>
    <w:p>
      <w:pPr>
        <w:spacing w:after="160" w:line="312" w:lineRule="auto"/>
      </w:pPr>
      <w:r>
        <w:rPr>
          <w:rFonts w:ascii="Calibri" w:hAnsi="Calibri"/>
          <w:b/>
          <w:sz w:val="22"/>
        </w:rPr>
        <w:t xml:space="preserve">Mr Roderick: </w:t>
      </w:r>
      <w:r>
        <w:rPr>
          <w:rFonts w:ascii="Calibri" w:hAnsi="Calibri"/>
          <w:sz w:val="22"/>
        </w:rPr>
        <w:t xml:space="preserve">Zero nine one two three four five six seven, saved now.  </w:t>
      </w:r>
      <w:r>
        <w:rPr>
          <w:rFonts w:ascii="Calibri" w:hAnsi="Calibri"/>
          <w:i/>
          <w:sz w:val="22"/>
        </w:rPr>
        <w:t>Không chín một hai ba bốn năm sáu bảy, tôi lưu lại rồi.</w:t>
      </w:r>
    </w:p>
    <w:p>
      <w:pPr>
        <w:spacing w:after="160" w:line="312" w:lineRule="auto"/>
      </w:pPr>
      <w:r>
        <w:rPr>
          <w:rFonts w:ascii="Calibri" w:hAnsi="Calibri"/>
          <w:b/>
          <w:sz w:val="22"/>
        </w:rPr>
        <w:t xml:space="preserve">Ms Lan: </w:t>
      </w:r>
      <w:r>
        <w:rPr>
          <w:rFonts w:ascii="Calibri" w:hAnsi="Calibri"/>
          <w:sz w:val="22"/>
        </w:rPr>
        <w:t xml:space="preserve">Roderick, is your phone battery high enough for a long call?  </w:t>
      </w:r>
      <w:r>
        <w:rPr>
          <w:rFonts w:ascii="Calibri" w:hAnsi="Calibri"/>
          <w:i/>
          <w:sz w:val="22"/>
        </w:rPr>
        <w:t>Anh Roderick, pin điện thoại anh còn đủ cho một cuộc gọi dài không?</w:t>
      </w:r>
    </w:p>
    <w:p>
      <w:pPr>
        <w:spacing w:after="160" w:line="312" w:lineRule="auto"/>
      </w:pPr>
      <w:r>
        <w:rPr>
          <w:rFonts w:ascii="Calibri" w:hAnsi="Calibri"/>
          <w:b/>
          <w:sz w:val="22"/>
        </w:rPr>
        <w:t xml:space="preserve">Mr Roderick: </w:t>
      </w:r>
      <w:r>
        <w:rPr>
          <w:rFonts w:ascii="Calibri" w:hAnsi="Calibri"/>
          <w:sz w:val="22"/>
        </w:rPr>
        <w:t xml:space="preserve">Yes, it is at eighty percent right now.  </w:t>
      </w:r>
      <w:r>
        <w:rPr>
          <w:rFonts w:ascii="Calibri" w:hAnsi="Calibri"/>
          <w:i/>
          <w:sz w:val="22"/>
        </w:rPr>
        <w:t>Có chứ, hiện đang tám mươi phần trăm.</w:t>
      </w:r>
    </w:p>
    <w:p>
      <w:pPr>
        <w:spacing w:after="160" w:line="312" w:lineRule="auto"/>
      </w:pPr>
      <w:r>
        <w:rPr>
          <w:rFonts w:ascii="Calibri" w:hAnsi="Calibri"/>
          <w:b/>
          <w:sz w:val="22"/>
        </w:rPr>
        <w:t xml:space="preserve">Ms Lan: </w:t>
      </w:r>
      <w:r>
        <w:rPr>
          <w:rFonts w:ascii="Calibri" w:hAnsi="Calibri"/>
          <w:sz w:val="22"/>
        </w:rPr>
        <w:t xml:space="preserve">Eighty percent, good, that should be plenty of time.  </w:t>
      </w:r>
      <w:r>
        <w:rPr>
          <w:rFonts w:ascii="Calibri" w:hAnsi="Calibri"/>
          <w:i/>
          <w:sz w:val="22"/>
        </w:rPr>
        <w:t>Tám mươi phần trăm, tốt, vậy đủ thời gian rồi.</w:t>
      </w:r>
    </w:p>
    <w:p>
      <w:pPr>
        <w:spacing w:after="160" w:line="312" w:lineRule="auto"/>
      </w:pPr>
      <w:r>
        <w:rPr>
          <w:rFonts w:ascii="Calibri" w:hAnsi="Calibri"/>
          <w:b/>
          <w:sz w:val="22"/>
        </w:rPr>
        <w:t xml:space="preserve">Mr Roderick: </w:t>
      </w:r>
      <w:r>
        <w:rPr>
          <w:rFonts w:ascii="Calibri" w:hAnsi="Calibri"/>
          <w:sz w:val="22"/>
        </w:rPr>
        <w:t xml:space="preserve">Lan, could you hold for just a moment? Someone is at my door.  </w:t>
      </w:r>
      <w:r>
        <w:rPr>
          <w:rFonts w:ascii="Calibri" w:hAnsi="Calibri"/>
          <w:i/>
          <w:sz w:val="22"/>
        </w:rPr>
        <w:t>Chị Lan, chị giữ máy một lát được không? Có người ở cửa nhà tôi.</w:t>
      </w:r>
    </w:p>
    <w:p>
      <w:pPr>
        <w:spacing w:after="160" w:line="312" w:lineRule="auto"/>
      </w:pPr>
      <w:r>
        <w:rPr>
          <w:rFonts w:ascii="Calibri" w:hAnsi="Calibri"/>
          <w:b/>
          <w:sz w:val="22"/>
        </w:rPr>
        <w:t xml:space="preserve">Ms Lan: </w:t>
      </w:r>
      <w:r>
        <w:rPr>
          <w:rFonts w:ascii="Calibri" w:hAnsi="Calibri"/>
          <w:sz w:val="22"/>
        </w:rPr>
        <w:t xml:space="preserve">Sure, take your time, I will wait right here.  </w:t>
      </w:r>
      <w:r>
        <w:rPr>
          <w:rFonts w:ascii="Calibri" w:hAnsi="Calibri"/>
          <w:i/>
          <w:sz w:val="22"/>
        </w:rPr>
        <w:t>Được chứ, anh cứ từ từ, tôi đợi ở đây.</w:t>
      </w:r>
    </w:p>
    <w:p>
      <w:pPr>
        <w:spacing w:after="160" w:line="312" w:lineRule="auto"/>
      </w:pPr>
      <w:r>
        <w:rPr>
          <w:rFonts w:ascii="Calibri" w:hAnsi="Calibri"/>
          <w:b/>
          <w:sz w:val="22"/>
        </w:rPr>
        <w:t xml:space="preserve">Mr Roderick: </w:t>
      </w:r>
      <w:r>
        <w:rPr>
          <w:rFonts w:ascii="Calibri" w:hAnsi="Calibri"/>
          <w:sz w:val="22"/>
        </w:rPr>
        <w:t xml:space="preserve">Thank you, I am back now, sorry for the wait.  </w:t>
      </w:r>
      <w:r>
        <w:rPr>
          <w:rFonts w:ascii="Calibri" w:hAnsi="Calibri"/>
          <w:i/>
          <w:sz w:val="22"/>
        </w:rPr>
        <w:t>Cảm ơn chị, tôi quay lại rồi, xin lỗi đã để chị đợi.</w:t>
      </w:r>
    </w:p>
    <w:p>
      <w:pPr>
        <w:spacing w:after="160" w:line="312" w:lineRule="auto"/>
      </w:pPr>
      <w:r>
        <w:rPr>
          <w:rFonts w:ascii="Calibri" w:hAnsi="Calibri"/>
          <w:b/>
          <w:sz w:val="22"/>
        </w:rPr>
        <w:t xml:space="preserve">Ms Lan: </w:t>
      </w:r>
      <w:r>
        <w:rPr>
          <w:rFonts w:ascii="Calibri" w:hAnsi="Calibri"/>
          <w:sz w:val="22"/>
        </w:rPr>
        <w:t xml:space="preserve">Roderick, is zero two eight the correct area code for this number?  </w:t>
      </w:r>
      <w:r>
        <w:rPr>
          <w:rFonts w:ascii="Calibri" w:hAnsi="Calibri"/>
          <w:i/>
          <w:sz w:val="22"/>
        </w:rPr>
        <w:t>Anh Roderick, không hai tám có phải đúng mã vùng cho số này không?</w:t>
      </w:r>
    </w:p>
    <w:p>
      <w:pPr>
        <w:spacing w:after="160" w:line="312" w:lineRule="auto"/>
      </w:pPr>
      <w:r>
        <w:rPr>
          <w:rFonts w:ascii="Calibri" w:hAnsi="Calibri"/>
          <w:b/>
          <w:sz w:val="22"/>
        </w:rPr>
        <w:t xml:space="preserve">Mr Roderick: </w:t>
      </w:r>
      <w:r>
        <w:rPr>
          <w:rFonts w:ascii="Calibri" w:hAnsi="Calibri"/>
          <w:sz w:val="22"/>
        </w:rPr>
        <w:t xml:space="preserve">Yes, zero two eight is correct for this city.  </w:t>
      </w:r>
      <w:r>
        <w:rPr>
          <w:rFonts w:ascii="Calibri" w:hAnsi="Calibri"/>
          <w:i/>
          <w:sz w:val="22"/>
        </w:rPr>
        <w:t>Đúng vậy, không hai tám là đúng cho thành phố này.</w:t>
      </w:r>
    </w:p>
    <w:p>
      <w:pPr>
        <w:spacing w:after="160" w:line="312" w:lineRule="auto"/>
      </w:pPr>
      <w:r>
        <w:rPr>
          <w:rFonts w:ascii="Calibri" w:hAnsi="Calibri"/>
          <w:b/>
          <w:sz w:val="22"/>
        </w:rPr>
        <w:t xml:space="preserve">Ms Lan: </w:t>
      </w:r>
      <w:r>
        <w:rPr>
          <w:rFonts w:ascii="Calibri" w:hAnsi="Calibri"/>
          <w:sz w:val="22"/>
        </w:rPr>
        <w:t xml:space="preserve">Zero two eight, thank you, I will dial it now.  </w:t>
      </w:r>
      <w:r>
        <w:rPr>
          <w:rFonts w:ascii="Calibri" w:hAnsi="Calibri"/>
          <w:i/>
          <w:sz w:val="22"/>
        </w:rPr>
        <w:t>Không hai tám, cảm ơn anh, tôi bấm số ngay đây.</w:t>
      </w:r>
    </w:p>
    <w:p>
      <w:pPr>
        <w:spacing w:after="160" w:line="312" w:lineRule="auto"/>
      </w:pPr>
      <w:r>
        <w:rPr>
          <w:rFonts w:ascii="Calibri" w:hAnsi="Calibri"/>
          <w:b/>
          <w:sz w:val="22"/>
        </w:rPr>
        <w:t xml:space="preserve">Mr Roderick: </w:t>
      </w:r>
      <w:r>
        <w:rPr>
          <w:rFonts w:ascii="Calibri" w:hAnsi="Calibri"/>
          <w:sz w:val="22"/>
        </w:rPr>
        <w:t xml:space="preserve">Lan, could you repeat that name? The line broke up a bit.  </w:t>
      </w:r>
      <w:r>
        <w:rPr>
          <w:rFonts w:ascii="Calibri" w:hAnsi="Calibri"/>
          <w:i/>
          <w:sz w:val="22"/>
        </w:rPr>
        <w:t>Chị Lan, chị nhắc lại tên đó được không? Đường truyền bị đứt một chút.</w:t>
      </w:r>
    </w:p>
    <w:p>
      <w:pPr>
        <w:spacing w:after="160" w:line="312" w:lineRule="auto"/>
      </w:pPr>
      <w:r>
        <w:rPr>
          <w:rFonts w:ascii="Calibri" w:hAnsi="Calibri"/>
          <w:b/>
          <w:sz w:val="22"/>
        </w:rPr>
        <w:t xml:space="preserve">Ms Lan: </w:t>
      </w:r>
      <w:r>
        <w:rPr>
          <w:rFonts w:ascii="Calibri" w:hAnsi="Calibri"/>
          <w:sz w:val="22"/>
        </w:rPr>
        <w:t xml:space="preserve">Sure, the name is Thanh, T-H-A-N-H.  </w:t>
      </w:r>
      <w:r>
        <w:rPr>
          <w:rFonts w:ascii="Calibri" w:hAnsi="Calibri"/>
          <w:i/>
          <w:sz w:val="22"/>
        </w:rPr>
        <w:t>Được chứ, tên là Thanh, T-H-A-N-H.</w:t>
      </w:r>
    </w:p>
    <w:p>
      <w:pPr>
        <w:spacing w:after="160" w:line="312" w:lineRule="auto"/>
      </w:pPr>
      <w:r>
        <w:rPr>
          <w:rFonts w:ascii="Calibri" w:hAnsi="Calibri"/>
          <w:b/>
          <w:sz w:val="22"/>
        </w:rPr>
        <w:t xml:space="preserve">Mr Roderick: </w:t>
      </w:r>
      <w:r>
        <w:rPr>
          <w:rFonts w:ascii="Calibri" w:hAnsi="Calibri"/>
          <w:sz w:val="22"/>
        </w:rPr>
        <w:t xml:space="preserve">Thanh, T-H-A-N-H, got it now, thank you.  </w:t>
      </w:r>
      <w:r>
        <w:rPr>
          <w:rFonts w:ascii="Calibri" w:hAnsi="Calibri"/>
          <w:i/>
          <w:sz w:val="22"/>
        </w:rPr>
        <w:t>Thanh, T-H-A-N-H, tôi hiểu rồi, cảm ơn chị.</w:t>
      </w:r>
    </w:p>
    <w:p>
      <w:pPr>
        <w:spacing w:after="160" w:line="312" w:lineRule="auto"/>
      </w:pPr>
      <w:r>
        <w:rPr>
          <w:rFonts w:ascii="Calibri" w:hAnsi="Calibri"/>
          <w:b/>
          <w:sz w:val="22"/>
        </w:rPr>
        <w:t xml:space="preserve">Ms Lan: </w:t>
      </w:r>
      <w:r>
        <w:rPr>
          <w:rFonts w:ascii="Calibri" w:hAnsi="Calibri"/>
          <w:sz w:val="22"/>
        </w:rPr>
        <w:t xml:space="preserve">Roderick, did my call go through to you a minute ago?  </w:t>
      </w:r>
      <w:r>
        <w:rPr>
          <w:rFonts w:ascii="Calibri" w:hAnsi="Calibri"/>
          <w:i/>
          <w:sz w:val="22"/>
        </w:rPr>
        <w:t>Anh Roderick, cuộc gọi của tôi một phút trước có kết nối được không?</w:t>
      </w:r>
    </w:p>
    <w:p>
      <w:pPr>
        <w:spacing w:after="160" w:line="312" w:lineRule="auto"/>
      </w:pPr>
      <w:r>
        <w:rPr>
          <w:rFonts w:ascii="Calibri" w:hAnsi="Calibri"/>
          <w:b/>
          <w:sz w:val="22"/>
        </w:rPr>
        <w:t xml:space="preserve">Mr Roderick: </w:t>
      </w:r>
      <w:r>
        <w:rPr>
          <w:rFonts w:ascii="Calibri" w:hAnsi="Calibri"/>
          <w:sz w:val="22"/>
        </w:rPr>
        <w:t xml:space="preserve">Yes, it rang twice before I answered.  </w:t>
      </w:r>
      <w:r>
        <w:rPr>
          <w:rFonts w:ascii="Calibri" w:hAnsi="Calibri"/>
          <w:i/>
          <w:sz w:val="22"/>
        </w:rPr>
        <w:t>Có chứ, nó reo hai lần trước khi tôi bắt máy.</w:t>
      </w:r>
    </w:p>
    <w:p>
      <w:pPr>
        <w:spacing w:after="160" w:line="312" w:lineRule="auto"/>
      </w:pPr>
      <w:r>
        <w:rPr>
          <w:rFonts w:ascii="Calibri" w:hAnsi="Calibri"/>
          <w:b/>
          <w:sz w:val="22"/>
        </w:rPr>
        <w:t xml:space="preserve">Ms Lan: </w:t>
      </w:r>
      <w:r>
        <w:rPr>
          <w:rFonts w:ascii="Calibri" w:hAnsi="Calibri"/>
          <w:sz w:val="22"/>
        </w:rPr>
        <w:t xml:space="preserve">Twice before you answered, good, the connection works fine.  </w:t>
      </w:r>
      <w:r>
        <w:rPr>
          <w:rFonts w:ascii="Calibri" w:hAnsi="Calibri"/>
          <w:i/>
          <w:sz w:val="22"/>
        </w:rPr>
        <w:t>Reo hai lần trước khi bắt máy, tốt, vậy đường truyền ổn rồi.</w:t>
      </w:r>
    </w:p>
    <w:p>
      <w:pPr>
        <w:spacing w:after="160" w:line="312" w:lineRule="auto"/>
      </w:pPr>
      <w:r>
        <w:rPr>
          <w:rFonts w:ascii="Calibri" w:hAnsi="Calibri"/>
          <w:b/>
          <w:sz w:val="22"/>
        </w:rPr>
        <w:t xml:space="preserve">Mr Roderick: </w:t>
      </w:r>
      <w:r>
        <w:rPr>
          <w:rFonts w:ascii="Calibri" w:hAnsi="Calibri"/>
          <w:sz w:val="22"/>
        </w:rPr>
        <w:t xml:space="preserve">Lan, could we switch this to a video call instead?  </w:t>
      </w:r>
      <w:r>
        <w:rPr>
          <w:rFonts w:ascii="Calibri" w:hAnsi="Calibri"/>
          <w:i/>
          <w:sz w:val="22"/>
        </w:rPr>
        <w:t>Chị Lan, mình chuyển sang gọi video thay vào được không?</w:t>
      </w:r>
    </w:p>
    <w:p>
      <w:pPr>
        <w:spacing w:after="160" w:line="312" w:lineRule="auto"/>
      </w:pPr>
      <w:r>
        <w:rPr>
          <w:rFonts w:ascii="Calibri" w:hAnsi="Calibri"/>
          <w:b/>
          <w:sz w:val="22"/>
        </w:rPr>
        <w:t xml:space="preserve">Ms Lan: </w:t>
      </w:r>
      <w:r>
        <w:rPr>
          <w:rFonts w:ascii="Calibri" w:hAnsi="Calibri"/>
          <w:sz w:val="22"/>
        </w:rPr>
        <w:t xml:space="preserve">Sure, let me tap the video icon now.  </w:t>
      </w:r>
      <w:r>
        <w:rPr>
          <w:rFonts w:ascii="Calibri" w:hAnsi="Calibri"/>
          <w:i/>
          <w:sz w:val="22"/>
        </w:rPr>
        <w:t>Được chứ, để tôi nhấn vào biểu tượng video ngay đây.</w:t>
      </w:r>
    </w:p>
    <w:p>
      <w:pPr>
        <w:spacing w:after="160" w:line="312" w:lineRule="auto"/>
      </w:pPr>
      <w:r>
        <w:rPr>
          <w:rFonts w:ascii="Calibri" w:hAnsi="Calibri"/>
          <w:b/>
          <w:sz w:val="22"/>
        </w:rPr>
        <w:t xml:space="preserve">Mr Roderick: </w:t>
      </w:r>
      <w:r>
        <w:rPr>
          <w:rFonts w:ascii="Calibri" w:hAnsi="Calibri"/>
          <w:sz w:val="22"/>
        </w:rPr>
        <w:t xml:space="preserve">Good, I can see you clearly now.  </w:t>
      </w:r>
      <w:r>
        <w:rPr>
          <w:rFonts w:ascii="Calibri" w:hAnsi="Calibri"/>
          <w:i/>
          <w:sz w:val="22"/>
        </w:rPr>
        <w:t>Tốt, giờ tôi thấy chị rõ rồi.</w:t>
      </w:r>
    </w:p>
    <w:p>
      <w:pPr>
        <w:spacing w:after="160" w:line="312" w:lineRule="auto"/>
      </w:pPr>
      <w:r>
        <w:rPr>
          <w:rFonts w:ascii="Calibri" w:hAnsi="Calibri"/>
          <w:b/>
          <w:sz w:val="22"/>
        </w:rPr>
        <w:t xml:space="preserve">Ms Lan: </w:t>
      </w:r>
      <w:r>
        <w:rPr>
          <w:rFonts w:ascii="Calibri" w:hAnsi="Calibri"/>
          <w:sz w:val="22"/>
        </w:rPr>
        <w:t xml:space="preserve">Roderick, I see three missed calls from you, is everything okay?  </w:t>
      </w:r>
      <w:r>
        <w:rPr>
          <w:rFonts w:ascii="Calibri" w:hAnsi="Calibri"/>
          <w:i/>
          <w:sz w:val="22"/>
        </w:rPr>
        <w:t>Anh Roderick, tôi thấy ba cuộc gọi nhỡ từ anh, mọi thứ ổn chứ?</w:t>
      </w:r>
    </w:p>
    <w:p>
      <w:pPr>
        <w:spacing w:after="160" w:line="312" w:lineRule="auto"/>
      </w:pPr>
      <w:r>
        <w:rPr>
          <w:rFonts w:ascii="Calibri" w:hAnsi="Calibri"/>
          <w:b/>
          <w:sz w:val="22"/>
        </w:rPr>
        <w:t xml:space="preserve">Mr Roderick: </w:t>
      </w:r>
      <w:r>
        <w:rPr>
          <w:rFonts w:ascii="Calibri" w:hAnsi="Calibri"/>
          <w:sz w:val="22"/>
        </w:rPr>
        <w:t xml:space="preserve">Yes, everything is fine, I just wanted to confirm our plan.  </w:t>
      </w:r>
      <w:r>
        <w:rPr>
          <w:rFonts w:ascii="Calibri" w:hAnsi="Calibri"/>
          <w:i/>
          <w:sz w:val="22"/>
        </w:rPr>
        <w:t>Vâng, mọi thứ ổn cả, tôi chỉ muốn xác nhận kế hoạch của mình.</w:t>
      </w:r>
    </w:p>
    <w:p>
      <w:pPr>
        <w:spacing w:after="160" w:line="312" w:lineRule="auto"/>
      </w:pPr>
      <w:r>
        <w:rPr>
          <w:rFonts w:ascii="Calibri" w:hAnsi="Calibri"/>
          <w:b/>
          <w:sz w:val="22"/>
        </w:rPr>
        <w:t xml:space="preserve">Ms Lan: </w:t>
      </w:r>
      <w:r>
        <w:rPr>
          <w:rFonts w:ascii="Calibri" w:hAnsi="Calibri"/>
          <w:sz w:val="22"/>
        </w:rPr>
        <w:t xml:space="preserve">Good, our plan is still confirmed for tomorrow then.  </w:t>
      </w:r>
      <w:r>
        <w:rPr>
          <w:rFonts w:ascii="Calibri" w:hAnsi="Calibri"/>
          <w:i/>
          <w:sz w:val="22"/>
        </w:rPr>
        <w:t>Tốt, vậy kế hoạch của mình vẫn giữ nguyên cho ngày mai.</w:t>
      </w:r>
    </w:p>
    <w:p>
      <w:pPr>
        <w:spacing w:after="160" w:line="312" w:lineRule="auto"/>
      </w:pPr>
      <w:r>
        <w:rPr>
          <w:rFonts w:ascii="Calibri" w:hAnsi="Calibri"/>
          <w:b/>
          <w:sz w:val="22"/>
        </w:rPr>
        <w:t xml:space="preserve">Mr Roderick: </w:t>
      </w:r>
      <w:r>
        <w:rPr>
          <w:rFonts w:ascii="Calibri" w:hAnsi="Calibri"/>
          <w:sz w:val="22"/>
        </w:rPr>
        <w:t xml:space="preserve">Lan, could you find a quieter place? I can barely hear you.  </w:t>
      </w:r>
      <w:r>
        <w:rPr>
          <w:rFonts w:ascii="Calibri" w:hAnsi="Calibri"/>
          <w:i/>
          <w:sz w:val="22"/>
        </w:rPr>
        <w:t>Chị Lan, chị tìm chỗ yên tĩnh hơn được không? Tôi gần như không nghe được.</w:t>
      </w:r>
    </w:p>
    <w:p>
      <w:pPr>
        <w:spacing w:after="160" w:line="312" w:lineRule="auto"/>
      </w:pPr>
      <w:r>
        <w:rPr>
          <w:rFonts w:ascii="Calibri" w:hAnsi="Calibri"/>
          <w:b/>
          <w:sz w:val="22"/>
        </w:rPr>
        <w:t xml:space="preserve">Ms Lan: </w:t>
      </w:r>
      <w:r>
        <w:rPr>
          <w:rFonts w:ascii="Calibri" w:hAnsi="Calibri"/>
          <w:sz w:val="22"/>
        </w:rPr>
        <w:t xml:space="preserve">Sure, let me step outside for a moment.  </w:t>
      </w:r>
      <w:r>
        <w:rPr>
          <w:rFonts w:ascii="Calibri" w:hAnsi="Calibri"/>
          <w:i/>
          <w:sz w:val="22"/>
        </w:rPr>
        <w:t>Được chứ, để tôi bước ra ngoài một lát.</w:t>
      </w:r>
    </w:p>
    <w:p>
      <w:pPr>
        <w:spacing w:after="160" w:line="312" w:lineRule="auto"/>
      </w:pPr>
      <w:r>
        <w:rPr>
          <w:rFonts w:ascii="Calibri" w:hAnsi="Calibri"/>
          <w:b/>
          <w:sz w:val="22"/>
        </w:rPr>
        <w:t xml:space="preserve">Mr Roderick: </w:t>
      </w:r>
      <w:r>
        <w:rPr>
          <w:rFonts w:ascii="Calibri" w:hAnsi="Calibri"/>
          <w:sz w:val="22"/>
        </w:rPr>
        <w:t xml:space="preserve">Much better now, I can hear you clearly outside.  </w:t>
      </w:r>
      <w:r>
        <w:rPr>
          <w:rFonts w:ascii="Calibri" w:hAnsi="Calibri"/>
          <w:i/>
          <w:sz w:val="22"/>
        </w:rPr>
        <w:t>Giờ rõ hơn nhiều rồi, tôi nghe chị rõ khi ở ngoài đó.</w:t>
      </w:r>
    </w:p>
    <w:p>
      <w:pPr>
        <w:spacing w:after="160" w:line="312" w:lineRule="auto"/>
      </w:pPr>
      <w:r>
        <w:rPr>
          <w:rFonts w:ascii="Calibri" w:hAnsi="Calibri"/>
          <w:b/>
          <w:sz w:val="22"/>
        </w:rPr>
        <w:t xml:space="preserve">Ms Lan: </w:t>
      </w:r>
      <w:r>
        <w:rPr>
          <w:rFonts w:ascii="Calibri" w:hAnsi="Calibri"/>
          <w:sz w:val="22"/>
        </w:rPr>
        <w:t xml:space="preserve">Roderick, how many bars of signal do you have right now?  </w:t>
      </w:r>
      <w:r>
        <w:rPr>
          <w:rFonts w:ascii="Calibri" w:hAnsi="Calibri"/>
          <w:i/>
          <w:sz w:val="22"/>
        </w:rPr>
        <w:t>Anh Roderick, hiện tại anh có mấy vạch sóng vậy?</w:t>
      </w:r>
    </w:p>
    <w:p>
      <w:pPr>
        <w:spacing w:after="160" w:line="312" w:lineRule="auto"/>
      </w:pPr>
      <w:r>
        <w:rPr>
          <w:rFonts w:ascii="Calibri" w:hAnsi="Calibri"/>
          <w:b/>
          <w:sz w:val="22"/>
        </w:rPr>
        <w:t xml:space="preserve">Mr Roderick: </w:t>
      </w:r>
      <w:r>
        <w:rPr>
          <w:rFonts w:ascii="Calibri" w:hAnsi="Calibri"/>
          <w:sz w:val="22"/>
        </w:rPr>
        <w:t xml:space="preserve">I only have two bars at the moment.  </w:t>
      </w:r>
      <w:r>
        <w:rPr>
          <w:rFonts w:ascii="Calibri" w:hAnsi="Calibri"/>
          <w:i/>
          <w:sz w:val="22"/>
        </w:rPr>
        <w:t>Hiện tại tôi chỉ có hai vạch thôi.</w:t>
      </w:r>
    </w:p>
    <w:p>
      <w:pPr>
        <w:spacing w:after="160" w:line="312" w:lineRule="auto"/>
      </w:pPr>
      <w:r>
        <w:rPr>
          <w:rFonts w:ascii="Calibri" w:hAnsi="Calibri"/>
          <w:b/>
          <w:sz w:val="22"/>
        </w:rPr>
        <w:t xml:space="preserve">Ms Lan: </w:t>
      </w:r>
      <w:r>
        <w:rPr>
          <w:rFonts w:ascii="Calibri" w:hAnsi="Calibri"/>
          <w:sz w:val="22"/>
        </w:rPr>
        <w:t xml:space="preserve">Two bars, that explains why the call sounds choppy.  </w:t>
      </w:r>
      <w:r>
        <w:rPr>
          <w:rFonts w:ascii="Calibri" w:hAnsi="Calibri"/>
          <w:i/>
          <w:sz w:val="22"/>
        </w:rPr>
        <w:t>Hai vạch, thảo nào cuộc gọi nghe bị ngắt quãng.</w:t>
      </w:r>
    </w:p>
    <w:p>
      <w:pPr>
        <w:spacing w:after="160" w:line="312" w:lineRule="auto"/>
      </w:pPr>
      <w:r>
        <w:rPr>
          <w:rFonts w:ascii="Calibri" w:hAnsi="Calibri"/>
          <w:b/>
          <w:sz w:val="22"/>
        </w:rPr>
        <w:t xml:space="preserve">Mr Roderick: </w:t>
      </w:r>
      <w:r>
        <w:rPr>
          <w:rFonts w:ascii="Calibri" w:hAnsi="Calibri"/>
          <w:sz w:val="22"/>
        </w:rPr>
        <w:t xml:space="preserve">Lan, could you speak a bit more slowly? I want to write this down.  </w:t>
      </w:r>
      <w:r>
        <w:rPr>
          <w:rFonts w:ascii="Calibri" w:hAnsi="Calibri"/>
          <w:i/>
          <w:sz w:val="22"/>
        </w:rPr>
        <w:t>Chị Lan, chị nói chậm hơn một chút được không? Tôi muốn ghi lại.</w:t>
      </w:r>
    </w:p>
    <w:p>
      <w:pPr>
        <w:spacing w:after="160" w:line="312" w:lineRule="auto"/>
      </w:pPr>
      <w:r>
        <w:rPr>
          <w:rFonts w:ascii="Calibri" w:hAnsi="Calibri"/>
          <w:b/>
          <w:sz w:val="22"/>
        </w:rPr>
        <w:t xml:space="preserve">Ms Lan: </w:t>
      </w:r>
      <w:r>
        <w:rPr>
          <w:rFonts w:ascii="Calibri" w:hAnsi="Calibri"/>
          <w:sz w:val="22"/>
        </w:rPr>
        <w:t xml:space="preserve">Sure, the address is fourteen Baker Street.  </w:t>
      </w:r>
      <w:r>
        <w:rPr>
          <w:rFonts w:ascii="Calibri" w:hAnsi="Calibri"/>
          <w:i/>
          <w:sz w:val="22"/>
        </w:rPr>
        <w:t>Được chứ, địa chỉ là số mười bốn đường Baker.</w:t>
      </w:r>
    </w:p>
    <w:p>
      <w:pPr>
        <w:spacing w:after="160" w:line="312" w:lineRule="auto"/>
      </w:pPr>
      <w:r>
        <w:rPr>
          <w:rFonts w:ascii="Calibri" w:hAnsi="Calibri"/>
          <w:b/>
          <w:sz w:val="22"/>
        </w:rPr>
        <w:t xml:space="preserve">Mr Roderick: </w:t>
      </w:r>
      <w:r>
        <w:rPr>
          <w:rFonts w:ascii="Calibri" w:hAnsi="Calibri"/>
          <w:sz w:val="22"/>
        </w:rPr>
        <w:t xml:space="preserve">Fourteen Baker Street, thank you, I have written it down.  </w:t>
      </w:r>
      <w:r>
        <w:rPr>
          <w:rFonts w:ascii="Calibri" w:hAnsi="Calibri"/>
          <w:i/>
          <w:sz w:val="22"/>
        </w:rPr>
        <w:t>Số mười bốn đường Baker, cảm ơn chị, tôi ghi lại rồi.</w:t>
      </w:r>
    </w:p>
    <w:p>
      <w:pPr>
        <w:spacing w:after="160" w:line="312" w:lineRule="auto"/>
      </w:pPr>
      <w:r>
        <w:rPr>
          <w:rFonts w:ascii="Calibri" w:hAnsi="Calibri"/>
          <w:b/>
          <w:sz w:val="22"/>
        </w:rPr>
        <w:t xml:space="preserve">Ms Lan: </w:t>
      </w:r>
      <w:r>
        <w:rPr>
          <w:rFonts w:ascii="Calibri" w:hAnsi="Calibri"/>
          <w:sz w:val="22"/>
        </w:rPr>
        <w:t xml:space="preserve">Roderick, I think I dialed the wrong number just now, sorry about that.  </w:t>
      </w:r>
      <w:r>
        <w:rPr>
          <w:rFonts w:ascii="Calibri" w:hAnsi="Calibri"/>
          <w:i/>
          <w:sz w:val="22"/>
        </w:rPr>
        <w:t>Anh Roderick, tôi nghĩ vừa rồi tôi bấm nhầm số, xin lỗi anh.</w:t>
      </w:r>
    </w:p>
    <w:p>
      <w:pPr>
        <w:spacing w:after="160" w:line="312" w:lineRule="auto"/>
      </w:pPr>
      <w:r>
        <w:rPr>
          <w:rFonts w:ascii="Calibri" w:hAnsi="Calibri"/>
          <w:b/>
          <w:sz w:val="22"/>
        </w:rPr>
        <w:t xml:space="preserve">Mr Roderick: </w:t>
      </w:r>
      <w:r>
        <w:rPr>
          <w:rFonts w:ascii="Calibri" w:hAnsi="Calibri"/>
          <w:sz w:val="22"/>
        </w:rPr>
        <w:t xml:space="preserve">No problem, this happens to everyone sometimes.  </w:t>
      </w:r>
      <w:r>
        <w:rPr>
          <w:rFonts w:ascii="Calibri" w:hAnsi="Calibri"/>
          <w:i/>
          <w:sz w:val="22"/>
        </w:rPr>
        <w:t>Không sao, ai cũng thỉnh thoảng gặp vậy mà.</w:t>
      </w:r>
    </w:p>
    <w:p>
      <w:pPr>
        <w:spacing w:after="160" w:line="312" w:lineRule="auto"/>
      </w:pPr>
      <w:r>
        <w:rPr>
          <w:rFonts w:ascii="Calibri" w:hAnsi="Calibri"/>
          <w:b/>
          <w:sz w:val="22"/>
        </w:rPr>
        <w:t xml:space="preserve">Ms Lan: </w:t>
      </w:r>
      <w:r>
        <w:rPr>
          <w:rFonts w:ascii="Calibri" w:hAnsi="Calibri"/>
          <w:sz w:val="22"/>
        </w:rPr>
        <w:t xml:space="preserve">Thank you for understanding, I will dial your correct number now.  </w:t>
      </w:r>
      <w:r>
        <w:rPr>
          <w:rFonts w:ascii="Calibri" w:hAnsi="Calibri"/>
          <w:i/>
          <w:sz w:val="22"/>
        </w:rPr>
        <w:t>Cảm ơn anh đã thông cảm, giờ tôi bấm đúng số của anh đây.</w:t>
      </w:r>
    </w:p>
    <w:p>
      <w:pPr>
        <w:spacing w:after="160" w:line="312" w:lineRule="auto"/>
      </w:pPr>
      <w:r>
        <w:rPr>
          <w:rFonts w:ascii="Calibri" w:hAnsi="Calibri"/>
          <w:b/>
          <w:sz w:val="22"/>
        </w:rPr>
        <w:t xml:space="preserve">Mr Roderick: </w:t>
      </w:r>
      <w:r>
        <w:rPr>
          <w:rFonts w:ascii="Calibri" w:hAnsi="Calibri"/>
          <w:sz w:val="22"/>
        </w:rPr>
        <w:t xml:space="preserve">Lan, I need to go now, could we finish this call?  </w:t>
      </w:r>
      <w:r>
        <w:rPr>
          <w:rFonts w:ascii="Calibri" w:hAnsi="Calibri"/>
          <w:i/>
          <w:sz w:val="22"/>
        </w:rPr>
        <w:t>Chị Lan, tôi cần đi rồi, mình kết thúc cuộc gọi này được không?</w:t>
      </w:r>
    </w:p>
    <w:p>
      <w:pPr>
        <w:spacing w:after="160" w:line="312" w:lineRule="auto"/>
      </w:pPr>
      <w:r>
        <w:rPr>
          <w:rFonts w:ascii="Calibri" w:hAnsi="Calibri"/>
          <w:b/>
          <w:sz w:val="22"/>
        </w:rPr>
        <w:t xml:space="preserve">Ms Lan: </w:t>
      </w:r>
      <w:r>
        <w:rPr>
          <w:rFonts w:ascii="Calibri" w:hAnsi="Calibri"/>
          <w:sz w:val="22"/>
        </w:rPr>
        <w:t xml:space="preserve">Of course, thank you for calling, talk soon.  </w:t>
      </w:r>
      <w:r>
        <w:rPr>
          <w:rFonts w:ascii="Calibri" w:hAnsi="Calibri"/>
          <w:i/>
          <w:sz w:val="22"/>
        </w:rPr>
        <w:t>Được chứ, cảm ơn anh đã gọi, nói chuyện lại sớm nhé.</w:t>
      </w:r>
    </w:p>
    <w:p>
      <w:pPr>
        <w:spacing w:after="160" w:line="312" w:lineRule="auto"/>
      </w:pPr>
      <w:r>
        <w:rPr>
          <w:rFonts w:ascii="Calibri" w:hAnsi="Calibri"/>
          <w:b/>
          <w:sz w:val="22"/>
        </w:rPr>
        <w:t xml:space="preserve">Mr Roderick: </w:t>
      </w:r>
      <w:r>
        <w:rPr>
          <w:rFonts w:ascii="Calibri" w:hAnsi="Calibri"/>
          <w:sz w:val="22"/>
        </w:rPr>
        <w:t xml:space="preserve">Talk soon, Lan, have a good rest of your day.  </w:t>
      </w:r>
      <w:r>
        <w:rPr>
          <w:rFonts w:ascii="Calibri" w:hAnsi="Calibri"/>
          <w:i/>
          <w:sz w:val="22"/>
        </w:rPr>
        <w:t>Nói chuyện lại sớm nhé, chị Lan, chúc chị một ngày tốt lành.</w:t>
      </w:r>
    </w:p>
    <w:p>
      <w:pPr>
        <w:spacing w:after="160" w:line="312" w:lineRule="auto"/>
      </w:pPr>
      <w:r>
        <w:rPr>
          <w:rFonts w:ascii="Calibri" w:hAnsi="Calibri"/>
          <w:b/>
          <w:sz w:val="22"/>
        </w:rPr>
        <w:t xml:space="preserve">Ms Lan: </w:t>
      </w:r>
      <w:r>
        <w:rPr>
          <w:rFonts w:ascii="Calibri" w:hAnsi="Calibri"/>
          <w:sz w:val="22"/>
        </w:rPr>
        <w:t xml:space="preserve">Roderick, did you leave a voicemail when I did not answer?  </w:t>
      </w:r>
      <w:r>
        <w:rPr>
          <w:rFonts w:ascii="Calibri" w:hAnsi="Calibri"/>
          <w:i/>
          <w:sz w:val="22"/>
        </w:rPr>
        <w:t>Anh Roderick, lúc tôi không bắt máy anh có để lại tin nhắn thoại không?</w:t>
      </w:r>
    </w:p>
    <w:p>
      <w:pPr>
        <w:spacing w:after="160" w:line="312" w:lineRule="auto"/>
      </w:pPr>
      <w:r>
        <w:rPr>
          <w:rFonts w:ascii="Calibri" w:hAnsi="Calibri"/>
          <w:b/>
          <w:sz w:val="22"/>
        </w:rPr>
        <w:t xml:space="preserve">Mr Roderick: </w:t>
      </w:r>
      <w:r>
        <w:rPr>
          <w:rFonts w:ascii="Calibri" w:hAnsi="Calibri"/>
          <w:sz w:val="22"/>
        </w:rPr>
        <w:t xml:space="preserve">Yes, I left a short one about the meeting time.  </w:t>
      </w:r>
      <w:r>
        <w:rPr>
          <w:rFonts w:ascii="Calibri" w:hAnsi="Calibri"/>
          <w:i/>
          <w:sz w:val="22"/>
        </w:rPr>
        <w:t>Có chứ, tôi để lại một tin ngắn về giờ họp.</w:t>
      </w:r>
    </w:p>
    <w:p>
      <w:pPr>
        <w:spacing w:after="160" w:line="312" w:lineRule="auto"/>
      </w:pPr>
      <w:r>
        <w:rPr>
          <w:rFonts w:ascii="Calibri" w:hAnsi="Calibri"/>
          <w:b/>
          <w:sz w:val="22"/>
        </w:rPr>
        <w:t xml:space="preserve">Ms Lan: </w:t>
      </w:r>
      <w:r>
        <w:rPr>
          <w:rFonts w:ascii="Calibri" w:hAnsi="Calibri"/>
          <w:sz w:val="22"/>
        </w:rPr>
        <w:t xml:space="preserve">About the meeting time, thank you, I will listen to it now.  </w:t>
      </w:r>
      <w:r>
        <w:rPr>
          <w:rFonts w:ascii="Calibri" w:hAnsi="Calibri"/>
          <w:i/>
          <w:sz w:val="22"/>
        </w:rPr>
        <w:t>Về giờ họp, cảm ơn anh, tôi sẽ nghe lại ngay.</w:t>
      </w:r>
    </w:p>
    <w:p>
      <w:pPr>
        <w:spacing w:after="160" w:line="312" w:lineRule="auto"/>
      </w:pPr>
      <w:r>
        <w:rPr>
          <w:rFonts w:ascii="Calibri" w:hAnsi="Calibri"/>
          <w:b/>
          <w:sz w:val="22"/>
        </w:rPr>
        <w:t xml:space="preserve">Mr Roderick: </w:t>
      </w:r>
      <w:r>
        <w:rPr>
          <w:rFonts w:ascii="Calibri" w:hAnsi="Calibri"/>
          <w:sz w:val="22"/>
        </w:rPr>
        <w:t xml:space="preserve">Lan, is your sister there? I need to ask her something.  </w:t>
      </w:r>
      <w:r>
        <w:rPr>
          <w:rFonts w:ascii="Calibri" w:hAnsi="Calibri"/>
          <w:i/>
          <w:sz w:val="22"/>
        </w:rPr>
        <w:t>Chị Lan, em gái chị có ở đó không? Tôi cần hỏi cô ấy chút chuyện.</w:t>
      </w:r>
    </w:p>
    <w:p>
      <w:pPr>
        <w:spacing w:after="160" w:line="312" w:lineRule="auto"/>
      </w:pPr>
      <w:r>
        <w:rPr>
          <w:rFonts w:ascii="Calibri" w:hAnsi="Calibri"/>
          <w:b/>
          <w:sz w:val="22"/>
        </w:rPr>
        <w:t xml:space="preserve">Ms Lan: </w:t>
      </w:r>
      <w:r>
        <w:rPr>
          <w:rFonts w:ascii="Calibri" w:hAnsi="Calibri"/>
          <w:sz w:val="22"/>
        </w:rPr>
        <w:t xml:space="preserve">Yes, she is right here, let me hand her the phone.  </w:t>
      </w:r>
      <w:r>
        <w:rPr>
          <w:rFonts w:ascii="Calibri" w:hAnsi="Calibri"/>
          <w:i/>
          <w:sz w:val="22"/>
        </w:rPr>
        <w:t>Có chứ, nó đang ở đây, để tôi đưa máy cho nó.</w:t>
      </w:r>
    </w:p>
    <w:p>
      <w:pPr>
        <w:spacing w:after="160" w:line="312" w:lineRule="auto"/>
      </w:pPr>
      <w:r>
        <w:rPr>
          <w:rFonts w:ascii="Calibri" w:hAnsi="Calibri"/>
          <w:b/>
          <w:sz w:val="22"/>
        </w:rPr>
        <w:t xml:space="preserve">Mr Roderick: </w:t>
      </w:r>
      <w:r>
        <w:rPr>
          <w:rFonts w:ascii="Calibri" w:hAnsi="Calibri"/>
          <w:sz w:val="22"/>
        </w:rPr>
        <w:t xml:space="preserve">Thank you, I will wait while you hand it over.  </w:t>
      </w:r>
      <w:r>
        <w:rPr>
          <w:rFonts w:ascii="Calibri" w:hAnsi="Calibri"/>
          <w:i/>
          <w:sz w:val="22"/>
        </w:rPr>
        <w:t>Cảm ơn chị, tôi đợi trong lúc chị đưa máy.</w:t>
      </w:r>
    </w:p>
    <w:p>
      <w:pPr>
        <w:spacing w:after="160" w:line="312" w:lineRule="auto"/>
      </w:pPr>
      <w:r>
        <w:rPr>
          <w:rFonts w:ascii="Calibri" w:hAnsi="Calibri"/>
          <w:b/>
          <w:sz w:val="22"/>
        </w:rPr>
        <w:t xml:space="preserve">Ms Lan: </w:t>
      </w:r>
      <w:r>
        <w:rPr>
          <w:rFonts w:ascii="Calibri" w:hAnsi="Calibri"/>
          <w:sz w:val="22"/>
        </w:rPr>
        <w:t xml:space="preserve">Roderick, did you receive my call about the change of plan?  </w:t>
      </w:r>
      <w:r>
        <w:rPr>
          <w:rFonts w:ascii="Calibri" w:hAnsi="Calibri"/>
          <w:i/>
          <w:sz w:val="22"/>
        </w:rPr>
        <w:t>Anh Roderick, anh có nhận được cuộc gọi của tôi về việc đổi kế hoạch không?</w:t>
      </w:r>
    </w:p>
    <w:p>
      <w:pPr>
        <w:spacing w:after="160" w:line="312" w:lineRule="auto"/>
      </w:pPr>
      <w:r>
        <w:rPr>
          <w:rFonts w:ascii="Calibri" w:hAnsi="Calibri"/>
          <w:b/>
          <w:sz w:val="22"/>
        </w:rPr>
        <w:t xml:space="preserve">Mr Roderick: </w:t>
      </w:r>
      <w:r>
        <w:rPr>
          <w:rFonts w:ascii="Calibri" w:hAnsi="Calibri"/>
          <w:sz w:val="22"/>
        </w:rPr>
        <w:t xml:space="preserve">Yes, I got it clearly, thank you for letting me know.  </w:t>
      </w:r>
      <w:r>
        <w:rPr>
          <w:rFonts w:ascii="Calibri" w:hAnsi="Calibri"/>
          <w:i/>
          <w:sz w:val="22"/>
        </w:rPr>
        <w:t>Có chứ, tôi nghe rõ ràng, cảm ơn chị đã báo tôi.</w:t>
      </w:r>
    </w:p>
    <w:p>
      <w:pPr>
        <w:spacing w:after="160" w:line="312" w:lineRule="auto"/>
      </w:pPr>
      <w:r>
        <w:rPr>
          <w:rFonts w:ascii="Calibri" w:hAnsi="Calibri"/>
          <w:b/>
          <w:sz w:val="22"/>
        </w:rPr>
        <w:t xml:space="preserve">Ms Lan: </w:t>
      </w:r>
      <w:r>
        <w:rPr>
          <w:rFonts w:ascii="Calibri" w:hAnsi="Calibri"/>
          <w:sz w:val="22"/>
        </w:rPr>
        <w:t xml:space="preserve">Good, then everything is settled for Saturday now.  </w:t>
      </w:r>
      <w:r>
        <w:rPr>
          <w:rFonts w:ascii="Calibri" w:hAnsi="Calibri"/>
          <w:i/>
          <w:sz w:val="22"/>
        </w:rPr>
        <w:t>Tốt, vậy mọi thứ đã ổn cho thứ Bảy rồi.</w:t>
      </w:r>
    </w:p>
    <w:p>
      <w:pPr>
        <w:spacing w:after="160" w:line="312" w:lineRule="auto"/>
      </w:pPr>
      <w:r>
        <w:rPr>
          <w:rFonts w:ascii="Calibri" w:hAnsi="Calibri"/>
          <w:b/>
          <w:sz w:val="22"/>
        </w:rPr>
        <w:t xml:space="preserve">Mr Roderick: </w:t>
      </w:r>
      <w:r>
        <w:rPr>
          <w:rFonts w:ascii="Calibri" w:hAnsi="Calibri"/>
          <w:sz w:val="22"/>
        </w:rPr>
        <w:t xml:space="preserve">Lan, could you charge your phone quickly? It might cut out soon.  </w:t>
      </w:r>
      <w:r>
        <w:rPr>
          <w:rFonts w:ascii="Calibri" w:hAnsi="Calibri"/>
          <w:i/>
          <w:sz w:val="22"/>
        </w:rPr>
        <w:t>Chị Lan, chị sạc điện thoại nhanh được không? Có thể sắp tắt máy đấy.</w:t>
      </w:r>
    </w:p>
    <w:p>
      <w:pPr>
        <w:spacing w:after="160" w:line="312" w:lineRule="auto"/>
      </w:pPr>
      <w:r>
        <w:rPr>
          <w:rFonts w:ascii="Calibri" w:hAnsi="Calibri"/>
          <w:b/>
          <w:sz w:val="22"/>
        </w:rPr>
        <w:t xml:space="preserve">Ms Lan: </w:t>
      </w:r>
      <w:r>
        <w:rPr>
          <w:rFonts w:ascii="Calibri" w:hAnsi="Calibri"/>
          <w:sz w:val="22"/>
        </w:rPr>
        <w:t xml:space="preserve">Sure, let me plug it in right now.  </w:t>
      </w:r>
      <w:r>
        <w:rPr>
          <w:rFonts w:ascii="Calibri" w:hAnsi="Calibri"/>
          <w:i/>
          <w:sz w:val="22"/>
        </w:rPr>
        <w:t>Được chứ, để tôi cắm sạc ngay đây.</w:t>
      </w:r>
    </w:p>
    <w:p>
      <w:pPr>
        <w:spacing w:after="160" w:line="312" w:lineRule="auto"/>
      </w:pPr>
      <w:r>
        <w:rPr>
          <w:rFonts w:ascii="Calibri" w:hAnsi="Calibri"/>
          <w:b/>
          <w:sz w:val="22"/>
        </w:rPr>
        <w:t xml:space="preserve">Mr Roderick: </w:t>
      </w:r>
      <w:r>
        <w:rPr>
          <w:rFonts w:ascii="Calibri" w:hAnsi="Calibri"/>
          <w:sz w:val="22"/>
        </w:rPr>
        <w:t xml:space="preserve">Good, that should give us more time to talk.  </w:t>
      </w:r>
      <w:r>
        <w:rPr>
          <w:rFonts w:ascii="Calibri" w:hAnsi="Calibri"/>
          <w:i/>
          <w:sz w:val="22"/>
        </w:rPr>
        <w:t>Tốt, vậy mình sẽ có thêm thời gian nói chuyện.</w:t>
      </w:r>
    </w:p>
    <w:p>
      <w:pPr>
        <w:spacing w:after="160" w:line="312" w:lineRule="auto"/>
      </w:pPr>
      <w:r>
        <w:rPr>
          <w:rFonts w:ascii="Calibri" w:hAnsi="Calibri"/>
          <w:b/>
          <w:sz w:val="22"/>
        </w:rPr>
        <w:t xml:space="preserve">Ms Lan: </w:t>
      </w:r>
      <w:r>
        <w:rPr>
          <w:rFonts w:ascii="Calibri" w:hAnsi="Calibri"/>
          <w:sz w:val="22"/>
        </w:rPr>
        <w:t xml:space="preserve">Roderick, is your phone on silent mode? I called twice with no answer.  </w:t>
      </w:r>
      <w:r>
        <w:rPr>
          <w:rFonts w:ascii="Calibri" w:hAnsi="Calibri"/>
          <w:i/>
          <w:sz w:val="22"/>
        </w:rPr>
        <w:t>Anh Roderick, điện thoại anh đang để chế độ im lặng à? Tôi gọi hai lần không thấy anh trả lời.</w:t>
      </w:r>
    </w:p>
    <w:p>
      <w:pPr>
        <w:spacing w:after="160" w:line="312" w:lineRule="auto"/>
      </w:pPr>
      <w:r>
        <w:rPr>
          <w:rFonts w:ascii="Calibri" w:hAnsi="Calibri"/>
          <w:b/>
          <w:sz w:val="22"/>
        </w:rPr>
        <w:t xml:space="preserve">Mr Roderick: </w:t>
      </w:r>
      <w:r>
        <w:rPr>
          <w:rFonts w:ascii="Calibri" w:hAnsi="Calibri"/>
          <w:sz w:val="22"/>
        </w:rPr>
        <w:t xml:space="preserve">Oh yes, sorry, it was on silent by mistake.  </w:t>
      </w:r>
      <w:r>
        <w:rPr>
          <w:rFonts w:ascii="Calibri" w:hAnsi="Calibri"/>
          <w:i/>
          <w:sz w:val="22"/>
        </w:rPr>
        <w:t>Ồ vâng, xin lỗi chị, tôi để nhầm chế độ im lặng.</w:t>
      </w:r>
    </w:p>
    <w:p>
      <w:pPr>
        <w:spacing w:after="160" w:line="312" w:lineRule="auto"/>
      </w:pPr>
      <w:r>
        <w:rPr>
          <w:rFonts w:ascii="Calibri" w:hAnsi="Calibri"/>
          <w:b/>
          <w:sz w:val="22"/>
        </w:rPr>
        <w:t xml:space="preserve">Ms Lan: </w:t>
      </w:r>
      <w:r>
        <w:rPr>
          <w:rFonts w:ascii="Calibri" w:hAnsi="Calibri"/>
          <w:sz w:val="22"/>
        </w:rPr>
        <w:t xml:space="preserve">No worries, I am just glad the silent mode is off now.  </w:t>
      </w:r>
      <w:r>
        <w:rPr>
          <w:rFonts w:ascii="Calibri" w:hAnsi="Calibri"/>
          <w:i/>
          <w:sz w:val="22"/>
        </w:rPr>
        <w:t>Không sao đâu, tôi mừng là giờ chế độ im lặng đã tắt rồi.</w:t>
      </w:r>
    </w:p>
    <w:p>
      <w:pPr>
        <w:spacing w:after="160" w:line="312" w:lineRule="auto"/>
      </w:pPr>
      <w:r>
        <w:rPr>
          <w:rFonts w:ascii="Calibri" w:hAnsi="Calibri"/>
          <w:b/>
          <w:sz w:val="22"/>
        </w:rPr>
        <w:t xml:space="preserve">Mr Roderick: </w:t>
      </w:r>
      <w:r>
        <w:rPr>
          <w:rFonts w:ascii="Calibri" w:hAnsi="Calibri"/>
          <w:sz w:val="22"/>
        </w:rPr>
        <w:t xml:space="preserve">Lan, could you spell your friend's name for me?  </w:t>
      </w:r>
      <w:r>
        <w:rPr>
          <w:rFonts w:ascii="Calibri" w:hAnsi="Calibri"/>
          <w:i/>
          <w:sz w:val="22"/>
        </w:rPr>
        <w:t>Chị Lan, chị đánh vần tên bạn của chị giúp tôi được không?</w:t>
      </w:r>
    </w:p>
    <w:p>
      <w:pPr>
        <w:spacing w:after="160" w:line="312" w:lineRule="auto"/>
      </w:pPr>
      <w:r>
        <w:rPr>
          <w:rFonts w:ascii="Calibri" w:hAnsi="Calibri"/>
          <w:b/>
          <w:sz w:val="22"/>
        </w:rPr>
        <w:t xml:space="preserve">Ms Lan: </w:t>
      </w:r>
      <w:r>
        <w:rPr>
          <w:rFonts w:ascii="Calibri" w:hAnsi="Calibri"/>
          <w:sz w:val="22"/>
        </w:rPr>
        <w:t xml:space="preserve">Sure, it is L-I-N-H, Linh.  </w:t>
      </w:r>
      <w:r>
        <w:rPr>
          <w:rFonts w:ascii="Calibri" w:hAnsi="Calibri"/>
          <w:i/>
          <w:sz w:val="22"/>
        </w:rPr>
        <w:t>Được chứ, là L-I-N-H, Linh.</w:t>
      </w:r>
    </w:p>
    <w:p>
      <w:pPr>
        <w:spacing w:after="160" w:line="312" w:lineRule="auto"/>
      </w:pPr>
      <w:r>
        <w:rPr>
          <w:rFonts w:ascii="Calibri" w:hAnsi="Calibri"/>
          <w:b/>
          <w:sz w:val="22"/>
        </w:rPr>
        <w:t xml:space="preserve">Mr Roderick: </w:t>
      </w:r>
      <w:r>
        <w:rPr>
          <w:rFonts w:ascii="Calibri" w:hAnsi="Calibri"/>
          <w:sz w:val="22"/>
        </w:rPr>
        <w:t xml:space="preserve">L-I-N-H, Linh, thank you, I have noted it down.  </w:t>
      </w:r>
      <w:r>
        <w:rPr>
          <w:rFonts w:ascii="Calibri" w:hAnsi="Calibri"/>
          <w:i/>
          <w:sz w:val="22"/>
        </w:rPr>
        <w:t>L-I-N-H, Linh, cảm ơn chị, tôi ghi lại rồi.</w:t>
      </w:r>
    </w:p>
    <w:p>
      <w:pPr>
        <w:spacing w:after="160" w:line="312" w:lineRule="auto"/>
      </w:pPr>
      <w:r>
        <w:rPr>
          <w:rFonts w:ascii="Calibri" w:hAnsi="Calibri"/>
          <w:b/>
          <w:sz w:val="22"/>
        </w:rPr>
        <w:t xml:space="preserve">Ms Lan: </w:t>
      </w:r>
      <w:r>
        <w:rPr>
          <w:rFonts w:ascii="Calibri" w:hAnsi="Calibri"/>
          <w:sz w:val="22"/>
        </w:rPr>
        <w:t xml:space="preserve">Roderick, how long have we been talking on this call?  </w:t>
      </w:r>
      <w:r>
        <w:rPr>
          <w:rFonts w:ascii="Calibri" w:hAnsi="Calibri"/>
          <w:i/>
          <w:sz w:val="22"/>
        </w:rPr>
        <w:t>Anh Roderick, mình nói chuyện được bao lâu rồi vậy?</w:t>
      </w:r>
    </w:p>
    <w:p>
      <w:pPr>
        <w:spacing w:after="160" w:line="312" w:lineRule="auto"/>
      </w:pPr>
      <w:r>
        <w:rPr>
          <w:rFonts w:ascii="Calibri" w:hAnsi="Calibri"/>
          <w:b/>
          <w:sz w:val="22"/>
        </w:rPr>
        <w:t xml:space="preserve">Mr Roderick: </w:t>
      </w:r>
      <w:r>
        <w:rPr>
          <w:rFonts w:ascii="Calibri" w:hAnsi="Calibri"/>
          <w:sz w:val="22"/>
        </w:rPr>
        <w:t xml:space="preserve">About twelve minutes so far.  </w:t>
      </w:r>
      <w:r>
        <w:rPr>
          <w:rFonts w:ascii="Calibri" w:hAnsi="Calibri"/>
          <w:i/>
          <w:sz w:val="22"/>
        </w:rPr>
        <w:t>Khoảng mười hai phút rồi.</w:t>
      </w:r>
    </w:p>
    <w:p>
      <w:pPr>
        <w:spacing w:after="160" w:line="312" w:lineRule="auto"/>
      </w:pPr>
      <w:r>
        <w:rPr>
          <w:rFonts w:ascii="Calibri" w:hAnsi="Calibri"/>
          <w:b/>
          <w:sz w:val="22"/>
        </w:rPr>
        <w:t xml:space="preserve">Ms Lan: </w:t>
      </w:r>
      <w:r>
        <w:rPr>
          <w:rFonts w:ascii="Calibri" w:hAnsi="Calibri"/>
          <w:sz w:val="22"/>
        </w:rPr>
        <w:t xml:space="preserve">Twelve minutes, that went by faster than I thought.  </w:t>
      </w:r>
      <w:r>
        <w:rPr>
          <w:rFonts w:ascii="Calibri" w:hAnsi="Calibri"/>
          <w:i/>
          <w:sz w:val="22"/>
        </w:rPr>
        <w:t>Mười hai phút, trôi qua nhanh hơn tôi tưởng.</w:t>
      </w:r>
    </w:p>
    <w:p>
      <w:pPr>
        <w:spacing w:after="160" w:line="312" w:lineRule="auto"/>
      </w:pPr>
      <w:r>
        <w:rPr>
          <w:rFonts w:ascii="Calibri" w:hAnsi="Calibri"/>
          <w:b/>
          <w:sz w:val="22"/>
        </w:rPr>
        <w:t xml:space="preserve">Mr Roderick: </w:t>
      </w:r>
      <w:r>
        <w:rPr>
          <w:rFonts w:ascii="Calibri" w:hAnsi="Calibri"/>
          <w:sz w:val="22"/>
        </w:rPr>
        <w:t xml:space="preserve">Lan, could you call the office on the second line?  </w:t>
      </w:r>
      <w:r>
        <w:rPr>
          <w:rFonts w:ascii="Calibri" w:hAnsi="Calibri"/>
          <w:i/>
          <w:sz w:val="22"/>
        </w:rPr>
        <w:t>Chị Lan, chị gọi văn phòng qua đường dây thứ hai được không?</w:t>
      </w:r>
    </w:p>
    <w:p>
      <w:pPr>
        <w:spacing w:after="160" w:line="312" w:lineRule="auto"/>
      </w:pPr>
      <w:r>
        <w:rPr>
          <w:rFonts w:ascii="Calibri" w:hAnsi="Calibri"/>
          <w:b/>
          <w:sz w:val="22"/>
        </w:rPr>
        <w:t xml:space="preserve">Ms Lan: </w:t>
      </w:r>
      <w:r>
        <w:rPr>
          <w:rFonts w:ascii="Calibri" w:hAnsi="Calibri"/>
          <w:sz w:val="22"/>
        </w:rPr>
        <w:t xml:space="preserve">Sure, I will switch to the second line now.  </w:t>
      </w:r>
      <w:r>
        <w:rPr>
          <w:rFonts w:ascii="Calibri" w:hAnsi="Calibri"/>
          <w:i/>
          <w:sz w:val="22"/>
        </w:rPr>
        <w:t>Được chứ, tôi chuyển sang đường dây thứ hai ngay đây.</w:t>
      </w:r>
    </w:p>
    <w:p>
      <w:pPr>
        <w:spacing w:after="160" w:line="312" w:lineRule="auto"/>
      </w:pPr>
      <w:r>
        <w:rPr>
          <w:rFonts w:ascii="Calibri" w:hAnsi="Calibri"/>
          <w:b/>
          <w:sz w:val="22"/>
        </w:rPr>
        <w:t xml:space="preserve">Mr Roderick: </w:t>
      </w:r>
      <w:r>
        <w:rPr>
          <w:rFonts w:ascii="Calibri" w:hAnsi="Calibri"/>
          <w:sz w:val="22"/>
        </w:rPr>
        <w:t xml:space="preserve">Good, let me know once you reach them.  </w:t>
      </w:r>
      <w:r>
        <w:rPr>
          <w:rFonts w:ascii="Calibri" w:hAnsi="Calibri"/>
          <w:i/>
          <w:sz w:val="22"/>
        </w:rPr>
        <w:t>Tốt, khi liên lạc được thì báo tôi nhé.</w:t>
      </w:r>
    </w:p>
    <w:p>
      <w:pPr>
        <w:spacing w:after="160" w:line="312" w:lineRule="auto"/>
      </w:pPr>
      <w:r>
        <w:rPr>
          <w:rFonts w:ascii="Calibri" w:hAnsi="Calibri"/>
          <w:b/>
          <w:sz w:val="22"/>
        </w:rPr>
        <w:t xml:space="preserve">Ms Lan: </w:t>
      </w:r>
      <w:r>
        <w:rPr>
          <w:rFonts w:ascii="Calibri" w:hAnsi="Calibri"/>
          <w:sz w:val="22"/>
        </w:rPr>
        <w:t xml:space="preserve">Roderick, what is the calling code to reach your brother abroad?  </w:t>
      </w:r>
      <w:r>
        <w:rPr>
          <w:rFonts w:ascii="Calibri" w:hAnsi="Calibri"/>
          <w:i/>
          <w:sz w:val="22"/>
        </w:rPr>
        <w:t>Anh Roderick, mã gọi quốc tế để liên lạc với em trai anh ở nước ngoài là gì vậy?</w:t>
      </w:r>
    </w:p>
    <w:p>
      <w:pPr>
        <w:spacing w:after="160" w:line="312" w:lineRule="auto"/>
      </w:pPr>
      <w:r>
        <w:rPr>
          <w:rFonts w:ascii="Calibri" w:hAnsi="Calibri"/>
          <w:b/>
          <w:sz w:val="22"/>
        </w:rPr>
        <w:t xml:space="preserve">Mr Roderick: </w:t>
      </w:r>
      <w:r>
        <w:rPr>
          <w:rFonts w:ascii="Calibri" w:hAnsi="Calibri"/>
          <w:sz w:val="22"/>
        </w:rPr>
        <w:t xml:space="preserve">It is plus eighty-four for his country.  </w:t>
      </w:r>
      <w:r>
        <w:rPr>
          <w:rFonts w:ascii="Calibri" w:hAnsi="Calibri"/>
          <w:i/>
          <w:sz w:val="22"/>
        </w:rPr>
        <w:t>Là cộng tám mươi bốn cho nước của cậu ấy.</w:t>
      </w:r>
    </w:p>
    <w:p>
      <w:pPr>
        <w:spacing w:after="160" w:line="312" w:lineRule="auto"/>
      </w:pPr>
      <w:r>
        <w:rPr>
          <w:rFonts w:ascii="Calibri" w:hAnsi="Calibri"/>
          <w:b/>
          <w:sz w:val="22"/>
        </w:rPr>
        <w:t xml:space="preserve">Ms Lan: </w:t>
      </w:r>
      <w:r>
        <w:rPr>
          <w:rFonts w:ascii="Calibri" w:hAnsi="Calibri"/>
          <w:sz w:val="22"/>
        </w:rPr>
        <w:t xml:space="preserve">Plus eighty-four, thank you, I will dial it that way.  </w:t>
      </w:r>
      <w:r>
        <w:rPr>
          <w:rFonts w:ascii="Calibri" w:hAnsi="Calibri"/>
          <w:i/>
          <w:sz w:val="22"/>
        </w:rPr>
        <w:t>Cộng tám mươi bốn, cảm ơn anh, tôi sẽ bấm số như vậy.</w:t>
      </w:r>
    </w:p>
    <w:p>
      <w:pPr>
        <w:spacing w:after="160" w:line="312" w:lineRule="auto"/>
      </w:pPr>
      <w:r>
        <w:rPr>
          <w:rFonts w:ascii="Calibri" w:hAnsi="Calibri"/>
          <w:b/>
          <w:sz w:val="22"/>
        </w:rPr>
        <w:t xml:space="preserve">Mr Roderick: </w:t>
      </w:r>
      <w:r>
        <w:rPr>
          <w:rFonts w:ascii="Calibri" w:hAnsi="Calibri"/>
          <w:sz w:val="22"/>
        </w:rPr>
        <w:t xml:space="preserve">Lan, I am a bit busy now, could I call you back in an hour?  </w:t>
      </w:r>
      <w:r>
        <w:rPr>
          <w:rFonts w:ascii="Calibri" w:hAnsi="Calibri"/>
          <w:i/>
          <w:sz w:val="22"/>
        </w:rPr>
        <w:t>Chị Lan, giờ tôi hơi bận, một tiếng nữa tôi gọi lại cho chị được không?</w:t>
      </w:r>
    </w:p>
    <w:p>
      <w:pPr>
        <w:spacing w:after="160" w:line="312" w:lineRule="auto"/>
      </w:pPr>
      <w:r>
        <w:rPr>
          <w:rFonts w:ascii="Calibri" w:hAnsi="Calibri"/>
          <w:b/>
          <w:sz w:val="22"/>
        </w:rPr>
        <w:t xml:space="preserve">Ms Lan: </w:t>
      </w:r>
      <w:r>
        <w:rPr>
          <w:rFonts w:ascii="Calibri" w:hAnsi="Calibri"/>
          <w:sz w:val="22"/>
        </w:rPr>
        <w:t xml:space="preserve">Of course, one hour works fine for me.  </w:t>
      </w:r>
      <w:r>
        <w:rPr>
          <w:rFonts w:ascii="Calibri" w:hAnsi="Calibri"/>
          <w:i/>
          <w:sz w:val="22"/>
        </w:rPr>
        <w:t>Được chứ, một tiếng nữa hợp với tôi.</w:t>
      </w:r>
    </w:p>
    <w:p>
      <w:pPr>
        <w:spacing w:after="160" w:line="312" w:lineRule="auto"/>
      </w:pPr>
      <w:r>
        <w:rPr>
          <w:rFonts w:ascii="Calibri" w:hAnsi="Calibri"/>
          <w:b/>
          <w:sz w:val="22"/>
        </w:rPr>
        <w:t xml:space="preserve">Mr Roderick: </w:t>
      </w:r>
      <w:r>
        <w:rPr>
          <w:rFonts w:ascii="Calibri" w:hAnsi="Calibri"/>
          <w:sz w:val="22"/>
        </w:rPr>
        <w:t xml:space="preserve">Thank you, I will call you back right on time.  </w:t>
      </w:r>
      <w:r>
        <w:rPr>
          <w:rFonts w:ascii="Calibri" w:hAnsi="Calibri"/>
          <w:i/>
          <w:sz w:val="22"/>
        </w:rPr>
        <w:t>Cảm ơn chị, tôi sẽ gọi lại đúng giờ.</w:t>
      </w:r>
    </w:p>
    <w:p>
      <w:pPr>
        <w:spacing w:after="160" w:line="312" w:lineRule="auto"/>
      </w:pPr>
      <w:r>
        <w:rPr>
          <w:rFonts w:ascii="Calibri" w:hAnsi="Calibri"/>
          <w:b/>
          <w:sz w:val="22"/>
        </w:rPr>
        <w:t xml:space="preserve">Ms Lan: </w:t>
      </w:r>
      <w:r>
        <w:rPr>
          <w:rFonts w:ascii="Calibri" w:hAnsi="Calibri"/>
          <w:sz w:val="22"/>
        </w:rPr>
        <w:t xml:space="preserve">Roderick, is the group call set for four o'clock this afternoon?  </w:t>
      </w:r>
      <w:r>
        <w:rPr>
          <w:rFonts w:ascii="Calibri" w:hAnsi="Calibri"/>
          <w:i/>
          <w:sz w:val="22"/>
        </w:rPr>
        <w:t>Anh Roderick, cuộc gọi nhóm được đặt lúc bốn giờ chiều nay đúng không?</w:t>
      </w:r>
    </w:p>
    <w:p>
      <w:pPr>
        <w:spacing w:after="160" w:line="312" w:lineRule="auto"/>
      </w:pPr>
      <w:r>
        <w:rPr>
          <w:rFonts w:ascii="Calibri" w:hAnsi="Calibri"/>
          <w:b/>
          <w:sz w:val="22"/>
        </w:rPr>
        <w:t xml:space="preserve">Mr Roderick: </w:t>
      </w:r>
      <w:r>
        <w:rPr>
          <w:rFonts w:ascii="Calibri" w:hAnsi="Calibri"/>
          <w:sz w:val="22"/>
        </w:rPr>
        <w:t xml:space="preserve">Yes, four o'clock, everyone else already confirmed too.  </w:t>
      </w:r>
      <w:r>
        <w:rPr>
          <w:rFonts w:ascii="Calibri" w:hAnsi="Calibri"/>
          <w:i/>
          <w:sz w:val="22"/>
        </w:rPr>
        <w:t>Đúng vậy, bốn giờ, mọi người khác cũng đã xác nhận rồi.</w:t>
      </w:r>
    </w:p>
    <w:p>
      <w:pPr>
        <w:spacing w:after="160" w:line="312" w:lineRule="auto"/>
      </w:pPr>
      <w:r>
        <w:rPr>
          <w:rFonts w:ascii="Calibri" w:hAnsi="Calibri"/>
          <w:b/>
          <w:sz w:val="22"/>
        </w:rPr>
        <w:t xml:space="preserve">Ms Lan: </w:t>
      </w:r>
      <w:r>
        <w:rPr>
          <w:rFonts w:ascii="Calibri" w:hAnsi="Calibri"/>
          <w:sz w:val="22"/>
        </w:rPr>
        <w:t xml:space="preserve">Four o'clock, good, I will join right on time.  </w:t>
      </w:r>
      <w:r>
        <w:rPr>
          <w:rFonts w:ascii="Calibri" w:hAnsi="Calibri"/>
          <w:i/>
          <w:sz w:val="22"/>
        </w:rPr>
        <w:t>Bốn giờ, tốt, tôi sẽ tham gia đúng giờ.</w:t>
      </w:r>
    </w:p>
    <w:p>
      <w:pPr>
        <w:spacing w:after="160" w:line="312" w:lineRule="auto"/>
      </w:pPr>
      <w:r>
        <w:rPr>
          <w:rFonts w:ascii="Calibri" w:hAnsi="Calibri"/>
          <w:b/>
          <w:sz w:val="22"/>
        </w:rPr>
        <w:t xml:space="preserve">Ms Lan: </w:t>
      </w:r>
      <w:r>
        <w:rPr>
          <w:rFonts w:ascii="Calibri" w:hAnsi="Calibri"/>
          <w:sz w:val="22"/>
        </w:rPr>
        <w:t xml:space="preserve">Roderick, could you hold for a second? I have another call coming in.  </w:t>
      </w:r>
      <w:r>
        <w:rPr>
          <w:rFonts w:ascii="Calibri" w:hAnsi="Calibri"/>
          <w:i/>
          <w:sz w:val="22"/>
        </w:rPr>
        <w:t>Anh Roderick, anh giữ máy một chút được không? Tôi có cuộc gọi khác đến.</w:t>
      </w:r>
    </w:p>
    <w:p>
      <w:pPr>
        <w:spacing w:after="160" w:line="312" w:lineRule="auto"/>
      </w:pPr>
      <w:r>
        <w:rPr>
          <w:rFonts w:ascii="Calibri" w:hAnsi="Calibri"/>
          <w:b/>
          <w:sz w:val="22"/>
        </w:rPr>
        <w:t xml:space="preserve">Mr Roderick: </w:t>
      </w:r>
      <w:r>
        <w:rPr>
          <w:rFonts w:ascii="Calibri" w:hAnsi="Calibri"/>
          <w:sz w:val="22"/>
        </w:rPr>
        <w:t xml:space="preserve">Sure, take your time, I will wait here.  </w:t>
      </w:r>
      <w:r>
        <w:rPr>
          <w:rFonts w:ascii="Calibri" w:hAnsi="Calibri"/>
          <w:i/>
          <w:sz w:val="22"/>
        </w:rPr>
        <w:t>Được chứ, chị cứ từ từ, tôi đợi ở đây.</w:t>
      </w:r>
    </w:p>
    <w:p>
      <w:pPr>
        <w:spacing w:after="160" w:line="312" w:lineRule="auto"/>
      </w:pPr>
      <w:r>
        <w:rPr>
          <w:rFonts w:ascii="Calibri" w:hAnsi="Calibri"/>
          <w:b/>
          <w:sz w:val="22"/>
        </w:rPr>
        <w:t xml:space="preserve">Ms Lan: </w:t>
      </w:r>
      <w:r>
        <w:rPr>
          <w:rFonts w:ascii="Calibri" w:hAnsi="Calibri"/>
          <w:sz w:val="22"/>
        </w:rPr>
        <w:t xml:space="preserve">Thank you, I am back now, sorry for the interruption.  </w:t>
      </w:r>
      <w:r>
        <w:rPr>
          <w:rFonts w:ascii="Calibri" w:hAnsi="Calibri"/>
          <w:i/>
          <w:sz w:val="22"/>
        </w:rPr>
        <w:t>Cảm ơn anh, tôi quay lại rồi, xin lỗi vì đã gián đoạn.</w:t>
      </w:r>
    </w:p>
    <w:p>
      <w:pPr>
        <w:spacing w:after="160" w:line="312" w:lineRule="auto"/>
      </w:pPr>
      <w:r>
        <w:rPr>
          <w:rFonts w:ascii="Calibri" w:hAnsi="Calibri"/>
          <w:b/>
          <w:sz w:val="22"/>
        </w:rPr>
        <w:t xml:space="preserve">Mr Roderick: </w:t>
      </w:r>
      <w:r>
        <w:rPr>
          <w:rFonts w:ascii="Calibri" w:hAnsi="Calibri"/>
          <w:sz w:val="22"/>
        </w:rPr>
        <w:t xml:space="preserve">Lan, sorry, the call dropped earlier, can you hear me now?  </w:t>
      </w:r>
      <w:r>
        <w:rPr>
          <w:rFonts w:ascii="Calibri" w:hAnsi="Calibri"/>
          <w:i/>
          <w:sz w:val="22"/>
        </w:rPr>
        <w:t>Chị Lan, xin lỗi, cuộc gọi bị rớt lúc nãy, giờ chị nghe tôi rõ chưa?</w:t>
      </w:r>
    </w:p>
    <w:p>
      <w:pPr>
        <w:spacing w:after="160" w:line="312" w:lineRule="auto"/>
      </w:pPr>
      <w:r>
        <w:rPr>
          <w:rFonts w:ascii="Calibri" w:hAnsi="Calibri"/>
          <w:b/>
          <w:sz w:val="22"/>
        </w:rPr>
        <w:t xml:space="preserve">Ms Lan: </w:t>
      </w:r>
      <w:r>
        <w:rPr>
          <w:rFonts w:ascii="Calibri" w:hAnsi="Calibri"/>
          <w:sz w:val="22"/>
        </w:rPr>
        <w:t xml:space="preserve">Yes, I can hear you clearly now, no problem.  </w:t>
      </w:r>
      <w:r>
        <w:rPr>
          <w:rFonts w:ascii="Calibri" w:hAnsi="Calibri"/>
          <w:i/>
          <w:sz w:val="22"/>
        </w:rPr>
        <w:t>Có chứ, giờ tôi nghe anh rõ rồi, không sao đâu.</w:t>
      </w:r>
    </w:p>
    <w:p>
      <w:pPr>
        <w:spacing w:after="160" w:line="312" w:lineRule="auto"/>
      </w:pPr>
      <w:r>
        <w:rPr>
          <w:rFonts w:ascii="Calibri" w:hAnsi="Calibri"/>
          <w:b/>
          <w:sz w:val="22"/>
        </w:rPr>
        <w:t xml:space="preserve">Mr Roderick: </w:t>
      </w:r>
      <w:r>
        <w:rPr>
          <w:rFonts w:ascii="Calibri" w:hAnsi="Calibri"/>
          <w:sz w:val="22"/>
        </w:rPr>
        <w:t xml:space="preserve">Good, let us continue talking about the meeting time then.  </w:t>
      </w:r>
      <w:r>
        <w:rPr>
          <w:rFonts w:ascii="Calibri" w:hAnsi="Calibri"/>
          <w:i/>
          <w:sz w:val="22"/>
        </w:rPr>
        <w:t>Tốt, vậy mình tiếp tục nói về giờ họp nhé.</w:t>
      </w:r>
    </w:p>
    <w:p>
      <w:pPr>
        <w:spacing w:after="160" w:line="312" w:lineRule="auto"/>
      </w:pPr>
      <w:r>
        <w:rPr>
          <w:rFonts w:ascii="Calibri" w:hAnsi="Calibri"/>
          <w:b/>
          <w:sz w:val="22"/>
        </w:rPr>
        <w:t xml:space="preserve">Ms Lan: </w:t>
      </w:r>
      <w:r>
        <w:rPr>
          <w:rFonts w:ascii="Calibri" w:hAnsi="Calibri"/>
          <w:sz w:val="22"/>
        </w:rPr>
        <w:t xml:space="preserve">Roderick, could you just send me a text instead of calling later?  </w:t>
      </w:r>
      <w:r>
        <w:rPr>
          <w:rFonts w:ascii="Calibri" w:hAnsi="Calibri"/>
          <w:i/>
          <w:sz w:val="22"/>
        </w:rPr>
        <w:t>Anh Roderick, lúc sau anh chỉ cần nhắn tin thay vì gọi được không?</w:t>
      </w:r>
    </w:p>
    <w:p>
      <w:pPr>
        <w:spacing w:after="160" w:line="312" w:lineRule="auto"/>
      </w:pPr>
      <w:r>
        <w:rPr>
          <w:rFonts w:ascii="Calibri" w:hAnsi="Calibri"/>
          <w:b/>
          <w:sz w:val="22"/>
        </w:rPr>
        <w:t xml:space="preserve">Mr Roderick: </w:t>
      </w:r>
      <w:r>
        <w:rPr>
          <w:rFonts w:ascii="Calibri" w:hAnsi="Calibri"/>
          <w:sz w:val="22"/>
        </w:rPr>
        <w:t xml:space="preserve">Sure, I will send a text message instead.  </w:t>
      </w:r>
      <w:r>
        <w:rPr>
          <w:rFonts w:ascii="Calibri" w:hAnsi="Calibri"/>
          <w:i/>
          <w:sz w:val="22"/>
        </w:rPr>
        <w:t>Được chứ, tôi sẽ nhắn tin thay vì gọi.</w:t>
      </w:r>
    </w:p>
    <w:p>
      <w:pPr>
        <w:spacing w:after="160" w:line="312" w:lineRule="auto"/>
      </w:pPr>
      <w:r>
        <w:rPr>
          <w:rFonts w:ascii="Calibri" w:hAnsi="Calibri"/>
          <w:b/>
          <w:sz w:val="22"/>
        </w:rPr>
        <w:t xml:space="preserve">Ms Lan: </w:t>
      </w:r>
      <w:r>
        <w:rPr>
          <w:rFonts w:ascii="Calibri" w:hAnsi="Calibri"/>
          <w:sz w:val="22"/>
        </w:rPr>
        <w:t xml:space="preserve">Thank you, a text is easier for me right now.  </w:t>
      </w:r>
      <w:r>
        <w:rPr>
          <w:rFonts w:ascii="Calibri" w:hAnsi="Calibri"/>
          <w:i/>
          <w:sz w:val="22"/>
        </w:rPr>
        <w:t>Cảm ơn anh, bây giờ nhắn tin tiện hơn cho tôi.</w:t>
      </w:r>
    </w:p>
    <w:p>
      <w:pPr>
        <w:spacing w:after="160" w:line="312" w:lineRule="auto"/>
      </w:pPr>
      <w:r>
        <w:rPr>
          <w:rFonts w:ascii="Calibri" w:hAnsi="Calibri"/>
          <w:b/>
          <w:sz w:val="22"/>
        </w:rPr>
        <w:t xml:space="preserve">Mr Roderick: </w:t>
      </w:r>
      <w:r>
        <w:rPr>
          <w:rFonts w:ascii="Calibri" w:hAnsi="Calibri"/>
          <w:sz w:val="22"/>
        </w:rPr>
        <w:t xml:space="preserve">Lan, is your phone fully charged before our long call tonight?  </w:t>
      </w:r>
      <w:r>
        <w:rPr>
          <w:rFonts w:ascii="Calibri" w:hAnsi="Calibri"/>
          <w:i/>
          <w:sz w:val="22"/>
        </w:rPr>
        <w:t>Chị Lan, điện thoại chị có sạc đầy trước cuộc gọi dài tối nay không?</w:t>
      </w:r>
    </w:p>
    <w:p>
      <w:pPr>
        <w:spacing w:after="160" w:line="312" w:lineRule="auto"/>
      </w:pPr>
      <w:r>
        <w:rPr>
          <w:rFonts w:ascii="Calibri" w:hAnsi="Calibri"/>
          <w:b/>
          <w:sz w:val="22"/>
        </w:rPr>
        <w:t xml:space="preserve">Ms Lan: </w:t>
      </w:r>
      <w:r>
        <w:rPr>
          <w:rFonts w:ascii="Calibri" w:hAnsi="Calibri"/>
          <w:sz w:val="22"/>
        </w:rPr>
        <w:t xml:space="preserve">Yes, it is at one hundred percent right now.  </w:t>
      </w:r>
      <w:r>
        <w:rPr>
          <w:rFonts w:ascii="Calibri" w:hAnsi="Calibri"/>
          <w:i/>
          <w:sz w:val="22"/>
        </w:rPr>
        <w:t>Có chứ, hiện đang một trăm phần trăm.</w:t>
      </w:r>
    </w:p>
    <w:p>
      <w:pPr>
        <w:spacing w:after="160" w:line="312" w:lineRule="auto"/>
      </w:pPr>
      <w:r>
        <w:rPr>
          <w:rFonts w:ascii="Calibri" w:hAnsi="Calibri"/>
          <w:b/>
          <w:sz w:val="22"/>
        </w:rPr>
        <w:t xml:space="preserve">Mr Roderick: </w:t>
      </w:r>
      <w:r>
        <w:rPr>
          <w:rFonts w:ascii="Calibri" w:hAnsi="Calibri"/>
          <w:sz w:val="22"/>
        </w:rPr>
        <w:t xml:space="preserve">One hundred percent, perfect, we can talk as long as we need.  </w:t>
      </w:r>
      <w:r>
        <w:rPr>
          <w:rFonts w:ascii="Calibri" w:hAnsi="Calibri"/>
          <w:i/>
          <w:sz w:val="22"/>
        </w:rPr>
        <w:t>Một trăm phần trăm, tuyệt, mình nói chuyện bao lâu cũng được.</w:t>
      </w:r>
    </w:p>
    <w:p>
      <w:pPr>
        <w:spacing w:after="160" w:line="312" w:lineRule="auto"/>
      </w:pPr>
      <w:r>
        <w:rPr>
          <w:rFonts w:ascii="Calibri" w:hAnsi="Calibri"/>
          <w:b/>
          <w:sz w:val="22"/>
        </w:rPr>
        <w:t xml:space="preserve">Ms Lan: </w:t>
      </w:r>
      <w:r>
        <w:rPr>
          <w:rFonts w:ascii="Calibri" w:hAnsi="Calibri"/>
          <w:sz w:val="22"/>
        </w:rPr>
        <w:t xml:space="preserve">Roderick, could you save this new number as my sister's contact?  </w:t>
      </w:r>
      <w:r>
        <w:rPr>
          <w:rFonts w:ascii="Calibri" w:hAnsi="Calibri"/>
          <w:i/>
          <w:sz w:val="22"/>
        </w:rPr>
        <w:t>Anh Roderick, anh lưu số mới này thành liên hệ của em gái tôi được không?</w:t>
      </w:r>
    </w:p>
    <w:p>
      <w:pPr>
        <w:spacing w:after="160" w:line="312" w:lineRule="auto"/>
      </w:pPr>
      <w:r>
        <w:rPr>
          <w:rFonts w:ascii="Calibri" w:hAnsi="Calibri"/>
          <w:b/>
          <w:sz w:val="22"/>
        </w:rPr>
        <w:t xml:space="preserve">Mr Roderick: </w:t>
      </w:r>
      <w:r>
        <w:rPr>
          <w:rFonts w:ascii="Calibri" w:hAnsi="Calibri"/>
          <w:sz w:val="22"/>
        </w:rPr>
        <w:t xml:space="preserve">Sure, I am saving it under her name now.  </w:t>
      </w:r>
      <w:r>
        <w:rPr>
          <w:rFonts w:ascii="Calibri" w:hAnsi="Calibri"/>
          <w:i/>
          <w:sz w:val="22"/>
        </w:rPr>
        <w:t>Được chứ, tôi đang lưu dưới tên cô ấy đây.</w:t>
      </w:r>
    </w:p>
    <w:p>
      <w:pPr>
        <w:spacing w:after="160" w:line="312" w:lineRule="auto"/>
      </w:pPr>
      <w:r>
        <w:rPr>
          <w:rFonts w:ascii="Calibri" w:hAnsi="Calibri"/>
          <w:b/>
          <w:sz w:val="22"/>
        </w:rPr>
        <w:t xml:space="preserve">Ms Lan: </w:t>
      </w:r>
      <w:r>
        <w:rPr>
          <w:rFonts w:ascii="Calibri" w:hAnsi="Calibri"/>
          <w:sz w:val="22"/>
        </w:rPr>
        <w:t xml:space="preserve">Thank you, that will make calling her much easier.  </w:t>
      </w:r>
      <w:r>
        <w:rPr>
          <w:rFonts w:ascii="Calibri" w:hAnsi="Calibri"/>
          <w:i/>
          <w:sz w:val="22"/>
        </w:rPr>
        <w:t>Cảm ơn anh, vậy gọi cho nó sẽ dễ hơn nhiều.</w:t>
      </w:r>
    </w:p>
    <w:p>
      <w:pPr>
        <w:spacing w:after="160" w:line="312" w:lineRule="auto"/>
      </w:pPr>
      <w:r>
        <w:rPr>
          <w:rFonts w:ascii="Calibri" w:hAnsi="Calibri"/>
          <w:b/>
          <w:sz w:val="22"/>
        </w:rPr>
        <w:t xml:space="preserve">Mr Roderick: </w:t>
      </w:r>
      <w:r>
        <w:rPr>
          <w:rFonts w:ascii="Calibri" w:hAnsi="Calibri"/>
          <w:sz w:val="22"/>
        </w:rPr>
        <w:t xml:space="preserve">Lan, is your phone on do-not-disturb mode right now?  </w:t>
      </w:r>
      <w:r>
        <w:rPr>
          <w:rFonts w:ascii="Calibri" w:hAnsi="Calibri"/>
          <w:i/>
          <w:sz w:val="22"/>
        </w:rPr>
        <w:t>Chị Lan, điện thoại chị đang bật chế độ không làm phiền à?</w:t>
      </w:r>
    </w:p>
    <w:p>
      <w:pPr>
        <w:spacing w:after="160" w:line="312" w:lineRule="auto"/>
      </w:pPr>
      <w:r>
        <w:rPr>
          <w:rFonts w:ascii="Calibri" w:hAnsi="Calibri"/>
          <w:b/>
          <w:sz w:val="22"/>
        </w:rPr>
        <w:t xml:space="preserve">Ms Lan: </w:t>
      </w:r>
      <w:r>
        <w:rPr>
          <w:rFonts w:ascii="Calibri" w:hAnsi="Calibri"/>
          <w:sz w:val="22"/>
        </w:rPr>
        <w:t xml:space="preserve">Yes, but I will turn it off for your calls.  </w:t>
      </w:r>
      <w:r>
        <w:rPr>
          <w:rFonts w:ascii="Calibri" w:hAnsi="Calibri"/>
          <w:i/>
          <w:sz w:val="22"/>
        </w:rPr>
        <w:t>Đúng vậy, nhưng tôi sẽ tắt để nhận cuộc gọi của anh.</w:t>
      </w:r>
    </w:p>
    <w:p>
      <w:pPr>
        <w:spacing w:after="160" w:line="312" w:lineRule="auto"/>
      </w:pPr>
      <w:r>
        <w:rPr>
          <w:rFonts w:ascii="Calibri" w:hAnsi="Calibri"/>
          <w:b/>
          <w:sz w:val="22"/>
        </w:rPr>
        <w:t xml:space="preserve">Mr Roderick: </w:t>
      </w:r>
      <w:r>
        <w:rPr>
          <w:rFonts w:ascii="Calibri" w:hAnsi="Calibri"/>
          <w:sz w:val="22"/>
        </w:rPr>
        <w:t xml:space="preserve">Thank you, that way I can reach you anytime.  </w:t>
      </w:r>
      <w:r>
        <w:rPr>
          <w:rFonts w:ascii="Calibri" w:hAnsi="Calibri"/>
          <w:i/>
          <w:sz w:val="22"/>
        </w:rPr>
        <w:t>Cảm ơn chị, vậy lúc nào tôi cũng liên lạc được với chị.</w:t>
      </w:r>
    </w:p>
    <w:p>
      <w:pPr>
        <w:spacing w:after="160" w:line="312" w:lineRule="auto"/>
      </w:pPr>
      <w:r>
        <w:rPr>
          <w:rFonts w:ascii="Calibri" w:hAnsi="Calibri"/>
          <w:b/>
          <w:sz w:val="22"/>
        </w:rPr>
        <w:t xml:space="preserve">Ms Lan: </w:t>
      </w:r>
      <w:r>
        <w:rPr>
          <w:rFonts w:ascii="Calibri" w:hAnsi="Calibri"/>
          <w:sz w:val="22"/>
        </w:rPr>
        <w:t xml:space="preserve">Roderick, could you record this call for the meeting notes?  </w:t>
      </w:r>
      <w:r>
        <w:rPr>
          <w:rFonts w:ascii="Calibri" w:hAnsi="Calibri"/>
          <w:i/>
          <w:sz w:val="22"/>
        </w:rPr>
        <w:t>Anh Roderick, anh ghi âm cuộc gọi này cho phần ghi chú cuộc họp được không?</w:t>
      </w:r>
    </w:p>
    <w:p>
      <w:pPr>
        <w:spacing w:after="160" w:line="312" w:lineRule="auto"/>
      </w:pPr>
      <w:r>
        <w:rPr>
          <w:rFonts w:ascii="Calibri" w:hAnsi="Calibri"/>
          <w:b/>
          <w:sz w:val="22"/>
        </w:rPr>
        <w:t xml:space="preserve">Mr Roderick: </w:t>
      </w:r>
      <w:r>
        <w:rPr>
          <w:rFonts w:ascii="Calibri" w:hAnsi="Calibri"/>
          <w:sz w:val="22"/>
        </w:rPr>
        <w:t xml:space="preserve">Sure, I am starting the recording now.  </w:t>
      </w:r>
      <w:r>
        <w:rPr>
          <w:rFonts w:ascii="Calibri" w:hAnsi="Calibri"/>
          <w:i/>
          <w:sz w:val="22"/>
        </w:rPr>
        <w:t>Được chứ, tôi bắt đầu ghi âm ngay đây.</w:t>
      </w:r>
    </w:p>
    <w:p>
      <w:pPr>
        <w:spacing w:after="160" w:line="312" w:lineRule="auto"/>
      </w:pPr>
      <w:r>
        <w:rPr>
          <w:rFonts w:ascii="Calibri" w:hAnsi="Calibri"/>
          <w:b/>
          <w:sz w:val="22"/>
        </w:rPr>
        <w:t xml:space="preserve">Ms Lan: </w:t>
      </w:r>
      <w:r>
        <w:rPr>
          <w:rFonts w:ascii="Calibri" w:hAnsi="Calibri"/>
          <w:sz w:val="22"/>
        </w:rPr>
        <w:t xml:space="preserve">Thank you, that recording will help us remember everything.  </w:t>
      </w:r>
      <w:r>
        <w:rPr>
          <w:rFonts w:ascii="Calibri" w:hAnsi="Calibri"/>
          <w:i/>
          <w:sz w:val="22"/>
        </w:rPr>
        <w:t>Cảm ơn anh, bản ghi âm đó sẽ giúp mình nhớ hết mọi thứ.</w:t>
      </w:r>
    </w:p>
    <w:p>
      <w:pPr>
        <w:spacing w:after="160" w:line="312" w:lineRule="auto"/>
      </w:pPr>
      <w:r>
        <w:rPr>
          <w:rFonts w:ascii="Calibri" w:hAnsi="Calibri"/>
          <w:b/>
          <w:sz w:val="22"/>
        </w:rPr>
        <w:t xml:space="preserve">Mr Roderick: </w:t>
      </w:r>
      <w:r>
        <w:rPr>
          <w:rFonts w:ascii="Calibri" w:hAnsi="Calibri"/>
          <w:sz w:val="22"/>
        </w:rPr>
        <w:t xml:space="preserve">Lan, is this really you calling from this new number?  </w:t>
      </w:r>
      <w:r>
        <w:rPr>
          <w:rFonts w:ascii="Calibri" w:hAnsi="Calibri"/>
          <w:i/>
          <w:sz w:val="22"/>
        </w:rPr>
        <w:t>Chị Lan, đây thật sự là chị đang gọi từ số mới này à?</w:t>
      </w:r>
    </w:p>
    <w:p>
      <w:pPr>
        <w:spacing w:after="160" w:line="312" w:lineRule="auto"/>
      </w:pPr>
      <w:r>
        <w:rPr>
          <w:rFonts w:ascii="Calibri" w:hAnsi="Calibri"/>
          <w:b/>
          <w:sz w:val="22"/>
        </w:rPr>
        <w:t xml:space="preserve">Ms Lan: </w:t>
      </w:r>
      <w:r>
        <w:rPr>
          <w:rFonts w:ascii="Calibri" w:hAnsi="Calibri"/>
          <w:sz w:val="22"/>
        </w:rPr>
        <w:t xml:space="preserve">Yes, it is me, my old phone broke yesterday.  </w:t>
      </w:r>
      <w:r>
        <w:rPr>
          <w:rFonts w:ascii="Calibri" w:hAnsi="Calibri"/>
          <w:i/>
          <w:sz w:val="22"/>
        </w:rPr>
        <w:t>Đúng là tôi đây, điện thoại cũ của tôi hư hôm qua rồi.</w:t>
      </w:r>
    </w:p>
    <w:p>
      <w:pPr>
        <w:spacing w:after="160" w:line="312" w:lineRule="auto"/>
      </w:pPr>
      <w:r>
        <w:rPr>
          <w:rFonts w:ascii="Calibri" w:hAnsi="Calibri"/>
          <w:b/>
          <w:sz w:val="22"/>
        </w:rPr>
        <w:t xml:space="preserve">Mr Roderick: </w:t>
      </w:r>
      <w:r>
        <w:rPr>
          <w:rFonts w:ascii="Calibri" w:hAnsi="Calibri"/>
          <w:sz w:val="22"/>
        </w:rPr>
        <w:t xml:space="preserve">Your old phone broke, I am glad you have a new number now.  </w:t>
      </w:r>
      <w:r>
        <w:rPr>
          <w:rFonts w:ascii="Calibri" w:hAnsi="Calibri"/>
          <w:i/>
          <w:sz w:val="22"/>
        </w:rPr>
        <w:t>Điện thoại cũ hư, tôi mừng là giờ chị có số mới rồi.</w:t>
      </w:r>
    </w:p>
    <w:p>
      <w:pPr>
        <w:spacing w:after="160" w:line="312" w:lineRule="auto"/>
      </w:pPr>
      <w:r>
        <w:rPr>
          <w:rFonts w:ascii="Calibri" w:hAnsi="Calibri"/>
          <w:b/>
          <w:sz w:val="22"/>
        </w:rPr>
        <w:t xml:space="preserve">Ms Lan: </w:t>
      </w:r>
      <w:r>
        <w:rPr>
          <w:rFonts w:ascii="Calibri" w:hAnsi="Calibri"/>
          <w:sz w:val="22"/>
        </w:rPr>
        <w:t xml:space="preserve">Roderick, could you mute your side? There is a lot of background noise.  </w:t>
      </w:r>
      <w:r>
        <w:rPr>
          <w:rFonts w:ascii="Calibri" w:hAnsi="Calibri"/>
          <w:i/>
          <w:sz w:val="22"/>
        </w:rPr>
        <w:t>Anh Roderick, anh tắt tiếng bên đó được không? Có nhiều tiếng ồn quá.</w:t>
      </w:r>
    </w:p>
    <w:p>
      <w:pPr>
        <w:spacing w:after="160" w:line="312" w:lineRule="auto"/>
      </w:pPr>
      <w:r>
        <w:rPr>
          <w:rFonts w:ascii="Calibri" w:hAnsi="Calibri"/>
          <w:b/>
          <w:sz w:val="22"/>
        </w:rPr>
        <w:t xml:space="preserve">Mr Roderick: </w:t>
      </w:r>
      <w:r>
        <w:rPr>
          <w:rFonts w:ascii="Calibri" w:hAnsi="Calibri"/>
          <w:sz w:val="22"/>
        </w:rPr>
        <w:t xml:space="preserve">Sure, muting it now, is that better?  </w:t>
      </w:r>
      <w:r>
        <w:rPr>
          <w:rFonts w:ascii="Calibri" w:hAnsi="Calibri"/>
          <w:i/>
          <w:sz w:val="22"/>
        </w:rPr>
        <w:t>Được chứ, tôi tắt tiếng ngay đây, giờ đỡ hơn chưa?</w:t>
      </w:r>
    </w:p>
    <w:p>
      <w:pPr>
        <w:spacing w:after="160" w:line="312" w:lineRule="auto"/>
      </w:pPr>
      <w:r>
        <w:rPr>
          <w:rFonts w:ascii="Calibri" w:hAnsi="Calibri"/>
          <w:b/>
          <w:sz w:val="22"/>
        </w:rPr>
        <w:t xml:space="preserve">Ms Lan: </w:t>
      </w:r>
      <w:r>
        <w:rPr>
          <w:rFonts w:ascii="Calibri" w:hAnsi="Calibri"/>
          <w:sz w:val="22"/>
        </w:rPr>
        <w:t xml:space="preserve">Yes, much better, I can hear you clearly now.  </w:t>
      </w:r>
      <w:r>
        <w:rPr>
          <w:rFonts w:ascii="Calibri" w:hAnsi="Calibri"/>
          <w:i/>
          <w:sz w:val="22"/>
        </w:rPr>
        <w:t>Có, đỡ hơn nhiều rồi, giờ tôi nghe anh rõ.</w:t>
      </w:r>
    </w:p>
    <w:p>
      <w:pPr>
        <w:spacing w:after="160" w:line="312" w:lineRule="auto"/>
      </w:pPr>
      <w:r>
        <w:rPr>
          <w:rFonts w:ascii="Calibri" w:hAnsi="Calibri"/>
          <w:b/>
          <w:sz w:val="22"/>
        </w:rPr>
        <w:t xml:space="preserve">Mr Roderick: </w:t>
      </w:r>
      <w:r>
        <w:rPr>
          <w:rFonts w:ascii="Calibri" w:hAnsi="Calibri"/>
          <w:sz w:val="22"/>
        </w:rPr>
        <w:t xml:space="preserve">Lan, did you hear that beep? I think there is another call waiting.  </w:t>
      </w:r>
      <w:r>
        <w:rPr>
          <w:rFonts w:ascii="Calibri" w:hAnsi="Calibri"/>
          <w:i/>
          <w:sz w:val="22"/>
        </w:rPr>
        <w:t>Chị Lan, chị có nghe tiếng bíp đó không? Tôi nghĩ có cuộc gọi khác đang chờ.</w:t>
      </w:r>
    </w:p>
    <w:p>
      <w:pPr>
        <w:spacing w:after="160" w:line="312" w:lineRule="auto"/>
      </w:pPr>
      <w:r>
        <w:rPr>
          <w:rFonts w:ascii="Calibri" w:hAnsi="Calibri"/>
          <w:b/>
          <w:sz w:val="22"/>
        </w:rPr>
        <w:t xml:space="preserve">Ms Lan: </w:t>
      </w:r>
      <w:r>
        <w:rPr>
          <w:rFonts w:ascii="Calibri" w:hAnsi="Calibri"/>
          <w:sz w:val="22"/>
        </w:rPr>
        <w:t xml:space="preserve">Yes, I heard it too, please go ahead and answer it.  </w:t>
      </w:r>
      <w:r>
        <w:rPr>
          <w:rFonts w:ascii="Calibri" w:hAnsi="Calibri"/>
          <w:i/>
          <w:sz w:val="22"/>
        </w:rPr>
        <w:t>Có, tôi cũng nghe rồi, anh cứ trả lời đi.</w:t>
      </w:r>
    </w:p>
    <w:p>
      <w:pPr>
        <w:spacing w:after="160" w:line="312" w:lineRule="auto"/>
      </w:pPr>
      <w:r>
        <w:rPr>
          <w:rFonts w:ascii="Calibri" w:hAnsi="Calibri"/>
          <w:b/>
          <w:sz w:val="22"/>
        </w:rPr>
        <w:t xml:space="preserve">Mr Roderick: </w:t>
      </w:r>
      <w:r>
        <w:rPr>
          <w:rFonts w:ascii="Calibri" w:hAnsi="Calibri"/>
          <w:sz w:val="22"/>
        </w:rPr>
        <w:t xml:space="preserve">Thank you, I will call you right back after this.  </w:t>
      </w:r>
      <w:r>
        <w:rPr>
          <w:rFonts w:ascii="Calibri" w:hAnsi="Calibri"/>
          <w:i/>
          <w:sz w:val="22"/>
        </w:rPr>
        <w:t>Cảm ơn chị, xong tôi sẽ gọi lại ngay.</w:t>
      </w:r>
    </w:p>
    <w:p>
      <w:pPr>
        <w:spacing w:after="160" w:line="312" w:lineRule="auto"/>
      </w:pPr>
      <w:r>
        <w:rPr>
          <w:rFonts w:ascii="Calibri" w:hAnsi="Calibri"/>
          <w:b/>
          <w:sz w:val="22"/>
        </w:rPr>
        <w:t xml:space="preserve">Ms Lan: </w:t>
      </w:r>
      <w:r>
        <w:rPr>
          <w:rFonts w:ascii="Calibri" w:hAnsi="Calibri"/>
          <w:sz w:val="22"/>
        </w:rPr>
        <w:t xml:space="preserve">Roderick, do you still have a landline number I could try?  </w:t>
      </w:r>
      <w:r>
        <w:rPr>
          <w:rFonts w:ascii="Calibri" w:hAnsi="Calibri"/>
          <w:i/>
          <w:sz w:val="22"/>
        </w:rPr>
        <w:t>Anh Roderick, anh vẫn còn số điện thoại bàn để tôi thử gọi không?</w:t>
      </w:r>
    </w:p>
    <w:p>
      <w:pPr>
        <w:spacing w:after="160" w:line="312" w:lineRule="auto"/>
      </w:pPr>
      <w:r>
        <w:rPr>
          <w:rFonts w:ascii="Calibri" w:hAnsi="Calibri"/>
          <w:b/>
          <w:sz w:val="22"/>
        </w:rPr>
        <w:t xml:space="preserve">Mr Roderick: </w:t>
      </w:r>
      <w:r>
        <w:rPr>
          <w:rFonts w:ascii="Calibri" w:hAnsi="Calibri"/>
          <w:sz w:val="22"/>
        </w:rPr>
        <w:t xml:space="preserve">Yes, it is zero two eight three three four five six seven.  </w:t>
      </w:r>
      <w:r>
        <w:rPr>
          <w:rFonts w:ascii="Calibri" w:hAnsi="Calibri"/>
          <w:i/>
          <w:sz w:val="22"/>
        </w:rPr>
        <w:t>Có chứ, số là không hai tám ba ba bốn năm sáu bảy.</w:t>
      </w:r>
    </w:p>
    <w:p>
      <w:pPr>
        <w:spacing w:after="160" w:line="312" w:lineRule="auto"/>
      </w:pPr>
      <w:r>
        <w:rPr>
          <w:rFonts w:ascii="Calibri" w:hAnsi="Calibri"/>
          <w:b/>
          <w:sz w:val="22"/>
        </w:rPr>
        <w:t xml:space="preserve">Ms Lan: </w:t>
      </w:r>
      <w:r>
        <w:rPr>
          <w:rFonts w:ascii="Calibri" w:hAnsi="Calibri"/>
          <w:sz w:val="22"/>
        </w:rPr>
        <w:t xml:space="preserve">Zero two eight three three four five six seven, saved now.  </w:t>
      </w:r>
      <w:r>
        <w:rPr>
          <w:rFonts w:ascii="Calibri" w:hAnsi="Calibri"/>
          <w:i/>
          <w:sz w:val="22"/>
        </w:rPr>
        <w:t>Không hai tám ba ba bốn năm sáu bảy, tôi lưu lại rồi.</w:t>
      </w:r>
    </w:p>
    <w:p>
      <w:pPr>
        <w:spacing w:after="160" w:line="312" w:lineRule="auto"/>
      </w:pPr>
      <w:r>
        <w:rPr>
          <w:rFonts w:ascii="Calibri" w:hAnsi="Calibri"/>
          <w:b/>
          <w:sz w:val="22"/>
        </w:rPr>
        <w:t xml:space="preserve">Mr Roderick: </w:t>
      </w:r>
      <w:r>
        <w:rPr>
          <w:rFonts w:ascii="Calibri" w:hAnsi="Calibri"/>
          <w:sz w:val="22"/>
        </w:rPr>
        <w:t xml:space="preserve">Lan, what is the best time for me to call you again tomorrow?  </w:t>
      </w:r>
      <w:r>
        <w:rPr>
          <w:rFonts w:ascii="Calibri" w:hAnsi="Calibri"/>
          <w:i/>
          <w:sz w:val="22"/>
        </w:rPr>
        <w:t>Chị Lan, thời điểm tốt nhất để tôi gọi lại chị vào ngày mai là khi nào?</w:t>
      </w:r>
    </w:p>
    <w:p>
      <w:pPr>
        <w:spacing w:after="160" w:line="312" w:lineRule="auto"/>
      </w:pPr>
      <w:r>
        <w:rPr>
          <w:rFonts w:ascii="Calibri" w:hAnsi="Calibri"/>
          <w:b/>
          <w:sz w:val="22"/>
        </w:rPr>
        <w:t xml:space="preserve">Ms Lan: </w:t>
      </w:r>
      <w:r>
        <w:rPr>
          <w:rFonts w:ascii="Calibri" w:hAnsi="Calibri"/>
          <w:sz w:val="22"/>
        </w:rPr>
        <w:t xml:space="preserve">Around eight in the evening works best for me.  </w:t>
      </w:r>
      <w:r>
        <w:rPr>
          <w:rFonts w:ascii="Calibri" w:hAnsi="Calibri"/>
          <w:i/>
          <w:sz w:val="22"/>
        </w:rPr>
        <w:t>Khoảng tám giờ tối là hợp nhất với tôi.</w:t>
      </w:r>
    </w:p>
    <w:p>
      <w:pPr>
        <w:spacing w:after="160" w:line="312" w:lineRule="auto"/>
      </w:pPr>
      <w:r>
        <w:rPr>
          <w:rFonts w:ascii="Calibri" w:hAnsi="Calibri"/>
          <w:b/>
          <w:sz w:val="22"/>
        </w:rPr>
        <w:t xml:space="preserve">Mr Roderick: </w:t>
      </w:r>
      <w:r>
        <w:rPr>
          <w:rFonts w:ascii="Calibri" w:hAnsi="Calibri"/>
          <w:sz w:val="22"/>
        </w:rPr>
        <w:t xml:space="preserve">Eight in the evening, I will remember to call then.  </w:t>
      </w:r>
      <w:r>
        <w:rPr>
          <w:rFonts w:ascii="Calibri" w:hAnsi="Calibri"/>
          <w:i/>
          <w:sz w:val="22"/>
        </w:rPr>
        <w:t>Tám giờ tối, tôi sẽ nhớ gọi vào lúc đó.</w:t>
      </w:r>
    </w:p>
    <w:p>
      <w:pPr>
        <w:spacing w:after="160" w:line="312" w:lineRule="auto"/>
      </w:pPr>
      <w:r>
        <w:rPr>
          <w:rFonts w:ascii="Calibri" w:hAnsi="Calibri"/>
          <w:b/>
          <w:sz w:val="22"/>
        </w:rPr>
        <w:t xml:space="preserve">Ms Lan: </w:t>
      </w:r>
      <w:r>
        <w:rPr>
          <w:rFonts w:ascii="Calibri" w:hAnsi="Calibri"/>
          <w:sz w:val="22"/>
        </w:rPr>
        <w:t xml:space="preserve">Roderick, why does saying and confirming this first phone call exchange matter so much?  </w:t>
      </w:r>
      <w:r>
        <w:rPr>
          <w:rFonts w:ascii="Calibri" w:hAnsi="Calibri"/>
          <w:i/>
          <w:sz w:val="22"/>
        </w:rPr>
        <w:t>Anh Roderick, vì sao việc nói và xác nhận lượt trao đổi cuộc gọi điện thoại đầu tiên này lại quan trọng đến thế?</w:t>
      </w:r>
    </w:p>
    <w:p>
      <w:pPr>
        <w:spacing w:after="160" w:line="312" w:lineRule="auto"/>
      </w:pPr>
      <w:r>
        <w:rPr>
          <w:rFonts w:ascii="Calibri" w:hAnsi="Calibri"/>
          <w:b/>
          <w:sz w:val="22"/>
        </w:rPr>
        <w:t xml:space="preserve">Mr Roderick: </w:t>
      </w:r>
      <w:r>
        <w:rPr>
          <w:rFonts w:ascii="Calibri" w:hAnsi="Calibri"/>
          <w:sz w:val="22"/>
        </w:rPr>
        <w:t xml:space="preserve">It makes sure both sides hear the message clearly, the time correctly, and the details right, so nothing gets lost.  </w:t>
      </w:r>
      <w:r>
        <w:rPr>
          <w:rFonts w:ascii="Calibri" w:hAnsi="Calibri"/>
          <w:i/>
          <w:sz w:val="22"/>
        </w:rPr>
        <w:t>Nó giúp cả hai bên nghe rõ thông điệp, đúng giờ giấc, và đúng chi tiết, nên không bỏ sót gì cả.</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phone call so much easier.  </w:t>
      </w:r>
      <w:r>
        <w:rPr>
          <w:rFonts w:ascii="Calibri" w:hAnsi="Calibri"/>
          <w:i/>
          <w:sz w:val="22"/>
        </w:rPr>
        <w:t>Đúng vậy thật, một lượt trao đổi đầu tiên rõ ràng thật sự giúp mỗi cuộc gọi điện thoại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0234</w:t>
            </w:r>
          </w:p>
        </w:tc>
        <w:tc>
          <w:tcPr>
            <w:tcW w:type="dxa" w:w="7824"/>
            <w:shd w:val="clear" w:color="auto" w:fill="D9E2F3"/>
          </w:tcPr>
          <w:p>
            <w:r>
              <w:rPr>
                <w:rFonts w:ascii="Arial" w:hAnsi="Arial"/>
                <w:b/>
                <w:color w:val="1F3864"/>
                <w:sz w:val="30"/>
              </w:rPr>
              <w:t>Saying and Confirming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Clemency are cousins who keep in touch mostly through messages and short chats online. Across many everyday moments -- sending a text message, checking a message was read, asking for a photo to be sent, confirming an emoji's meaning, asking to join a group chat, checking a message notification, asking someone to send their location, confirming a message was delivered, asking for a voice message instead, checking an app update, asking to mute group chat notifications, confirming a typo in a message, asking for a video link, checking a message's send time, asking to forward a message, confirming a username, asking for a profile picture, checking a blocked contact, asking to add someone to a group, confirming a message was deleted by mistake, asking for a document file, checking a message translation, asking to change a chat nickname, confirming an online status, asking for a sticker pack, checking a spam message, asking to unsend a message, confirming a shared calendar invite, asking for a screenshot, checking a message thread, asking to leave a group chat, confirming a contact's new number, asking for a reminder message, checking a read receipt, asking to send a file over a certain size, confirming an autoreply message, asking for a working link, checking a spelling correction, asking to pin a message, confirming a message language setting, asking for an audio call through the app, and confirming the best app to reach someone -- and finally why saying and confirming this first practical message and digital communication exchange matters so much for everyday life -- one of them states a simple, practical need, and the other confirms it back with a clear, specific detail every time.</w:t>
      </w:r>
      <w:r>
        <w:rPr>
          <w:rFonts w:ascii="Calibri" w:hAnsi="Calibri"/>
          <w:i/>
          <w:sz w:val="19"/>
        </w:rPr>
        <w:t xml:space="preserve">  Chị Lan và chị Clemency là chị em họ, thường giữ liên lạc chủ yếu qua tin nhắn và trò chuyện ngắn trên mạng. Qua nhiều khoảnh khắc đời thường -- gửi tin nhắn, kiểm tra tin nhắn đã đọc chưa, xin một tấm ảnh, xác nhận ý nghĩa một biểu tượng cảm xúc, xin tham gia nhóm chat, kiểm tra thông báo tin nhắn, xin gửi vị trí, xác nhận tin nhắn đã gửi thành công, xin một tin nhắn thoại thay vì tin chữ, kiểm tra cập nhật ứng dụng, xin tắt thông báo nhóm chat, xác nhận một lỗi đánh máy trong tin nhắn, xin một đường liên kết video, kiểm tra giờ gửi tin nhắn, xin chuyển tiếp một tin nhắn, xác nhận một tên tài khoản, xin một ảnh đại diện, kiểm tra một liên hệ bị chặn, xin thêm ai đó vào nhóm, xác nhận một tin nhắn bị xóa nhầm, xin một tệp tài liệu, kiểm tra bản dịch tin nhắn, xin đổi biệt danh trong nhóm chat, xác nhận trạng thái trực tuyến, xin một bộ nhãn dán, kiểm tra một tin nhắn rác, xin thu hồi một tin nhắn, xác nhận một lời mời trên lịch dùng chung, xin một ảnh chụp màn hình, kiểm tra một chuỗi tin nhắn, xin rời khỏi nhóm chat, xác nhận số điện thoại mới của một liên hệ, xin một tin nhắn nhắc nhở, kiểm tra biên nhận đã đọc, xin gửi một tệp có dung lượng lớn, xác nhận tin nhắn trả lời tự động, xin một đường liên kết hoạt động được, kiểm tra một lỗi chính tả được sửa, xin ghim một tin nhắn, xác nhận cài đặt ngôn ngữ tin nhắn, xin gọi thoại qua ứng dụng, và xác nhận ứng dụng tốt nhất để liên lạc với ai đó -- và cuối cùng là vì sao việc nói và xác nhận lượt trao đổi tin nhắn và giao tiếp số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Clemency, could you send me a text with the address?  </w:t>
      </w:r>
      <w:r>
        <w:rPr>
          <w:rFonts w:ascii="Calibri" w:hAnsi="Calibri"/>
          <w:i/>
          <w:sz w:val="22"/>
        </w:rPr>
        <w:t>Chị Clemency, chị nhắn tin địa chỉ đó cho tôi được không?</w:t>
      </w:r>
    </w:p>
    <w:p>
      <w:pPr>
        <w:spacing w:after="160" w:line="312" w:lineRule="auto"/>
      </w:pPr>
      <w:r>
        <w:rPr>
          <w:rFonts w:ascii="Calibri" w:hAnsi="Calibri"/>
          <w:b/>
          <w:sz w:val="22"/>
        </w:rPr>
        <w:t xml:space="preserve">Ms Clemency: </w:t>
      </w:r>
      <w:r>
        <w:rPr>
          <w:rFonts w:ascii="Calibri" w:hAnsi="Calibri"/>
          <w:sz w:val="22"/>
        </w:rPr>
        <w:t xml:space="preserve">Sure, I am typing it out and sending it now.  </w:t>
      </w:r>
      <w:r>
        <w:rPr>
          <w:rFonts w:ascii="Calibri" w:hAnsi="Calibri"/>
          <w:i/>
          <w:sz w:val="22"/>
        </w:rPr>
        <w:t>Được chứ, tôi gõ ra và gửi ngay đây.</w:t>
      </w:r>
    </w:p>
    <w:p>
      <w:pPr>
        <w:spacing w:after="160" w:line="312" w:lineRule="auto"/>
      </w:pPr>
      <w:r>
        <w:rPr>
          <w:rFonts w:ascii="Calibri" w:hAnsi="Calibri"/>
          <w:b/>
          <w:sz w:val="22"/>
        </w:rPr>
        <w:t xml:space="preserve">Ms Lan: </w:t>
      </w:r>
      <w:r>
        <w:rPr>
          <w:rFonts w:ascii="Calibri" w:hAnsi="Calibri"/>
          <w:sz w:val="22"/>
        </w:rPr>
        <w:t xml:space="preserve">Thank you, I just saw the message come in.  </w:t>
      </w:r>
      <w:r>
        <w:rPr>
          <w:rFonts w:ascii="Calibri" w:hAnsi="Calibri"/>
          <w:i/>
          <w:sz w:val="22"/>
        </w:rPr>
        <w:t>Cảm ơn chị, tôi vừa thấy tin nhắn đến rồi.</w:t>
      </w:r>
    </w:p>
    <w:p>
      <w:pPr>
        <w:spacing w:after="160" w:line="312" w:lineRule="auto"/>
      </w:pPr>
      <w:r>
        <w:rPr>
          <w:rFonts w:ascii="Calibri" w:hAnsi="Calibri"/>
          <w:b/>
          <w:sz w:val="22"/>
        </w:rPr>
        <w:t xml:space="preserve">Ms Clemency: </w:t>
      </w:r>
      <w:r>
        <w:rPr>
          <w:rFonts w:ascii="Calibri" w:hAnsi="Calibri"/>
          <w:sz w:val="22"/>
        </w:rPr>
        <w:t xml:space="preserve">Lan, did you read the message I sent this morning?  </w:t>
      </w:r>
      <w:r>
        <w:rPr>
          <w:rFonts w:ascii="Calibri" w:hAnsi="Calibri"/>
          <w:i/>
          <w:sz w:val="22"/>
        </w:rPr>
        <w:t>Chị Lan, chị đọc tin nhắn tôi gửi sáng nay chưa vậy?</w:t>
      </w:r>
    </w:p>
    <w:p>
      <w:pPr>
        <w:spacing w:after="160" w:line="312" w:lineRule="auto"/>
      </w:pPr>
      <w:r>
        <w:rPr>
          <w:rFonts w:ascii="Calibri" w:hAnsi="Calibri"/>
          <w:b/>
          <w:sz w:val="22"/>
        </w:rPr>
        <w:t xml:space="preserve">Ms Lan: </w:t>
      </w:r>
      <w:r>
        <w:rPr>
          <w:rFonts w:ascii="Calibri" w:hAnsi="Calibri"/>
          <w:sz w:val="22"/>
        </w:rPr>
        <w:t xml:space="preserve">Yes, I read it right after breakfast.  </w:t>
      </w:r>
      <w:r>
        <w:rPr>
          <w:rFonts w:ascii="Calibri" w:hAnsi="Calibri"/>
          <w:i/>
          <w:sz w:val="22"/>
        </w:rPr>
        <w:t>Có chứ, tôi đọc ngay sau bữa sáng.</w:t>
      </w:r>
    </w:p>
    <w:p>
      <w:pPr>
        <w:spacing w:after="160" w:line="312" w:lineRule="auto"/>
      </w:pPr>
      <w:r>
        <w:rPr>
          <w:rFonts w:ascii="Calibri" w:hAnsi="Calibri"/>
          <w:b/>
          <w:sz w:val="22"/>
        </w:rPr>
        <w:t xml:space="preserve">Ms Clemency: </w:t>
      </w:r>
      <w:r>
        <w:rPr>
          <w:rFonts w:ascii="Calibri" w:hAnsi="Calibri"/>
          <w:sz w:val="22"/>
        </w:rPr>
        <w:t xml:space="preserve">Good, right after breakfast, that was quick.  </w:t>
      </w:r>
      <w:r>
        <w:rPr>
          <w:rFonts w:ascii="Calibri" w:hAnsi="Calibri"/>
          <w:i/>
          <w:sz w:val="22"/>
        </w:rPr>
        <w:t>Tốt, ngay sau bữa sáng, nhanh đấy.</w:t>
      </w:r>
    </w:p>
    <w:p>
      <w:pPr>
        <w:spacing w:after="160" w:line="312" w:lineRule="auto"/>
      </w:pPr>
      <w:r>
        <w:rPr>
          <w:rFonts w:ascii="Calibri" w:hAnsi="Calibri"/>
          <w:b/>
          <w:sz w:val="22"/>
        </w:rPr>
        <w:t xml:space="preserve">Ms Lan: </w:t>
      </w:r>
      <w:r>
        <w:rPr>
          <w:rFonts w:ascii="Calibri" w:hAnsi="Calibri"/>
          <w:sz w:val="22"/>
        </w:rPr>
        <w:t xml:space="preserve">Clemency, could you send me a photo of the new house?  </w:t>
      </w:r>
      <w:r>
        <w:rPr>
          <w:rFonts w:ascii="Calibri" w:hAnsi="Calibri"/>
          <w:i/>
          <w:sz w:val="22"/>
        </w:rPr>
        <w:t>Chị Clemency, chị gửi cho tôi một tấm ảnh nhà mới được không?</w:t>
      </w:r>
    </w:p>
    <w:p>
      <w:pPr>
        <w:spacing w:after="160" w:line="312" w:lineRule="auto"/>
      </w:pPr>
      <w:r>
        <w:rPr>
          <w:rFonts w:ascii="Calibri" w:hAnsi="Calibri"/>
          <w:b/>
          <w:sz w:val="22"/>
        </w:rPr>
        <w:t xml:space="preserve">Ms Clemency: </w:t>
      </w:r>
      <w:r>
        <w:rPr>
          <w:rFonts w:ascii="Calibri" w:hAnsi="Calibri"/>
          <w:sz w:val="22"/>
        </w:rPr>
        <w:t xml:space="preserve">Sure, I am sending three photos right now.  </w:t>
      </w:r>
      <w:r>
        <w:rPr>
          <w:rFonts w:ascii="Calibri" w:hAnsi="Calibri"/>
          <w:i/>
          <w:sz w:val="22"/>
        </w:rPr>
        <w:t>Được chứ, tôi gửi ba tấm ảnh ngay đây.</w:t>
      </w:r>
    </w:p>
    <w:p>
      <w:pPr>
        <w:spacing w:after="160" w:line="312" w:lineRule="auto"/>
      </w:pPr>
      <w:r>
        <w:rPr>
          <w:rFonts w:ascii="Calibri" w:hAnsi="Calibri"/>
          <w:b/>
          <w:sz w:val="22"/>
        </w:rPr>
        <w:t xml:space="preserve">Ms Lan: </w:t>
      </w:r>
      <w:r>
        <w:rPr>
          <w:rFonts w:ascii="Calibri" w:hAnsi="Calibri"/>
          <w:sz w:val="22"/>
        </w:rPr>
        <w:t xml:space="preserve">Three photos, thank you, I can see them loading now.  </w:t>
      </w:r>
      <w:r>
        <w:rPr>
          <w:rFonts w:ascii="Calibri" w:hAnsi="Calibri"/>
          <w:i/>
          <w:sz w:val="22"/>
        </w:rPr>
        <w:t>Ba tấm ảnh, cảm ơn chị, tôi thấy chúng đang tải rồi.</w:t>
      </w:r>
    </w:p>
    <w:p>
      <w:pPr>
        <w:spacing w:after="160" w:line="312" w:lineRule="auto"/>
      </w:pPr>
      <w:r>
        <w:rPr>
          <w:rFonts w:ascii="Calibri" w:hAnsi="Calibri"/>
          <w:b/>
          <w:sz w:val="22"/>
        </w:rPr>
        <w:t xml:space="preserve">Ms Clemency: </w:t>
      </w:r>
      <w:r>
        <w:rPr>
          <w:rFonts w:ascii="Calibri" w:hAnsi="Calibri"/>
          <w:sz w:val="22"/>
        </w:rPr>
        <w:t xml:space="preserve">Lan, what does that laughing emoji you sent mean?  </w:t>
      </w:r>
      <w:r>
        <w:rPr>
          <w:rFonts w:ascii="Calibri" w:hAnsi="Calibri"/>
          <w:i/>
          <w:sz w:val="22"/>
        </w:rPr>
        <w:t>Chị Lan, biểu tượng cười chị gửi có nghĩa là gì vậy?</w:t>
      </w:r>
    </w:p>
    <w:p>
      <w:pPr>
        <w:spacing w:after="160" w:line="312" w:lineRule="auto"/>
      </w:pPr>
      <w:r>
        <w:rPr>
          <w:rFonts w:ascii="Calibri" w:hAnsi="Calibri"/>
          <w:b/>
          <w:sz w:val="22"/>
        </w:rPr>
        <w:t xml:space="preserve">Ms Lan: </w:t>
      </w:r>
      <w:r>
        <w:rPr>
          <w:rFonts w:ascii="Calibri" w:hAnsi="Calibri"/>
          <w:sz w:val="22"/>
        </w:rPr>
        <w:t xml:space="preserve">It just means I found your joke very funny.  </w:t>
      </w:r>
      <w:r>
        <w:rPr>
          <w:rFonts w:ascii="Calibri" w:hAnsi="Calibri"/>
          <w:i/>
          <w:sz w:val="22"/>
        </w:rPr>
        <w:t>Nó có nghĩa là tôi thấy câu đùa của chị buồn cười lắm.</w:t>
      </w:r>
    </w:p>
    <w:p>
      <w:pPr>
        <w:spacing w:after="160" w:line="312" w:lineRule="auto"/>
      </w:pPr>
      <w:r>
        <w:rPr>
          <w:rFonts w:ascii="Calibri" w:hAnsi="Calibri"/>
          <w:b/>
          <w:sz w:val="22"/>
        </w:rPr>
        <w:t xml:space="preserve">Ms Clemency: </w:t>
      </w:r>
      <w:r>
        <w:rPr>
          <w:rFonts w:ascii="Calibri" w:hAnsi="Calibri"/>
          <w:sz w:val="22"/>
        </w:rPr>
        <w:t xml:space="preserve">Very funny, good, I am glad you liked it.  </w:t>
      </w:r>
      <w:r>
        <w:rPr>
          <w:rFonts w:ascii="Calibri" w:hAnsi="Calibri"/>
          <w:i/>
          <w:sz w:val="22"/>
        </w:rPr>
        <w:t>Buồn cười lắm, tốt, tôi mừng là chị thích câu đó.</w:t>
      </w:r>
    </w:p>
    <w:p>
      <w:pPr>
        <w:spacing w:after="160" w:line="312" w:lineRule="auto"/>
      </w:pPr>
      <w:r>
        <w:rPr>
          <w:rFonts w:ascii="Calibri" w:hAnsi="Calibri"/>
          <w:b/>
          <w:sz w:val="22"/>
        </w:rPr>
        <w:t xml:space="preserve">Ms Lan: </w:t>
      </w:r>
      <w:r>
        <w:rPr>
          <w:rFonts w:ascii="Calibri" w:hAnsi="Calibri"/>
          <w:sz w:val="22"/>
        </w:rPr>
        <w:t xml:space="preserve">Clemency, could you add me to the family group chat?  </w:t>
      </w:r>
      <w:r>
        <w:rPr>
          <w:rFonts w:ascii="Calibri" w:hAnsi="Calibri"/>
          <w:i/>
          <w:sz w:val="22"/>
        </w:rPr>
        <w:t>Chị Clemency, chị thêm tôi vào nhóm chat gia đình được không?</w:t>
      </w:r>
    </w:p>
    <w:p>
      <w:pPr>
        <w:spacing w:after="160" w:line="312" w:lineRule="auto"/>
      </w:pPr>
      <w:r>
        <w:rPr>
          <w:rFonts w:ascii="Calibri" w:hAnsi="Calibri"/>
          <w:b/>
          <w:sz w:val="22"/>
        </w:rPr>
        <w:t xml:space="preserve">Ms Clemency: </w:t>
      </w:r>
      <w:r>
        <w:rPr>
          <w:rFonts w:ascii="Calibri" w:hAnsi="Calibri"/>
          <w:sz w:val="22"/>
        </w:rPr>
        <w:t xml:space="preserve">Sure, I am adding you to the group right now.  </w:t>
      </w:r>
      <w:r>
        <w:rPr>
          <w:rFonts w:ascii="Calibri" w:hAnsi="Calibri"/>
          <w:i/>
          <w:sz w:val="22"/>
        </w:rPr>
        <w:t>Được chứ, tôi thêm chị vào nhóm ngay đây.</w:t>
      </w:r>
    </w:p>
    <w:p>
      <w:pPr>
        <w:spacing w:after="160" w:line="312" w:lineRule="auto"/>
      </w:pPr>
      <w:r>
        <w:rPr>
          <w:rFonts w:ascii="Calibri" w:hAnsi="Calibri"/>
          <w:b/>
          <w:sz w:val="22"/>
        </w:rPr>
        <w:t xml:space="preserve">Ms Lan: </w:t>
      </w:r>
      <w:r>
        <w:rPr>
          <w:rFonts w:ascii="Calibri" w:hAnsi="Calibri"/>
          <w:sz w:val="22"/>
        </w:rPr>
        <w:t xml:space="preserve">Thank you, I can see the group chat now.  </w:t>
      </w:r>
      <w:r>
        <w:rPr>
          <w:rFonts w:ascii="Calibri" w:hAnsi="Calibri"/>
          <w:i/>
          <w:sz w:val="22"/>
        </w:rPr>
        <w:t>Cảm ơn chị, giờ tôi thấy nhóm chat rồi.</w:t>
      </w:r>
    </w:p>
    <w:p>
      <w:pPr>
        <w:spacing w:after="160" w:line="312" w:lineRule="auto"/>
      </w:pPr>
      <w:r>
        <w:rPr>
          <w:rFonts w:ascii="Calibri" w:hAnsi="Calibri"/>
          <w:b/>
          <w:sz w:val="22"/>
        </w:rPr>
        <w:t xml:space="preserve">Ms Clemency: </w:t>
      </w:r>
      <w:r>
        <w:rPr>
          <w:rFonts w:ascii="Calibri" w:hAnsi="Calibri"/>
          <w:sz w:val="22"/>
        </w:rPr>
        <w:t xml:space="preserve">Lan, did your phone buzz with a notification just now?  </w:t>
      </w:r>
      <w:r>
        <w:rPr>
          <w:rFonts w:ascii="Calibri" w:hAnsi="Calibri"/>
          <w:i/>
          <w:sz w:val="22"/>
        </w:rPr>
        <w:t>Chị Lan, điện thoại chị vừa rung thông báo phải không?</w:t>
      </w:r>
    </w:p>
    <w:p>
      <w:pPr>
        <w:spacing w:after="160" w:line="312" w:lineRule="auto"/>
      </w:pPr>
      <w:r>
        <w:rPr>
          <w:rFonts w:ascii="Calibri" w:hAnsi="Calibri"/>
          <w:b/>
          <w:sz w:val="22"/>
        </w:rPr>
        <w:t xml:space="preserve">Ms Lan: </w:t>
      </w:r>
      <w:r>
        <w:rPr>
          <w:rFonts w:ascii="Calibri" w:hAnsi="Calibri"/>
          <w:sz w:val="22"/>
        </w:rPr>
        <w:t xml:space="preserve">Yes, it showed your message right on the screen.  </w:t>
      </w:r>
      <w:r>
        <w:rPr>
          <w:rFonts w:ascii="Calibri" w:hAnsi="Calibri"/>
          <w:i/>
          <w:sz w:val="22"/>
        </w:rPr>
        <w:t>Có chứ, nó hiện tin nhắn của chị ngay trên màn hình.</w:t>
      </w:r>
    </w:p>
    <w:p>
      <w:pPr>
        <w:spacing w:after="160" w:line="312" w:lineRule="auto"/>
      </w:pPr>
      <w:r>
        <w:rPr>
          <w:rFonts w:ascii="Calibri" w:hAnsi="Calibri"/>
          <w:b/>
          <w:sz w:val="22"/>
        </w:rPr>
        <w:t xml:space="preserve">Ms Clemency: </w:t>
      </w:r>
      <w:r>
        <w:rPr>
          <w:rFonts w:ascii="Calibri" w:hAnsi="Calibri"/>
          <w:sz w:val="22"/>
        </w:rPr>
        <w:t xml:space="preserve">Good, then the notification worked properly this time.  </w:t>
      </w:r>
      <w:r>
        <w:rPr>
          <w:rFonts w:ascii="Calibri" w:hAnsi="Calibri"/>
          <w:i/>
          <w:sz w:val="22"/>
        </w:rPr>
        <w:t>Tốt, vậy lần này thông báo hoạt động đúng rồi.</w:t>
      </w:r>
    </w:p>
    <w:p>
      <w:pPr>
        <w:spacing w:after="160" w:line="312" w:lineRule="auto"/>
      </w:pPr>
      <w:r>
        <w:rPr>
          <w:rFonts w:ascii="Calibri" w:hAnsi="Calibri"/>
          <w:b/>
          <w:sz w:val="22"/>
        </w:rPr>
        <w:t xml:space="preserve">Ms Lan: </w:t>
      </w:r>
      <w:r>
        <w:rPr>
          <w:rFonts w:ascii="Calibri" w:hAnsi="Calibri"/>
          <w:sz w:val="22"/>
        </w:rPr>
        <w:t xml:space="preserve">Clemency, could you share your location? I cannot find the café.  </w:t>
      </w:r>
      <w:r>
        <w:rPr>
          <w:rFonts w:ascii="Calibri" w:hAnsi="Calibri"/>
          <w:i/>
          <w:sz w:val="22"/>
        </w:rPr>
        <w:t>Chị Clemency, chị chia sẻ vị trí giúp tôi được không? Tôi tìm không ra quán cà phê.</w:t>
      </w:r>
    </w:p>
    <w:p>
      <w:pPr>
        <w:spacing w:after="160" w:line="312" w:lineRule="auto"/>
      </w:pPr>
      <w:r>
        <w:rPr>
          <w:rFonts w:ascii="Calibri" w:hAnsi="Calibri"/>
          <w:b/>
          <w:sz w:val="22"/>
        </w:rPr>
        <w:t xml:space="preserve">Ms Clemency: </w:t>
      </w:r>
      <w:r>
        <w:rPr>
          <w:rFonts w:ascii="Calibri" w:hAnsi="Calibri"/>
          <w:sz w:val="22"/>
        </w:rPr>
        <w:t xml:space="preserve">Sure, I am sending my location pin right now.  </w:t>
      </w:r>
      <w:r>
        <w:rPr>
          <w:rFonts w:ascii="Calibri" w:hAnsi="Calibri"/>
          <w:i/>
          <w:sz w:val="22"/>
        </w:rPr>
        <w:t>Được chứ, tôi gửi ghim vị trí ngay đây.</w:t>
      </w:r>
    </w:p>
    <w:p>
      <w:pPr>
        <w:spacing w:after="160" w:line="312" w:lineRule="auto"/>
      </w:pPr>
      <w:r>
        <w:rPr>
          <w:rFonts w:ascii="Calibri" w:hAnsi="Calibri"/>
          <w:b/>
          <w:sz w:val="22"/>
        </w:rPr>
        <w:t xml:space="preserve">Ms Lan: </w:t>
      </w:r>
      <w:r>
        <w:rPr>
          <w:rFonts w:ascii="Calibri" w:hAnsi="Calibri"/>
          <w:sz w:val="22"/>
        </w:rPr>
        <w:t xml:space="preserve">Thank you, the location pin just arrived on my map.  </w:t>
      </w:r>
      <w:r>
        <w:rPr>
          <w:rFonts w:ascii="Calibri" w:hAnsi="Calibri"/>
          <w:i/>
          <w:sz w:val="22"/>
        </w:rPr>
        <w:t>Cảm ơn chị, ghim vị trí vừa hiện trên bản đồ của tôi.</w:t>
      </w:r>
    </w:p>
    <w:p>
      <w:pPr>
        <w:spacing w:after="160" w:line="312" w:lineRule="auto"/>
      </w:pPr>
      <w:r>
        <w:rPr>
          <w:rFonts w:ascii="Calibri" w:hAnsi="Calibri"/>
          <w:b/>
          <w:sz w:val="22"/>
        </w:rPr>
        <w:t xml:space="preserve">Ms Clemency: </w:t>
      </w:r>
      <w:r>
        <w:rPr>
          <w:rFonts w:ascii="Calibri" w:hAnsi="Calibri"/>
          <w:sz w:val="22"/>
        </w:rPr>
        <w:t xml:space="preserve">Lan, did my last message get delivered to your phone?  </w:t>
      </w:r>
      <w:r>
        <w:rPr>
          <w:rFonts w:ascii="Calibri" w:hAnsi="Calibri"/>
          <w:i/>
          <w:sz w:val="22"/>
        </w:rPr>
        <w:t>Chị Lan, tin nhắn cuối tôi gửi có tới điện thoại chị chưa vậy?</w:t>
      </w:r>
    </w:p>
    <w:p>
      <w:pPr>
        <w:spacing w:after="160" w:line="312" w:lineRule="auto"/>
      </w:pPr>
      <w:r>
        <w:rPr>
          <w:rFonts w:ascii="Calibri" w:hAnsi="Calibri"/>
          <w:b/>
          <w:sz w:val="22"/>
        </w:rPr>
        <w:t xml:space="preserve">Ms Lan: </w:t>
      </w:r>
      <w:r>
        <w:rPr>
          <w:rFonts w:ascii="Calibri" w:hAnsi="Calibri"/>
          <w:sz w:val="22"/>
        </w:rPr>
        <w:t xml:space="preserve">Yes, it shows as delivered with two check marks.  </w:t>
      </w:r>
      <w:r>
        <w:rPr>
          <w:rFonts w:ascii="Calibri" w:hAnsi="Calibri"/>
          <w:i/>
          <w:sz w:val="22"/>
        </w:rPr>
        <w:t>Có chứ, nó hiện đã gửi với hai dấu tích.</w:t>
      </w:r>
    </w:p>
    <w:p>
      <w:pPr>
        <w:spacing w:after="160" w:line="312" w:lineRule="auto"/>
      </w:pPr>
      <w:r>
        <w:rPr>
          <w:rFonts w:ascii="Calibri" w:hAnsi="Calibri"/>
          <w:b/>
          <w:sz w:val="22"/>
        </w:rPr>
        <w:t xml:space="preserve">Ms Clemency: </w:t>
      </w:r>
      <w:r>
        <w:rPr>
          <w:rFonts w:ascii="Calibri" w:hAnsi="Calibri"/>
          <w:sz w:val="22"/>
        </w:rPr>
        <w:t xml:space="preserve">Two check marks, good, that means it arrived fine.  </w:t>
      </w:r>
      <w:r>
        <w:rPr>
          <w:rFonts w:ascii="Calibri" w:hAnsi="Calibri"/>
          <w:i/>
          <w:sz w:val="22"/>
        </w:rPr>
        <w:t>Hai dấu tích, tốt, vậy là tin nhắn đã tới nơi.</w:t>
      </w:r>
    </w:p>
    <w:p>
      <w:pPr>
        <w:spacing w:after="160" w:line="312" w:lineRule="auto"/>
      </w:pPr>
      <w:r>
        <w:rPr>
          <w:rFonts w:ascii="Calibri" w:hAnsi="Calibri"/>
          <w:b/>
          <w:sz w:val="22"/>
        </w:rPr>
        <w:t xml:space="preserve">Ms Lan: </w:t>
      </w:r>
      <w:r>
        <w:rPr>
          <w:rFonts w:ascii="Calibri" w:hAnsi="Calibri"/>
          <w:sz w:val="22"/>
        </w:rPr>
        <w:t xml:space="preserve">Clemency, could you send a voice message instead of typing?  </w:t>
      </w:r>
      <w:r>
        <w:rPr>
          <w:rFonts w:ascii="Calibri" w:hAnsi="Calibri"/>
          <w:i/>
          <w:sz w:val="22"/>
        </w:rPr>
        <w:t>Chị Clemency, chị gửi tin nhắn thoại thay vì gõ chữ được không?</w:t>
      </w:r>
    </w:p>
    <w:p>
      <w:pPr>
        <w:spacing w:after="160" w:line="312" w:lineRule="auto"/>
      </w:pPr>
      <w:r>
        <w:rPr>
          <w:rFonts w:ascii="Calibri" w:hAnsi="Calibri"/>
          <w:b/>
          <w:sz w:val="22"/>
        </w:rPr>
        <w:t xml:space="preserve">Ms Clemency: </w:t>
      </w:r>
      <w:r>
        <w:rPr>
          <w:rFonts w:ascii="Calibri" w:hAnsi="Calibri"/>
          <w:sz w:val="22"/>
        </w:rPr>
        <w:t xml:space="preserve">Sure, I am recording a short voice message now.  </w:t>
      </w:r>
      <w:r>
        <w:rPr>
          <w:rFonts w:ascii="Calibri" w:hAnsi="Calibri"/>
          <w:i/>
          <w:sz w:val="22"/>
        </w:rPr>
        <w:t>Được chứ, tôi đang ghi âm tin nhắn thoại ngắn ngay đây.</w:t>
      </w:r>
    </w:p>
    <w:p>
      <w:pPr>
        <w:spacing w:after="160" w:line="312" w:lineRule="auto"/>
      </w:pPr>
      <w:r>
        <w:rPr>
          <w:rFonts w:ascii="Calibri" w:hAnsi="Calibri"/>
          <w:b/>
          <w:sz w:val="22"/>
        </w:rPr>
        <w:t xml:space="preserve">Ms Lan: </w:t>
      </w:r>
      <w:r>
        <w:rPr>
          <w:rFonts w:ascii="Calibri" w:hAnsi="Calibri"/>
          <w:sz w:val="22"/>
        </w:rPr>
        <w:t xml:space="preserve">Thank you, I just heard the voice message play.  </w:t>
      </w:r>
      <w:r>
        <w:rPr>
          <w:rFonts w:ascii="Calibri" w:hAnsi="Calibri"/>
          <w:i/>
          <w:sz w:val="22"/>
        </w:rPr>
        <w:t>Cảm ơn chị, tôi vừa nghe tin nhắn thoại phát ra rồi.</w:t>
      </w:r>
    </w:p>
    <w:p>
      <w:pPr>
        <w:spacing w:after="160" w:line="312" w:lineRule="auto"/>
      </w:pPr>
      <w:r>
        <w:rPr>
          <w:rFonts w:ascii="Calibri" w:hAnsi="Calibri"/>
          <w:b/>
          <w:sz w:val="22"/>
        </w:rPr>
        <w:t xml:space="preserve">Ms Clemency: </w:t>
      </w:r>
      <w:r>
        <w:rPr>
          <w:rFonts w:ascii="Calibri" w:hAnsi="Calibri"/>
          <w:sz w:val="22"/>
        </w:rPr>
        <w:t xml:space="preserve">Lan, have you updated the chat app on your phone?  </w:t>
      </w:r>
      <w:r>
        <w:rPr>
          <w:rFonts w:ascii="Calibri" w:hAnsi="Calibri"/>
          <w:i/>
          <w:sz w:val="22"/>
        </w:rPr>
        <w:t>Chị Lan, chị đã cập nhật ứng dụng chat trên điện thoại chưa?</w:t>
      </w:r>
    </w:p>
    <w:p>
      <w:pPr>
        <w:spacing w:after="160" w:line="312" w:lineRule="auto"/>
      </w:pPr>
      <w:r>
        <w:rPr>
          <w:rFonts w:ascii="Calibri" w:hAnsi="Calibri"/>
          <w:b/>
          <w:sz w:val="22"/>
        </w:rPr>
        <w:t xml:space="preserve">Ms Lan: </w:t>
      </w:r>
      <w:r>
        <w:rPr>
          <w:rFonts w:ascii="Calibri" w:hAnsi="Calibri"/>
          <w:sz w:val="22"/>
        </w:rPr>
        <w:t xml:space="preserve">Yes, I updated it to the newest version yesterday.  </w:t>
      </w:r>
      <w:r>
        <w:rPr>
          <w:rFonts w:ascii="Calibri" w:hAnsi="Calibri"/>
          <w:i/>
          <w:sz w:val="22"/>
        </w:rPr>
        <w:t>Có chứ, hôm qua tôi cập nhật lên phiên bản mới nhất rồi.</w:t>
      </w:r>
    </w:p>
    <w:p>
      <w:pPr>
        <w:spacing w:after="160" w:line="312" w:lineRule="auto"/>
      </w:pPr>
      <w:r>
        <w:rPr>
          <w:rFonts w:ascii="Calibri" w:hAnsi="Calibri"/>
          <w:b/>
          <w:sz w:val="22"/>
        </w:rPr>
        <w:t xml:space="preserve">Ms Clemency: </w:t>
      </w:r>
      <w:r>
        <w:rPr>
          <w:rFonts w:ascii="Calibri" w:hAnsi="Calibri"/>
          <w:sz w:val="22"/>
        </w:rPr>
        <w:t xml:space="preserve">The newest version, good, that fixes a lot of bugs.  </w:t>
      </w:r>
      <w:r>
        <w:rPr>
          <w:rFonts w:ascii="Calibri" w:hAnsi="Calibri"/>
          <w:i/>
          <w:sz w:val="22"/>
        </w:rPr>
        <w:t>Phiên bản mới nhất, tốt, bản đó sửa nhiều lỗi lắm.</w:t>
      </w:r>
    </w:p>
    <w:p>
      <w:pPr>
        <w:spacing w:after="160" w:line="312" w:lineRule="auto"/>
      </w:pPr>
      <w:r>
        <w:rPr>
          <w:rFonts w:ascii="Calibri" w:hAnsi="Calibri"/>
          <w:b/>
          <w:sz w:val="22"/>
        </w:rPr>
        <w:t xml:space="preserve">Ms Lan: </w:t>
      </w:r>
      <w:r>
        <w:rPr>
          <w:rFonts w:ascii="Calibri" w:hAnsi="Calibri"/>
          <w:sz w:val="22"/>
        </w:rPr>
        <w:t xml:space="preserve">Clemency, could you mute the group chat for me? It is too noisy.  </w:t>
      </w:r>
      <w:r>
        <w:rPr>
          <w:rFonts w:ascii="Calibri" w:hAnsi="Calibri"/>
          <w:i/>
          <w:sz w:val="22"/>
        </w:rPr>
        <w:t>Chị Clemency, chị tắt thông báo nhóm chat giúp tôi được không? Ồn quá.</w:t>
      </w:r>
    </w:p>
    <w:p>
      <w:pPr>
        <w:spacing w:after="160" w:line="312" w:lineRule="auto"/>
      </w:pPr>
      <w:r>
        <w:rPr>
          <w:rFonts w:ascii="Calibri" w:hAnsi="Calibri"/>
          <w:b/>
          <w:sz w:val="22"/>
        </w:rPr>
        <w:t xml:space="preserve">Ms Clemency: </w:t>
      </w:r>
      <w:r>
        <w:rPr>
          <w:rFonts w:ascii="Calibri" w:hAnsi="Calibri"/>
          <w:sz w:val="22"/>
        </w:rPr>
        <w:t xml:space="preserve">Sure, I am muting it for eight hours now.  </w:t>
      </w:r>
      <w:r>
        <w:rPr>
          <w:rFonts w:ascii="Calibri" w:hAnsi="Calibri"/>
          <w:i/>
          <w:sz w:val="22"/>
        </w:rPr>
        <w:t>Được chứ, tôi tắt tám tiếng ngay đây.</w:t>
      </w:r>
    </w:p>
    <w:p>
      <w:pPr>
        <w:spacing w:after="160" w:line="312" w:lineRule="auto"/>
      </w:pPr>
      <w:r>
        <w:rPr>
          <w:rFonts w:ascii="Calibri" w:hAnsi="Calibri"/>
          <w:b/>
          <w:sz w:val="22"/>
        </w:rPr>
        <w:t xml:space="preserve">Ms Lan: </w:t>
      </w:r>
      <w:r>
        <w:rPr>
          <w:rFonts w:ascii="Calibri" w:hAnsi="Calibri"/>
          <w:sz w:val="22"/>
        </w:rPr>
        <w:t xml:space="preserve">Eight hours, thank you, that should be quiet enough.  </w:t>
      </w:r>
      <w:r>
        <w:rPr>
          <w:rFonts w:ascii="Calibri" w:hAnsi="Calibri"/>
          <w:i/>
          <w:sz w:val="22"/>
        </w:rPr>
        <w:t>Tám tiếng, cảm ơn chị, vậy chắc yên tĩnh đủ rồi.</w:t>
      </w:r>
    </w:p>
    <w:p>
      <w:pPr>
        <w:spacing w:after="160" w:line="312" w:lineRule="auto"/>
      </w:pPr>
      <w:r>
        <w:rPr>
          <w:rFonts w:ascii="Calibri" w:hAnsi="Calibri"/>
          <w:b/>
          <w:sz w:val="22"/>
        </w:rPr>
        <w:t xml:space="preserve">Ms Clemency: </w:t>
      </w:r>
      <w:r>
        <w:rPr>
          <w:rFonts w:ascii="Calibri" w:hAnsi="Calibri"/>
          <w:sz w:val="22"/>
        </w:rPr>
        <w:t xml:space="preserve">Lan, did I write a typo in my last message?  </w:t>
      </w:r>
      <w:r>
        <w:rPr>
          <w:rFonts w:ascii="Calibri" w:hAnsi="Calibri"/>
          <w:i/>
          <w:sz w:val="22"/>
        </w:rPr>
        <w:t>Chị Lan, tin nhắn cuối của tôi có bị lỗi đánh máy không vậy?</w:t>
      </w:r>
    </w:p>
    <w:p>
      <w:pPr>
        <w:spacing w:after="160" w:line="312" w:lineRule="auto"/>
      </w:pPr>
      <w:r>
        <w:rPr>
          <w:rFonts w:ascii="Calibri" w:hAnsi="Calibri"/>
          <w:b/>
          <w:sz w:val="22"/>
        </w:rPr>
        <w:t xml:space="preserve">Ms Lan: </w:t>
      </w:r>
      <w:r>
        <w:rPr>
          <w:rFonts w:ascii="Calibri" w:hAnsi="Calibri"/>
          <w:sz w:val="22"/>
        </w:rPr>
        <w:t xml:space="preserve">Yes, you typed 'tomrrow' instead of 'tomorrow'.  </w:t>
      </w:r>
      <w:r>
        <w:rPr>
          <w:rFonts w:ascii="Calibri" w:hAnsi="Calibri"/>
          <w:i/>
          <w:sz w:val="22"/>
        </w:rPr>
        <w:t>Có chứ, chị gõ 'tomrrow' thay vì 'tomorrow'.</w:t>
      </w:r>
    </w:p>
    <w:p>
      <w:pPr>
        <w:spacing w:after="160" w:line="312" w:lineRule="auto"/>
      </w:pPr>
      <w:r>
        <w:rPr>
          <w:rFonts w:ascii="Calibri" w:hAnsi="Calibri"/>
          <w:b/>
          <w:sz w:val="22"/>
        </w:rPr>
        <w:t xml:space="preserve">Ms Clemency: </w:t>
      </w:r>
      <w:r>
        <w:rPr>
          <w:rFonts w:ascii="Calibri" w:hAnsi="Calibri"/>
          <w:sz w:val="22"/>
        </w:rPr>
        <w:t xml:space="preserve">'Tomrrow' instead of 'tomorrow', thank you, let me fix it.  </w:t>
      </w:r>
      <w:r>
        <w:rPr>
          <w:rFonts w:ascii="Calibri" w:hAnsi="Calibri"/>
          <w:i/>
          <w:sz w:val="22"/>
        </w:rPr>
        <w:t>'Tomrrow' thay vì 'tomorrow', cảm ơn chị, để tôi sửa lại.</w:t>
      </w:r>
    </w:p>
    <w:p>
      <w:pPr>
        <w:spacing w:after="160" w:line="312" w:lineRule="auto"/>
      </w:pPr>
      <w:r>
        <w:rPr>
          <w:rFonts w:ascii="Calibri" w:hAnsi="Calibri"/>
          <w:b/>
          <w:sz w:val="22"/>
        </w:rPr>
        <w:t xml:space="preserve">Ms Lan: </w:t>
      </w:r>
      <w:r>
        <w:rPr>
          <w:rFonts w:ascii="Calibri" w:hAnsi="Calibri"/>
          <w:sz w:val="22"/>
        </w:rPr>
        <w:t xml:space="preserve">Clemency, could you send me the link to that cooking video?  </w:t>
      </w:r>
      <w:r>
        <w:rPr>
          <w:rFonts w:ascii="Calibri" w:hAnsi="Calibri"/>
          <w:i/>
          <w:sz w:val="22"/>
        </w:rPr>
        <w:t>Chị Clemency, chị gửi cho tôi đường liên kết video nấu ăn đó được không?</w:t>
      </w:r>
    </w:p>
    <w:p>
      <w:pPr>
        <w:spacing w:after="160" w:line="312" w:lineRule="auto"/>
      </w:pPr>
      <w:r>
        <w:rPr>
          <w:rFonts w:ascii="Calibri" w:hAnsi="Calibri"/>
          <w:b/>
          <w:sz w:val="22"/>
        </w:rPr>
        <w:t xml:space="preserve">Ms Clemency: </w:t>
      </w:r>
      <w:r>
        <w:rPr>
          <w:rFonts w:ascii="Calibri" w:hAnsi="Calibri"/>
          <w:sz w:val="22"/>
        </w:rPr>
        <w:t xml:space="preserve">Sure, I am pasting the link into the chat now.  </w:t>
      </w:r>
      <w:r>
        <w:rPr>
          <w:rFonts w:ascii="Calibri" w:hAnsi="Calibri"/>
          <w:i/>
          <w:sz w:val="22"/>
        </w:rPr>
        <w:t>Được chứ, tôi dán đường liên kết vào chat ngay đây.</w:t>
      </w:r>
    </w:p>
    <w:p>
      <w:pPr>
        <w:spacing w:after="160" w:line="312" w:lineRule="auto"/>
      </w:pPr>
      <w:r>
        <w:rPr>
          <w:rFonts w:ascii="Calibri" w:hAnsi="Calibri"/>
          <w:b/>
          <w:sz w:val="22"/>
        </w:rPr>
        <w:t xml:space="preserve">Ms Lan: </w:t>
      </w:r>
      <w:r>
        <w:rPr>
          <w:rFonts w:ascii="Calibri" w:hAnsi="Calibri"/>
          <w:sz w:val="22"/>
        </w:rPr>
        <w:t xml:space="preserve">Thank you, the link just showed up in our chat.  </w:t>
      </w:r>
      <w:r>
        <w:rPr>
          <w:rFonts w:ascii="Calibri" w:hAnsi="Calibri"/>
          <w:i/>
          <w:sz w:val="22"/>
        </w:rPr>
        <w:t>Cảm ơn chị, đường liên kết vừa hiện trong chat của mình rồi.</w:t>
      </w:r>
    </w:p>
    <w:p>
      <w:pPr>
        <w:spacing w:after="160" w:line="312" w:lineRule="auto"/>
      </w:pPr>
      <w:r>
        <w:rPr>
          <w:rFonts w:ascii="Calibri" w:hAnsi="Calibri"/>
          <w:b/>
          <w:sz w:val="22"/>
        </w:rPr>
        <w:t xml:space="preserve">Ms Clemency: </w:t>
      </w:r>
      <w:r>
        <w:rPr>
          <w:rFonts w:ascii="Calibri" w:hAnsi="Calibri"/>
          <w:sz w:val="22"/>
        </w:rPr>
        <w:t xml:space="preserve">Lan, what time did you send that message about dinner?  </w:t>
      </w:r>
      <w:r>
        <w:rPr>
          <w:rFonts w:ascii="Calibri" w:hAnsi="Calibri"/>
          <w:i/>
          <w:sz w:val="22"/>
        </w:rPr>
        <w:t>Chị Lan, tin nhắn về bữa tối chị gửi lúc mấy giờ vậy?</w:t>
      </w:r>
    </w:p>
    <w:p>
      <w:pPr>
        <w:spacing w:after="160" w:line="312" w:lineRule="auto"/>
      </w:pPr>
      <w:r>
        <w:rPr>
          <w:rFonts w:ascii="Calibri" w:hAnsi="Calibri"/>
          <w:b/>
          <w:sz w:val="22"/>
        </w:rPr>
        <w:t xml:space="preserve">Ms Lan: </w:t>
      </w:r>
      <w:r>
        <w:rPr>
          <w:rFonts w:ascii="Calibri" w:hAnsi="Calibri"/>
          <w:sz w:val="22"/>
        </w:rPr>
        <w:t xml:space="preserve">I sent it at six fifteen this evening.  </w:t>
      </w:r>
      <w:r>
        <w:rPr>
          <w:rFonts w:ascii="Calibri" w:hAnsi="Calibri"/>
          <w:i/>
          <w:sz w:val="22"/>
        </w:rPr>
        <w:t>Tôi gửi lúc sáu giờ mười lăm tối nay.</w:t>
      </w:r>
    </w:p>
    <w:p>
      <w:pPr>
        <w:spacing w:after="160" w:line="312" w:lineRule="auto"/>
      </w:pPr>
      <w:r>
        <w:rPr>
          <w:rFonts w:ascii="Calibri" w:hAnsi="Calibri"/>
          <w:b/>
          <w:sz w:val="22"/>
        </w:rPr>
        <w:t xml:space="preserve">Ms Clemency: </w:t>
      </w:r>
      <w:r>
        <w:rPr>
          <w:rFonts w:ascii="Calibri" w:hAnsi="Calibri"/>
          <w:sz w:val="22"/>
        </w:rPr>
        <w:t xml:space="preserve">Six fifteen, good, I saw it a few minutes later.  </w:t>
      </w:r>
      <w:r>
        <w:rPr>
          <w:rFonts w:ascii="Calibri" w:hAnsi="Calibri"/>
          <w:i/>
          <w:sz w:val="22"/>
        </w:rPr>
        <w:t>Sáu giờ mười lăm, tốt, tôi thấy nó vài phút sau đó.</w:t>
      </w:r>
    </w:p>
    <w:p>
      <w:pPr>
        <w:spacing w:after="160" w:line="312" w:lineRule="auto"/>
      </w:pPr>
      <w:r>
        <w:rPr>
          <w:rFonts w:ascii="Calibri" w:hAnsi="Calibri"/>
          <w:b/>
          <w:sz w:val="22"/>
        </w:rPr>
        <w:t xml:space="preserve">Ms Lan: </w:t>
      </w:r>
      <w:r>
        <w:rPr>
          <w:rFonts w:ascii="Calibri" w:hAnsi="Calibri"/>
          <w:sz w:val="22"/>
        </w:rPr>
        <w:t xml:space="preserve">Clemency, could you forward that recipe message to me?  </w:t>
      </w:r>
      <w:r>
        <w:rPr>
          <w:rFonts w:ascii="Calibri" w:hAnsi="Calibri"/>
          <w:i/>
          <w:sz w:val="22"/>
        </w:rPr>
        <w:t>Chị Clemency, chị chuyển tiếp tin nhắn công thức nấu ăn đó cho tôi được không?</w:t>
      </w:r>
    </w:p>
    <w:p>
      <w:pPr>
        <w:spacing w:after="160" w:line="312" w:lineRule="auto"/>
      </w:pPr>
      <w:r>
        <w:rPr>
          <w:rFonts w:ascii="Calibri" w:hAnsi="Calibri"/>
          <w:b/>
          <w:sz w:val="22"/>
        </w:rPr>
        <w:t xml:space="preserve">Ms Clemency: </w:t>
      </w:r>
      <w:r>
        <w:rPr>
          <w:rFonts w:ascii="Calibri" w:hAnsi="Calibri"/>
          <w:sz w:val="22"/>
        </w:rPr>
        <w:t xml:space="preserve">Sure, I am forwarding it to you right now.  </w:t>
      </w:r>
      <w:r>
        <w:rPr>
          <w:rFonts w:ascii="Calibri" w:hAnsi="Calibri"/>
          <w:i/>
          <w:sz w:val="22"/>
        </w:rPr>
        <w:t>Được chứ, tôi chuyển tiếp cho chị ngay đây.</w:t>
      </w:r>
    </w:p>
    <w:p>
      <w:pPr>
        <w:spacing w:after="160" w:line="312" w:lineRule="auto"/>
      </w:pPr>
      <w:r>
        <w:rPr>
          <w:rFonts w:ascii="Calibri" w:hAnsi="Calibri"/>
          <w:b/>
          <w:sz w:val="22"/>
        </w:rPr>
        <w:t xml:space="preserve">Ms Lan: </w:t>
      </w:r>
      <w:r>
        <w:rPr>
          <w:rFonts w:ascii="Calibri" w:hAnsi="Calibri"/>
          <w:sz w:val="22"/>
        </w:rPr>
        <w:t xml:space="preserve">Thank you, the forwarded message just came through.  </w:t>
      </w:r>
      <w:r>
        <w:rPr>
          <w:rFonts w:ascii="Calibri" w:hAnsi="Calibri"/>
          <w:i/>
          <w:sz w:val="22"/>
        </w:rPr>
        <w:t>Cảm ơn chị, tin nhắn chuyển tiếp vừa tới rồi.</w:t>
      </w:r>
    </w:p>
    <w:p>
      <w:pPr>
        <w:spacing w:after="160" w:line="312" w:lineRule="auto"/>
      </w:pPr>
      <w:r>
        <w:rPr>
          <w:rFonts w:ascii="Calibri" w:hAnsi="Calibri"/>
          <w:b/>
          <w:sz w:val="22"/>
        </w:rPr>
        <w:t xml:space="preserve">Ms Clemency: </w:t>
      </w:r>
      <w:r>
        <w:rPr>
          <w:rFonts w:ascii="Calibri" w:hAnsi="Calibri"/>
          <w:sz w:val="22"/>
        </w:rPr>
        <w:t xml:space="preserve">Lan, is your username on this app still 'lan dot nguyen'?  </w:t>
      </w:r>
      <w:r>
        <w:rPr>
          <w:rFonts w:ascii="Calibri" w:hAnsi="Calibri"/>
          <w:i/>
          <w:sz w:val="22"/>
        </w:rPr>
        <w:t>Chị Lan, tên tài khoản của chị trên ứng dụng này vẫn là 'lan dot nguyen' à?</w:t>
      </w:r>
    </w:p>
    <w:p>
      <w:pPr>
        <w:spacing w:after="160" w:line="312" w:lineRule="auto"/>
      </w:pPr>
      <w:r>
        <w:rPr>
          <w:rFonts w:ascii="Calibri" w:hAnsi="Calibri"/>
          <w:b/>
          <w:sz w:val="22"/>
        </w:rPr>
        <w:t xml:space="preserve">Ms Lan: </w:t>
      </w:r>
      <w:r>
        <w:rPr>
          <w:rFonts w:ascii="Calibri" w:hAnsi="Calibri"/>
          <w:sz w:val="22"/>
        </w:rPr>
        <w:t xml:space="preserve">Yes, that is still my exact username.  </w:t>
      </w:r>
      <w:r>
        <w:rPr>
          <w:rFonts w:ascii="Calibri" w:hAnsi="Calibri"/>
          <w:i/>
          <w:sz w:val="22"/>
        </w:rPr>
        <w:t>Đúng vậy, đó vẫn là tên tài khoản chính xác của tôi.</w:t>
      </w:r>
    </w:p>
    <w:p>
      <w:pPr>
        <w:spacing w:after="160" w:line="312" w:lineRule="auto"/>
      </w:pPr>
      <w:r>
        <w:rPr>
          <w:rFonts w:ascii="Calibri" w:hAnsi="Calibri"/>
          <w:b/>
          <w:sz w:val="22"/>
        </w:rPr>
        <w:t xml:space="preserve">Ms Clemency: </w:t>
      </w:r>
      <w:r>
        <w:rPr>
          <w:rFonts w:ascii="Calibri" w:hAnsi="Calibri"/>
          <w:sz w:val="22"/>
        </w:rPr>
        <w:t xml:space="preserve">Good, then I have the right username saved.  </w:t>
      </w:r>
      <w:r>
        <w:rPr>
          <w:rFonts w:ascii="Calibri" w:hAnsi="Calibri"/>
          <w:i/>
          <w:sz w:val="22"/>
        </w:rPr>
        <w:t>Tốt, vậy tôi đã lưu đúng tên tài khoản rồi.</w:t>
      </w:r>
    </w:p>
    <w:p>
      <w:pPr>
        <w:spacing w:after="160" w:line="312" w:lineRule="auto"/>
      </w:pPr>
      <w:r>
        <w:rPr>
          <w:rFonts w:ascii="Calibri" w:hAnsi="Calibri"/>
          <w:b/>
          <w:sz w:val="22"/>
        </w:rPr>
        <w:t xml:space="preserve">Ms Lan: </w:t>
      </w:r>
      <w:r>
        <w:rPr>
          <w:rFonts w:ascii="Calibri" w:hAnsi="Calibri"/>
          <w:sz w:val="22"/>
        </w:rPr>
        <w:t xml:space="preserve">Clemency, could you change your profile picture? It looks blurry to me.  </w:t>
      </w:r>
      <w:r>
        <w:rPr>
          <w:rFonts w:ascii="Calibri" w:hAnsi="Calibri"/>
          <w:i/>
          <w:sz w:val="22"/>
        </w:rPr>
        <w:t>Chị Clemency, chị đổi ảnh đại diện được không? Với tôi nó bị mờ.</w:t>
      </w:r>
    </w:p>
    <w:p>
      <w:pPr>
        <w:spacing w:after="160" w:line="312" w:lineRule="auto"/>
      </w:pPr>
      <w:r>
        <w:rPr>
          <w:rFonts w:ascii="Calibri" w:hAnsi="Calibri"/>
          <w:b/>
          <w:sz w:val="22"/>
        </w:rPr>
        <w:t xml:space="preserve">Ms Clemency: </w:t>
      </w:r>
      <w:r>
        <w:rPr>
          <w:rFonts w:ascii="Calibri" w:hAnsi="Calibri"/>
          <w:sz w:val="22"/>
        </w:rPr>
        <w:t xml:space="preserve">Sure, I am uploading a clearer photo now.  </w:t>
      </w:r>
      <w:r>
        <w:rPr>
          <w:rFonts w:ascii="Calibri" w:hAnsi="Calibri"/>
          <w:i/>
          <w:sz w:val="22"/>
        </w:rPr>
        <w:t>Được chứ, tôi tải lên một ảnh rõ hơn ngay đây.</w:t>
      </w:r>
    </w:p>
    <w:p>
      <w:pPr>
        <w:spacing w:after="160" w:line="312" w:lineRule="auto"/>
      </w:pPr>
      <w:r>
        <w:rPr>
          <w:rFonts w:ascii="Calibri" w:hAnsi="Calibri"/>
          <w:b/>
          <w:sz w:val="22"/>
        </w:rPr>
        <w:t xml:space="preserve">Ms Lan: </w:t>
      </w:r>
      <w:r>
        <w:rPr>
          <w:rFonts w:ascii="Calibri" w:hAnsi="Calibri"/>
          <w:sz w:val="22"/>
        </w:rPr>
        <w:t xml:space="preserve">Thank you, the new profile picture looks much sharper now.  </w:t>
      </w:r>
      <w:r>
        <w:rPr>
          <w:rFonts w:ascii="Calibri" w:hAnsi="Calibri"/>
          <w:i/>
          <w:sz w:val="22"/>
        </w:rPr>
        <w:t>Cảm ơn chị, ảnh đại diện mới nhìn nét hơn nhiều rồi.</w:t>
      </w:r>
    </w:p>
    <w:p>
      <w:pPr>
        <w:spacing w:after="160" w:line="312" w:lineRule="auto"/>
      </w:pPr>
      <w:r>
        <w:rPr>
          <w:rFonts w:ascii="Calibri" w:hAnsi="Calibri"/>
          <w:b/>
          <w:sz w:val="22"/>
        </w:rPr>
        <w:t xml:space="preserve">Ms Clemency: </w:t>
      </w:r>
      <w:r>
        <w:rPr>
          <w:rFonts w:ascii="Calibri" w:hAnsi="Calibri"/>
          <w:sz w:val="22"/>
        </w:rPr>
        <w:t xml:space="preserve">Lan, did you accidentally block my old number?  </w:t>
      </w:r>
      <w:r>
        <w:rPr>
          <w:rFonts w:ascii="Calibri" w:hAnsi="Calibri"/>
          <w:i/>
          <w:sz w:val="22"/>
        </w:rPr>
        <w:t>Chị Lan, chị có lỡ chặn số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sorry, I will unblock it right now.  </w:t>
      </w:r>
      <w:r>
        <w:rPr>
          <w:rFonts w:ascii="Calibri" w:hAnsi="Calibri"/>
          <w:i/>
          <w:sz w:val="22"/>
        </w:rPr>
        <w:t>Có, xin lỗi chị, để tôi bỏ chặn ngay đây.</w:t>
      </w:r>
    </w:p>
    <w:p>
      <w:pPr>
        <w:spacing w:after="160" w:line="312" w:lineRule="auto"/>
      </w:pPr>
      <w:r>
        <w:rPr>
          <w:rFonts w:ascii="Calibri" w:hAnsi="Calibri"/>
          <w:b/>
          <w:sz w:val="22"/>
        </w:rPr>
        <w:t xml:space="preserve">Ms Clemency: </w:t>
      </w:r>
      <w:r>
        <w:rPr>
          <w:rFonts w:ascii="Calibri" w:hAnsi="Calibri"/>
          <w:sz w:val="22"/>
        </w:rPr>
        <w:t xml:space="preserve">Thank you, I can see your messages coming through now.  </w:t>
      </w:r>
      <w:r>
        <w:rPr>
          <w:rFonts w:ascii="Calibri" w:hAnsi="Calibri"/>
          <w:i/>
          <w:sz w:val="22"/>
        </w:rPr>
        <w:t>Cảm ơn chị, giờ tôi thấy tin nhắn của chị đến rồi.</w:t>
      </w:r>
    </w:p>
    <w:p>
      <w:pPr>
        <w:spacing w:after="160" w:line="312" w:lineRule="auto"/>
      </w:pPr>
      <w:r>
        <w:rPr>
          <w:rFonts w:ascii="Calibri" w:hAnsi="Calibri"/>
          <w:b/>
          <w:sz w:val="22"/>
        </w:rPr>
        <w:t xml:space="preserve">Ms Lan: </w:t>
      </w:r>
      <w:r>
        <w:rPr>
          <w:rFonts w:ascii="Calibri" w:hAnsi="Calibri"/>
          <w:sz w:val="22"/>
        </w:rPr>
        <w:t xml:space="preserve">Clemency, could you add my brother to this trip planning group?  </w:t>
      </w:r>
      <w:r>
        <w:rPr>
          <w:rFonts w:ascii="Calibri" w:hAnsi="Calibri"/>
          <w:i/>
          <w:sz w:val="22"/>
        </w:rPr>
        <w:t>Chị Clemency, chị thêm em trai tôi vào nhóm lên kế hoạch chuyến đi này được không?</w:t>
      </w:r>
    </w:p>
    <w:p>
      <w:pPr>
        <w:spacing w:after="160" w:line="312" w:lineRule="auto"/>
      </w:pPr>
      <w:r>
        <w:rPr>
          <w:rFonts w:ascii="Calibri" w:hAnsi="Calibri"/>
          <w:b/>
          <w:sz w:val="22"/>
        </w:rPr>
        <w:t xml:space="preserve">Ms Clemency: </w:t>
      </w:r>
      <w:r>
        <w:rPr>
          <w:rFonts w:ascii="Calibri" w:hAnsi="Calibri"/>
          <w:sz w:val="22"/>
        </w:rPr>
        <w:t xml:space="preserve">Sure, I am adding him by his phone number now.  </w:t>
      </w:r>
      <w:r>
        <w:rPr>
          <w:rFonts w:ascii="Calibri" w:hAnsi="Calibri"/>
          <w:i/>
          <w:sz w:val="22"/>
        </w:rPr>
        <w:t>Được chứ, tôi thêm cậu ấy bằng số điện thoại ngay đây.</w:t>
      </w:r>
    </w:p>
    <w:p>
      <w:pPr>
        <w:spacing w:after="160" w:line="312" w:lineRule="auto"/>
      </w:pPr>
      <w:r>
        <w:rPr>
          <w:rFonts w:ascii="Calibri" w:hAnsi="Calibri"/>
          <w:b/>
          <w:sz w:val="22"/>
        </w:rPr>
        <w:t xml:space="preserve">Ms Lan: </w:t>
      </w:r>
      <w:r>
        <w:rPr>
          <w:rFonts w:ascii="Calibri" w:hAnsi="Calibri"/>
          <w:sz w:val="22"/>
        </w:rPr>
        <w:t xml:space="preserve">Thank you, I can see he just joined the group.  </w:t>
      </w:r>
      <w:r>
        <w:rPr>
          <w:rFonts w:ascii="Calibri" w:hAnsi="Calibri"/>
          <w:i/>
          <w:sz w:val="22"/>
        </w:rPr>
        <w:t>Cảm ơn chị, tôi thấy cậu ấy vừa vào nhóm rồi.</w:t>
      </w:r>
    </w:p>
    <w:p>
      <w:pPr>
        <w:spacing w:after="160" w:line="312" w:lineRule="auto"/>
      </w:pPr>
      <w:r>
        <w:rPr>
          <w:rFonts w:ascii="Calibri" w:hAnsi="Calibri"/>
          <w:b/>
          <w:sz w:val="22"/>
        </w:rPr>
        <w:t xml:space="preserve">Ms Clemency: </w:t>
      </w:r>
      <w:r>
        <w:rPr>
          <w:rFonts w:ascii="Calibri" w:hAnsi="Calibri"/>
          <w:sz w:val="22"/>
        </w:rPr>
        <w:t xml:space="preserve">Lan, did you delete the message with the ticket number by mistake?  </w:t>
      </w:r>
      <w:r>
        <w:rPr>
          <w:rFonts w:ascii="Calibri" w:hAnsi="Calibri"/>
          <w:i/>
          <w:sz w:val="22"/>
        </w:rPr>
        <w:t>Chị Lan, chị có lỡ xóa tin nhắn có mã số vé không vậy?</w:t>
      </w:r>
    </w:p>
    <w:p>
      <w:pPr>
        <w:spacing w:after="160" w:line="312" w:lineRule="auto"/>
      </w:pPr>
      <w:r>
        <w:rPr>
          <w:rFonts w:ascii="Calibri" w:hAnsi="Calibri"/>
          <w:b/>
          <w:sz w:val="22"/>
        </w:rPr>
        <w:t xml:space="preserve">Ms Lan: </w:t>
      </w:r>
      <w:r>
        <w:rPr>
          <w:rFonts w:ascii="Calibri" w:hAnsi="Calibri"/>
          <w:sz w:val="22"/>
        </w:rPr>
        <w:t xml:space="preserve">Yes, sorry, could you send it to me again?  </w:t>
      </w:r>
      <w:r>
        <w:rPr>
          <w:rFonts w:ascii="Calibri" w:hAnsi="Calibri"/>
          <w:i/>
          <w:sz w:val="22"/>
        </w:rPr>
        <w:t>Có, xin lỗi chị, chị gửi lại giúp tôi được không?</w:t>
      </w:r>
    </w:p>
    <w:p>
      <w:pPr>
        <w:spacing w:after="160" w:line="312" w:lineRule="auto"/>
      </w:pPr>
      <w:r>
        <w:rPr>
          <w:rFonts w:ascii="Calibri" w:hAnsi="Calibri"/>
          <w:b/>
          <w:sz w:val="22"/>
        </w:rPr>
        <w:t xml:space="preserve">Ms Clemency: </w:t>
      </w:r>
      <w:r>
        <w:rPr>
          <w:rFonts w:ascii="Calibri" w:hAnsi="Calibri"/>
          <w:sz w:val="22"/>
        </w:rPr>
        <w:t xml:space="preserve">Of course, I am sending the ticket number again now.  </w:t>
      </w:r>
      <w:r>
        <w:rPr>
          <w:rFonts w:ascii="Calibri" w:hAnsi="Calibri"/>
          <w:i/>
          <w:sz w:val="22"/>
        </w:rPr>
        <w:t>Được chứ, tôi gửi lại mã số vé ngay đây.</w:t>
      </w:r>
    </w:p>
    <w:p>
      <w:pPr>
        <w:spacing w:after="160" w:line="312" w:lineRule="auto"/>
      </w:pPr>
      <w:r>
        <w:rPr>
          <w:rFonts w:ascii="Calibri" w:hAnsi="Calibri"/>
          <w:b/>
          <w:sz w:val="22"/>
        </w:rPr>
        <w:t xml:space="preserve">Ms Lan: </w:t>
      </w:r>
      <w:r>
        <w:rPr>
          <w:rFonts w:ascii="Calibri" w:hAnsi="Calibri"/>
          <w:sz w:val="22"/>
        </w:rPr>
        <w:t xml:space="preserve">Clemency, could you send me the document as a PDF file?  </w:t>
      </w:r>
      <w:r>
        <w:rPr>
          <w:rFonts w:ascii="Calibri" w:hAnsi="Calibri"/>
          <w:i/>
          <w:sz w:val="22"/>
        </w:rPr>
        <w:t>Chị Clemency, chị gửi tài liệu đó dưới dạng tệp PDF cho tôi được không?</w:t>
      </w:r>
    </w:p>
    <w:p>
      <w:pPr>
        <w:spacing w:after="160" w:line="312" w:lineRule="auto"/>
      </w:pPr>
      <w:r>
        <w:rPr>
          <w:rFonts w:ascii="Calibri" w:hAnsi="Calibri"/>
          <w:b/>
          <w:sz w:val="22"/>
        </w:rPr>
        <w:t xml:space="preserve">Ms Clemency: </w:t>
      </w:r>
      <w:r>
        <w:rPr>
          <w:rFonts w:ascii="Calibri" w:hAnsi="Calibri"/>
          <w:sz w:val="22"/>
        </w:rPr>
        <w:t xml:space="preserve">Sure, I am attaching the PDF file now.  </w:t>
      </w:r>
      <w:r>
        <w:rPr>
          <w:rFonts w:ascii="Calibri" w:hAnsi="Calibri"/>
          <w:i/>
          <w:sz w:val="22"/>
        </w:rPr>
        <w:t>Được chứ, tôi đính kèm tệp PDF ngay đây.</w:t>
      </w:r>
    </w:p>
    <w:p>
      <w:pPr>
        <w:spacing w:after="160" w:line="312" w:lineRule="auto"/>
      </w:pPr>
      <w:r>
        <w:rPr>
          <w:rFonts w:ascii="Calibri" w:hAnsi="Calibri"/>
          <w:b/>
          <w:sz w:val="22"/>
        </w:rPr>
        <w:t xml:space="preserve">Ms Lan: </w:t>
      </w:r>
      <w:r>
        <w:rPr>
          <w:rFonts w:ascii="Calibri" w:hAnsi="Calibri"/>
          <w:sz w:val="22"/>
        </w:rPr>
        <w:t xml:space="preserve">Thank you, the PDF file just downloaded successfully.  </w:t>
      </w:r>
      <w:r>
        <w:rPr>
          <w:rFonts w:ascii="Calibri" w:hAnsi="Calibri"/>
          <w:i/>
          <w:sz w:val="22"/>
        </w:rPr>
        <w:t>Cảm ơn chị, tệp PDF vừa tải xuống thành công rồi.</w:t>
      </w:r>
    </w:p>
    <w:p>
      <w:pPr>
        <w:spacing w:after="160" w:line="312" w:lineRule="auto"/>
      </w:pPr>
      <w:r>
        <w:rPr>
          <w:rFonts w:ascii="Calibri" w:hAnsi="Calibri"/>
          <w:b/>
          <w:sz w:val="22"/>
        </w:rPr>
        <w:t xml:space="preserve">Ms Clemency: </w:t>
      </w:r>
      <w:r>
        <w:rPr>
          <w:rFonts w:ascii="Calibri" w:hAnsi="Calibri"/>
          <w:sz w:val="22"/>
        </w:rPr>
        <w:t xml:space="preserve">Lan, could you translate that Vietnamese message for me?  </w:t>
      </w:r>
      <w:r>
        <w:rPr>
          <w:rFonts w:ascii="Calibri" w:hAnsi="Calibri"/>
          <w:i/>
          <w:sz w:val="22"/>
        </w:rPr>
        <w:t>Chị Lan, chị dịch giúp tôi tin nhắn tiếng Việt đó được không?</w:t>
      </w:r>
    </w:p>
    <w:p>
      <w:pPr>
        <w:spacing w:after="160" w:line="312" w:lineRule="auto"/>
      </w:pPr>
      <w:r>
        <w:rPr>
          <w:rFonts w:ascii="Calibri" w:hAnsi="Calibri"/>
          <w:b/>
          <w:sz w:val="22"/>
        </w:rPr>
        <w:t xml:space="preserve">Ms Lan: </w:t>
      </w:r>
      <w:r>
        <w:rPr>
          <w:rFonts w:ascii="Calibri" w:hAnsi="Calibri"/>
          <w:sz w:val="22"/>
        </w:rPr>
        <w:t xml:space="preserve">Sure, it simply means the meeting moved to Friday.  </w:t>
      </w:r>
      <w:r>
        <w:rPr>
          <w:rFonts w:ascii="Calibri" w:hAnsi="Calibri"/>
          <w:i/>
          <w:sz w:val="22"/>
        </w:rPr>
        <w:t>Được chứ, nó chỉ có nghĩa là cuộc họp dời sang thứ Sáu.</w:t>
      </w:r>
    </w:p>
    <w:p>
      <w:pPr>
        <w:spacing w:after="160" w:line="312" w:lineRule="auto"/>
      </w:pPr>
      <w:r>
        <w:rPr>
          <w:rFonts w:ascii="Calibri" w:hAnsi="Calibri"/>
          <w:b/>
          <w:sz w:val="22"/>
        </w:rPr>
        <w:t xml:space="preserve">Ms Clemency: </w:t>
      </w:r>
      <w:r>
        <w:rPr>
          <w:rFonts w:ascii="Calibri" w:hAnsi="Calibri"/>
          <w:sz w:val="22"/>
        </w:rPr>
        <w:t xml:space="preserve">Moved to Friday, thank you, now I understand it clearly.  </w:t>
      </w:r>
      <w:r>
        <w:rPr>
          <w:rFonts w:ascii="Calibri" w:hAnsi="Calibri"/>
          <w:i/>
          <w:sz w:val="22"/>
        </w:rPr>
        <w:t>Dời sang thứ Sáu, cảm ơn chị, giờ tôi hiểu rõ rồi.</w:t>
      </w:r>
    </w:p>
    <w:p>
      <w:pPr>
        <w:spacing w:after="160" w:line="312" w:lineRule="auto"/>
      </w:pPr>
      <w:r>
        <w:rPr>
          <w:rFonts w:ascii="Calibri" w:hAnsi="Calibri"/>
          <w:b/>
          <w:sz w:val="22"/>
        </w:rPr>
        <w:t xml:space="preserve">Ms Lan: </w:t>
      </w:r>
      <w:r>
        <w:rPr>
          <w:rFonts w:ascii="Calibri" w:hAnsi="Calibri"/>
          <w:sz w:val="22"/>
        </w:rPr>
        <w:t xml:space="preserve">Clemency, could you change my nickname in the group chat?  </w:t>
      </w:r>
      <w:r>
        <w:rPr>
          <w:rFonts w:ascii="Calibri" w:hAnsi="Calibri"/>
          <w:i/>
          <w:sz w:val="22"/>
        </w:rPr>
        <w:t>Chị Clemency, chị đổi biệt danh của tôi trong nhóm chat được không?</w:t>
      </w:r>
    </w:p>
    <w:p>
      <w:pPr>
        <w:spacing w:after="160" w:line="312" w:lineRule="auto"/>
      </w:pPr>
      <w:r>
        <w:rPr>
          <w:rFonts w:ascii="Calibri" w:hAnsi="Calibri"/>
          <w:b/>
          <w:sz w:val="22"/>
        </w:rPr>
        <w:t xml:space="preserve">Ms Clemency: </w:t>
      </w:r>
      <w:r>
        <w:rPr>
          <w:rFonts w:ascii="Calibri" w:hAnsi="Calibri"/>
          <w:sz w:val="22"/>
        </w:rPr>
        <w:t xml:space="preserve">Sure, what nickname would you like me to use?  </w:t>
      </w:r>
      <w:r>
        <w:rPr>
          <w:rFonts w:ascii="Calibri" w:hAnsi="Calibri"/>
          <w:i/>
          <w:sz w:val="22"/>
        </w:rPr>
        <w:t>Được chứ, chị muốn đổi thành biệt danh gì vậy?</w:t>
      </w:r>
    </w:p>
    <w:p>
      <w:pPr>
        <w:spacing w:after="160" w:line="312" w:lineRule="auto"/>
      </w:pPr>
      <w:r>
        <w:rPr>
          <w:rFonts w:ascii="Calibri" w:hAnsi="Calibri"/>
          <w:b/>
          <w:sz w:val="22"/>
        </w:rPr>
        <w:t xml:space="preserve">Ms Lan: </w:t>
      </w:r>
      <w:r>
        <w:rPr>
          <w:rFonts w:ascii="Calibri" w:hAnsi="Calibri"/>
          <w:sz w:val="22"/>
        </w:rPr>
        <w:t xml:space="preserve">Just 'Lan' is fine, short and simple.  </w:t>
      </w:r>
      <w:r>
        <w:rPr>
          <w:rFonts w:ascii="Calibri" w:hAnsi="Calibri"/>
          <w:i/>
          <w:sz w:val="22"/>
        </w:rPr>
        <w:t>Chỉ cần 'Lan' thôi, ngắn gọn đơn giản.</w:t>
      </w:r>
    </w:p>
    <w:p>
      <w:pPr>
        <w:spacing w:after="160" w:line="312" w:lineRule="auto"/>
      </w:pPr>
      <w:r>
        <w:rPr>
          <w:rFonts w:ascii="Calibri" w:hAnsi="Calibri"/>
          <w:b/>
          <w:sz w:val="22"/>
        </w:rPr>
        <w:t xml:space="preserve">Ms Clemency: </w:t>
      </w:r>
      <w:r>
        <w:rPr>
          <w:rFonts w:ascii="Calibri" w:hAnsi="Calibri"/>
          <w:sz w:val="22"/>
        </w:rPr>
        <w:t xml:space="preserve">Lan, does the app show me as online right now?  </w:t>
      </w:r>
      <w:r>
        <w:rPr>
          <w:rFonts w:ascii="Calibri" w:hAnsi="Calibri"/>
          <w:i/>
          <w:sz w:val="22"/>
        </w:rPr>
        <w:t>Chị Lan, ứng dụng có hiện tôi đang trực tuyến bây giờ không?</w:t>
      </w:r>
    </w:p>
    <w:p>
      <w:pPr>
        <w:spacing w:after="160" w:line="312" w:lineRule="auto"/>
      </w:pPr>
      <w:r>
        <w:rPr>
          <w:rFonts w:ascii="Calibri" w:hAnsi="Calibri"/>
          <w:b/>
          <w:sz w:val="22"/>
        </w:rPr>
        <w:t xml:space="preserve">Ms Lan: </w:t>
      </w:r>
      <w:r>
        <w:rPr>
          <w:rFonts w:ascii="Calibri" w:hAnsi="Calibri"/>
          <w:sz w:val="22"/>
        </w:rPr>
        <w:t xml:space="preserve">Yes, it shows a green dot next to your name.  </w:t>
      </w:r>
      <w:r>
        <w:rPr>
          <w:rFonts w:ascii="Calibri" w:hAnsi="Calibri"/>
          <w:i/>
          <w:sz w:val="22"/>
        </w:rPr>
        <w:t>Có chứ, nó hiện chấm xanh cạnh tên chị đấy.</w:t>
      </w:r>
    </w:p>
    <w:p>
      <w:pPr>
        <w:spacing w:after="160" w:line="312" w:lineRule="auto"/>
      </w:pPr>
      <w:r>
        <w:rPr>
          <w:rFonts w:ascii="Calibri" w:hAnsi="Calibri"/>
          <w:b/>
          <w:sz w:val="22"/>
        </w:rPr>
        <w:t xml:space="preserve">Ms Clemency: </w:t>
      </w:r>
      <w:r>
        <w:rPr>
          <w:rFonts w:ascii="Calibri" w:hAnsi="Calibri"/>
          <w:sz w:val="22"/>
        </w:rPr>
        <w:t xml:space="preserve">A green dot, good, then my status is showing correctly.  </w:t>
      </w:r>
      <w:r>
        <w:rPr>
          <w:rFonts w:ascii="Calibri" w:hAnsi="Calibri"/>
          <w:i/>
          <w:sz w:val="22"/>
        </w:rPr>
        <w:t>Chấm xanh, tốt, vậy trạng thái của tôi hiện đúng rồi.</w:t>
      </w:r>
    </w:p>
    <w:p>
      <w:pPr>
        <w:spacing w:after="160" w:line="312" w:lineRule="auto"/>
      </w:pPr>
      <w:r>
        <w:rPr>
          <w:rFonts w:ascii="Calibri" w:hAnsi="Calibri"/>
          <w:b/>
          <w:sz w:val="22"/>
        </w:rPr>
        <w:t xml:space="preserve">Ms Lan: </w:t>
      </w:r>
      <w:r>
        <w:rPr>
          <w:rFonts w:ascii="Calibri" w:hAnsi="Calibri"/>
          <w:sz w:val="22"/>
        </w:rPr>
        <w:t xml:space="preserve">Clemency, could you send me that cute sticker pack you use?  </w:t>
      </w:r>
      <w:r>
        <w:rPr>
          <w:rFonts w:ascii="Calibri" w:hAnsi="Calibri"/>
          <w:i/>
          <w:sz w:val="22"/>
        </w:rPr>
        <w:t>Chị Clemency, chị gửi cho tôi bộ nhãn dán dễ thương chị hay dùng được không?</w:t>
      </w:r>
    </w:p>
    <w:p>
      <w:pPr>
        <w:spacing w:after="160" w:line="312" w:lineRule="auto"/>
      </w:pPr>
      <w:r>
        <w:rPr>
          <w:rFonts w:ascii="Calibri" w:hAnsi="Calibri"/>
          <w:b/>
          <w:sz w:val="22"/>
        </w:rPr>
        <w:t xml:space="preserve">Ms Clemency: </w:t>
      </w:r>
      <w:r>
        <w:rPr>
          <w:rFonts w:ascii="Calibri" w:hAnsi="Calibri"/>
          <w:sz w:val="22"/>
        </w:rPr>
        <w:t xml:space="preserve">Sure, I am sharing the sticker pack link now.  </w:t>
      </w:r>
      <w:r>
        <w:rPr>
          <w:rFonts w:ascii="Calibri" w:hAnsi="Calibri"/>
          <w:i/>
          <w:sz w:val="22"/>
        </w:rPr>
        <w:t>Được chứ, tôi chia sẻ đường liên kết bộ nhãn dán ngay đây.</w:t>
      </w:r>
    </w:p>
    <w:p>
      <w:pPr>
        <w:spacing w:after="160" w:line="312" w:lineRule="auto"/>
      </w:pPr>
      <w:r>
        <w:rPr>
          <w:rFonts w:ascii="Calibri" w:hAnsi="Calibri"/>
          <w:b/>
          <w:sz w:val="22"/>
        </w:rPr>
        <w:t xml:space="preserve">Ms Lan: </w:t>
      </w:r>
      <w:r>
        <w:rPr>
          <w:rFonts w:ascii="Calibri" w:hAnsi="Calibri"/>
          <w:sz w:val="22"/>
        </w:rPr>
        <w:t xml:space="preserve">Thank you, I just downloaded the whole sticker pack.  </w:t>
      </w:r>
      <w:r>
        <w:rPr>
          <w:rFonts w:ascii="Calibri" w:hAnsi="Calibri"/>
          <w:i/>
          <w:sz w:val="22"/>
        </w:rPr>
        <w:t>Cảm ơn chị, tôi vừa tải xong cả bộ nhãn dán rồi.</w:t>
      </w:r>
    </w:p>
    <w:p>
      <w:pPr>
        <w:spacing w:after="160" w:line="312" w:lineRule="auto"/>
      </w:pPr>
      <w:r>
        <w:rPr>
          <w:rFonts w:ascii="Calibri" w:hAnsi="Calibri"/>
          <w:b/>
          <w:sz w:val="22"/>
        </w:rPr>
        <w:t xml:space="preserve">Ms Clemency: </w:t>
      </w:r>
      <w:r>
        <w:rPr>
          <w:rFonts w:ascii="Calibri" w:hAnsi="Calibri"/>
          <w:sz w:val="22"/>
        </w:rPr>
        <w:t xml:space="preserve">Lan, did you get a strange message from an unknown number too?  </w:t>
      </w:r>
      <w:r>
        <w:rPr>
          <w:rFonts w:ascii="Calibri" w:hAnsi="Calibri"/>
          <w:i/>
          <w:sz w:val="22"/>
        </w:rPr>
        <w:t>Chị Lan, chị cũng nhận được tin nhắn lạ từ một số không quen à?</w:t>
      </w:r>
    </w:p>
    <w:p>
      <w:pPr>
        <w:spacing w:after="160" w:line="312" w:lineRule="auto"/>
      </w:pPr>
      <w:r>
        <w:rPr>
          <w:rFonts w:ascii="Calibri" w:hAnsi="Calibri"/>
          <w:b/>
          <w:sz w:val="22"/>
        </w:rPr>
        <w:t xml:space="preserve">Ms Lan: </w:t>
      </w:r>
      <w:r>
        <w:rPr>
          <w:rFonts w:ascii="Calibri" w:hAnsi="Calibri"/>
          <w:sz w:val="22"/>
        </w:rPr>
        <w:t xml:space="preserve">Yes, I think it is spam, I will report it now.  </w:t>
      </w:r>
      <w:r>
        <w:rPr>
          <w:rFonts w:ascii="Calibri" w:hAnsi="Calibri"/>
          <w:i/>
          <w:sz w:val="22"/>
        </w:rPr>
        <w:t>Có chứ, tôi nghĩ là tin nhắn rác, tôi sẽ báo cáo ngay.</w:t>
      </w:r>
    </w:p>
    <w:p>
      <w:pPr>
        <w:spacing w:after="160" w:line="312" w:lineRule="auto"/>
      </w:pPr>
      <w:r>
        <w:rPr>
          <w:rFonts w:ascii="Calibri" w:hAnsi="Calibri"/>
          <w:b/>
          <w:sz w:val="22"/>
        </w:rPr>
        <w:t xml:space="preserve">Ms Clemency: </w:t>
      </w:r>
      <w:r>
        <w:rPr>
          <w:rFonts w:ascii="Calibri" w:hAnsi="Calibri"/>
          <w:sz w:val="22"/>
        </w:rPr>
        <w:t xml:space="preserve">Good idea, reporting it should stop future messages.  </w:t>
      </w:r>
      <w:r>
        <w:rPr>
          <w:rFonts w:ascii="Calibri" w:hAnsi="Calibri"/>
          <w:i/>
          <w:sz w:val="22"/>
        </w:rPr>
        <w:t>Ý hay đấy, báo cáo sẽ chặn tin nhắn sau này.</w:t>
      </w:r>
    </w:p>
    <w:p>
      <w:pPr>
        <w:spacing w:after="160" w:line="312" w:lineRule="auto"/>
      </w:pPr>
      <w:r>
        <w:rPr>
          <w:rFonts w:ascii="Calibri" w:hAnsi="Calibri"/>
          <w:b/>
          <w:sz w:val="22"/>
        </w:rPr>
        <w:t xml:space="preserve">Ms Lan: </w:t>
      </w:r>
      <w:r>
        <w:rPr>
          <w:rFonts w:ascii="Calibri" w:hAnsi="Calibri"/>
          <w:sz w:val="22"/>
        </w:rPr>
        <w:t xml:space="preserve">Clemency, could you unsend that message? I sent it to the wrong chat.  </w:t>
      </w:r>
      <w:r>
        <w:rPr>
          <w:rFonts w:ascii="Calibri" w:hAnsi="Calibri"/>
          <w:i/>
          <w:sz w:val="22"/>
        </w:rPr>
        <w:t>Chị Clemency, chị thu hồi tin nhắn đó được không? Tôi gửi nhầm nhóm chat rồi.</w:t>
      </w:r>
    </w:p>
    <w:p>
      <w:pPr>
        <w:spacing w:after="160" w:line="312" w:lineRule="auto"/>
      </w:pPr>
      <w:r>
        <w:rPr>
          <w:rFonts w:ascii="Calibri" w:hAnsi="Calibri"/>
          <w:b/>
          <w:sz w:val="22"/>
        </w:rPr>
        <w:t xml:space="preserve">Ms Clemency: </w:t>
      </w:r>
      <w:r>
        <w:rPr>
          <w:rFonts w:ascii="Calibri" w:hAnsi="Calibri"/>
          <w:sz w:val="22"/>
        </w:rPr>
        <w:t xml:space="preserve">Sure, I see the option, unsending it now.  </w:t>
      </w:r>
      <w:r>
        <w:rPr>
          <w:rFonts w:ascii="Calibri" w:hAnsi="Calibri"/>
          <w:i/>
          <w:sz w:val="22"/>
        </w:rPr>
        <w:t>Được chứ, tôi thấy tùy chọn rồi, thu hồi ngay đây.</w:t>
      </w:r>
    </w:p>
    <w:p>
      <w:pPr>
        <w:spacing w:after="160" w:line="312" w:lineRule="auto"/>
      </w:pPr>
      <w:r>
        <w:rPr>
          <w:rFonts w:ascii="Calibri" w:hAnsi="Calibri"/>
          <w:b/>
          <w:sz w:val="22"/>
        </w:rPr>
        <w:t xml:space="preserve">Ms Lan: </w:t>
      </w:r>
      <w:r>
        <w:rPr>
          <w:rFonts w:ascii="Calibri" w:hAnsi="Calibri"/>
          <w:sz w:val="22"/>
        </w:rPr>
        <w:t xml:space="preserve">Thank you, that message is gone from the chat now.  </w:t>
      </w:r>
      <w:r>
        <w:rPr>
          <w:rFonts w:ascii="Calibri" w:hAnsi="Calibri"/>
          <w:i/>
          <w:sz w:val="22"/>
        </w:rPr>
        <w:t>Cảm ơn chị, tin nhắn đó biến mất khỏi chat rồi.</w:t>
      </w:r>
    </w:p>
    <w:p>
      <w:pPr>
        <w:spacing w:after="160" w:line="312" w:lineRule="auto"/>
      </w:pPr>
      <w:r>
        <w:rPr>
          <w:rFonts w:ascii="Calibri" w:hAnsi="Calibri"/>
          <w:b/>
          <w:sz w:val="22"/>
        </w:rPr>
        <w:t xml:space="preserve">Ms Clemency: </w:t>
      </w:r>
      <w:r>
        <w:rPr>
          <w:rFonts w:ascii="Calibri" w:hAnsi="Calibri"/>
          <w:sz w:val="22"/>
        </w:rPr>
        <w:t xml:space="preserve">Lan, did you accept the calendar invite I sent for Saturday?  </w:t>
      </w:r>
      <w:r>
        <w:rPr>
          <w:rFonts w:ascii="Calibri" w:hAnsi="Calibri"/>
          <w:i/>
          <w:sz w:val="22"/>
        </w:rPr>
        <w:t>Chị Lan, chị đã chấp nhận lời mời lịch tôi gửi cho thứ Bảy chưa vậy?</w:t>
      </w:r>
    </w:p>
    <w:p>
      <w:pPr>
        <w:spacing w:after="160" w:line="312" w:lineRule="auto"/>
      </w:pPr>
      <w:r>
        <w:rPr>
          <w:rFonts w:ascii="Calibri" w:hAnsi="Calibri"/>
          <w:b/>
          <w:sz w:val="22"/>
        </w:rPr>
        <w:t xml:space="preserve">Ms Lan: </w:t>
      </w:r>
      <w:r>
        <w:rPr>
          <w:rFonts w:ascii="Calibri" w:hAnsi="Calibri"/>
          <w:sz w:val="22"/>
        </w:rPr>
        <w:t xml:space="preserve">Yes, I accepted it right after I saw it.  </w:t>
      </w:r>
      <w:r>
        <w:rPr>
          <w:rFonts w:ascii="Calibri" w:hAnsi="Calibri"/>
          <w:i/>
          <w:sz w:val="22"/>
        </w:rPr>
        <w:t>Có chứ, tôi chấp nhận ngay sau khi thấy nó.</w:t>
      </w:r>
    </w:p>
    <w:p>
      <w:pPr>
        <w:spacing w:after="160" w:line="312" w:lineRule="auto"/>
      </w:pPr>
      <w:r>
        <w:rPr>
          <w:rFonts w:ascii="Calibri" w:hAnsi="Calibri"/>
          <w:b/>
          <w:sz w:val="22"/>
        </w:rPr>
        <w:t xml:space="preserve">Ms Clemency: </w:t>
      </w:r>
      <w:r>
        <w:rPr>
          <w:rFonts w:ascii="Calibri" w:hAnsi="Calibri"/>
          <w:sz w:val="22"/>
        </w:rPr>
        <w:t xml:space="preserve">Good, then Saturday is confirmed on both our calendars.  </w:t>
      </w:r>
      <w:r>
        <w:rPr>
          <w:rFonts w:ascii="Calibri" w:hAnsi="Calibri"/>
          <w:i/>
          <w:sz w:val="22"/>
        </w:rPr>
        <w:t>Tốt, vậy thứ Bảy đã được xác nhận trên lịch của cả hai mình.</w:t>
      </w:r>
    </w:p>
    <w:p>
      <w:pPr>
        <w:spacing w:after="160" w:line="312" w:lineRule="auto"/>
      </w:pPr>
      <w:r>
        <w:rPr>
          <w:rFonts w:ascii="Calibri" w:hAnsi="Calibri"/>
          <w:b/>
          <w:sz w:val="22"/>
        </w:rPr>
        <w:t xml:space="preserve">Ms Lan: </w:t>
      </w:r>
      <w:r>
        <w:rPr>
          <w:rFonts w:ascii="Calibri" w:hAnsi="Calibri"/>
          <w:sz w:val="22"/>
        </w:rPr>
        <w:t xml:space="preserve">Clemency, could you send me a screenshot of the ticket price?  </w:t>
      </w:r>
      <w:r>
        <w:rPr>
          <w:rFonts w:ascii="Calibri" w:hAnsi="Calibri"/>
          <w:i/>
          <w:sz w:val="22"/>
        </w:rPr>
        <w:t>Chị Clemency, chị chụp màn hình giá vé gửi cho tôi được không?</w:t>
      </w:r>
    </w:p>
    <w:p>
      <w:pPr>
        <w:spacing w:after="160" w:line="312" w:lineRule="auto"/>
      </w:pPr>
      <w:r>
        <w:rPr>
          <w:rFonts w:ascii="Calibri" w:hAnsi="Calibri"/>
          <w:b/>
          <w:sz w:val="22"/>
        </w:rPr>
        <w:t xml:space="preserve">Ms Clemency: </w:t>
      </w:r>
      <w:r>
        <w:rPr>
          <w:rFonts w:ascii="Calibri" w:hAnsi="Calibri"/>
          <w:sz w:val="22"/>
        </w:rPr>
        <w:t xml:space="preserve">Sure, I am taking the screenshot right now.  </w:t>
      </w:r>
      <w:r>
        <w:rPr>
          <w:rFonts w:ascii="Calibri" w:hAnsi="Calibri"/>
          <w:i/>
          <w:sz w:val="22"/>
        </w:rPr>
        <w:t>Được chứ, tôi chụp màn hình ngay đây.</w:t>
      </w:r>
    </w:p>
    <w:p>
      <w:pPr>
        <w:spacing w:after="160" w:line="312" w:lineRule="auto"/>
      </w:pPr>
      <w:r>
        <w:rPr>
          <w:rFonts w:ascii="Calibri" w:hAnsi="Calibri"/>
          <w:b/>
          <w:sz w:val="22"/>
        </w:rPr>
        <w:t xml:space="preserve">Ms Lan: </w:t>
      </w:r>
      <w:r>
        <w:rPr>
          <w:rFonts w:ascii="Calibri" w:hAnsi="Calibri"/>
          <w:sz w:val="22"/>
        </w:rPr>
        <w:t xml:space="preserve">Thank you, the screenshot just came through clearly.  </w:t>
      </w:r>
      <w:r>
        <w:rPr>
          <w:rFonts w:ascii="Calibri" w:hAnsi="Calibri"/>
          <w:i/>
          <w:sz w:val="22"/>
        </w:rPr>
        <w:t>Cảm ơn chị, ảnh chụp màn hình vừa tới rõ ràng luôn.</w:t>
      </w:r>
    </w:p>
    <w:p>
      <w:pPr>
        <w:spacing w:after="160" w:line="312" w:lineRule="auto"/>
      </w:pPr>
      <w:r>
        <w:rPr>
          <w:rFonts w:ascii="Calibri" w:hAnsi="Calibri"/>
          <w:b/>
          <w:sz w:val="22"/>
        </w:rPr>
        <w:t xml:space="preserve">Ms Clemency: </w:t>
      </w:r>
      <w:r>
        <w:rPr>
          <w:rFonts w:ascii="Calibri" w:hAnsi="Calibri"/>
          <w:sz w:val="22"/>
        </w:rPr>
        <w:t xml:space="preserve">Lan, can you find our old message thread about the trip?  </w:t>
      </w:r>
      <w:r>
        <w:rPr>
          <w:rFonts w:ascii="Calibri" w:hAnsi="Calibri"/>
          <w:i/>
          <w:sz w:val="22"/>
        </w:rPr>
        <w:t>Chị Lan, chị có tìm được chuỗi tin nhắn cũ về chuyến đi không?</w:t>
      </w:r>
    </w:p>
    <w:p>
      <w:pPr>
        <w:spacing w:after="160" w:line="312" w:lineRule="auto"/>
      </w:pPr>
      <w:r>
        <w:rPr>
          <w:rFonts w:ascii="Calibri" w:hAnsi="Calibri"/>
          <w:b/>
          <w:sz w:val="22"/>
        </w:rPr>
        <w:t xml:space="preserve">Ms Lan: </w:t>
      </w:r>
      <w:r>
        <w:rPr>
          <w:rFonts w:ascii="Calibri" w:hAnsi="Calibri"/>
          <w:sz w:val="22"/>
        </w:rPr>
        <w:t xml:space="preserve">Yes, I scrolled up and found it from last month.  </w:t>
      </w:r>
      <w:r>
        <w:rPr>
          <w:rFonts w:ascii="Calibri" w:hAnsi="Calibri"/>
          <w:i/>
          <w:sz w:val="22"/>
        </w:rPr>
        <w:t>Có chứ, tôi cuộn lên và thấy nó từ tháng trước rồi.</w:t>
      </w:r>
    </w:p>
    <w:p>
      <w:pPr>
        <w:spacing w:after="160" w:line="312" w:lineRule="auto"/>
      </w:pPr>
      <w:r>
        <w:rPr>
          <w:rFonts w:ascii="Calibri" w:hAnsi="Calibri"/>
          <w:b/>
          <w:sz w:val="22"/>
        </w:rPr>
        <w:t xml:space="preserve">Ms Clemency: </w:t>
      </w:r>
      <w:r>
        <w:rPr>
          <w:rFonts w:ascii="Calibri" w:hAnsi="Calibri"/>
          <w:sz w:val="22"/>
        </w:rPr>
        <w:t xml:space="preserve">From last month, good, that has all the details we need.  </w:t>
      </w:r>
      <w:r>
        <w:rPr>
          <w:rFonts w:ascii="Calibri" w:hAnsi="Calibri"/>
          <w:i/>
          <w:sz w:val="22"/>
        </w:rPr>
        <w:t>Từ tháng trước, tốt, chỗ đó có hết chi tiết mình cần.</w:t>
      </w:r>
    </w:p>
    <w:p>
      <w:pPr>
        <w:spacing w:after="160" w:line="312" w:lineRule="auto"/>
      </w:pPr>
      <w:r>
        <w:rPr>
          <w:rFonts w:ascii="Calibri" w:hAnsi="Calibri"/>
          <w:b/>
          <w:sz w:val="22"/>
        </w:rPr>
        <w:t xml:space="preserve">Ms Lan: </w:t>
      </w:r>
      <w:r>
        <w:rPr>
          <w:rFonts w:ascii="Calibri" w:hAnsi="Calibri"/>
          <w:sz w:val="22"/>
        </w:rPr>
        <w:t xml:space="preserve">Clemency, could you remove me from the old class group chat?  </w:t>
      </w:r>
      <w:r>
        <w:rPr>
          <w:rFonts w:ascii="Calibri" w:hAnsi="Calibri"/>
          <w:i/>
          <w:sz w:val="22"/>
        </w:rPr>
        <w:t>Chị Clemency, chị xóa tôi khỏi nhóm chat lớp học cũ được không?</w:t>
      </w:r>
    </w:p>
    <w:p>
      <w:pPr>
        <w:spacing w:after="160" w:line="312" w:lineRule="auto"/>
      </w:pPr>
      <w:r>
        <w:rPr>
          <w:rFonts w:ascii="Calibri" w:hAnsi="Calibri"/>
          <w:b/>
          <w:sz w:val="22"/>
        </w:rPr>
        <w:t xml:space="preserve">Ms Clemency: </w:t>
      </w:r>
      <w:r>
        <w:rPr>
          <w:rFonts w:ascii="Calibri" w:hAnsi="Calibri"/>
          <w:sz w:val="22"/>
        </w:rPr>
        <w:t xml:space="preserve">Sure, I am removing you from that group now.  </w:t>
      </w:r>
      <w:r>
        <w:rPr>
          <w:rFonts w:ascii="Calibri" w:hAnsi="Calibri"/>
          <w:i/>
          <w:sz w:val="22"/>
        </w:rPr>
        <w:t>Được chứ, tôi xóa chị khỏi nhóm đó ngay đây.</w:t>
      </w:r>
    </w:p>
    <w:p>
      <w:pPr>
        <w:spacing w:after="160" w:line="312" w:lineRule="auto"/>
      </w:pPr>
      <w:r>
        <w:rPr>
          <w:rFonts w:ascii="Calibri" w:hAnsi="Calibri"/>
          <w:b/>
          <w:sz w:val="22"/>
        </w:rPr>
        <w:t xml:space="preserve">Ms Lan: </w:t>
      </w:r>
      <w:r>
        <w:rPr>
          <w:rFonts w:ascii="Calibri" w:hAnsi="Calibri"/>
          <w:sz w:val="22"/>
        </w:rPr>
        <w:t xml:space="preserve">Thank you, I no longer see that group chat now.  </w:t>
      </w:r>
      <w:r>
        <w:rPr>
          <w:rFonts w:ascii="Calibri" w:hAnsi="Calibri"/>
          <w:i/>
          <w:sz w:val="22"/>
        </w:rPr>
        <w:t>Cảm ơn chị, giờ tôi không còn thấy nhóm chat đó nữa.</w:t>
      </w:r>
    </w:p>
    <w:p>
      <w:pPr>
        <w:spacing w:after="160" w:line="312" w:lineRule="auto"/>
      </w:pPr>
      <w:r>
        <w:rPr>
          <w:rFonts w:ascii="Calibri" w:hAnsi="Calibri"/>
          <w:b/>
          <w:sz w:val="22"/>
        </w:rPr>
        <w:t xml:space="preserve">Ms Clemency: </w:t>
      </w:r>
      <w:r>
        <w:rPr>
          <w:rFonts w:ascii="Calibri" w:hAnsi="Calibri"/>
          <w:sz w:val="22"/>
        </w:rPr>
        <w:t xml:space="preserve">Lan, is this new number really our aunt's contact now?  </w:t>
      </w:r>
      <w:r>
        <w:rPr>
          <w:rFonts w:ascii="Calibri" w:hAnsi="Calibri"/>
          <w:i/>
          <w:sz w:val="22"/>
        </w:rPr>
        <w:t>Chị Lan, số mới này thật sự là liên hệ của dì mình bây giờ à?</w:t>
      </w:r>
    </w:p>
    <w:p>
      <w:pPr>
        <w:spacing w:after="160" w:line="312" w:lineRule="auto"/>
      </w:pPr>
      <w:r>
        <w:rPr>
          <w:rFonts w:ascii="Calibri" w:hAnsi="Calibri"/>
          <w:b/>
          <w:sz w:val="22"/>
        </w:rPr>
        <w:t xml:space="preserve">Ms Lan: </w:t>
      </w:r>
      <w:r>
        <w:rPr>
          <w:rFonts w:ascii="Calibri" w:hAnsi="Calibri"/>
          <w:sz w:val="22"/>
        </w:rPr>
        <w:t xml:space="preserve">Yes, she changed her number just last week.  </w:t>
      </w:r>
      <w:r>
        <w:rPr>
          <w:rFonts w:ascii="Calibri" w:hAnsi="Calibri"/>
          <w:i/>
          <w:sz w:val="22"/>
        </w:rPr>
        <w:t>Đúng vậy, dì đổi số tuần trước rồi.</w:t>
      </w:r>
    </w:p>
    <w:p>
      <w:pPr>
        <w:spacing w:after="160" w:line="312" w:lineRule="auto"/>
      </w:pPr>
      <w:r>
        <w:rPr>
          <w:rFonts w:ascii="Calibri" w:hAnsi="Calibri"/>
          <w:b/>
          <w:sz w:val="22"/>
        </w:rPr>
        <w:t xml:space="preserve">Ms Clemency: </w:t>
      </w:r>
      <w:r>
        <w:rPr>
          <w:rFonts w:ascii="Calibri" w:hAnsi="Calibri"/>
          <w:sz w:val="22"/>
        </w:rPr>
        <w:t xml:space="preserve">Last week, thank you, I will update it in my contacts.  </w:t>
      </w:r>
      <w:r>
        <w:rPr>
          <w:rFonts w:ascii="Calibri" w:hAnsi="Calibri"/>
          <w:i/>
          <w:sz w:val="22"/>
        </w:rPr>
        <w:t>Tuần trước, cảm ơn chị, tôi sẽ cập nhật vào danh bạ.</w:t>
      </w:r>
    </w:p>
    <w:p>
      <w:pPr>
        <w:spacing w:after="160" w:line="312" w:lineRule="auto"/>
      </w:pPr>
      <w:r>
        <w:rPr>
          <w:rFonts w:ascii="Calibri" w:hAnsi="Calibri"/>
          <w:b/>
          <w:sz w:val="22"/>
        </w:rPr>
        <w:t xml:space="preserve">Ms Lan: </w:t>
      </w:r>
      <w:r>
        <w:rPr>
          <w:rFonts w:ascii="Calibri" w:hAnsi="Calibri"/>
          <w:sz w:val="22"/>
        </w:rPr>
        <w:t xml:space="preserve">Clemency, could you send me a reminder message tomorrow morning?  </w:t>
      </w:r>
      <w:r>
        <w:rPr>
          <w:rFonts w:ascii="Calibri" w:hAnsi="Calibri"/>
          <w:i/>
          <w:sz w:val="22"/>
        </w:rPr>
        <w:t>Chị Clemency, sáng mai chị gửi cho tôi một tin nhắn nhắc nhở được không?</w:t>
      </w:r>
    </w:p>
    <w:p>
      <w:pPr>
        <w:spacing w:after="160" w:line="312" w:lineRule="auto"/>
      </w:pPr>
      <w:r>
        <w:rPr>
          <w:rFonts w:ascii="Calibri" w:hAnsi="Calibri"/>
          <w:b/>
          <w:sz w:val="22"/>
        </w:rPr>
        <w:t xml:space="preserve">Ms Clemency: </w:t>
      </w:r>
      <w:r>
        <w:rPr>
          <w:rFonts w:ascii="Calibri" w:hAnsi="Calibri"/>
          <w:sz w:val="22"/>
        </w:rPr>
        <w:t xml:space="preserve">Sure, I will send it at eight tomorrow.  </w:t>
      </w:r>
      <w:r>
        <w:rPr>
          <w:rFonts w:ascii="Calibri" w:hAnsi="Calibri"/>
          <w:i/>
          <w:sz w:val="22"/>
        </w:rPr>
        <w:t>Được chứ, sáng mai tám giờ tôi sẽ gửi.</w:t>
      </w:r>
    </w:p>
    <w:p>
      <w:pPr>
        <w:spacing w:after="160" w:line="312" w:lineRule="auto"/>
      </w:pPr>
      <w:r>
        <w:rPr>
          <w:rFonts w:ascii="Calibri" w:hAnsi="Calibri"/>
          <w:b/>
          <w:sz w:val="22"/>
        </w:rPr>
        <w:t xml:space="preserve">Ms Lan: </w:t>
      </w:r>
      <w:r>
        <w:rPr>
          <w:rFonts w:ascii="Calibri" w:hAnsi="Calibri"/>
          <w:sz w:val="22"/>
        </w:rPr>
        <w:t xml:space="preserve">Eight tomorrow, thank you, that will help me remember.  </w:t>
      </w:r>
      <w:r>
        <w:rPr>
          <w:rFonts w:ascii="Calibri" w:hAnsi="Calibri"/>
          <w:i/>
          <w:sz w:val="22"/>
        </w:rPr>
        <w:t>Tám giờ sáng mai, cảm ơn chị, vậy sẽ giúp tôi nhớ.</w:t>
      </w:r>
    </w:p>
    <w:p>
      <w:pPr>
        <w:spacing w:after="160" w:line="312" w:lineRule="auto"/>
      </w:pPr>
      <w:r>
        <w:rPr>
          <w:rFonts w:ascii="Calibri" w:hAnsi="Calibri"/>
          <w:b/>
          <w:sz w:val="22"/>
        </w:rPr>
        <w:t xml:space="preserve">Ms Clemency: </w:t>
      </w:r>
      <w:r>
        <w:rPr>
          <w:rFonts w:ascii="Calibri" w:hAnsi="Calibri"/>
          <w:sz w:val="22"/>
        </w:rPr>
        <w:t xml:space="preserve">Lan, does your app show read receipts to me?  </w:t>
      </w:r>
      <w:r>
        <w:rPr>
          <w:rFonts w:ascii="Calibri" w:hAnsi="Calibri"/>
          <w:i/>
          <w:sz w:val="22"/>
        </w:rPr>
        <w:t>Chị Lan, ứng dụng của chị có hiện biên nhận đã đọc cho tôi thấy không?</w:t>
      </w:r>
    </w:p>
    <w:p>
      <w:pPr>
        <w:spacing w:after="160" w:line="312" w:lineRule="auto"/>
      </w:pPr>
      <w:r>
        <w:rPr>
          <w:rFonts w:ascii="Calibri" w:hAnsi="Calibri"/>
          <w:b/>
          <w:sz w:val="22"/>
        </w:rPr>
        <w:t xml:space="preserve">Ms Lan: </w:t>
      </w:r>
      <w:r>
        <w:rPr>
          <w:rFonts w:ascii="Calibri" w:hAnsi="Calibri"/>
          <w:sz w:val="22"/>
        </w:rPr>
        <w:t xml:space="preserve">Yes, you should see two blue check marks.  </w:t>
      </w:r>
      <w:r>
        <w:rPr>
          <w:rFonts w:ascii="Calibri" w:hAnsi="Calibri"/>
          <w:i/>
          <w:sz w:val="22"/>
        </w:rPr>
        <w:t>Có chứ, chị sẽ thấy hai dấu tích màu xanh.</w:t>
      </w:r>
    </w:p>
    <w:p>
      <w:pPr>
        <w:spacing w:after="160" w:line="312" w:lineRule="auto"/>
      </w:pPr>
      <w:r>
        <w:rPr>
          <w:rFonts w:ascii="Calibri" w:hAnsi="Calibri"/>
          <w:b/>
          <w:sz w:val="22"/>
        </w:rPr>
        <w:t xml:space="preserve">Ms Clemency: </w:t>
      </w:r>
      <w:r>
        <w:rPr>
          <w:rFonts w:ascii="Calibri" w:hAnsi="Calibri"/>
          <w:sz w:val="22"/>
        </w:rPr>
        <w:t xml:space="preserve">Two blue check marks, good, I can see them now.  </w:t>
      </w:r>
      <w:r>
        <w:rPr>
          <w:rFonts w:ascii="Calibri" w:hAnsi="Calibri"/>
          <w:i/>
          <w:sz w:val="22"/>
        </w:rPr>
        <w:t>Hai dấu tích màu xanh, tốt, giờ tôi thấy rồi.</w:t>
      </w:r>
    </w:p>
    <w:p>
      <w:pPr>
        <w:spacing w:after="160" w:line="312" w:lineRule="auto"/>
      </w:pPr>
      <w:r>
        <w:rPr>
          <w:rFonts w:ascii="Calibri" w:hAnsi="Calibri"/>
          <w:b/>
          <w:sz w:val="22"/>
        </w:rPr>
        <w:t xml:space="preserve">Ms Lan: </w:t>
      </w:r>
      <w:r>
        <w:rPr>
          <w:rFonts w:ascii="Calibri" w:hAnsi="Calibri"/>
          <w:sz w:val="22"/>
        </w:rPr>
        <w:t xml:space="preserve">Clemency, could you compress that video? It is too large to send.  </w:t>
      </w:r>
      <w:r>
        <w:rPr>
          <w:rFonts w:ascii="Calibri" w:hAnsi="Calibri"/>
          <w:i/>
          <w:sz w:val="22"/>
        </w:rPr>
        <w:t>Chị Clemency, chị nén video đó lại được không? Nó lớn quá để gửi.</w:t>
      </w:r>
    </w:p>
    <w:p>
      <w:pPr>
        <w:spacing w:after="160" w:line="312" w:lineRule="auto"/>
      </w:pPr>
      <w:r>
        <w:rPr>
          <w:rFonts w:ascii="Calibri" w:hAnsi="Calibri"/>
          <w:b/>
          <w:sz w:val="22"/>
        </w:rPr>
        <w:t xml:space="preserve">Ms Clemency: </w:t>
      </w:r>
      <w:r>
        <w:rPr>
          <w:rFonts w:ascii="Calibri" w:hAnsi="Calibri"/>
          <w:sz w:val="22"/>
        </w:rPr>
        <w:t xml:space="preserve">Sure, I am compressing it down to ten megabytes.  </w:t>
      </w:r>
      <w:r>
        <w:rPr>
          <w:rFonts w:ascii="Calibri" w:hAnsi="Calibri"/>
          <w:i/>
          <w:sz w:val="22"/>
        </w:rPr>
        <w:t>Được chứ, tôi nén xuống còn mười megabyte ngay đây.</w:t>
      </w:r>
    </w:p>
    <w:p>
      <w:pPr>
        <w:spacing w:after="160" w:line="312" w:lineRule="auto"/>
      </w:pPr>
      <w:r>
        <w:rPr>
          <w:rFonts w:ascii="Calibri" w:hAnsi="Calibri"/>
          <w:b/>
          <w:sz w:val="22"/>
        </w:rPr>
        <w:t xml:space="preserve">Ms Lan: </w:t>
      </w:r>
      <w:r>
        <w:rPr>
          <w:rFonts w:ascii="Calibri" w:hAnsi="Calibri"/>
          <w:sz w:val="22"/>
        </w:rPr>
        <w:t xml:space="preserve">Ten megabytes, thank you, that should send just fine now.  </w:t>
      </w:r>
      <w:r>
        <w:rPr>
          <w:rFonts w:ascii="Calibri" w:hAnsi="Calibri"/>
          <w:i/>
          <w:sz w:val="22"/>
        </w:rPr>
        <w:t>Mười megabyte, cảm ơn chị, vậy gửi được rồi đó.</w:t>
      </w:r>
    </w:p>
    <w:p>
      <w:pPr>
        <w:spacing w:after="160" w:line="312" w:lineRule="auto"/>
      </w:pPr>
      <w:r>
        <w:rPr>
          <w:rFonts w:ascii="Calibri" w:hAnsi="Calibri"/>
          <w:b/>
          <w:sz w:val="22"/>
        </w:rPr>
        <w:t xml:space="preserve">Ms Clemency: </w:t>
      </w:r>
      <w:r>
        <w:rPr>
          <w:rFonts w:ascii="Calibri" w:hAnsi="Calibri"/>
          <w:sz w:val="22"/>
        </w:rPr>
        <w:t xml:space="preserve">Lan, did you get my autoreply while I was busy?  </w:t>
      </w:r>
      <w:r>
        <w:rPr>
          <w:rFonts w:ascii="Calibri" w:hAnsi="Calibri"/>
          <w:i/>
          <w:sz w:val="22"/>
        </w:rPr>
        <w:t>Chị Lan, lúc tôi bận chị có nhận được tin nhắn trả lời tự động không?</w:t>
      </w:r>
    </w:p>
    <w:p>
      <w:pPr>
        <w:spacing w:after="160" w:line="312" w:lineRule="auto"/>
      </w:pPr>
      <w:r>
        <w:rPr>
          <w:rFonts w:ascii="Calibri" w:hAnsi="Calibri"/>
          <w:b/>
          <w:sz w:val="22"/>
        </w:rPr>
        <w:t xml:space="preserve">Ms Lan: </w:t>
      </w:r>
      <w:r>
        <w:rPr>
          <w:rFonts w:ascii="Calibri" w:hAnsi="Calibri"/>
          <w:sz w:val="22"/>
        </w:rPr>
        <w:t xml:space="preserve">Yes, it said you would reply after five o'clock.  </w:t>
      </w:r>
      <w:r>
        <w:rPr>
          <w:rFonts w:ascii="Calibri" w:hAnsi="Calibri"/>
          <w:i/>
          <w:sz w:val="22"/>
        </w:rPr>
        <w:t>Có chứ, nó nói chị sẽ trả lời sau năm giờ.</w:t>
      </w:r>
    </w:p>
    <w:p>
      <w:pPr>
        <w:spacing w:after="160" w:line="312" w:lineRule="auto"/>
      </w:pPr>
      <w:r>
        <w:rPr>
          <w:rFonts w:ascii="Calibri" w:hAnsi="Calibri"/>
          <w:b/>
          <w:sz w:val="22"/>
        </w:rPr>
        <w:t xml:space="preserve">Ms Clemency: </w:t>
      </w:r>
      <w:r>
        <w:rPr>
          <w:rFonts w:ascii="Calibri" w:hAnsi="Calibri"/>
          <w:sz w:val="22"/>
        </w:rPr>
        <w:t xml:space="preserve">After five o'clock, good, that autoreply worked correctly.  </w:t>
      </w:r>
      <w:r>
        <w:rPr>
          <w:rFonts w:ascii="Calibri" w:hAnsi="Calibri"/>
          <w:i/>
          <w:sz w:val="22"/>
        </w:rPr>
        <w:t>Sau năm giờ, tốt, vậy tin nhắn tự động đó hoạt động đúng rồi.</w:t>
      </w:r>
    </w:p>
    <w:p>
      <w:pPr>
        <w:spacing w:after="160" w:line="312" w:lineRule="auto"/>
      </w:pPr>
      <w:r>
        <w:rPr>
          <w:rFonts w:ascii="Calibri" w:hAnsi="Calibri"/>
          <w:b/>
          <w:sz w:val="22"/>
        </w:rPr>
        <w:t xml:space="preserve">Ms Lan: </w:t>
      </w:r>
      <w:r>
        <w:rPr>
          <w:rFonts w:ascii="Calibri" w:hAnsi="Calibri"/>
          <w:sz w:val="22"/>
        </w:rPr>
        <w:t xml:space="preserve">Clemency, could you send that link again? It did not open for me.  </w:t>
      </w:r>
      <w:r>
        <w:rPr>
          <w:rFonts w:ascii="Calibri" w:hAnsi="Calibri"/>
          <w:i/>
          <w:sz w:val="22"/>
        </w:rPr>
        <w:t>Chị Clemency, chị gửi lại đường liên kết đó được không? Nó không mở được cho tôi.</w:t>
      </w:r>
    </w:p>
    <w:p>
      <w:pPr>
        <w:spacing w:after="160" w:line="312" w:lineRule="auto"/>
      </w:pPr>
      <w:r>
        <w:rPr>
          <w:rFonts w:ascii="Calibri" w:hAnsi="Calibri"/>
          <w:b/>
          <w:sz w:val="22"/>
        </w:rPr>
        <w:t xml:space="preserve">Ms Clemency: </w:t>
      </w:r>
      <w:r>
        <w:rPr>
          <w:rFonts w:ascii="Calibri" w:hAnsi="Calibri"/>
          <w:sz w:val="22"/>
        </w:rPr>
        <w:t xml:space="preserve">Sure, here is a new working link for you.  </w:t>
      </w:r>
      <w:r>
        <w:rPr>
          <w:rFonts w:ascii="Calibri" w:hAnsi="Calibri"/>
          <w:i/>
          <w:sz w:val="22"/>
        </w:rPr>
        <w:t>Được chứ, đây là đường liên kết mới hoạt động được cho chị.</w:t>
      </w:r>
    </w:p>
    <w:p>
      <w:pPr>
        <w:spacing w:after="160" w:line="312" w:lineRule="auto"/>
      </w:pPr>
      <w:r>
        <w:rPr>
          <w:rFonts w:ascii="Calibri" w:hAnsi="Calibri"/>
          <w:b/>
          <w:sz w:val="22"/>
        </w:rPr>
        <w:t xml:space="preserve">Ms Lan: </w:t>
      </w:r>
      <w:r>
        <w:rPr>
          <w:rFonts w:ascii="Calibri" w:hAnsi="Calibri"/>
          <w:sz w:val="22"/>
        </w:rPr>
        <w:t xml:space="preserve">Thank you, this new link opened right away.  </w:t>
      </w:r>
      <w:r>
        <w:rPr>
          <w:rFonts w:ascii="Calibri" w:hAnsi="Calibri"/>
          <w:i/>
          <w:sz w:val="22"/>
        </w:rPr>
        <w:t>Cảm ơn chị, đường liên kết mới này mở ngay được luôn.</w:t>
      </w:r>
    </w:p>
    <w:p>
      <w:pPr>
        <w:spacing w:after="160" w:line="312" w:lineRule="auto"/>
      </w:pPr>
      <w:r>
        <w:rPr>
          <w:rFonts w:ascii="Calibri" w:hAnsi="Calibri"/>
          <w:b/>
          <w:sz w:val="22"/>
        </w:rPr>
        <w:t xml:space="preserve">Ms Clemency: </w:t>
      </w:r>
      <w:r>
        <w:rPr>
          <w:rFonts w:ascii="Calibri" w:hAnsi="Calibri"/>
          <w:sz w:val="22"/>
        </w:rPr>
        <w:t xml:space="preserve">Lan, did the app autocorrect my spelling in that last message?  </w:t>
      </w:r>
      <w:r>
        <w:rPr>
          <w:rFonts w:ascii="Calibri" w:hAnsi="Calibri"/>
          <w:i/>
          <w:sz w:val="22"/>
        </w:rPr>
        <w:t>Chị Lan, ứng dụng có tự sửa chính tả trong tin nhắn cuối của tôi không?</w:t>
      </w:r>
    </w:p>
    <w:p>
      <w:pPr>
        <w:spacing w:after="160" w:line="312" w:lineRule="auto"/>
      </w:pPr>
      <w:r>
        <w:rPr>
          <w:rFonts w:ascii="Calibri" w:hAnsi="Calibri"/>
          <w:b/>
          <w:sz w:val="22"/>
        </w:rPr>
        <w:t xml:space="preserve">Ms Lan: </w:t>
      </w:r>
      <w:r>
        <w:rPr>
          <w:rFonts w:ascii="Calibri" w:hAnsi="Calibri"/>
          <w:sz w:val="22"/>
        </w:rPr>
        <w:t xml:space="preserve">Yes, it changed 'recieve' to 'receive' automatically.  </w:t>
      </w:r>
      <w:r>
        <w:rPr>
          <w:rFonts w:ascii="Calibri" w:hAnsi="Calibri"/>
          <w:i/>
          <w:sz w:val="22"/>
        </w:rPr>
        <w:t>Có chứ, nó tự đổi 'recieve' thành 'receive' luôn.</w:t>
      </w:r>
    </w:p>
    <w:p>
      <w:pPr>
        <w:spacing w:after="160" w:line="312" w:lineRule="auto"/>
      </w:pPr>
      <w:r>
        <w:rPr>
          <w:rFonts w:ascii="Calibri" w:hAnsi="Calibri"/>
          <w:b/>
          <w:sz w:val="22"/>
        </w:rPr>
        <w:t xml:space="preserve">Ms Clemency: </w:t>
      </w:r>
      <w:r>
        <w:rPr>
          <w:rFonts w:ascii="Calibri" w:hAnsi="Calibri"/>
          <w:sz w:val="22"/>
        </w:rPr>
        <w:t xml:space="preserve">'Receive', good, I am glad it caught that mistake.  </w:t>
      </w:r>
      <w:r>
        <w:rPr>
          <w:rFonts w:ascii="Calibri" w:hAnsi="Calibri"/>
          <w:i/>
          <w:sz w:val="22"/>
        </w:rPr>
        <w:t>'Receive', tốt, tôi mừng là nó bắt được lỗi đó.</w:t>
      </w:r>
    </w:p>
    <w:p>
      <w:pPr>
        <w:spacing w:after="160" w:line="312" w:lineRule="auto"/>
      </w:pPr>
      <w:r>
        <w:rPr>
          <w:rFonts w:ascii="Calibri" w:hAnsi="Calibri"/>
          <w:b/>
          <w:sz w:val="22"/>
        </w:rPr>
        <w:t xml:space="preserve">Ms Lan: </w:t>
      </w:r>
      <w:r>
        <w:rPr>
          <w:rFonts w:ascii="Calibri" w:hAnsi="Calibri"/>
          <w:sz w:val="22"/>
        </w:rPr>
        <w:t xml:space="preserve">Clemency, could you pin the message with the meeting address?  </w:t>
      </w:r>
      <w:r>
        <w:rPr>
          <w:rFonts w:ascii="Calibri" w:hAnsi="Calibri"/>
          <w:i/>
          <w:sz w:val="22"/>
        </w:rPr>
        <w:t>Chị Clemency, chị ghim tin nhắn có địa chỉ cuộc họp lại được không?</w:t>
      </w:r>
    </w:p>
    <w:p>
      <w:pPr>
        <w:spacing w:after="160" w:line="312" w:lineRule="auto"/>
      </w:pPr>
      <w:r>
        <w:rPr>
          <w:rFonts w:ascii="Calibri" w:hAnsi="Calibri"/>
          <w:b/>
          <w:sz w:val="22"/>
        </w:rPr>
        <w:t xml:space="preserve">Ms Clemency: </w:t>
      </w:r>
      <w:r>
        <w:rPr>
          <w:rFonts w:ascii="Calibri" w:hAnsi="Calibri"/>
          <w:sz w:val="22"/>
        </w:rPr>
        <w:t xml:space="preserve">Sure, I am pinning it to the top of the chat now.  </w:t>
      </w:r>
      <w:r>
        <w:rPr>
          <w:rFonts w:ascii="Calibri" w:hAnsi="Calibri"/>
          <w:i/>
          <w:sz w:val="22"/>
        </w:rPr>
        <w:t>Được chứ, tôi ghim lên đầu đoạn chat ngay đây.</w:t>
      </w:r>
    </w:p>
    <w:p>
      <w:pPr>
        <w:spacing w:after="160" w:line="312" w:lineRule="auto"/>
      </w:pPr>
      <w:r>
        <w:rPr>
          <w:rFonts w:ascii="Calibri" w:hAnsi="Calibri"/>
          <w:b/>
          <w:sz w:val="22"/>
        </w:rPr>
        <w:t xml:space="preserve">Ms Lan: </w:t>
      </w:r>
      <w:r>
        <w:rPr>
          <w:rFonts w:ascii="Calibri" w:hAnsi="Calibri"/>
          <w:sz w:val="22"/>
        </w:rPr>
        <w:t xml:space="preserve">Thank you, I can see it pinned at the top now.  </w:t>
      </w:r>
      <w:r>
        <w:rPr>
          <w:rFonts w:ascii="Calibri" w:hAnsi="Calibri"/>
          <w:i/>
          <w:sz w:val="22"/>
        </w:rPr>
        <w:t>Cảm ơn chị, giờ tôi thấy nó được ghim ở trên đầu rồi.</w:t>
      </w:r>
    </w:p>
    <w:p>
      <w:pPr>
        <w:spacing w:after="160" w:line="312" w:lineRule="auto"/>
      </w:pPr>
      <w:r>
        <w:rPr>
          <w:rFonts w:ascii="Calibri" w:hAnsi="Calibri"/>
          <w:b/>
          <w:sz w:val="22"/>
        </w:rPr>
        <w:t xml:space="preserve">Ms Clemency: </w:t>
      </w:r>
      <w:r>
        <w:rPr>
          <w:rFonts w:ascii="Calibri" w:hAnsi="Calibri"/>
          <w:sz w:val="22"/>
        </w:rPr>
        <w:t xml:space="preserve">Lan, is your app's language still set to Vietnamese?  </w:t>
      </w:r>
      <w:r>
        <w:rPr>
          <w:rFonts w:ascii="Calibri" w:hAnsi="Calibri"/>
          <w:i/>
          <w:sz w:val="22"/>
        </w:rPr>
        <w:t>Chị Lan, ngôn ngữ ứng dụng của chị vẫn cài tiếng Việt à?</w:t>
      </w:r>
    </w:p>
    <w:p>
      <w:pPr>
        <w:spacing w:after="160" w:line="312" w:lineRule="auto"/>
      </w:pPr>
      <w:r>
        <w:rPr>
          <w:rFonts w:ascii="Calibri" w:hAnsi="Calibri"/>
          <w:b/>
          <w:sz w:val="22"/>
        </w:rPr>
        <w:t xml:space="preserve">Ms Lan: </w:t>
      </w:r>
      <w:r>
        <w:rPr>
          <w:rFonts w:ascii="Calibri" w:hAnsi="Calibri"/>
          <w:sz w:val="22"/>
        </w:rPr>
        <w:t xml:space="preserve">Yes, Vietnamese is still my default setting.  </w:t>
      </w:r>
      <w:r>
        <w:rPr>
          <w:rFonts w:ascii="Calibri" w:hAnsi="Calibri"/>
          <w:i/>
          <w:sz w:val="22"/>
        </w:rPr>
        <w:t>Đúng vậy, tiếng Việt vẫn là cài đặt mặc định của tôi.</w:t>
      </w:r>
    </w:p>
    <w:p>
      <w:pPr>
        <w:spacing w:after="160" w:line="312" w:lineRule="auto"/>
      </w:pPr>
      <w:r>
        <w:rPr>
          <w:rFonts w:ascii="Calibri" w:hAnsi="Calibri"/>
          <w:b/>
          <w:sz w:val="22"/>
        </w:rPr>
        <w:t xml:space="preserve">Ms Clemency: </w:t>
      </w:r>
      <w:r>
        <w:rPr>
          <w:rFonts w:ascii="Calibri" w:hAnsi="Calibri"/>
          <w:sz w:val="22"/>
        </w:rPr>
        <w:t xml:space="preserve">Good, then all my messages should display correctly for you.  </w:t>
      </w:r>
      <w:r>
        <w:rPr>
          <w:rFonts w:ascii="Calibri" w:hAnsi="Calibri"/>
          <w:i/>
          <w:sz w:val="22"/>
        </w:rPr>
        <w:t>Tốt, vậy tin nhắn của tôi sẽ hiển thị đúng cho chị.</w:t>
      </w:r>
    </w:p>
    <w:p>
      <w:pPr>
        <w:spacing w:after="160" w:line="312" w:lineRule="auto"/>
      </w:pPr>
      <w:r>
        <w:rPr>
          <w:rFonts w:ascii="Calibri" w:hAnsi="Calibri"/>
          <w:b/>
          <w:sz w:val="22"/>
        </w:rPr>
        <w:t xml:space="preserve">Ms Lan: </w:t>
      </w:r>
      <w:r>
        <w:rPr>
          <w:rFonts w:ascii="Calibri" w:hAnsi="Calibri"/>
          <w:sz w:val="22"/>
        </w:rPr>
        <w:t xml:space="preserve">Clemency, could we do an audio call through this app instead of texting?  </w:t>
      </w:r>
      <w:r>
        <w:rPr>
          <w:rFonts w:ascii="Calibri" w:hAnsi="Calibri"/>
          <w:i/>
          <w:sz w:val="22"/>
        </w:rPr>
        <w:t>Chị Clemency, mình gọi thoại qua ứng dụng này thay vì nhắn tin được không?</w:t>
      </w:r>
    </w:p>
    <w:p>
      <w:pPr>
        <w:spacing w:after="160" w:line="312" w:lineRule="auto"/>
      </w:pPr>
      <w:r>
        <w:rPr>
          <w:rFonts w:ascii="Calibri" w:hAnsi="Calibri"/>
          <w:b/>
          <w:sz w:val="22"/>
        </w:rPr>
        <w:t xml:space="preserve">Ms Clemency: </w:t>
      </w:r>
      <w:r>
        <w:rPr>
          <w:rFonts w:ascii="Calibri" w:hAnsi="Calibri"/>
          <w:sz w:val="22"/>
        </w:rPr>
        <w:t xml:space="preserve">Sure, I am starting the audio call right now.  </w:t>
      </w:r>
      <w:r>
        <w:rPr>
          <w:rFonts w:ascii="Calibri" w:hAnsi="Calibri"/>
          <w:i/>
          <w:sz w:val="22"/>
        </w:rPr>
        <w:t>Được chứ, tôi bắt đầu gọi thoại ngay đây.</w:t>
      </w:r>
    </w:p>
    <w:p>
      <w:pPr>
        <w:spacing w:after="160" w:line="312" w:lineRule="auto"/>
      </w:pPr>
      <w:r>
        <w:rPr>
          <w:rFonts w:ascii="Calibri" w:hAnsi="Calibri"/>
          <w:b/>
          <w:sz w:val="22"/>
        </w:rPr>
        <w:t xml:space="preserve">Ms Lan: </w:t>
      </w:r>
      <w:r>
        <w:rPr>
          <w:rFonts w:ascii="Calibri" w:hAnsi="Calibri"/>
          <w:sz w:val="22"/>
        </w:rPr>
        <w:t xml:space="preserve">Thank you, I can hear the call connecting already.  </w:t>
      </w:r>
      <w:r>
        <w:rPr>
          <w:rFonts w:ascii="Calibri" w:hAnsi="Calibri"/>
          <w:i/>
          <w:sz w:val="22"/>
        </w:rPr>
        <w:t>Cảm ơn chị, tôi nghe cuộc gọi đang kết nối rồi.</w:t>
      </w:r>
    </w:p>
    <w:p>
      <w:pPr>
        <w:spacing w:after="160" w:line="312" w:lineRule="auto"/>
      </w:pPr>
      <w:r>
        <w:rPr>
          <w:rFonts w:ascii="Calibri" w:hAnsi="Calibri"/>
          <w:b/>
          <w:sz w:val="22"/>
        </w:rPr>
        <w:t xml:space="preserve">Ms Clemency: </w:t>
      </w:r>
      <w:r>
        <w:rPr>
          <w:rFonts w:ascii="Calibri" w:hAnsi="Calibri"/>
          <w:sz w:val="22"/>
        </w:rPr>
        <w:t xml:space="preserve">Lan, why does saying and confirming this first message and digital communication exchange matter so much?  </w:t>
      </w:r>
      <w:r>
        <w:rPr>
          <w:rFonts w:ascii="Calibri" w:hAnsi="Calibri"/>
          <w:i/>
          <w:sz w:val="22"/>
        </w:rPr>
        <w:t>Chị Lan, vì sao việc nói và xác nhận lượt trao đổi tin nhắn và giao tiếp số đầu tiên này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the message, the file, or the link actually arrives and is understood clearly, so nothing gets lost online.  </w:t>
      </w:r>
      <w:r>
        <w:rPr>
          <w:rFonts w:ascii="Calibri" w:hAnsi="Calibri"/>
          <w:i/>
          <w:sz w:val="22"/>
        </w:rPr>
        <w:t>Nó giúp tin nhắn, tệp, hoặc đường liên kết thật sự tới nơi và được hiểu rõ, nên không bị thất lạc trên mạng.</w:t>
      </w:r>
    </w:p>
    <w:p>
      <w:pPr>
        <w:spacing w:after="160" w:line="312" w:lineRule="auto"/>
      </w:pPr>
      <w:r>
        <w:rPr>
          <w:rFonts w:ascii="Calibri" w:hAnsi="Calibri"/>
          <w:b/>
          <w:sz w:val="22"/>
        </w:rPr>
        <w:t xml:space="preserve">Ms Clemency: </w:t>
      </w:r>
      <w:r>
        <w:rPr>
          <w:rFonts w:ascii="Calibri" w:hAnsi="Calibri"/>
          <w:sz w:val="22"/>
        </w:rPr>
        <w:t xml:space="preserve">That is very true, a clear first exchange really does make staying in touch online so much easier.  </w:t>
      </w:r>
      <w:r>
        <w:rPr>
          <w:rFonts w:ascii="Calibri" w:hAnsi="Calibri"/>
          <w:i/>
          <w:sz w:val="22"/>
        </w:rPr>
        <w:t>Đúng vậy thật, một lượt trao đổi đầu tiên rõ ràng thật sự giúp việc giữ liên lạc trên mạng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0235</w:t>
            </w:r>
          </w:p>
        </w:tc>
        <w:tc>
          <w:tcPr>
            <w:tcW w:type="dxa" w:w="7824"/>
            <w:shd w:val="clear" w:color="auto" w:fill="D9E2F3"/>
          </w:tcPr>
          <w:p>
            <w:r>
              <w:rPr>
                <w:rFonts w:ascii="Arial" w:hAnsi="Arial"/>
                <w:b/>
                <w:color w:val="1F3864"/>
                <w:sz w:val="30"/>
              </w:rPr>
              <w:t>Saying and Confirming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Fitzgerald are colleagues who keep running into the need to spell out a name letter by letter in all kinds of everyday situations. Across many everyday moments -- spelling a name on a clinic intake form, spelling a name for a hotel reservation over the phone, spelling a name for a new email account, spelling a name on a coffee cup order, spelling a name for a courier delivery slip, spelling a name for a gym membership card, spelling a name on a wedding seating chart, spelling a name for a library card application, spelling a name for a taxi booking app, spelling a name on a conference badge, spelling a name for a bank account form, spelling a name over a noisy phone line, spelling a name for a school enrollment sheet, spelling a name for a raffle ticket, spelling a name on a parcel collection slip, spelling a name for a job application, spelling a name for a restaurant reservation, spelling a name for an online shopping account, spelling a name on a name tag at a workshop, spelling a name for a passport renewal form, spelling a name for a dentist's appointment book, spelling a name for a car rental agreement, spelling a name for a museum tour sign-up, spelling a name for a pet's vet record, spelling a name for a voter registration form, spelling a name for a prescription pickup, spelling a name for a insurance claim form, spelling a name for a airport check-in agent, spelling a name for a hair salon booking, spelling a name for a driving test registration, spelling a name for a customer support call, spelling a name for a competition entry form, spelling a name for a hotel spa appointment, spelling a name for a new phone contract, spelling a name for a charity donation receipt, spelling a name for a moving company quote, spelling a name for a book club sign-up sheet, spelling a name for a blood donation form, spelling a name for a new neighbour's welcome list, spelling a name for a wedding guest book, spelling a name for a photography studio booking, and finally why saying and confirming how to spell a name matters so much for everyday life -- one of them spells their name out clearly, often without being asked twice, and the other reads it back accurately to confirm.</w:t>
      </w:r>
      <w:r>
        <w:rPr>
          <w:rFonts w:ascii="Calibri" w:hAnsi="Calibri"/>
          <w:i/>
          <w:sz w:val="19"/>
        </w:rPr>
        <w:t xml:space="preserve">  Chị Lan và anh Fitzgerald là đồng nghiệp, thường xuyên gặp tình huống cần đánh vần một cái tên từng chữ cái trong đủ loại tình huống hằng ngày. Qua nhiều khoảnh khắc đời thường -- đánh vần tên trên mẫu đơn nhập viện ở phòng khám, đánh vần tên để đặt phòng khách sạn qua điện thoại, đánh vần tên để tạo tài khoản email mới, đánh vần tên khi gọi ly cà phê, đánh vần tên trên phiếu giao hàng, đánh vần tên để làm thẻ thành viên phòng gym, đánh vần tên trên sơ đồ chỗ ngồi đám cưới, đánh vần tên để làm thẻ thư viện, đánh vần tên trên ứng dụng đặt taxi, đánh vần tên trên thẻ đeo hội nghị, đánh vần tên trên mẫu đơn mở tài khoản ngân hàng, đánh vần tên qua đường dây điện thoại ồn, đánh vần tên trên phiếu nhập học, đánh vần tên trên vé quay số, đánh vần tên trên phiếu nhận bưu kiện, đánh vần tên cho đơn xin việc, đánh vần tên để đặt bàn nhà hàng, đánh vần tên để tạo tài khoản mua sắm trực tuyến, đánh vần tên trên thẻ tên tại buổi hội thảo, đánh vần tên trên mẫu đơn gia hạn hộ chiếu, đánh vần tên trong sổ hẹn nha sĩ, đánh vần tên trên hợp đồng thuê xe, đánh vần tên khi đăng ký tham quan bảo tàng, đánh vần tên trên hồ sơ khám thú y cho thú cưng, đánh vần tên trên mẫu đơn đăng ký cử tri, đánh vần tên khi nhận thuốc, đánh vần tên trên mẫu đơn yêu cầu bảo hiểm, đánh vần tên cho nhân viên làm thủ tục sân bay, đánh vần tên khi đặt lịch tiệm cắt tóc, đánh vần tên khi đăng ký thi lái xe, đánh vần tên cho cuộc gọi hỗ trợ khách hàng, đánh vần tên trên mẫu đơn tham gia cuộc thi, đánh vần tên khi đặt lịch spa khách sạn, đánh vần tên trên hợp đồng điện thoại mới, đánh vần tên trên biên nhận quyên góp từ thiện, đánh vần tên trên báo giá công ty chuyển nhà, đánh vần tên trên danh sách đăng ký câu lạc bộ sách, đánh vần tên trên mẫu đơn hiến máu, đánh vần tên trên danh sách chào đón hàng xóm mới, đánh vần tên trong sổ lưu niệm đám cưới, đánh vần tên khi đặt lịch chụp ảnh studio, và cuối cùng là vì sao việc nói và xác nhận cách đánh vần một cái tên lại quan trọng đến thế cho cuộc sống hằng ngày -- một người đánh vần tên mình rõ ràng, thường không cần hỏi lại lần hai, và người kia đọc lại chính xác để xác nhận.</w:t>
      </w:r>
    </w:p>
    <w:p>
      <w:pPr>
        <w:spacing w:after="160" w:line="312" w:lineRule="auto"/>
      </w:pPr>
      <w:r>
        <w:rPr>
          <w:rFonts w:ascii="Calibri" w:hAnsi="Calibri"/>
          <w:b/>
          <w:sz w:val="22"/>
        </w:rPr>
        <w:t xml:space="preserve">Mr Fitzgerald: </w:t>
      </w:r>
      <w:r>
        <w:rPr>
          <w:rFonts w:ascii="Calibri" w:hAnsi="Calibri"/>
          <w:sz w:val="22"/>
        </w:rPr>
        <w:t xml:space="preserve">This clinic form needs your name spelled out letter by letter.  </w:t>
      </w:r>
      <w:r>
        <w:rPr>
          <w:rFonts w:ascii="Calibri" w:hAnsi="Calibri"/>
          <w:i/>
          <w:sz w:val="22"/>
        </w:rPr>
        <w:t>Mẫu đơn phòng khám này cần chị đánh vần tên từng chữ một.</w:t>
      </w:r>
    </w:p>
    <w:p>
      <w:pPr>
        <w:spacing w:after="160" w:line="312" w:lineRule="auto"/>
      </w:pPr>
      <w:r>
        <w:rPr>
          <w:rFonts w:ascii="Calibri" w:hAnsi="Calibri"/>
          <w:b/>
          <w:sz w:val="22"/>
        </w:rPr>
        <w:t xml:space="preserve">Ms Lan: </w:t>
      </w:r>
      <w:r>
        <w:rPr>
          <w:rFonts w:ascii="Calibri" w:hAnsi="Calibri"/>
          <w:sz w:val="22"/>
        </w:rPr>
        <w:t xml:space="preserve">No problem, my name is spelled L, A, N.  </w:t>
      </w:r>
      <w:r>
        <w:rPr>
          <w:rFonts w:ascii="Calibri" w:hAnsi="Calibri"/>
          <w:i/>
          <w:sz w:val="22"/>
        </w:rPr>
        <w:t>Không sao, tên tôi đánh vần là L, A, N.</w:t>
      </w:r>
    </w:p>
    <w:p>
      <w:pPr>
        <w:spacing w:after="160" w:line="312" w:lineRule="auto"/>
      </w:pPr>
      <w:r>
        <w:rPr>
          <w:rFonts w:ascii="Calibri" w:hAnsi="Calibri"/>
          <w:b/>
          <w:sz w:val="22"/>
        </w:rPr>
        <w:t xml:space="preserve">Mr Fitzgerald: </w:t>
      </w:r>
      <w:r>
        <w:rPr>
          <w:rFonts w:ascii="Calibri" w:hAnsi="Calibri"/>
          <w:sz w:val="22"/>
        </w:rPr>
        <w:t xml:space="preserve">L-A-N, three letters, I have written that on the intake form now.  </w:t>
      </w:r>
      <w:r>
        <w:rPr>
          <w:rFonts w:ascii="Calibri" w:hAnsi="Calibri"/>
          <w:i/>
          <w:sz w:val="22"/>
        </w:rPr>
        <w:t>L-A-N, ba chữ cái, tôi đã ghi vào mẫu nhập viện rồi.</w:t>
      </w:r>
    </w:p>
    <w:p>
      <w:pPr>
        <w:spacing w:after="160" w:line="312" w:lineRule="auto"/>
      </w:pPr>
      <w:r>
        <w:rPr>
          <w:rFonts w:ascii="Calibri" w:hAnsi="Calibri"/>
          <w:b/>
          <w:sz w:val="22"/>
        </w:rPr>
        <w:t xml:space="preserve">Ms Lan: </w:t>
      </w:r>
      <w:r>
        <w:rPr>
          <w:rFonts w:ascii="Calibri" w:hAnsi="Calibri"/>
          <w:sz w:val="22"/>
        </w:rPr>
        <w:t xml:space="preserve">Could you spell your surname for the hotel reservation, please?  </w:t>
      </w:r>
      <w:r>
        <w:rPr>
          <w:rFonts w:ascii="Calibri" w:hAnsi="Calibri"/>
          <w:i/>
          <w:sz w:val="22"/>
        </w:rPr>
        <w:t>Anh đánh vần họ giúp tôi để đặt phòng khách sạn được không?</w:t>
      </w:r>
    </w:p>
    <w:p>
      <w:pPr>
        <w:spacing w:after="160" w:line="312" w:lineRule="auto"/>
      </w:pPr>
      <w:r>
        <w:rPr>
          <w:rFonts w:ascii="Calibri" w:hAnsi="Calibri"/>
          <w:b/>
          <w:sz w:val="22"/>
        </w:rPr>
        <w:t xml:space="preserve">Mr Fitzgerald: </w:t>
      </w:r>
      <w:r>
        <w:rPr>
          <w:rFonts w:ascii="Calibri" w:hAnsi="Calibri"/>
          <w:sz w:val="22"/>
        </w:rPr>
        <w:t xml:space="preserve">Certainly, it is F, I, T, Z, G, E, R, A, L, D.  </w:t>
      </w:r>
      <w:r>
        <w:rPr>
          <w:rFonts w:ascii="Calibri" w:hAnsi="Calibri"/>
          <w:i/>
          <w:sz w:val="22"/>
        </w:rPr>
        <w:t>Được chứ, là F, I, T, Z, G, E, R, A, L, D.</w:t>
      </w:r>
    </w:p>
    <w:p>
      <w:pPr>
        <w:spacing w:after="160" w:line="312" w:lineRule="auto"/>
      </w:pPr>
      <w:r>
        <w:rPr>
          <w:rFonts w:ascii="Calibri" w:hAnsi="Calibri"/>
          <w:b/>
          <w:sz w:val="22"/>
        </w:rPr>
        <w:t xml:space="preserve">Ms Lan: </w:t>
      </w:r>
      <w:r>
        <w:rPr>
          <w:rFonts w:ascii="Calibri" w:hAnsi="Calibri"/>
          <w:sz w:val="22"/>
        </w:rPr>
        <w:t xml:space="preserve">Fitzgerald, ten letters, your room is booked under that name now.  </w:t>
      </w:r>
      <w:r>
        <w:rPr>
          <w:rFonts w:ascii="Calibri" w:hAnsi="Calibri"/>
          <w:i/>
          <w:sz w:val="22"/>
        </w:rPr>
        <w:t>Fitzgerald, mười chữ cái, phòng của anh đã được đặt dưới tên đó rồi.</w:t>
      </w:r>
    </w:p>
    <w:p>
      <w:pPr>
        <w:spacing w:after="160" w:line="312" w:lineRule="auto"/>
      </w:pPr>
      <w:r>
        <w:rPr>
          <w:rFonts w:ascii="Calibri" w:hAnsi="Calibri"/>
          <w:b/>
          <w:sz w:val="22"/>
        </w:rPr>
        <w:t xml:space="preserve">Mr Fitzgerald: </w:t>
      </w:r>
      <w:r>
        <w:rPr>
          <w:rFonts w:ascii="Calibri" w:hAnsi="Calibri"/>
          <w:sz w:val="22"/>
        </w:rPr>
        <w:t xml:space="preserve">This email sign-up wants your first name typed out slowly.  </w:t>
      </w:r>
      <w:r>
        <w:rPr>
          <w:rFonts w:ascii="Calibri" w:hAnsi="Calibri"/>
          <w:i/>
          <w:sz w:val="22"/>
        </w:rPr>
        <w:t>Trang đăng ký email này cần tên anh chị được gõ chậm ra.</w:t>
      </w:r>
    </w:p>
    <w:p>
      <w:pPr>
        <w:spacing w:after="160" w:line="312" w:lineRule="auto"/>
      </w:pPr>
      <w:r>
        <w:rPr>
          <w:rFonts w:ascii="Calibri" w:hAnsi="Calibri"/>
          <w:b/>
          <w:sz w:val="22"/>
        </w:rPr>
        <w:t xml:space="preserve">Ms Lan: </w:t>
      </w:r>
      <w:r>
        <w:rPr>
          <w:rFonts w:ascii="Calibri" w:hAnsi="Calibri"/>
          <w:sz w:val="22"/>
        </w:rPr>
        <w:t xml:space="preserve">Sure, that would be L-A-N, all capital letters.  </w:t>
      </w:r>
      <w:r>
        <w:rPr>
          <w:rFonts w:ascii="Calibri" w:hAnsi="Calibri"/>
          <w:i/>
          <w:sz w:val="22"/>
        </w:rPr>
        <w:t>Được, đó là L-A-N, viết hoa hết.</w:t>
      </w:r>
    </w:p>
    <w:p>
      <w:pPr>
        <w:spacing w:after="160" w:line="312" w:lineRule="auto"/>
      </w:pPr>
      <w:r>
        <w:rPr>
          <w:rFonts w:ascii="Calibri" w:hAnsi="Calibri"/>
          <w:b/>
          <w:sz w:val="22"/>
        </w:rPr>
        <w:t xml:space="preserve">Mr Fitzgerald: </w:t>
      </w:r>
      <w:r>
        <w:rPr>
          <w:rFonts w:ascii="Calibri" w:hAnsi="Calibri"/>
          <w:sz w:val="22"/>
        </w:rPr>
        <w:t xml:space="preserve">L-A-N in capitals, the new account is created for you now.  </w:t>
      </w:r>
      <w:r>
        <w:rPr>
          <w:rFonts w:ascii="Calibri" w:hAnsi="Calibri"/>
          <w:i/>
          <w:sz w:val="22"/>
        </w:rPr>
        <w:t>L-A-N viết hoa, tài khoản mới của chị đã được tạo rồi.</w:t>
      </w:r>
    </w:p>
    <w:p>
      <w:pPr>
        <w:spacing w:after="160" w:line="312" w:lineRule="auto"/>
      </w:pPr>
      <w:r>
        <w:rPr>
          <w:rFonts w:ascii="Calibri" w:hAnsi="Calibri"/>
          <w:b/>
          <w:sz w:val="22"/>
        </w:rPr>
        <w:t xml:space="preserve">Ms Lan: </w:t>
      </w:r>
      <w:r>
        <w:rPr>
          <w:rFonts w:ascii="Calibri" w:hAnsi="Calibri"/>
          <w:sz w:val="22"/>
        </w:rPr>
        <w:t xml:space="preserve">The barista is asking how your name is spelled for the cup.  </w:t>
      </w:r>
      <w:r>
        <w:rPr>
          <w:rFonts w:ascii="Calibri" w:hAnsi="Calibri"/>
          <w:i/>
          <w:sz w:val="22"/>
        </w:rPr>
        <w:t>Nhân viên pha chế đang hỏi tên anh viết thế nào để ghi lên ly.</w:t>
      </w:r>
    </w:p>
    <w:p>
      <w:pPr>
        <w:spacing w:after="160" w:line="312" w:lineRule="auto"/>
      </w:pPr>
      <w:r>
        <w:rPr>
          <w:rFonts w:ascii="Calibri" w:hAnsi="Calibri"/>
          <w:b/>
          <w:sz w:val="22"/>
        </w:rPr>
        <w:t xml:space="preserve">Mr Fitzgerald: </w:t>
      </w:r>
      <w:r>
        <w:rPr>
          <w:rFonts w:ascii="Calibri" w:hAnsi="Calibri"/>
          <w:sz w:val="22"/>
        </w:rPr>
        <w:t xml:space="preserve">Just tell her it is F-I-T-Z.  </w:t>
      </w:r>
      <w:r>
        <w:rPr>
          <w:rFonts w:ascii="Calibri" w:hAnsi="Calibri"/>
          <w:i/>
          <w:sz w:val="22"/>
        </w:rPr>
        <w:t>Chị cứ nói với cô ấy là F-I-T-Z thôi.</w:t>
      </w:r>
    </w:p>
    <w:p>
      <w:pPr>
        <w:spacing w:after="160" w:line="312" w:lineRule="auto"/>
      </w:pPr>
      <w:r>
        <w:rPr>
          <w:rFonts w:ascii="Calibri" w:hAnsi="Calibri"/>
          <w:b/>
          <w:sz w:val="22"/>
        </w:rPr>
        <w:t xml:space="preserve">Ms Lan: </w:t>
      </w:r>
      <w:r>
        <w:rPr>
          <w:rFonts w:ascii="Calibri" w:hAnsi="Calibri"/>
          <w:sz w:val="22"/>
        </w:rPr>
        <w:t xml:space="preserve">F-I-T-Z, short version, your cup will say that.  </w:t>
      </w:r>
      <w:r>
        <w:rPr>
          <w:rFonts w:ascii="Calibri" w:hAnsi="Calibri"/>
          <w:i/>
          <w:sz w:val="22"/>
        </w:rPr>
        <w:t>F-I-T-Z, bản ngắn, ly của anh sẽ ghi vậy đó.</w:t>
      </w:r>
    </w:p>
    <w:p>
      <w:pPr>
        <w:spacing w:after="160" w:line="312" w:lineRule="auto"/>
      </w:pPr>
      <w:r>
        <w:rPr>
          <w:rFonts w:ascii="Calibri" w:hAnsi="Calibri"/>
          <w:b/>
          <w:sz w:val="22"/>
        </w:rPr>
        <w:t xml:space="preserve">Mr Fitzgerald: </w:t>
      </w:r>
      <w:r>
        <w:rPr>
          <w:rFonts w:ascii="Calibri" w:hAnsi="Calibri"/>
          <w:sz w:val="22"/>
        </w:rPr>
        <w:t xml:space="preserve">The courier needs your name spelled for this delivery slip.  </w:t>
      </w:r>
      <w:r>
        <w:rPr>
          <w:rFonts w:ascii="Calibri" w:hAnsi="Calibri"/>
          <w:i/>
          <w:sz w:val="22"/>
        </w:rPr>
        <w:t>Người giao hàng cần chị đánh vần tên cho phiếu giao hàng này.</w:t>
      </w:r>
    </w:p>
    <w:p>
      <w:pPr>
        <w:spacing w:after="160" w:line="312" w:lineRule="auto"/>
      </w:pPr>
      <w:r>
        <w:rPr>
          <w:rFonts w:ascii="Calibri" w:hAnsi="Calibri"/>
          <w:b/>
          <w:sz w:val="22"/>
        </w:rPr>
        <w:t xml:space="preserve">Ms Lan: </w:t>
      </w:r>
      <w:r>
        <w:rPr>
          <w:rFonts w:ascii="Calibri" w:hAnsi="Calibri"/>
          <w:sz w:val="22"/>
        </w:rPr>
        <w:t xml:space="preserve">Of course, write down L, A, N for the recipient.  </w:t>
      </w:r>
      <w:r>
        <w:rPr>
          <w:rFonts w:ascii="Calibri" w:hAnsi="Calibri"/>
          <w:i/>
          <w:sz w:val="22"/>
        </w:rPr>
        <w:t>Được chứ, ghi L, A, N cho người nhận.</w:t>
      </w:r>
    </w:p>
    <w:p>
      <w:pPr>
        <w:spacing w:after="160" w:line="312" w:lineRule="auto"/>
      </w:pPr>
      <w:r>
        <w:rPr>
          <w:rFonts w:ascii="Calibri" w:hAnsi="Calibri"/>
          <w:b/>
          <w:sz w:val="22"/>
        </w:rPr>
        <w:t xml:space="preserve">Mr Fitzgerald: </w:t>
      </w:r>
      <w:r>
        <w:rPr>
          <w:rFonts w:ascii="Calibri" w:hAnsi="Calibri"/>
          <w:sz w:val="22"/>
        </w:rPr>
        <w:t xml:space="preserve">L-A-N, noted as the recipient, the slip is filled in now.  </w:t>
      </w:r>
      <w:r>
        <w:rPr>
          <w:rFonts w:ascii="Calibri" w:hAnsi="Calibri"/>
          <w:i/>
          <w:sz w:val="22"/>
        </w:rPr>
        <w:t>L-A-N, ghi là người nhận, phiếu đã điền xong rồi.</w:t>
      </w:r>
    </w:p>
    <w:p>
      <w:pPr>
        <w:spacing w:after="160" w:line="312" w:lineRule="auto"/>
      </w:pPr>
      <w:r>
        <w:rPr>
          <w:rFonts w:ascii="Calibri" w:hAnsi="Calibri"/>
          <w:b/>
          <w:sz w:val="22"/>
        </w:rPr>
        <w:t xml:space="preserve">Ms Lan: </w:t>
      </w:r>
      <w:r>
        <w:rPr>
          <w:rFonts w:ascii="Calibri" w:hAnsi="Calibri"/>
          <w:sz w:val="22"/>
        </w:rPr>
        <w:t xml:space="preserve">Could you spell your last name for the new gym card?  </w:t>
      </w:r>
      <w:r>
        <w:rPr>
          <w:rFonts w:ascii="Calibri" w:hAnsi="Calibri"/>
          <w:i/>
          <w:sz w:val="22"/>
        </w:rPr>
        <w:t>Anh đánh vần họ giúp tôi để làm thẻ gym mới được không?</w:t>
      </w:r>
    </w:p>
    <w:p>
      <w:pPr>
        <w:spacing w:after="160" w:line="312" w:lineRule="auto"/>
      </w:pPr>
      <w:r>
        <w:rPr>
          <w:rFonts w:ascii="Calibri" w:hAnsi="Calibri"/>
          <w:b/>
          <w:sz w:val="22"/>
        </w:rPr>
        <w:t xml:space="preserve">Mr Fitzgerald: </w:t>
      </w:r>
      <w:r>
        <w:rPr>
          <w:rFonts w:ascii="Calibri" w:hAnsi="Calibri"/>
          <w:sz w:val="22"/>
        </w:rPr>
        <w:t xml:space="preserve">Sure, F, I, T, Z, G, E, R, A, L, D, that is my surname.  </w:t>
      </w:r>
      <w:r>
        <w:rPr>
          <w:rFonts w:ascii="Calibri" w:hAnsi="Calibri"/>
          <w:i/>
          <w:sz w:val="22"/>
        </w:rPr>
        <w:t>Được chứ, F, I, T, Z, G, E, R, A, L, D, đó là họ của tôi.</w:t>
      </w:r>
    </w:p>
    <w:p>
      <w:pPr>
        <w:spacing w:after="160" w:line="312" w:lineRule="auto"/>
      </w:pPr>
      <w:r>
        <w:rPr>
          <w:rFonts w:ascii="Calibri" w:hAnsi="Calibri"/>
          <w:b/>
          <w:sz w:val="22"/>
        </w:rPr>
        <w:t xml:space="preserve">Ms Lan: </w:t>
      </w:r>
      <w:r>
        <w:rPr>
          <w:rFonts w:ascii="Calibri" w:hAnsi="Calibri"/>
          <w:sz w:val="22"/>
        </w:rPr>
        <w:t xml:space="preserve">Fitzgerald, printed exactly like that, your card will be ready shortly.  </w:t>
      </w:r>
      <w:r>
        <w:rPr>
          <w:rFonts w:ascii="Calibri" w:hAnsi="Calibri"/>
          <w:i/>
          <w:sz w:val="22"/>
        </w:rPr>
        <w:t>Fitzgerald, in đúng như vậy, thẻ của anh sẽ có sẵn ngay thôi.</w:t>
      </w:r>
    </w:p>
    <w:p>
      <w:pPr>
        <w:spacing w:after="160" w:line="312" w:lineRule="auto"/>
      </w:pPr>
      <w:r>
        <w:rPr>
          <w:rFonts w:ascii="Calibri" w:hAnsi="Calibri"/>
          <w:b/>
          <w:sz w:val="22"/>
        </w:rPr>
        <w:t xml:space="preserve">Mr Fitzgerald: </w:t>
      </w:r>
      <w:r>
        <w:rPr>
          <w:rFonts w:ascii="Calibri" w:hAnsi="Calibri"/>
          <w:sz w:val="22"/>
        </w:rPr>
        <w:t xml:space="preserve">The wedding planner needs your name spelled correctly for the seating chart.  </w:t>
      </w:r>
      <w:r>
        <w:rPr>
          <w:rFonts w:ascii="Calibri" w:hAnsi="Calibri"/>
          <w:i/>
          <w:sz w:val="22"/>
        </w:rPr>
        <w:t>Người tổ chức tiệc cưới cần tên chị được đánh vần đúng cho sơ đồ chỗ ngồi.</w:t>
      </w:r>
    </w:p>
    <w:p>
      <w:pPr>
        <w:spacing w:after="160" w:line="312" w:lineRule="auto"/>
      </w:pPr>
      <w:r>
        <w:rPr>
          <w:rFonts w:ascii="Calibri" w:hAnsi="Calibri"/>
          <w:b/>
          <w:sz w:val="22"/>
        </w:rPr>
        <w:t xml:space="preserve">Ms Lan: </w:t>
      </w:r>
      <w:r>
        <w:rPr>
          <w:rFonts w:ascii="Calibri" w:hAnsi="Calibri"/>
          <w:sz w:val="22"/>
        </w:rPr>
        <w:t xml:space="preserve">It is only three letters, L-A-N.  </w:t>
      </w:r>
      <w:r>
        <w:rPr>
          <w:rFonts w:ascii="Calibri" w:hAnsi="Calibri"/>
          <w:i/>
          <w:sz w:val="22"/>
        </w:rPr>
        <w:t>Chỉ có ba chữ cái thôi, L-A-N.</w:t>
      </w:r>
    </w:p>
    <w:p>
      <w:pPr>
        <w:spacing w:after="160" w:line="312" w:lineRule="auto"/>
      </w:pPr>
      <w:r>
        <w:rPr>
          <w:rFonts w:ascii="Calibri" w:hAnsi="Calibri"/>
          <w:b/>
          <w:sz w:val="22"/>
        </w:rPr>
        <w:t xml:space="preserve">Mr Fitzgerald: </w:t>
      </w:r>
      <w:r>
        <w:rPr>
          <w:rFonts w:ascii="Calibri" w:hAnsi="Calibri"/>
          <w:sz w:val="22"/>
        </w:rPr>
        <w:t xml:space="preserve">L-A-N, added to table five on the seating chart now.  </w:t>
      </w:r>
      <w:r>
        <w:rPr>
          <w:rFonts w:ascii="Calibri" w:hAnsi="Calibri"/>
          <w:i/>
          <w:sz w:val="22"/>
        </w:rPr>
        <w:t>L-A-N, đã thêm vào bàn số năm trên sơ đồ chỗ ngồi rồi.</w:t>
      </w:r>
    </w:p>
    <w:p>
      <w:pPr>
        <w:spacing w:after="160" w:line="312" w:lineRule="auto"/>
      </w:pPr>
      <w:r>
        <w:rPr>
          <w:rFonts w:ascii="Calibri" w:hAnsi="Calibri"/>
          <w:b/>
          <w:sz w:val="22"/>
        </w:rPr>
        <w:t xml:space="preserve">Ms Lan: </w:t>
      </w:r>
      <w:r>
        <w:rPr>
          <w:rFonts w:ascii="Calibri" w:hAnsi="Calibri"/>
          <w:sz w:val="22"/>
        </w:rPr>
        <w:t xml:space="preserve">This library form asks how your family name is spelled.  </w:t>
      </w:r>
      <w:r>
        <w:rPr>
          <w:rFonts w:ascii="Calibri" w:hAnsi="Calibri"/>
          <w:i/>
          <w:sz w:val="22"/>
        </w:rPr>
        <w:t>Mẫu đơn thư viện này hỏi họ của anh được đánh vần thế nào.</w:t>
      </w:r>
    </w:p>
    <w:p>
      <w:pPr>
        <w:spacing w:after="160" w:line="312" w:lineRule="auto"/>
      </w:pPr>
      <w:r>
        <w:rPr>
          <w:rFonts w:ascii="Calibri" w:hAnsi="Calibri"/>
          <w:b/>
          <w:sz w:val="22"/>
        </w:rPr>
        <w:t xml:space="preserve">Mr Fitzgerald: </w:t>
      </w:r>
      <w:r>
        <w:rPr>
          <w:rFonts w:ascii="Calibri" w:hAnsi="Calibri"/>
          <w:sz w:val="22"/>
        </w:rPr>
        <w:t xml:space="preserve">It's spelled F-I-T-Z-G-E-R-A-L-D, quite a long one.  </w:t>
      </w:r>
      <w:r>
        <w:rPr>
          <w:rFonts w:ascii="Calibri" w:hAnsi="Calibri"/>
          <w:i/>
          <w:sz w:val="22"/>
        </w:rPr>
        <w:t>Nó viết là F-I-T-Z-G-E-R-A-L-D, khá dài đấy.</w:t>
      </w:r>
    </w:p>
    <w:p>
      <w:pPr>
        <w:spacing w:after="160" w:line="312" w:lineRule="auto"/>
      </w:pPr>
      <w:r>
        <w:rPr>
          <w:rFonts w:ascii="Calibri" w:hAnsi="Calibri"/>
          <w:b/>
          <w:sz w:val="22"/>
        </w:rPr>
        <w:t xml:space="preserve">Ms Lan: </w:t>
      </w:r>
      <w:r>
        <w:rPr>
          <w:rFonts w:ascii="Calibri" w:hAnsi="Calibri"/>
          <w:sz w:val="22"/>
        </w:rPr>
        <w:t xml:space="preserve">F-I-T-Z-G-E-R-A-L-D, ten letters entered, your library card will print now.  </w:t>
      </w:r>
      <w:r>
        <w:rPr>
          <w:rFonts w:ascii="Calibri" w:hAnsi="Calibri"/>
          <w:i/>
          <w:sz w:val="22"/>
        </w:rPr>
        <w:t>F-I-T-Z-G-E-R-A-L-D, mười chữ cái đã nhập, thẻ thư viện của anh sẽ in ra ngay.</w:t>
      </w:r>
    </w:p>
    <w:p>
      <w:pPr>
        <w:spacing w:after="160" w:line="312" w:lineRule="auto"/>
      </w:pPr>
      <w:r>
        <w:rPr>
          <w:rFonts w:ascii="Calibri" w:hAnsi="Calibri"/>
          <w:b/>
          <w:sz w:val="22"/>
        </w:rPr>
        <w:t xml:space="preserve">Mr Fitzgerald: </w:t>
      </w:r>
      <w:r>
        <w:rPr>
          <w:rFonts w:ascii="Calibri" w:hAnsi="Calibri"/>
          <w:sz w:val="22"/>
        </w:rPr>
        <w:t xml:space="preserve">The taxi app is asking me to type your name for the driver.  </w:t>
      </w:r>
      <w:r>
        <w:rPr>
          <w:rFonts w:ascii="Calibri" w:hAnsi="Calibri"/>
          <w:i/>
          <w:sz w:val="22"/>
        </w:rPr>
        <w:t>Ứng dụng taxi đang yêu cầu tôi gõ tên chị cho tài xế.</w:t>
      </w:r>
    </w:p>
    <w:p>
      <w:pPr>
        <w:spacing w:after="160" w:line="312" w:lineRule="auto"/>
      </w:pPr>
      <w:r>
        <w:rPr>
          <w:rFonts w:ascii="Calibri" w:hAnsi="Calibri"/>
          <w:b/>
          <w:sz w:val="22"/>
        </w:rPr>
        <w:t xml:space="preserve">Ms Lan: </w:t>
      </w:r>
      <w:r>
        <w:rPr>
          <w:rFonts w:ascii="Calibri" w:hAnsi="Calibri"/>
          <w:sz w:val="22"/>
        </w:rPr>
        <w:t xml:space="preserve">Type it as L, A, N, nothing more.  </w:t>
      </w:r>
      <w:r>
        <w:rPr>
          <w:rFonts w:ascii="Calibri" w:hAnsi="Calibri"/>
          <w:i/>
          <w:sz w:val="22"/>
        </w:rPr>
        <w:t>Anh gõ là L, A, N thôi, không cần gì thêm.</w:t>
      </w:r>
    </w:p>
    <w:p>
      <w:pPr>
        <w:spacing w:after="160" w:line="312" w:lineRule="auto"/>
      </w:pPr>
      <w:r>
        <w:rPr>
          <w:rFonts w:ascii="Calibri" w:hAnsi="Calibri"/>
          <w:b/>
          <w:sz w:val="22"/>
        </w:rPr>
        <w:t xml:space="preserve">Mr Fitzgerald: </w:t>
      </w:r>
      <w:r>
        <w:rPr>
          <w:rFonts w:ascii="Calibri" w:hAnsi="Calibri"/>
          <w:sz w:val="22"/>
        </w:rPr>
        <w:t xml:space="preserve">L-A-N, typed and sent, the driver will see that name now.  </w:t>
      </w:r>
      <w:r>
        <w:rPr>
          <w:rFonts w:ascii="Calibri" w:hAnsi="Calibri"/>
          <w:i/>
          <w:sz w:val="22"/>
        </w:rPr>
        <w:t>L-A-N, đã gõ và gửi, tài xế sẽ thấy cái tên đó ngay.</w:t>
      </w:r>
    </w:p>
    <w:p>
      <w:pPr>
        <w:spacing w:after="160" w:line="312" w:lineRule="auto"/>
      </w:pPr>
      <w:r>
        <w:rPr>
          <w:rFonts w:ascii="Calibri" w:hAnsi="Calibri"/>
          <w:b/>
          <w:sz w:val="22"/>
        </w:rPr>
        <w:t xml:space="preserve">Ms Lan: </w:t>
      </w:r>
      <w:r>
        <w:rPr>
          <w:rFonts w:ascii="Calibri" w:hAnsi="Calibri"/>
          <w:sz w:val="22"/>
        </w:rPr>
        <w:t xml:space="preserve">Could you spell your name once more for the conference badge printer?  </w:t>
      </w:r>
      <w:r>
        <w:rPr>
          <w:rFonts w:ascii="Calibri" w:hAnsi="Calibri"/>
          <w:i/>
          <w:sz w:val="22"/>
        </w:rPr>
        <w:t>Anh đánh vần tên một lần nữa cho máy in thẻ hội nghị được không?</w:t>
      </w:r>
    </w:p>
    <w:p>
      <w:pPr>
        <w:spacing w:after="160" w:line="312" w:lineRule="auto"/>
      </w:pPr>
      <w:r>
        <w:rPr>
          <w:rFonts w:ascii="Calibri" w:hAnsi="Calibri"/>
          <w:b/>
          <w:sz w:val="22"/>
        </w:rPr>
        <w:t xml:space="preserve">Mr Fitzgerald: </w:t>
      </w:r>
      <w:r>
        <w:rPr>
          <w:rFonts w:ascii="Calibri" w:hAnsi="Calibri"/>
          <w:sz w:val="22"/>
        </w:rPr>
        <w:t xml:space="preserve">Sure, F-I-T-Z-G-E-R-A-L-D, all one word.  </w:t>
      </w:r>
      <w:r>
        <w:rPr>
          <w:rFonts w:ascii="Calibri" w:hAnsi="Calibri"/>
          <w:i/>
          <w:sz w:val="22"/>
        </w:rPr>
        <w:t>Được chứ, F-I-T-Z-G-E-R-A-L-D, viết liền một chữ.</w:t>
      </w:r>
    </w:p>
    <w:p>
      <w:pPr>
        <w:spacing w:after="160" w:line="312" w:lineRule="auto"/>
      </w:pPr>
      <w:r>
        <w:rPr>
          <w:rFonts w:ascii="Calibri" w:hAnsi="Calibri"/>
          <w:b/>
          <w:sz w:val="22"/>
        </w:rPr>
        <w:t xml:space="preserve">Ms Lan: </w:t>
      </w:r>
      <w:r>
        <w:rPr>
          <w:rFonts w:ascii="Calibri" w:hAnsi="Calibri"/>
          <w:sz w:val="22"/>
        </w:rPr>
        <w:t xml:space="preserve">Fitzgerald, one word confirmed, your badge is printing right now.  </w:t>
      </w:r>
      <w:r>
        <w:rPr>
          <w:rFonts w:ascii="Calibri" w:hAnsi="Calibri"/>
          <w:i/>
          <w:sz w:val="22"/>
        </w:rPr>
        <w:t>Fitzgerald, một chữ đã xác nhận, thẻ đeo của anh đang in ra rồi.</w:t>
      </w:r>
    </w:p>
    <w:p>
      <w:pPr>
        <w:spacing w:after="160" w:line="312" w:lineRule="auto"/>
      </w:pPr>
      <w:r>
        <w:rPr>
          <w:rFonts w:ascii="Calibri" w:hAnsi="Calibri"/>
          <w:b/>
          <w:sz w:val="22"/>
        </w:rPr>
        <w:t xml:space="preserve">Mr Fitzgerald: </w:t>
      </w:r>
      <w:r>
        <w:rPr>
          <w:rFonts w:ascii="Calibri" w:hAnsi="Calibri"/>
          <w:sz w:val="22"/>
        </w:rPr>
        <w:t xml:space="preserve">The bank clerk wants your first name spelled clearly for this account.  </w:t>
      </w:r>
      <w:r>
        <w:rPr>
          <w:rFonts w:ascii="Calibri" w:hAnsi="Calibri"/>
          <w:i/>
          <w:sz w:val="22"/>
        </w:rPr>
        <w:t>Nhân viên ngân hàng muốn tên chị được đánh vần rõ ràng cho tài khoản này.</w:t>
      </w:r>
    </w:p>
    <w:p>
      <w:pPr>
        <w:spacing w:after="160" w:line="312" w:lineRule="auto"/>
      </w:pPr>
      <w:r>
        <w:rPr>
          <w:rFonts w:ascii="Calibri" w:hAnsi="Calibri"/>
          <w:b/>
          <w:sz w:val="22"/>
        </w:rPr>
        <w:t xml:space="preserve">Ms Lan: </w:t>
      </w:r>
      <w:r>
        <w:rPr>
          <w:rFonts w:ascii="Calibri" w:hAnsi="Calibri"/>
          <w:sz w:val="22"/>
        </w:rPr>
        <w:t xml:space="preserve">Please write L, A, N on the account form.  </w:t>
      </w:r>
      <w:r>
        <w:rPr>
          <w:rFonts w:ascii="Calibri" w:hAnsi="Calibri"/>
          <w:i/>
          <w:sz w:val="22"/>
        </w:rPr>
        <w:t>Anh ghi giúp L, A, N vào mẫu đơn tài khoản nhé.</w:t>
      </w:r>
    </w:p>
    <w:p>
      <w:pPr>
        <w:spacing w:after="160" w:line="312" w:lineRule="auto"/>
      </w:pPr>
      <w:r>
        <w:rPr>
          <w:rFonts w:ascii="Calibri" w:hAnsi="Calibri"/>
          <w:b/>
          <w:sz w:val="22"/>
        </w:rPr>
        <w:t xml:space="preserve">Mr Fitzgerald: </w:t>
      </w:r>
      <w:r>
        <w:rPr>
          <w:rFonts w:ascii="Calibri" w:hAnsi="Calibri"/>
          <w:sz w:val="22"/>
        </w:rPr>
        <w:t xml:space="preserve">L-A-N, written on the account form, we can move to the next section.  </w:t>
      </w:r>
      <w:r>
        <w:rPr>
          <w:rFonts w:ascii="Calibri" w:hAnsi="Calibri"/>
          <w:i/>
          <w:sz w:val="22"/>
        </w:rPr>
        <w:t>L-A-N, đã ghi vào mẫu đơn tài khoản,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The line is very noisy, could you spell your name again slowly?  </w:t>
      </w:r>
      <w:r>
        <w:rPr>
          <w:rFonts w:ascii="Calibri" w:hAnsi="Calibri"/>
          <w:i/>
          <w:sz w:val="22"/>
        </w:rPr>
        <w:t>Đường dây ồn quá, anh đánh vần lại tên chậm hơn được không?</w:t>
      </w:r>
    </w:p>
    <w:p>
      <w:pPr>
        <w:spacing w:after="160" w:line="312" w:lineRule="auto"/>
      </w:pPr>
      <w:r>
        <w:rPr>
          <w:rFonts w:ascii="Calibri" w:hAnsi="Calibri"/>
          <w:b/>
          <w:sz w:val="22"/>
        </w:rPr>
        <w:t xml:space="preserve">Mr Fitzgerald: </w:t>
      </w:r>
      <w:r>
        <w:rPr>
          <w:rFonts w:ascii="Calibri" w:hAnsi="Calibri"/>
          <w:sz w:val="22"/>
        </w:rPr>
        <w:t xml:space="preserve">Of course, F... I... T... Z... G... E... R... A... L... D.  </w:t>
      </w:r>
      <w:r>
        <w:rPr>
          <w:rFonts w:ascii="Calibri" w:hAnsi="Calibri"/>
          <w:i/>
          <w:sz w:val="22"/>
        </w:rPr>
        <w:t>Được chứ, F... I... T... Z... G... E... R... A... L... D.</w:t>
      </w:r>
    </w:p>
    <w:p>
      <w:pPr>
        <w:spacing w:after="160" w:line="312" w:lineRule="auto"/>
      </w:pPr>
      <w:r>
        <w:rPr>
          <w:rFonts w:ascii="Calibri" w:hAnsi="Calibri"/>
          <w:b/>
          <w:sz w:val="22"/>
        </w:rPr>
        <w:t xml:space="preserve">Ms Lan: </w:t>
      </w:r>
      <w:r>
        <w:rPr>
          <w:rFonts w:ascii="Calibri" w:hAnsi="Calibri"/>
          <w:sz w:val="22"/>
        </w:rPr>
        <w:t xml:space="preserve">Fitzgerald, I caught every letter that time, thank you for slowing down.  </w:t>
      </w:r>
      <w:r>
        <w:rPr>
          <w:rFonts w:ascii="Calibri" w:hAnsi="Calibri"/>
          <w:i/>
          <w:sz w:val="22"/>
        </w:rPr>
        <w:t>Fitzgerald, lần này tôi nghe rõ từng chữ, cảm ơn anh đã đọc chậm lại.</w:t>
      </w:r>
    </w:p>
    <w:p>
      <w:pPr>
        <w:spacing w:after="160" w:line="312" w:lineRule="auto"/>
      </w:pPr>
      <w:r>
        <w:rPr>
          <w:rFonts w:ascii="Calibri" w:hAnsi="Calibri"/>
          <w:b/>
          <w:sz w:val="22"/>
        </w:rPr>
        <w:t xml:space="preserve">Mr Fitzgerald: </w:t>
      </w:r>
      <w:r>
        <w:rPr>
          <w:rFonts w:ascii="Calibri" w:hAnsi="Calibri"/>
          <w:sz w:val="22"/>
        </w:rPr>
        <w:t xml:space="preserve">The school office needs your child's family name spelled for enrollment.  </w:t>
      </w:r>
      <w:r>
        <w:rPr>
          <w:rFonts w:ascii="Calibri" w:hAnsi="Calibri"/>
          <w:i/>
          <w:sz w:val="22"/>
        </w:rPr>
        <w:t>Văn phòng trường cần họ của con chị được đánh vần cho hồ sơ nhập học.</w:t>
      </w:r>
    </w:p>
    <w:p>
      <w:pPr>
        <w:spacing w:after="160" w:line="312" w:lineRule="auto"/>
      </w:pPr>
      <w:r>
        <w:rPr>
          <w:rFonts w:ascii="Calibri" w:hAnsi="Calibri"/>
          <w:b/>
          <w:sz w:val="22"/>
        </w:rPr>
        <w:t xml:space="preserve">Ms Lan: </w:t>
      </w:r>
      <w:r>
        <w:rPr>
          <w:rFonts w:ascii="Calibri" w:hAnsi="Calibri"/>
          <w:sz w:val="22"/>
        </w:rPr>
        <w:t xml:space="preserve">It is spelled L-A-N as well, same as mine.  </w:t>
      </w:r>
      <w:r>
        <w:rPr>
          <w:rFonts w:ascii="Calibri" w:hAnsi="Calibri"/>
          <w:i/>
          <w:sz w:val="22"/>
        </w:rPr>
        <w:t>Nó cũng được viết là L-A-N, giống tên tôi vậy.</w:t>
      </w:r>
    </w:p>
    <w:p>
      <w:pPr>
        <w:spacing w:after="160" w:line="312" w:lineRule="auto"/>
      </w:pPr>
      <w:r>
        <w:rPr>
          <w:rFonts w:ascii="Calibri" w:hAnsi="Calibri"/>
          <w:b/>
          <w:sz w:val="22"/>
        </w:rPr>
        <w:t xml:space="preserve">Mr Fitzgerald: </w:t>
      </w:r>
      <w:r>
        <w:rPr>
          <w:rFonts w:ascii="Calibri" w:hAnsi="Calibri"/>
          <w:sz w:val="22"/>
        </w:rPr>
        <w:t xml:space="preserve">L-A-N, matching your own name, the enrollment sheet is complete now.  </w:t>
      </w:r>
      <w:r>
        <w:rPr>
          <w:rFonts w:ascii="Calibri" w:hAnsi="Calibri"/>
          <w:i/>
          <w:sz w:val="22"/>
        </w:rPr>
        <w:t>L-A-N, trùng với tên của chị, phiếu nhập học đã hoàn tất rồi.</w:t>
      </w:r>
    </w:p>
    <w:p>
      <w:pPr>
        <w:spacing w:after="160" w:line="312" w:lineRule="auto"/>
      </w:pPr>
      <w:r>
        <w:rPr>
          <w:rFonts w:ascii="Calibri" w:hAnsi="Calibri"/>
          <w:b/>
          <w:sz w:val="22"/>
        </w:rPr>
        <w:t xml:space="preserve">Ms Lan: </w:t>
      </w:r>
      <w:r>
        <w:rPr>
          <w:rFonts w:ascii="Calibri" w:hAnsi="Calibri"/>
          <w:sz w:val="22"/>
        </w:rPr>
        <w:t xml:space="preserve">Could you spell your name for this raffle ticket stub?  </w:t>
      </w:r>
      <w:r>
        <w:rPr>
          <w:rFonts w:ascii="Calibri" w:hAnsi="Calibri"/>
          <w:i/>
          <w:sz w:val="22"/>
        </w:rPr>
        <w:t>Anh đánh vần tên cho cuống vé quay số này được không?</w:t>
      </w:r>
    </w:p>
    <w:p>
      <w:pPr>
        <w:spacing w:after="160" w:line="312" w:lineRule="auto"/>
      </w:pPr>
      <w:r>
        <w:rPr>
          <w:rFonts w:ascii="Calibri" w:hAnsi="Calibri"/>
          <w:b/>
          <w:sz w:val="22"/>
        </w:rPr>
        <w:t xml:space="preserve">Mr Fitzgerald: </w:t>
      </w:r>
      <w:r>
        <w:rPr>
          <w:rFonts w:ascii="Calibri" w:hAnsi="Calibri"/>
          <w:sz w:val="22"/>
        </w:rPr>
        <w:t xml:space="preserve">Sure, F, I, T, Z on the stub is enough.  </w:t>
      </w:r>
      <w:r>
        <w:rPr>
          <w:rFonts w:ascii="Calibri" w:hAnsi="Calibri"/>
          <w:i/>
          <w:sz w:val="22"/>
        </w:rPr>
        <w:t>Được chứ, F, I, T, Z trên cuống vé là đủ rồi.</w:t>
      </w:r>
    </w:p>
    <w:p>
      <w:pPr>
        <w:spacing w:after="160" w:line="312" w:lineRule="auto"/>
      </w:pPr>
      <w:r>
        <w:rPr>
          <w:rFonts w:ascii="Calibri" w:hAnsi="Calibri"/>
          <w:b/>
          <w:sz w:val="22"/>
        </w:rPr>
        <w:t xml:space="preserve">Ms Lan: </w:t>
      </w:r>
      <w:r>
        <w:rPr>
          <w:rFonts w:ascii="Calibri" w:hAnsi="Calibri"/>
          <w:sz w:val="22"/>
        </w:rPr>
        <w:t xml:space="preserve">F-I-T-Z, written on the stub, good luck with the draw.  </w:t>
      </w:r>
      <w:r>
        <w:rPr>
          <w:rFonts w:ascii="Calibri" w:hAnsi="Calibri"/>
          <w:i/>
          <w:sz w:val="22"/>
        </w:rPr>
        <w:t>F-I-T-Z, đã ghi trên cuống vé, chúc anh may mắn trong đợt quay số.</w:t>
      </w:r>
    </w:p>
    <w:p>
      <w:pPr>
        <w:spacing w:after="160" w:line="312" w:lineRule="auto"/>
      </w:pPr>
      <w:r>
        <w:rPr>
          <w:rFonts w:ascii="Calibri" w:hAnsi="Calibri"/>
          <w:b/>
          <w:sz w:val="22"/>
        </w:rPr>
        <w:t xml:space="preserve">Mr Fitzgerald: </w:t>
      </w:r>
      <w:r>
        <w:rPr>
          <w:rFonts w:ascii="Calibri" w:hAnsi="Calibri"/>
          <w:sz w:val="22"/>
        </w:rPr>
        <w:t xml:space="preserve">The parcel counter needs your name spelled for pickup verification.  </w:t>
      </w:r>
      <w:r>
        <w:rPr>
          <w:rFonts w:ascii="Calibri" w:hAnsi="Calibri"/>
          <w:i/>
          <w:sz w:val="22"/>
        </w:rPr>
        <w:t>Quầy nhận bưu kiện cần chị đánh vần tên để xác minh khi lấy hàng.</w:t>
      </w:r>
    </w:p>
    <w:p>
      <w:pPr>
        <w:spacing w:after="160" w:line="312" w:lineRule="auto"/>
      </w:pPr>
      <w:r>
        <w:rPr>
          <w:rFonts w:ascii="Calibri" w:hAnsi="Calibri"/>
          <w:b/>
          <w:sz w:val="22"/>
        </w:rPr>
        <w:t xml:space="preserve">Ms Lan: </w:t>
      </w:r>
      <w:r>
        <w:rPr>
          <w:rFonts w:ascii="Calibri" w:hAnsi="Calibri"/>
          <w:sz w:val="22"/>
        </w:rPr>
        <w:t xml:space="preserve">It is L-A-N, three letters exactly.  </w:t>
      </w:r>
      <w:r>
        <w:rPr>
          <w:rFonts w:ascii="Calibri" w:hAnsi="Calibri"/>
          <w:i/>
          <w:sz w:val="22"/>
        </w:rPr>
        <w:t>Là L-A-N, chính xác ba chữ cái.</w:t>
      </w:r>
    </w:p>
    <w:p>
      <w:pPr>
        <w:spacing w:after="160" w:line="312" w:lineRule="auto"/>
      </w:pPr>
      <w:r>
        <w:rPr>
          <w:rFonts w:ascii="Calibri" w:hAnsi="Calibri"/>
          <w:b/>
          <w:sz w:val="22"/>
        </w:rPr>
        <w:t xml:space="preserve">Mr Fitzgerald: </w:t>
      </w:r>
      <w:r>
        <w:rPr>
          <w:rFonts w:ascii="Calibri" w:hAnsi="Calibri"/>
          <w:sz w:val="22"/>
        </w:rPr>
        <w:t xml:space="preserve">L-A-N, verified against the label, here is your parcel.  </w:t>
      </w:r>
      <w:r>
        <w:rPr>
          <w:rFonts w:ascii="Calibri" w:hAnsi="Calibri"/>
          <w:i/>
          <w:sz w:val="22"/>
        </w:rPr>
        <w:t>L-A-N, đã đối chiếu với nhãn, đây là bưu kiện của chị.</w:t>
      </w:r>
    </w:p>
    <w:p>
      <w:pPr>
        <w:spacing w:after="160" w:line="312" w:lineRule="auto"/>
      </w:pPr>
      <w:r>
        <w:rPr>
          <w:rFonts w:ascii="Calibri" w:hAnsi="Calibri"/>
          <w:b/>
          <w:sz w:val="22"/>
        </w:rPr>
        <w:t xml:space="preserve">Ms Lan: </w:t>
      </w:r>
      <w:r>
        <w:rPr>
          <w:rFonts w:ascii="Calibri" w:hAnsi="Calibri"/>
          <w:sz w:val="22"/>
        </w:rPr>
        <w:t xml:space="preserve">Could you spell your surname for this job application form?  </w:t>
      </w:r>
      <w:r>
        <w:rPr>
          <w:rFonts w:ascii="Calibri" w:hAnsi="Calibri"/>
          <w:i/>
          <w:sz w:val="22"/>
        </w:rPr>
        <w:t>Anh đánh vần họ giúp tôi cho đơn xin việc này được không?</w:t>
      </w:r>
    </w:p>
    <w:p>
      <w:pPr>
        <w:spacing w:after="160" w:line="312" w:lineRule="auto"/>
      </w:pPr>
      <w:r>
        <w:rPr>
          <w:rFonts w:ascii="Calibri" w:hAnsi="Calibri"/>
          <w:b/>
          <w:sz w:val="22"/>
        </w:rPr>
        <w:t xml:space="preserve">Mr Fitzgerald: </w:t>
      </w:r>
      <w:r>
        <w:rPr>
          <w:rFonts w:ascii="Calibri" w:hAnsi="Calibri"/>
          <w:sz w:val="22"/>
        </w:rPr>
        <w:t xml:space="preserve">Certainly, F-I-T-Z-G-E-R-A-L-D, that is my full surname.  </w:t>
      </w:r>
      <w:r>
        <w:rPr>
          <w:rFonts w:ascii="Calibri" w:hAnsi="Calibri"/>
          <w:i/>
          <w:sz w:val="22"/>
        </w:rPr>
        <w:t>Được chứ, F-I-T-Z-G-E-R-A-L-D, đó là họ đầy đủ của tôi.</w:t>
      </w:r>
    </w:p>
    <w:p>
      <w:pPr>
        <w:spacing w:after="160" w:line="312" w:lineRule="auto"/>
      </w:pPr>
      <w:r>
        <w:rPr>
          <w:rFonts w:ascii="Calibri" w:hAnsi="Calibri"/>
          <w:b/>
          <w:sz w:val="22"/>
        </w:rPr>
        <w:t xml:space="preserve">Ms Lan: </w:t>
      </w:r>
      <w:r>
        <w:rPr>
          <w:rFonts w:ascii="Calibri" w:hAnsi="Calibri"/>
          <w:sz w:val="22"/>
        </w:rPr>
        <w:t xml:space="preserve">Fitzgerald, ten letters recorded, the application is ready to submit.  </w:t>
      </w:r>
      <w:r>
        <w:rPr>
          <w:rFonts w:ascii="Calibri" w:hAnsi="Calibri"/>
          <w:i/>
          <w:sz w:val="22"/>
        </w:rPr>
        <w:t>Fitzgerald, mười chữ cái đã ghi, đơn xin việc đã sẵn sàng nộp.</w:t>
      </w:r>
    </w:p>
    <w:p>
      <w:pPr>
        <w:spacing w:after="160" w:line="312" w:lineRule="auto"/>
      </w:pPr>
      <w:r>
        <w:rPr>
          <w:rFonts w:ascii="Calibri" w:hAnsi="Calibri"/>
          <w:b/>
          <w:sz w:val="22"/>
        </w:rPr>
        <w:t xml:space="preserve">Mr Fitzgerald: </w:t>
      </w:r>
      <w:r>
        <w:rPr>
          <w:rFonts w:ascii="Calibri" w:hAnsi="Calibri"/>
          <w:sz w:val="22"/>
        </w:rPr>
        <w:t xml:space="preserve">The restaurant wants the reservation name spelled clearly on the phone.  </w:t>
      </w:r>
      <w:r>
        <w:rPr>
          <w:rFonts w:ascii="Calibri" w:hAnsi="Calibri"/>
          <w:i/>
          <w:sz w:val="22"/>
        </w:rPr>
        <w:t>Nhà hàng muốn tên đặt bàn được đánh vần rõ ràng qua điện thoại.</w:t>
      </w:r>
    </w:p>
    <w:p>
      <w:pPr>
        <w:spacing w:after="160" w:line="312" w:lineRule="auto"/>
      </w:pPr>
      <w:r>
        <w:rPr>
          <w:rFonts w:ascii="Calibri" w:hAnsi="Calibri"/>
          <w:b/>
          <w:sz w:val="22"/>
        </w:rPr>
        <w:t xml:space="preserve">Ms Lan: </w:t>
      </w:r>
      <w:r>
        <w:rPr>
          <w:rFonts w:ascii="Calibri" w:hAnsi="Calibri"/>
          <w:sz w:val="22"/>
        </w:rPr>
        <w:t xml:space="preserve">Tell them it is L, A, N under two guests.  </w:t>
      </w:r>
      <w:r>
        <w:rPr>
          <w:rFonts w:ascii="Calibri" w:hAnsi="Calibri"/>
          <w:i/>
          <w:sz w:val="22"/>
        </w:rPr>
        <w:t>Anh nói với họ là L, A, N cho hai khách nhé.</w:t>
      </w:r>
    </w:p>
    <w:p>
      <w:pPr>
        <w:spacing w:after="160" w:line="312" w:lineRule="auto"/>
      </w:pPr>
      <w:r>
        <w:rPr>
          <w:rFonts w:ascii="Calibri" w:hAnsi="Calibri"/>
          <w:b/>
          <w:sz w:val="22"/>
        </w:rPr>
        <w:t xml:space="preserve">Mr Fitzgerald: </w:t>
      </w:r>
      <w:r>
        <w:rPr>
          <w:rFonts w:ascii="Calibri" w:hAnsi="Calibri"/>
          <w:sz w:val="22"/>
        </w:rPr>
        <w:t xml:space="preserve">L-A-N, booked for two guests, the table is confirmed for seven o'clock.  </w:t>
      </w:r>
      <w:r>
        <w:rPr>
          <w:rFonts w:ascii="Calibri" w:hAnsi="Calibri"/>
          <w:i/>
          <w:sz w:val="22"/>
        </w:rPr>
        <w:t>L-A-N, đã đặt cho hai khách, bàn được xác nhận lúc bảy giờ.</w:t>
      </w:r>
    </w:p>
    <w:p>
      <w:pPr>
        <w:spacing w:after="160" w:line="312" w:lineRule="auto"/>
      </w:pPr>
      <w:r>
        <w:rPr>
          <w:rFonts w:ascii="Calibri" w:hAnsi="Calibri"/>
          <w:b/>
          <w:sz w:val="22"/>
        </w:rPr>
        <w:t xml:space="preserve">Ms Lan: </w:t>
      </w:r>
      <w:r>
        <w:rPr>
          <w:rFonts w:ascii="Calibri" w:hAnsi="Calibri"/>
          <w:sz w:val="22"/>
        </w:rPr>
        <w:t xml:space="preserve">This shopping site is asking how to spell your name on the account.  </w:t>
      </w:r>
      <w:r>
        <w:rPr>
          <w:rFonts w:ascii="Calibri" w:hAnsi="Calibri"/>
          <w:i/>
          <w:sz w:val="22"/>
        </w:rPr>
        <w:t>Trang mua sắm này đang hỏi tên anh được đánh vần thế nào trên tài khoản.</w:t>
      </w:r>
    </w:p>
    <w:p>
      <w:pPr>
        <w:spacing w:after="160" w:line="312" w:lineRule="auto"/>
      </w:pPr>
      <w:r>
        <w:rPr>
          <w:rFonts w:ascii="Calibri" w:hAnsi="Calibri"/>
          <w:b/>
          <w:sz w:val="22"/>
        </w:rPr>
        <w:t xml:space="preserve">Mr Fitzgerald: </w:t>
      </w:r>
      <w:r>
        <w:rPr>
          <w:rFonts w:ascii="Calibri" w:hAnsi="Calibri"/>
          <w:sz w:val="22"/>
        </w:rPr>
        <w:t xml:space="preserve">It should read F-I-T-Z-G-E-R-A-L-D, exactly as before.  </w:t>
      </w:r>
      <w:r>
        <w:rPr>
          <w:rFonts w:ascii="Calibri" w:hAnsi="Calibri"/>
          <w:i/>
          <w:sz w:val="22"/>
        </w:rPr>
        <w:t>Nó nên ghi là F-I-T-Z-G-E-R-A-L-D, giống như trước.</w:t>
      </w:r>
    </w:p>
    <w:p>
      <w:pPr>
        <w:spacing w:after="160" w:line="312" w:lineRule="auto"/>
      </w:pPr>
      <w:r>
        <w:rPr>
          <w:rFonts w:ascii="Calibri" w:hAnsi="Calibri"/>
          <w:b/>
          <w:sz w:val="22"/>
        </w:rPr>
        <w:t xml:space="preserve">Ms Lan: </w:t>
      </w:r>
      <w:r>
        <w:rPr>
          <w:rFonts w:ascii="Calibri" w:hAnsi="Calibri"/>
          <w:sz w:val="22"/>
        </w:rPr>
        <w:t xml:space="preserve">Fitzgerald, entered exactly, the shopping account is now active.  </w:t>
      </w:r>
      <w:r>
        <w:rPr>
          <w:rFonts w:ascii="Calibri" w:hAnsi="Calibri"/>
          <w:i/>
          <w:sz w:val="22"/>
        </w:rPr>
        <w:t>Fitzgerald, đã nhập đúng như vậy, tài khoản mua sắm giờ đã hoạt động.</w:t>
      </w:r>
    </w:p>
    <w:p>
      <w:pPr>
        <w:spacing w:after="160" w:line="312" w:lineRule="auto"/>
      </w:pPr>
      <w:r>
        <w:rPr>
          <w:rFonts w:ascii="Calibri" w:hAnsi="Calibri"/>
          <w:b/>
          <w:sz w:val="22"/>
        </w:rPr>
        <w:t xml:space="preserve">Mr Fitzgerald: </w:t>
      </w:r>
      <w:r>
        <w:rPr>
          <w:rFonts w:ascii="Calibri" w:hAnsi="Calibri"/>
          <w:sz w:val="22"/>
        </w:rPr>
        <w:t xml:space="preserve">Could you spell your name once more for the workshop name tag?  </w:t>
      </w:r>
      <w:r>
        <w:rPr>
          <w:rFonts w:ascii="Calibri" w:hAnsi="Calibri"/>
          <w:i/>
          <w:sz w:val="22"/>
        </w:rPr>
        <w:t>Chị đánh vần lại tên một lần nữa cho thẻ tên buổi hội thảo được không?</w:t>
      </w:r>
    </w:p>
    <w:p>
      <w:pPr>
        <w:spacing w:after="160" w:line="312" w:lineRule="auto"/>
      </w:pPr>
      <w:r>
        <w:rPr>
          <w:rFonts w:ascii="Calibri" w:hAnsi="Calibri"/>
          <w:b/>
          <w:sz w:val="22"/>
        </w:rPr>
        <w:t xml:space="preserve">Ms Lan: </w:t>
      </w:r>
      <w:r>
        <w:rPr>
          <w:rFonts w:ascii="Calibri" w:hAnsi="Calibri"/>
          <w:sz w:val="22"/>
        </w:rPr>
        <w:t xml:space="preserve">Of course, L-A-N in large letters, please.  </w:t>
      </w:r>
      <w:r>
        <w:rPr>
          <w:rFonts w:ascii="Calibri" w:hAnsi="Calibri"/>
          <w:i/>
          <w:sz w:val="22"/>
        </w:rPr>
        <w:t>Dạ được, viết L-A-N chữ to giúp tôi nhé.</w:t>
      </w:r>
    </w:p>
    <w:p>
      <w:pPr>
        <w:spacing w:after="160" w:line="312" w:lineRule="auto"/>
      </w:pPr>
      <w:r>
        <w:rPr>
          <w:rFonts w:ascii="Calibri" w:hAnsi="Calibri"/>
          <w:b/>
          <w:sz w:val="22"/>
        </w:rPr>
        <w:t xml:space="preserve">Mr Fitzgerald: </w:t>
      </w:r>
      <w:r>
        <w:rPr>
          <w:rFonts w:ascii="Calibri" w:hAnsi="Calibri"/>
          <w:sz w:val="22"/>
        </w:rPr>
        <w:t xml:space="preserve">L-A-N in large letters, your name tag is ready to wear.  </w:t>
      </w:r>
      <w:r>
        <w:rPr>
          <w:rFonts w:ascii="Calibri" w:hAnsi="Calibri"/>
          <w:i/>
          <w:sz w:val="22"/>
        </w:rPr>
        <w:t>L-A-N viết chữ to, thẻ tên của chị đã sẵn sàng đeo rồi.</w:t>
      </w:r>
    </w:p>
    <w:p>
      <w:pPr>
        <w:spacing w:after="160" w:line="312" w:lineRule="auto"/>
      </w:pPr>
      <w:r>
        <w:rPr>
          <w:rFonts w:ascii="Calibri" w:hAnsi="Calibri"/>
          <w:b/>
          <w:sz w:val="22"/>
        </w:rPr>
        <w:t xml:space="preserve">Ms Lan: </w:t>
      </w:r>
      <w:r>
        <w:rPr>
          <w:rFonts w:ascii="Calibri" w:hAnsi="Calibri"/>
          <w:sz w:val="22"/>
        </w:rPr>
        <w:t xml:space="preserve">The passport office needs your family name spelled exactly as on record.  </w:t>
      </w:r>
      <w:r>
        <w:rPr>
          <w:rFonts w:ascii="Calibri" w:hAnsi="Calibri"/>
          <w:i/>
          <w:sz w:val="22"/>
        </w:rPr>
        <w:t>Văn phòng hộ chiếu cần họ của anh được đánh vần đúng như hồ sơ.</w:t>
      </w:r>
    </w:p>
    <w:p>
      <w:pPr>
        <w:spacing w:after="160" w:line="312" w:lineRule="auto"/>
      </w:pPr>
      <w:r>
        <w:rPr>
          <w:rFonts w:ascii="Calibri" w:hAnsi="Calibri"/>
          <w:b/>
          <w:sz w:val="22"/>
        </w:rPr>
        <w:t xml:space="preserve">Mr Fitzgerald: </w:t>
      </w:r>
      <w:r>
        <w:rPr>
          <w:rFonts w:ascii="Calibri" w:hAnsi="Calibri"/>
          <w:sz w:val="22"/>
        </w:rPr>
        <w:t xml:space="preserve">It is F-I-T-Z-G-E-R-A-L-D, unchanged from my old passport.  </w:t>
      </w:r>
      <w:r>
        <w:rPr>
          <w:rFonts w:ascii="Calibri" w:hAnsi="Calibri"/>
          <w:i/>
          <w:sz w:val="22"/>
        </w:rPr>
        <w:t>Là F-I-T-Z-G-E-R-A-L-D, không đổi so với hộ chiếu cũ của tôi.</w:t>
      </w:r>
    </w:p>
    <w:p>
      <w:pPr>
        <w:spacing w:after="160" w:line="312" w:lineRule="auto"/>
      </w:pPr>
      <w:r>
        <w:rPr>
          <w:rFonts w:ascii="Calibri" w:hAnsi="Calibri"/>
          <w:b/>
          <w:sz w:val="22"/>
        </w:rPr>
        <w:t xml:space="preserve">Ms Lan: </w:t>
      </w:r>
      <w:r>
        <w:rPr>
          <w:rFonts w:ascii="Calibri" w:hAnsi="Calibri"/>
          <w:sz w:val="22"/>
        </w:rPr>
        <w:t xml:space="preserve">Fitzgerald, unchanged and confirmed, your renewal form is complete.  </w:t>
      </w:r>
      <w:r>
        <w:rPr>
          <w:rFonts w:ascii="Calibri" w:hAnsi="Calibri"/>
          <w:i/>
          <w:sz w:val="22"/>
        </w:rPr>
        <w:t>Fitzgerald, không đổi và đã xác nhận, mẫu đơn gia hạn của anh đã xong.</w:t>
      </w:r>
    </w:p>
    <w:p>
      <w:pPr>
        <w:spacing w:after="160" w:line="312" w:lineRule="auto"/>
      </w:pPr>
      <w:r>
        <w:rPr>
          <w:rFonts w:ascii="Calibri" w:hAnsi="Calibri"/>
          <w:b/>
          <w:sz w:val="22"/>
        </w:rPr>
        <w:t xml:space="preserve">Mr Fitzgerald: </w:t>
      </w:r>
      <w:r>
        <w:rPr>
          <w:rFonts w:ascii="Calibri" w:hAnsi="Calibri"/>
          <w:sz w:val="22"/>
        </w:rPr>
        <w:t xml:space="preserve">The dentist's assistant asked how your first name is written.  </w:t>
      </w:r>
      <w:r>
        <w:rPr>
          <w:rFonts w:ascii="Calibri" w:hAnsi="Calibri"/>
          <w:i/>
          <w:sz w:val="22"/>
        </w:rPr>
        <w:t>Trợ lý nha sĩ hỏi tên chị được viết thế nào.</w:t>
      </w:r>
    </w:p>
    <w:p>
      <w:pPr>
        <w:spacing w:after="160" w:line="312" w:lineRule="auto"/>
      </w:pPr>
      <w:r>
        <w:rPr>
          <w:rFonts w:ascii="Calibri" w:hAnsi="Calibri"/>
          <w:b/>
          <w:sz w:val="22"/>
        </w:rPr>
        <w:t xml:space="preserve">Ms Lan: </w:t>
      </w:r>
      <w:r>
        <w:rPr>
          <w:rFonts w:ascii="Calibri" w:hAnsi="Calibri"/>
          <w:sz w:val="22"/>
        </w:rPr>
        <w:t xml:space="preserve">Just L-A-N, easy to remember.  </w:t>
      </w:r>
      <w:r>
        <w:rPr>
          <w:rFonts w:ascii="Calibri" w:hAnsi="Calibri"/>
          <w:i/>
          <w:sz w:val="22"/>
        </w:rPr>
        <w:t>Chỉ là L-A-N thôi, dễ nhớ mà.</w:t>
      </w:r>
    </w:p>
    <w:p>
      <w:pPr>
        <w:spacing w:after="160" w:line="312" w:lineRule="auto"/>
      </w:pPr>
      <w:r>
        <w:rPr>
          <w:rFonts w:ascii="Calibri" w:hAnsi="Calibri"/>
          <w:b/>
          <w:sz w:val="22"/>
        </w:rPr>
        <w:t xml:space="preserve">Mr Fitzgerald: </w:t>
      </w:r>
      <w:r>
        <w:rPr>
          <w:rFonts w:ascii="Calibri" w:hAnsi="Calibri"/>
          <w:sz w:val="22"/>
        </w:rPr>
        <w:t xml:space="preserve">L-A-N, easy to remember indeed, your appointment is booked for Tuesday.  </w:t>
      </w:r>
      <w:r>
        <w:rPr>
          <w:rFonts w:ascii="Calibri" w:hAnsi="Calibri"/>
          <w:i/>
          <w:sz w:val="22"/>
        </w:rPr>
        <w:t>L-A-N, đúng là dễ nhớ thật, lịch hẹn của chị đã đặt vào thứ Ba.</w:t>
      </w:r>
    </w:p>
    <w:p>
      <w:pPr>
        <w:spacing w:after="160" w:line="312" w:lineRule="auto"/>
      </w:pPr>
      <w:r>
        <w:rPr>
          <w:rFonts w:ascii="Calibri" w:hAnsi="Calibri"/>
          <w:b/>
          <w:sz w:val="22"/>
        </w:rPr>
        <w:t xml:space="preserve">Ms Lan: </w:t>
      </w:r>
      <w:r>
        <w:rPr>
          <w:rFonts w:ascii="Calibri" w:hAnsi="Calibri"/>
          <w:sz w:val="22"/>
        </w:rPr>
        <w:t xml:space="preserve">This car rental agreement needs your surname spelled letter by letter.  </w:t>
      </w:r>
      <w:r>
        <w:rPr>
          <w:rFonts w:ascii="Calibri" w:hAnsi="Calibri"/>
          <w:i/>
          <w:sz w:val="22"/>
        </w:rPr>
        <w:t>Hợp đồng thuê xe này cần họ của anh được đánh vần từng chữ.</w:t>
      </w:r>
    </w:p>
    <w:p>
      <w:pPr>
        <w:spacing w:after="160" w:line="312" w:lineRule="auto"/>
      </w:pPr>
      <w:r>
        <w:rPr>
          <w:rFonts w:ascii="Calibri" w:hAnsi="Calibri"/>
          <w:b/>
          <w:sz w:val="22"/>
        </w:rPr>
        <w:t xml:space="preserve">Mr Fitzgerald: </w:t>
      </w:r>
      <w:r>
        <w:rPr>
          <w:rFonts w:ascii="Calibri" w:hAnsi="Calibri"/>
          <w:sz w:val="22"/>
        </w:rPr>
        <w:t xml:space="preserve">Sure, F, I, T, Z, G, E, R, A, L, D goes on the agreement.  </w:t>
      </w:r>
      <w:r>
        <w:rPr>
          <w:rFonts w:ascii="Calibri" w:hAnsi="Calibri"/>
          <w:i/>
          <w:sz w:val="22"/>
        </w:rPr>
        <w:t>Được chứ, F, I, T, Z, G, E, R, A, L, D được ghi vào hợp đồng.</w:t>
      </w:r>
    </w:p>
    <w:p>
      <w:pPr>
        <w:spacing w:after="160" w:line="312" w:lineRule="auto"/>
      </w:pPr>
      <w:r>
        <w:rPr>
          <w:rFonts w:ascii="Calibri" w:hAnsi="Calibri"/>
          <w:b/>
          <w:sz w:val="22"/>
        </w:rPr>
        <w:t xml:space="preserve">Ms Lan: </w:t>
      </w:r>
      <w:r>
        <w:rPr>
          <w:rFonts w:ascii="Calibri" w:hAnsi="Calibri"/>
          <w:sz w:val="22"/>
        </w:rPr>
        <w:t xml:space="preserve">Fitzgerald, signed and spelled correctly, here are your car keys.  </w:t>
      </w:r>
      <w:r>
        <w:rPr>
          <w:rFonts w:ascii="Calibri" w:hAnsi="Calibri"/>
          <w:i/>
          <w:sz w:val="22"/>
        </w:rPr>
        <w:t>Fitzgerald, đã ký và đánh vần đúng, đây là chìa khóa xe của anh.</w:t>
      </w:r>
    </w:p>
    <w:p>
      <w:pPr>
        <w:spacing w:after="160" w:line="312" w:lineRule="auto"/>
      </w:pPr>
      <w:r>
        <w:rPr>
          <w:rFonts w:ascii="Calibri" w:hAnsi="Calibri"/>
          <w:b/>
          <w:sz w:val="22"/>
        </w:rPr>
        <w:t xml:space="preserve">Mr Fitzgerald: </w:t>
      </w:r>
      <w:r>
        <w:rPr>
          <w:rFonts w:ascii="Calibri" w:hAnsi="Calibri"/>
          <w:sz w:val="22"/>
        </w:rPr>
        <w:t xml:space="preserve">Could you spell your name for the museum tour sign-up sheet?  </w:t>
      </w:r>
      <w:r>
        <w:rPr>
          <w:rFonts w:ascii="Calibri" w:hAnsi="Calibri"/>
          <w:i/>
          <w:sz w:val="22"/>
        </w:rPr>
        <w:t>Chị đánh vần tên cho danh sách đăng ký tham quan bảo tàng được không?</w:t>
      </w:r>
    </w:p>
    <w:p>
      <w:pPr>
        <w:spacing w:after="160" w:line="312" w:lineRule="auto"/>
      </w:pPr>
      <w:r>
        <w:rPr>
          <w:rFonts w:ascii="Calibri" w:hAnsi="Calibri"/>
          <w:b/>
          <w:sz w:val="22"/>
        </w:rPr>
        <w:t xml:space="preserve">Ms Lan: </w:t>
      </w:r>
      <w:r>
        <w:rPr>
          <w:rFonts w:ascii="Calibri" w:hAnsi="Calibri"/>
          <w:sz w:val="22"/>
        </w:rPr>
        <w:t xml:space="preserve">Sure, L-A-N goes right at the top of the sheet.  </w:t>
      </w:r>
      <w:r>
        <w:rPr>
          <w:rFonts w:ascii="Calibri" w:hAnsi="Calibri"/>
          <w:i/>
          <w:sz w:val="22"/>
        </w:rPr>
        <w:t>Được chứ, L-A-N ghi ngay đầu danh sách nhé.</w:t>
      </w:r>
    </w:p>
    <w:p>
      <w:pPr>
        <w:spacing w:after="160" w:line="312" w:lineRule="auto"/>
      </w:pPr>
      <w:r>
        <w:rPr>
          <w:rFonts w:ascii="Calibri" w:hAnsi="Calibri"/>
          <w:b/>
          <w:sz w:val="22"/>
        </w:rPr>
        <w:t xml:space="preserve">Mr Fitzgerald: </w:t>
      </w:r>
      <w:r>
        <w:rPr>
          <w:rFonts w:ascii="Calibri" w:hAnsi="Calibri"/>
          <w:sz w:val="22"/>
        </w:rPr>
        <w:t xml:space="preserve">L-A-N, at the top of the sheet, the tour starts in ten minutes.  </w:t>
      </w:r>
      <w:r>
        <w:rPr>
          <w:rFonts w:ascii="Calibri" w:hAnsi="Calibri"/>
          <w:i/>
          <w:sz w:val="22"/>
        </w:rPr>
        <w:t>L-A-N, ở đầu danh sách, buổi tham quan bắt đầu sau mười phút nữa.</w:t>
      </w:r>
    </w:p>
    <w:p>
      <w:pPr>
        <w:spacing w:after="160" w:line="312" w:lineRule="auto"/>
      </w:pPr>
      <w:r>
        <w:rPr>
          <w:rFonts w:ascii="Calibri" w:hAnsi="Calibri"/>
          <w:b/>
          <w:sz w:val="22"/>
        </w:rPr>
        <w:t xml:space="preserve">Ms Lan: </w:t>
      </w:r>
      <w:r>
        <w:rPr>
          <w:rFonts w:ascii="Calibri" w:hAnsi="Calibri"/>
          <w:sz w:val="22"/>
        </w:rPr>
        <w:t xml:space="preserve">The vet's assistant needs the owner's name spelled for this record.  </w:t>
      </w:r>
      <w:r>
        <w:rPr>
          <w:rFonts w:ascii="Calibri" w:hAnsi="Calibri"/>
          <w:i/>
          <w:sz w:val="22"/>
        </w:rPr>
        <w:t>Trợ lý bác sĩ thú y cần tên chủ nuôi được đánh vần cho hồ sơ này.</w:t>
      </w:r>
    </w:p>
    <w:p>
      <w:pPr>
        <w:spacing w:after="160" w:line="312" w:lineRule="auto"/>
      </w:pPr>
      <w:r>
        <w:rPr>
          <w:rFonts w:ascii="Calibri" w:hAnsi="Calibri"/>
          <w:b/>
          <w:sz w:val="22"/>
        </w:rPr>
        <w:t xml:space="preserve">Mr Fitzgerald: </w:t>
      </w:r>
      <w:r>
        <w:rPr>
          <w:rFonts w:ascii="Calibri" w:hAnsi="Calibri"/>
          <w:sz w:val="22"/>
        </w:rPr>
        <w:t xml:space="preserve">Write down F-I-T-Z-G-E-R-A-L-D as the owner.  </w:t>
      </w:r>
      <w:r>
        <w:rPr>
          <w:rFonts w:ascii="Calibri" w:hAnsi="Calibri"/>
          <w:i/>
          <w:sz w:val="22"/>
        </w:rPr>
        <w:t>Chị ghi F-I-T-Z-G-E-R-A-L-D là chủ nuôi nhé.</w:t>
      </w:r>
    </w:p>
    <w:p>
      <w:pPr>
        <w:spacing w:after="160" w:line="312" w:lineRule="auto"/>
      </w:pPr>
      <w:r>
        <w:rPr>
          <w:rFonts w:ascii="Calibri" w:hAnsi="Calibri"/>
          <w:b/>
          <w:sz w:val="22"/>
        </w:rPr>
        <w:t xml:space="preserve">Ms Lan: </w:t>
      </w:r>
      <w:r>
        <w:rPr>
          <w:rFonts w:ascii="Calibri" w:hAnsi="Calibri"/>
          <w:sz w:val="22"/>
        </w:rPr>
        <w:t xml:space="preserve">Fitzgerald, listed as the owner, your dog's record is complete now.  </w:t>
      </w:r>
      <w:r>
        <w:rPr>
          <w:rFonts w:ascii="Calibri" w:hAnsi="Calibri"/>
          <w:i/>
          <w:sz w:val="22"/>
        </w:rPr>
        <w:t>Fitzgerald, ghi là chủ nuôi, hồ sơ chú chó của anh đã hoàn tất rồi.</w:t>
      </w:r>
    </w:p>
    <w:p>
      <w:pPr>
        <w:spacing w:after="160" w:line="312" w:lineRule="auto"/>
      </w:pPr>
      <w:r>
        <w:rPr>
          <w:rFonts w:ascii="Calibri" w:hAnsi="Calibri"/>
          <w:b/>
          <w:sz w:val="22"/>
        </w:rPr>
        <w:t xml:space="preserve">Mr Fitzgerald: </w:t>
      </w:r>
      <w:r>
        <w:rPr>
          <w:rFonts w:ascii="Calibri" w:hAnsi="Calibri"/>
          <w:sz w:val="22"/>
        </w:rPr>
        <w:t xml:space="preserve">This voter registration form wants your name spelled without mistakes.  </w:t>
      </w:r>
      <w:r>
        <w:rPr>
          <w:rFonts w:ascii="Calibri" w:hAnsi="Calibri"/>
          <w:i/>
          <w:sz w:val="22"/>
        </w:rPr>
        <w:t>Mẫu đơn đăng ký cử tri này muốn tên chị được đánh vần không sai sót.</w:t>
      </w:r>
    </w:p>
    <w:p>
      <w:pPr>
        <w:spacing w:after="160" w:line="312" w:lineRule="auto"/>
      </w:pPr>
      <w:r>
        <w:rPr>
          <w:rFonts w:ascii="Calibri" w:hAnsi="Calibri"/>
          <w:b/>
          <w:sz w:val="22"/>
        </w:rPr>
        <w:t xml:space="preserve">Ms Lan: </w:t>
      </w:r>
      <w:r>
        <w:rPr>
          <w:rFonts w:ascii="Calibri" w:hAnsi="Calibri"/>
          <w:sz w:val="22"/>
        </w:rPr>
        <w:t xml:space="preserve">It is L, A, N, no mistakes possible there.  </w:t>
      </w:r>
      <w:r>
        <w:rPr>
          <w:rFonts w:ascii="Calibri" w:hAnsi="Calibri"/>
          <w:i/>
          <w:sz w:val="22"/>
        </w:rPr>
        <w:t>Là L, A, N, khó mà sai được đâu.</w:t>
      </w:r>
    </w:p>
    <w:p>
      <w:pPr>
        <w:spacing w:after="160" w:line="312" w:lineRule="auto"/>
      </w:pPr>
      <w:r>
        <w:rPr>
          <w:rFonts w:ascii="Calibri" w:hAnsi="Calibri"/>
          <w:b/>
          <w:sz w:val="22"/>
        </w:rPr>
        <w:t xml:space="preserve">Mr Fitzgerald: </w:t>
      </w:r>
      <w:r>
        <w:rPr>
          <w:rFonts w:ascii="Calibri" w:hAnsi="Calibri"/>
          <w:sz w:val="22"/>
        </w:rPr>
        <w:t xml:space="preserve">L-A-N, error free, your voter registration is now on file.  </w:t>
      </w:r>
      <w:r>
        <w:rPr>
          <w:rFonts w:ascii="Calibri" w:hAnsi="Calibri"/>
          <w:i/>
          <w:sz w:val="22"/>
        </w:rPr>
        <w:t>L-A-N, không sai sót, đăng ký cử tri của chị đã được lưu hồ sơ.</w:t>
      </w:r>
    </w:p>
    <w:p>
      <w:pPr>
        <w:spacing w:after="160" w:line="312" w:lineRule="auto"/>
      </w:pPr>
      <w:r>
        <w:rPr>
          <w:rFonts w:ascii="Calibri" w:hAnsi="Calibri"/>
          <w:b/>
          <w:sz w:val="22"/>
        </w:rPr>
        <w:t xml:space="preserve">Ms Lan: </w:t>
      </w:r>
      <w:r>
        <w:rPr>
          <w:rFonts w:ascii="Calibri" w:hAnsi="Calibri"/>
          <w:sz w:val="22"/>
        </w:rPr>
        <w:t xml:space="preserve">The pharmacist is asking how to spell your name for this prescription.  </w:t>
      </w:r>
      <w:r>
        <w:rPr>
          <w:rFonts w:ascii="Calibri" w:hAnsi="Calibri"/>
          <w:i/>
          <w:sz w:val="22"/>
        </w:rPr>
        <w:t>Dược sĩ đang hỏi tên anh được đánh vần thế nào cho đơn thuốc này.</w:t>
      </w:r>
    </w:p>
    <w:p>
      <w:pPr>
        <w:spacing w:after="160" w:line="312" w:lineRule="auto"/>
      </w:pPr>
      <w:r>
        <w:rPr>
          <w:rFonts w:ascii="Calibri" w:hAnsi="Calibri"/>
          <w:b/>
          <w:sz w:val="22"/>
        </w:rPr>
        <w:t xml:space="preserve">Mr Fitzgerald: </w:t>
      </w:r>
      <w:r>
        <w:rPr>
          <w:rFonts w:ascii="Calibri" w:hAnsi="Calibri"/>
          <w:sz w:val="22"/>
        </w:rPr>
        <w:t xml:space="preserve">It reads F-I-T-Z-G-E-R-A-L-D on my insurance card.  </w:t>
      </w:r>
      <w:r>
        <w:rPr>
          <w:rFonts w:ascii="Calibri" w:hAnsi="Calibri"/>
          <w:i/>
          <w:sz w:val="22"/>
        </w:rPr>
        <w:t>Nó ghi là F-I-T-Z-G-E-R-A-L-D trên thẻ bảo hiểm của tôi.</w:t>
      </w:r>
    </w:p>
    <w:p>
      <w:pPr>
        <w:spacing w:after="160" w:line="312" w:lineRule="auto"/>
      </w:pPr>
      <w:r>
        <w:rPr>
          <w:rFonts w:ascii="Calibri" w:hAnsi="Calibri"/>
          <w:b/>
          <w:sz w:val="22"/>
        </w:rPr>
        <w:t xml:space="preserve">Ms Lan: </w:t>
      </w:r>
      <w:r>
        <w:rPr>
          <w:rFonts w:ascii="Calibri" w:hAnsi="Calibri"/>
          <w:sz w:val="22"/>
        </w:rPr>
        <w:t xml:space="preserve">Fitzgerald, matching your insurance card, your prescription is ready to collect.  </w:t>
      </w:r>
      <w:r>
        <w:rPr>
          <w:rFonts w:ascii="Calibri" w:hAnsi="Calibri"/>
          <w:i/>
          <w:sz w:val="22"/>
        </w:rPr>
        <w:t>Fitzgerald, khớp với thẻ bảo hiểm, đơn thuốc của anh đã sẵn sàng để lấy.</w:t>
      </w:r>
    </w:p>
    <w:p>
      <w:pPr>
        <w:spacing w:after="160" w:line="312" w:lineRule="auto"/>
      </w:pPr>
      <w:r>
        <w:rPr>
          <w:rFonts w:ascii="Calibri" w:hAnsi="Calibri"/>
          <w:b/>
          <w:sz w:val="22"/>
        </w:rPr>
        <w:t xml:space="preserve">Mr Fitzgerald: </w:t>
      </w:r>
      <w:r>
        <w:rPr>
          <w:rFonts w:ascii="Calibri" w:hAnsi="Calibri"/>
          <w:sz w:val="22"/>
        </w:rPr>
        <w:t xml:space="preserve">Could you spell your name again for this insurance claim form?  </w:t>
      </w:r>
      <w:r>
        <w:rPr>
          <w:rFonts w:ascii="Calibri" w:hAnsi="Calibri"/>
          <w:i/>
          <w:sz w:val="22"/>
        </w:rPr>
        <w:t>Chị đánh vần lại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Of course, L, A, N, the same as always.  </w:t>
      </w:r>
      <w:r>
        <w:rPr>
          <w:rFonts w:ascii="Calibri" w:hAnsi="Calibri"/>
          <w:i/>
          <w:sz w:val="22"/>
        </w:rPr>
        <w:t>Dạ được, L, A, N, vẫn như mọi khi.</w:t>
      </w:r>
    </w:p>
    <w:p>
      <w:pPr>
        <w:spacing w:after="160" w:line="312" w:lineRule="auto"/>
      </w:pPr>
      <w:r>
        <w:rPr>
          <w:rFonts w:ascii="Calibri" w:hAnsi="Calibri"/>
          <w:b/>
          <w:sz w:val="22"/>
        </w:rPr>
        <w:t xml:space="preserve">Mr Fitzgerald: </w:t>
      </w:r>
      <w:r>
        <w:rPr>
          <w:rFonts w:ascii="Calibri" w:hAnsi="Calibri"/>
          <w:sz w:val="22"/>
        </w:rPr>
        <w:t xml:space="preserve">L-A-N, the same as always, the claim form is signed and ready.  </w:t>
      </w:r>
      <w:r>
        <w:rPr>
          <w:rFonts w:ascii="Calibri" w:hAnsi="Calibri"/>
          <w:i/>
          <w:sz w:val="22"/>
        </w:rPr>
        <w:t>L-A-N, vẫn như mọi khi, mẫu đơn yêu cầu đã ký và sẵn sàng.</w:t>
      </w:r>
    </w:p>
    <w:p>
      <w:pPr>
        <w:spacing w:after="160" w:line="312" w:lineRule="auto"/>
      </w:pPr>
      <w:r>
        <w:rPr>
          <w:rFonts w:ascii="Calibri" w:hAnsi="Calibri"/>
          <w:b/>
          <w:sz w:val="22"/>
        </w:rPr>
        <w:t xml:space="preserve">Ms Lan: </w:t>
      </w:r>
      <w:r>
        <w:rPr>
          <w:rFonts w:ascii="Calibri" w:hAnsi="Calibri"/>
          <w:sz w:val="22"/>
        </w:rPr>
        <w:t xml:space="preserve">The check-in agent wants your surname spelled to match the ticket.  </w:t>
      </w:r>
      <w:r>
        <w:rPr>
          <w:rFonts w:ascii="Calibri" w:hAnsi="Calibri"/>
          <w:i/>
          <w:sz w:val="22"/>
        </w:rPr>
        <w:t>Nhân viên làm thủ tục muốn họ của anh được đánh vần khớp với vé.</w:t>
      </w:r>
    </w:p>
    <w:p>
      <w:pPr>
        <w:spacing w:after="160" w:line="312" w:lineRule="auto"/>
      </w:pPr>
      <w:r>
        <w:rPr>
          <w:rFonts w:ascii="Calibri" w:hAnsi="Calibri"/>
          <w:b/>
          <w:sz w:val="22"/>
        </w:rPr>
        <w:t xml:space="preserve">Mr Fitzgerald: </w:t>
      </w:r>
      <w:r>
        <w:rPr>
          <w:rFonts w:ascii="Calibri" w:hAnsi="Calibri"/>
          <w:sz w:val="22"/>
        </w:rPr>
        <w:t xml:space="preserve">It should be F-I-T-Z-G-E-R-A-L-D, exactly as printed on the ticket.  </w:t>
      </w:r>
      <w:r>
        <w:rPr>
          <w:rFonts w:ascii="Calibri" w:hAnsi="Calibri"/>
          <w:i/>
          <w:sz w:val="22"/>
        </w:rPr>
        <w:t>Nó phải là F-I-T-Z-G-E-R-A-L-D, đúng như in trên vé.</w:t>
      </w:r>
    </w:p>
    <w:p>
      <w:pPr>
        <w:spacing w:after="160" w:line="312" w:lineRule="auto"/>
      </w:pPr>
      <w:r>
        <w:rPr>
          <w:rFonts w:ascii="Calibri" w:hAnsi="Calibri"/>
          <w:b/>
          <w:sz w:val="22"/>
        </w:rPr>
        <w:t xml:space="preserve">Ms Lan: </w:t>
      </w:r>
      <w:r>
        <w:rPr>
          <w:rFonts w:ascii="Calibri" w:hAnsi="Calibri"/>
          <w:sz w:val="22"/>
        </w:rPr>
        <w:t xml:space="preserve">Fitzgerald, matching the ticket perfectly, here is your boarding pass.  </w:t>
      </w:r>
      <w:r>
        <w:rPr>
          <w:rFonts w:ascii="Calibri" w:hAnsi="Calibri"/>
          <w:i/>
          <w:sz w:val="22"/>
        </w:rPr>
        <w:t>Fitzgerald, khớp hoàn toàn với vé, đây là thẻ lên máy bay của anh.</w:t>
      </w:r>
    </w:p>
    <w:p>
      <w:pPr>
        <w:spacing w:after="160" w:line="312" w:lineRule="auto"/>
      </w:pPr>
      <w:r>
        <w:rPr>
          <w:rFonts w:ascii="Calibri" w:hAnsi="Calibri"/>
          <w:b/>
          <w:sz w:val="22"/>
        </w:rPr>
        <w:t xml:space="preserve">Mr Fitzgerald: </w:t>
      </w:r>
      <w:r>
        <w:rPr>
          <w:rFonts w:ascii="Calibri" w:hAnsi="Calibri"/>
          <w:sz w:val="22"/>
        </w:rPr>
        <w:t xml:space="preserve">The salon receptionist needs your name spelled for the booking list.  </w:t>
      </w:r>
      <w:r>
        <w:rPr>
          <w:rFonts w:ascii="Calibri" w:hAnsi="Calibri"/>
          <w:i/>
          <w:sz w:val="22"/>
        </w:rPr>
        <w:t>Lễ tân tiệm tóc cần chị đánh vần tên cho danh sách đặt lịch.</w:t>
      </w:r>
    </w:p>
    <w:p>
      <w:pPr>
        <w:spacing w:after="160" w:line="312" w:lineRule="auto"/>
      </w:pPr>
      <w:r>
        <w:rPr>
          <w:rFonts w:ascii="Calibri" w:hAnsi="Calibri"/>
          <w:b/>
          <w:sz w:val="22"/>
        </w:rPr>
        <w:t xml:space="preserve">Ms Lan: </w:t>
      </w:r>
      <w:r>
        <w:rPr>
          <w:rFonts w:ascii="Calibri" w:hAnsi="Calibri"/>
          <w:sz w:val="22"/>
        </w:rPr>
        <w:t xml:space="preserve">Sure, L-A-N goes under four o'clock.  </w:t>
      </w:r>
      <w:r>
        <w:rPr>
          <w:rFonts w:ascii="Calibri" w:hAnsi="Calibri"/>
          <w:i/>
          <w:sz w:val="22"/>
        </w:rPr>
        <w:t>Được chứ, L-A-N ghi vào khung giờ bốn giờ.</w:t>
      </w:r>
    </w:p>
    <w:p>
      <w:pPr>
        <w:spacing w:after="160" w:line="312" w:lineRule="auto"/>
      </w:pPr>
      <w:r>
        <w:rPr>
          <w:rFonts w:ascii="Calibri" w:hAnsi="Calibri"/>
          <w:b/>
          <w:sz w:val="22"/>
        </w:rPr>
        <w:t xml:space="preserve">Mr Fitzgerald: </w:t>
      </w:r>
      <w:r>
        <w:rPr>
          <w:rFonts w:ascii="Calibri" w:hAnsi="Calibri"/>
          <w:sz w:val="22"/>
        </w:rPr>
        <w:t xml:space="preserve">L-A-N, booked for four o'clock, your stylist will be ready then.  </w:t>
      </w:r>
      <w:r>
        <w:rPr>
          <w:rFonts w:ascii="Calibri" w:hAnsi="Calibri"/>
          <w:i/>
          <w:sz w:val="22"/>
        </w:rPr>
        <w:t>L-A-N, đã đặt lúc bốn giờ, thợ làm tóc của chị sẽ sẵn sàng lúc đó.</w:t>
      </w:r>
    </w:p>
    <w:p>
      <w:pPr>
        <w:spacing w:after="160" w:line="312" w:lineRule="auto"/>
      </w:pPr>
      <w:r>
        <w:rPr>
          <w:rFonts w:ascii="Calibri" w:hAnsi="Calibri"/>
          <w:b/>
          <w:sz w:val="22"/>
        </w:rPr>
        <w:t xml:space="preserve">Ms Lan: </w:t>
      </w:r>
      <w:r>
        <w:rPr>
          <w:rFonts w:ascii="Calibri" w:hAnsi="Calibri"/>
          <w:sz w:val="22"/>
        </w:rPr>
        <w:t xml:space="preserve">The driving school office wants your surname spelled for the test registration.  </w:t>
      </w:r>
      <w:r>
        <w:rPr>
          <w:rFonts w:ascii="Calibri" w:hAnsi="Calibri"/>
          <w:i/>
          <w:sz w:val="22"/>
        </w:rPr>
        <w:t>Văn phòng trường lái xe muốn họ của anh được đánh vần cho đăng ký thi.</w:t>
      </w:r>
    </w:p>
    <w:p>
      <w:pPr>
        <w:spacing w:after="160" w:line="312" w:lineRule="auto"/>
      </w:pPr>
      <w:r>
        <w:rPr>
          <w:rFonts w:ascii="Calibri" w:hAnsi="Calibri"/>
          <w:b/>
          <w:sz w:val="22"/>
        </w:rPr>
        <w:t xml:space="preserve">Mr Fitzgerald: </w:t>
      </w:r>
      <w:r>
        <w:rPr>
          <w:rFonts w:ascii="Calibri" w:hAnsi="Calibri"/>
          <w:sz w:val="22"/>
        </w:rPr>
        <w:t xml:space="preserve">It is F-I-T-Z-G-E-R-A-L-D on the registration form.  </w:t>
      </w:r>
      <w:r>
        <w:rPr>
          <w:rFonts w:ascii="Calibri" w:hAnsi="Calibri"/>
          <w:i/>
          <w:sz w:val="22"/>
        </w:rPr>
        <w:t>Nó là F-I-T-Z-G-E-R-A-L-D trên mẫu đơn đăng ký.</w:t>
      </w:r>
    </w:p>
    <w:p>
      <w:pPr>
        <w:spacing w:after="160" w:line="312" w:lineRule="auto"/>
      </w:pPr>
      <w:r>
        <w:rPr>
          <w:rFonts w:ascii="Calibri" w:hAnsi="Calibri"/>
          <w:b/>
          <w:sz w:val="22"/>
        </w:rPr>
        <w:t xml:space="preserve">Ms Lan: </w:t>
      </w:r>
      <w:r>
        <w:rPr>
          <w:rFonts w:ascii="Calibri" w:hAnsi="Calibri"/>
          <w:sz w:val="22"/>
        </w:rPr>
        <w:t xml:space="preserve">Fitzgerald, registered correctly, your driving test is set for next Monday.  </w:t>
      </w:r>
      <w:r>
        <w:rPr>
          <w:rFonts w:ascii="Calibri" w:hAnsi="Calibri"/>
          <w:i/>
          <w:sz w:val="22"/>
        </w:rPr>
        <w:t>Fitzgerald, đã đăng ký đúng, buổi thi lái xe của anh được sắp vào thứ Hai tới.</w:t>
      </w:r>
    </w:p>
    <w:p>
      <w:pPr>
        <w:spacing w:after="160" w:line="312" w:lineRule="auto"/>
      </w:pPr>
      <w:r>
        <w:rPr>
          <w:rFonts w:ascii="Calibri" w:hAnsi="Calibri"/>
          <w:b/>
          <w:sz w:val="22"/>
        </w:rPr>
        <w:t xml:space="preserve">Mr Fitzgerald: </w:t>
      </w:r>
      <w:r>
        <w:rPr>
          <w:rFonts w:ascii="Calibri" w:hAnsi="Calibri"/>
          <w:sz w:val="22"/>
        </w:rPr>
        <w:t xml:space="preserve">The support agent on the phone asked how your name is spelled.  </w:t>
      </w:r>
      <w:r>
        <w:rPr>
          <w:rFonts w:ascii="Calibri" w:hAnsi="Calibri"/>
          <w:i/>
          <w:sz w:val="22"/>
        </w:rPr>
        <w:t>Nhân viên hỗ trợ qua điện thoại hỏi tên chị được đánh vần thế nào.</w:t>
      </w:r>
    </w:p>
    <w:p>
      <w:pPr>
        <w:spacing w:after="160" w:line="312" w:lineRule="auto"/>
      </w:pPr>
      <w:r>
        <w:rPr>
          <w:rFonts w:ascii="Calibri" w:hAnsi="Calibri"/>
          <w:b/>
          <w:sz w:val="22"/>
        </w:rPr>
        <w:t xml:space="preserve">Ms Lan: </w:t>
      </w:r>
      <w:r>
        <w:rPr>
          <w:rFonts w:ascii="Calibri" w:hAnsi="Calibri"/>
          <w:sz w:val="22"/>
        </w:rPr>
        <w:t xml:space="preserve">Just tell them L-A-N, three simple letters.  </w:t>
      </w:r>
      <w:r>
        <w:rPr>
          <w:rFonts w:ascii="Calibri" w:hAnsi="Calibri"/>
          <w:i/>
          <w:sz w:val="22"/>
        </w:rPr>
        <w:t>Anh cứ nói với họ L-A-N, ba chữ cái đơn giản thôi.</w:t>
      </w:r>
    </w:p>
    <w:p>
      <w:pPr>
        <w:spacing w:after="160" w:line="312" w:lineRule="auto"/>
      </w:pPr>
      <w:r>
        <w:rPr>
          <w:rFonts w:ascii="Calibri" w:hAnsi="Calibri"/>
          <w:b/>
          <w:sz w:val="22"/>
        </w:rPr>
        <w:t xml:space="preserve">Mr Fitzgerald: </w:t>
      </w:r>
      <w:r>
        <w:rPr>
          <w:rFonts w:ascii="Calibri" w:hAnsi="Calibri"/>
          <w:sz w:val="22"/>
        </w:rPr>
        <w:t xml:space="preserve">L-A-N, three simple letters, the support ticket is updated now.  </w:t>
      </w:r>
      <w:r>
        <w:rPr>
          <w:rFonts w:ascii="Calibri" w:hAnsi="Calibri"/>
          <w:i/>
          <w:sz w:val="22"/>
        </w:rPr>
        <w:t>L-A-N, ba chữ cái đơn giản, yêu cầu hỗ trợ đã được cập nhật rồi.</w:t>
      </w:r>
    </w:p>
    <w:p>
      <w:pPr>
        <w:spacing w:after="160" w:line="312" w:lineRule="auto"/>
      </w:pPr>
      <w:r>
        <w:rPr>
          <w:rFonts w:ascii="Calibri" w:hAnsi="Calibri"/>
          <w:b/>
          <w:sz w:val="22"/>
        </w:rPr>
        <w:t xml:space="preserve">Ms Lan: </w:t>
      </w:r>
      <w:r>
        <w:rPr>
          <w:rFonts w:ascii="Calibri" w:hAnsi="Calibri"/>
          <w:sz w:val="22"/>
        </w:rPr>
        <w:t xml:space="preserve">Could you spell your name clearly for this competition entry form?  </w:t>
      </w:r>
      <w:r>
        <w:rPr>
          <w:rFonts w:ascii="Calibri" w:hAnsi="Calibri"/>
          <w:i/>
          <w:sz w:val="22"/>
        </w:rPr>
        <w:t>Anh đánh vần tên rõ ràng cho mẫu đơn tham gia cuộc thi này được không?</w:t>
      </w:r>
    </w:p>
    <w:p>
      <w:pPr>
        <w:spacing w:after="160" w:line="312" w:lineRule="auto"/>
      </w:pPr>
      <w:r>
        <w:rPr>
          <w:rFonts w:ascii="Calibri" w:hAnsi="Calibri"/>
          <w:b/>
          <w:sz w:val="22"/>
        </w:rPr>
        <w:t xml:space="preserve">Mr Fitzgerald: </w:t>
      </w:r>
      <w:r>
        <w:rPr>
          <w:rFonts w:ascii="Calibri" w:hAnsi="Calibri"/>
          <w:sz w:val="22"/>
        </w:rPr>
        <w:t xml:space="preserve">Certainly, F-I-T-Z-G-E-R-A-L-D goes on the entry line.  </w:t>
      </w:r>
      <w:r>
        <w:rPr>
          <w:rFonts w:ascii="Calibri" w:hAnsi="Calibri"/>
          <w:i/>
          <w:sz w:val="22"/>
        </w:rPr>
        <w:t>Được chứ, F-I-T-Z-G-E-R-A-L-D được ghi vào dòng đăng ký.</w:t>
      </w:r>
    </w:p>
    <w:p>
      <w:pPr>
        <w:spacing w:after="160" w:line="312" w:lineRule="auto"/>
      </w:pPr>
      <w:r>
        <w:rPr>
          <w:rFonts w:ascii="Calibri" w:hAnsi="Calibri"/>
          <w:b/>
          <w:sz w:val="22"/>
        </w:rPr>
        <w:t xml:space="preserve">Ms Lan: </w:t>
      </w:r>
      <w:r>
        <w:rPr>
          <w:rFonts w:ascii="Calibri" w:hAnsi="Calibri"/>
          <w:sz w:val="22"/>
        </w:rPr>
        <w:t xml:space="preserve">Fitzgerald, entered on the competition form, good luck in the contest.  </w:t>
      </w:r>
      <w:r>
        <w:rPr>
          <w:rFonts w:ascii="Calibri" w:hAnsi="Calibri"/>
          <w:i/>
          <w:sz w:val="22"/>
        </w:rPr>
        <w:t>Fitzgerald, đã ghi vào mẫu đơn cuộc thi, chúc anh may mắn trong cuộc thi.</w:t>
      </w:r>
    </w:p>
    <w:p>
      <w:pPr>
        <w:spacing w:after="160" w:line="312" w:lineRule="auto"/>
      </w:pPr>
      <w:r>
        <w:rPr>
          <w:rFonts w:ascii="Calibri" w:hAnsi="Calibri"/>
          <w:b/>
          <w:sz w:val="22"/>
        </w:rPr>
        <w:t xml:space="preserve">Mr Fitzgerald: </w:t>
      </w:r>
      <w:r>
        <w:rPr>
          <w:rFonts w:ascii="Calibri" w:hAnsi="Calibri"/>
          <w:sz w:val="22"/>
        </w:rPr>
        <w:t xml:space="preserve">The spa receptionist needs your name spelled for the appointment book.  </w:t>
      </w:r>
      <w:r>
        <w:rPr>
          <w:rFonts w:ascii="Calibri" w:hAnsi="Calibri"/>
          <w:i/>
          <w:sz w:val="22"/>
        </w:rPr>
        <w:t>Lễ tân spa cần chị đánh vần tên cho sổ đặt lịch hẹn.</w:t>
      </w:r>
    </w:p>
    <w:p>
      <w:pPr>
        <w:spacing w:after="160" w:line="312" w:lineRule="auto"/>
      </w:pPr>
      <w:r>
        <w:rPr>
          <w:rFonts w:ascii="Calibri" w:hAnsi="Calibri"/>
          <w:b/>
          <w:sz w:val="22"/>
        </w:rPr>
        <w:t xml:space="preserve">Ms Lan: </w:t>
      </w:r>
      <w:r>
        <w:rPr>
          <w:rFonts w:ascii="Calibri" w:hAnsi="Calibri"/>
          <w:sz w:val="22"/>
        </w:rPr>
        <w:t xml:space="preserve">It is L, A, N, under the two o'clock slot.  </w:t>
      </w:r>
      <w:r>
        <w:rPr>
          <w:rFonts w:ascii="Calibri" w:hAnsi="Calibri"/>
          <w:i/>
          <w:sz w:val="22"/>
        </w:rPr>
        <w:t>Là L, A, N, ở khung giờ hai giờ.</w:t>
      </w:r>
    </w:p>
    <w:p>
      <w:pPr>
        <w:spacing w:after="160" w:line="312" w:lineRule="auto"/>
      </w:pPr>
      <w:r>
        <w:rPr>
          <w:rFonts w:ascii="Calibri" w:hAnsi="Calibri"/>
          <w:b/>
          <w:sz w:val="22"/>
        </w:rPr>
        <w:t xml:space="preserve">Mr Fitzgerald: </w:t>
      </w:r>
      <w:r>
        <w:rPr>
          <w:rFonts w:ascii="Calibri" w:hAnsi="Calibri"/>
          <w:sz w:val="22"/>
        </w:rPr>
        <w:t xml:space="preserve">L-A-N, booked at two o'clock, please follow me to the spa room.  </w:t>
      </w:r>
      <w:r>
        <w:rPr>
          <w:rFonts w:ascii="Calibri" w:hAnsi="Calibri"/>
          <w:i/>
          <w:sz w:val="22"/>
        </w:rPr>
        <w:t>L-A-N, đã đặt lúc hai giờ, mời chị theo tôi vào phòng spa.</w:t>
      </w:r>
    </w:p>
    <w:p>
      <w:pPr>
        <w:spacing w:after="160" w:line="312" w:lineRule="auto"/>
      </w:pPr>
      <w:r>
        <w:rPr>
          <w:rFonts w:ascii="Calibri" w:hAnsi="Calibri"/>
          <w:b/>
          <w:sz w:val="22"/>
        </w:rPr>
        <w:t xml:space="preserve">Ms Lan: </w:t>
      </w:r>
      <w:r>
        <w:rPr>
          <w:rFonts w:ascii="Calibri" w:hAnsi="Calibri"/>
          <w:sz w:val="22"/>
        </w:rPr>
        <w:t xml:space="preserve">The phone shop clerk wants your full surname spelled for the new contract.  </w:t>
      </w:r>
      <w:r>
        <w:rPr>
          <w:rFonts w:ascii="Calibri" w:hAnsi="Calibri"/>
          <w:i/>
          <w:sz w:val="22"/>
        </w:rPr>
        <w:t>Nhân viên cửa hàng điện thoại muốn họ đầy đủ của anh được đánh vần cho hợp đồng mới.</w:t>
      </w:r>
    </w:p>
    <w:p>
      <w:pPr>
        <w:spacing w:after="160" w:line="312" w:lineRule="auto"/>
      </w:pPr>
      <w:r>
        <w:rPr>
          <w:rFonts w:ascii="Calibri" w:hAnsi="Calibri"/>
          <w:b/>
          <w:sz w:val="22"/>
        </w:rPr>
        <w:t xml:space="preserve">Mr Fitzgerald: </w:t>
      </w:r>
      <w:r>
        <w:rPr>
          <w:rFonts w:ascii="Calibri" w:hAnsi="Calibri"/>
          <w:sz w:val="22"/>
        </w:rPr>
        <w:t xml:space="preserve">It is spelled F-I-T-Z-G-E-R-A-L-D on every contract I sign.  </w:t>
      </w:r>
      <w:r>
        <w:rPr>
          <w:rFonts w:ascii="Calibri" w:hAnsi="Calibri"/>
          <w:i/>
          <w:sz w:val="22"/>
        </w:rPr>
        <w:t>Nó được viết là F-I-T-Z-G-E-R-A-L-D trên mọi hợp đồng tôi ký.</w:t>
      </w:r>
    </w:p>
    <w:p>
      <w:pPr>
        <w:spacing w:after="160" w:line="312" w:lineRule="auto"/>
      </w:pPr>
      <w:r>
        <w:rPr>
          <w:rFonts w:ascii="Calibri" w:hAnsi="Calibri"/>
          <w:b/>
          <w:sz w:val="22"/>
        </w:rPr>
        <w:t xml:space="preserve">Ms Lan: </w:t>
      </w:r>
      <w:r>
        <w:rPr>
          <w:rFonts w:ascii="Calibri" w:hAnsi="Calibri"/>
          <w:sz w:val="22"/>
        </w:rPr>
        <w:t xml:space="preserve">Fitzgerald, consistent across contracts, your new phone contract is signed now.  </w:t>
      </w:r>
      <w:r>
        <w:rPr>
          <w:rFonts w:ascii="Calibri" w:hAnsi="Calibri"/>
          <w:i/>
          <w:sz w:val="22"/>
        </w:rPr>
        <w:t>Fitzgerald, nhất quán trên các hợp đồng, hợp đồng điện thoại mới của anh đã ký xong.</w:t>
      </w:r>
    </w:p>
    <w:p>
      <w:pPr>
        <w:spacing w:after="160" w:line="312" w:lineRule="auto"/>
      </w:pPr>
      <w:r>
        <w:rPr>
          <w:rFonts w:ascii="Calibri" w:hAnsi="Calibri"/>
          <w:b/>
          <w:sz w:val="22"/>
        </w:rPr>
        <w:t xml:space="preserve">Mr Fitzgerald: </w:t>
      </w:r>
      <w:r>
        <w:rPr>
          <w:rFonts w:ascii="Calibri" w:hAnsi="Calibri"/>
          <w:sz w:val="22"/>
        </w:rPr>
        <w:t xml:space="preserve">The charity volunteer needs your name spelled for the donation receipt.  </w:t>
      </w:r>
      <w:r>
        <w:rPr>
          <w:rFonts w:ascii="Calibri" w:hAnsi="Calibri"/>
          <w:i/>
          <w:sz w:val="22"/>
        </w:rPr>
        <w:t>Tình nguyện viên từ thiện cần chị đánh vần tên cho biên nhận quyên góp.</w:t>
      </w:r>
    </w:p>
    <w:p>
      <w:pPr>
        <w:spacing w:after="160" w:line="312" w:lineRule="auto"/>
      </w:pPr>
      <w:r>
        <w:rPr>
          <w:rFonts w:ascii="Calibri" w:hAnsi="Calibri"/>
          <w:b/>
          <w:sz w:val="22"/>
        </w:rPr>
        <w:t xml:space="preserve">Ms Lan: </w:t>
      </w:r>
      <w:r>
        <w:rPr>
          <w:rFonts w:ascii="Calibri" w:hAnsi="Calibri"/>
          <w:sz w:val="22"/>
        </w:rPr>
        <w:t xml:space="preserve">Please write L-A-N on the receipt.  </w:t>
      </w:r>
      <w:r>
        <w:rPr>
          <w:rFonts w:ascii="Calibri" w:hAnsi="Calibri"/>
          <w:i/>
          <w:sz w:val="22"/>
        </w:rPr>
        <w:t>Anh ghi giúp L-A-N vào biên nhận nhé.</w:t>
      </w:r>
    </w:p>
    <w:p>
      <w:pPr>
        <w:spacing w:after="160" w:line="312" w:lineRule="auto"/>
      </w:pPr>
      <w:r>
        <w:rPr>
          <w:rFonts w:ascii="Calibri" w:hAnsi="Calibri"/>
          <w:b/>
          <w:sz w:val="22"/>
        </w:rPr>
        <w:t xml:space="preserve">Mr Fitzgerald: </w:t>
      </w:r>
      <w:r>
        <w:rPr>
          <w:rFonts w:ascii="Calibri" w:hAnsi="Calibri"/>
          <w:sz w:val="22"/>
        </w:rPr>
        <w:t xml:space="preserve">L-A-N, written on the receipt, thank you so much for your donation.  </w:t>
      </w:r>
      <w:r>
        <w:rPr>
          <w:rFonts w:ascii="Calibri" w:hAnsi="Calibri"/>
          <w:i/>
          <w:sz w:val="22"/>
        </w:rPr>
        <w:t>L-A-N, đã ghi vào biên nhận, cảm ơn chị rất nhiều vì đã quyên góp.</w:t>
      </w:r>
    </w:p>
    <w:p>
      <w:pPr>
        <w:spacing w:after="160" w:line="312" w:lineRule="auto"/>
      </w:pPr>
      <w:r>
        <w:rPr>
          <w:rFonts w:ascii="Calibri" w:hAnsi="Calibri"/>
          <w:b/>
          <w:sz w:val="22"/>
        </w:rPr>
        <w:t xml:space="preserve">Ms Lan: </w:t>
      </w:r>
      <w:r>
        <w:rPr>
          <w:rFonts w:ascii="Calibri" w:hAnsi="Calibri"/>
          <w:sz w:val="22"/>
        </w:rPr>
        <w:t xml:space="preserve">The moving company needs your surname spelled for this quote request.  </w:t>
      </w:r>
      <w:r>
        <w:rPr>
          <w:rFonts w:ascii="Calibri" w:hAnsi="Calibri"/>
          <w:i/>
          <w:sz w:val="22"/>
        </w:rPr>
        <w:t>Công ty chuyển nhà cần họ của anh được đánh vần cho yêu cầu báo giá này.</w:t>
      </w:r>
    </w:p>
    <w:p>
      <w:pPr>
        <w:spacing w:after="160" w:line="312" w:lineRule="auto"/>
      </w:pPr>
      <w:r>
        <w:rPr>
          <w:rFonts w:ascii="Calibri" w:hAnsi="Calibri"/>
          <w:b/>
          <w:sz w:val="22"/>
        </w:rPr>
        <w:t xml:space="preserve">Mr Fitzgerald: </w:t>
      </w:r>
      <w:r>
        <w:rPr>
          <w:rFonts w:ascii="Calibri" w:hAnsi="Calibri"/>
          <w:sz w:val="22"/>
        </w:rPr>
        <w:t xml:space="preserve">It is F-I-T-Z-G-E-R-A-L-D on the quote request form.  </w:t>
      </w:r>
      <w:r>
        <w:rPr>
          <w:rFonts w:ascii="Calibri" w:hAnsi="Calibri"/>
          <w:i/>
          <w:sz w:val="22"/>
        </w:rPr>
        <w:t>Nó là F-I-T-Z-G-E-R-A-L-D trên mẫu yêu cầu báo giá.</w:t>
      </w:r>
    </w:p>
    <w:p>
      <w:pPr>
        <w:spacing w:after="160" w:line="312" w:lineRule="auto"/>
      </w:pPr>
      <w:r>
        <w:rPr>
          <w:rFonts w:ascii="Calibri" w:hAnsi="Calibri"/>
          <w:b/>
          <w:sz w:val="22"/>
        </w:rPr>
        <w:t xml:space="preserve">Ms Lan: </w:t>
      </w:r>
      <w:r>
        <w:rPr>
          <w:rFonts w:ascii="Calibri" w:hAnsi="Calibri"/>
          <w:sz w:val="22"/>
        </w:rPr>
        <w:t xml:space="preserve">Fitzgerald, added to the quote request, they will call you back tomorrow.  </w:t>
      </w:r>
      <w:r>
        <w:rPr>
          <w:rFonts w:ascii="Calibri" w:hAnsi="Calibri"/>
          <w:i/>
          <w:sz w:val="22"/>
        </w:rPr>
        <w:t>Fitzgerald, đã thêm vào yêu cầu báo giá, họ sẽ gọi lại cho anh vào ngày mai.</w:t>
      </w:r>
    </w:p>
    <w:p>
      <w:pPr>
        <w:spacing w:after="160" w:line="312" w:lineRule="auto"/>
      </w:pPr>
      <w:r>
        <w:rPr>
          <w:rFonts w:ascii="Calibri" w:hAnsi="Calibri"/>
          <w:b/>
          <w:sz w:val="22"/>
        </w:rPr>
        <w:t xml:space="preserve">Mr Fitzgerald: </w:t>
      </w:r>
      <w:r>
        <w:rPr>
          <w:rFonts w:ascii="Calibri" w:hAnsi="Calibri"/>
          <w:sz w:val="22"/>
        </w:rPr>
        <w:t xml:space="preserve">Could you spell your name for the book club sign-up sheet tonight?  </w:t>
      </w:r>
      <w:r>
        <w:rPr>
          <w:rFonts w:ascii="Calibri" w:hAnsi="Calibri"/>
          <w:i/>
          <w:sz w:val="22"/>
        </w:rPr>
        <w:t>Chị đánh vần tên cho danh sách đăng ký câu lạc bộ sách tối nay được không?</w:t>
      </w:r>
    </w:p>
    <w:p>
      <w:pPr>
        <w:spacing w:after="160" w:line="312" w:lineRule="auto"/>
      </w:pPr>
      <w:r>
        <w:rPr>
          <w:rFonts w:ascii="Calibri" w:hAnsi="Calibri"/>
          <w:b/>
          <w:sz w:val="22"/>
        </w:rPr>
        <w:t xml:space="preserve">Ms Lan: </w:t>
      </w:r>
      <w:r>
        <w:rPr>
          <w:rFonts w:ascii="Calibri" w:hAnsi="Calibri"/>
          <w:sz w:val="22"/>
        </w:rPr>
        <w:t xml:space="preserve">Sure, L-A-N, right below the last name on the list.  </w:t>
      </w:r>
      <w:r>
        <w:rPr>
          <w:rFonts w:ascii="Calibri" w:hAnsi="Calibri"/>
          <w:i/>
          <w:sz w:val="22"/>
        </w:rPr>
        <w:t>Được chứ, L-A-N, ngay dưới cái tên cuối trong danh sách.</w:t>
      </w:r>
    </w:p>
    <w:p>
      <w:pPr>
        <w:spacing w:after="160" w:line="312" w:lineRule="auto"/>
      </w:pPr>
      <w:r>
        <w:rPr>
          <w:rFonts w:ascii="Calibri" w:hAnsi="Calibri"/>
          <w:b/>
          <w:sz w:val="22"/>
        </w:rPr>
        <w:t xml:space="preserve">Mr Fitzgerald: </w:t>
      </w:r>
      <w:r>
        <w:rPr>
          <w:rFonts w:ascii="Calibri" w:hAnsi="Calibri"/>
          <w:sz w:val="22"/>
        </w:rPr>
        <w:t xml:space="preserve">L-A-N, added below the last name, welcome to tonight's book club meeting.  </w:t>
      </w:r>
      <w:r>
        <w:rPr>
          <w:rFonts w:ascii="Calibri" w:hAnsi="Calibri"/>
          <w:i/>
          <w:sz w:val="22"/>
        </w:rPr>
        <w:t>L-A-N, đã thêm dưới cái tên cuối, chào mừng chị đến buổi họp câu lạc bộ sách tối nay.</w:t>
      </w:r>
    </w:p>
    <w:p>
      <w:pPr>
        <w:spacing w:after="160" w:line="312" w:lineRule="auto"/>
      </w:pPr>
      <w:r>
        <w:rPr>
          <w:rFonts w:ascii="Calibri" w:hAnsi="Calibri"/>
          <w:b/>
          <w:sz w:val="22"/>
        </w:rPr>
        <w:t xml:space="preserve">Ms Lan: </w:t>
      </w:r>
      <w:r>
        <w:rPr>
          <w:rFonts w:ascii="Calibri" w:hAnsi="Calibri"/>
          <w:sz w:val="22"/>
        </w:rPr>
        <w:t xml:space="preserve">The blood donation desk needs your name spelled for this consent form.  </w:t>
      </w:r>
      <w:r>
        <w:rPr>
          <w:rFonts w:ascii="Calibri" w:hAnsi="Calibri"/>
          <w:i/>
          <w:sz w:val="22"/>
        </w:rPr>
        <w:t>Bàn hiến máu cần chị đánh vần tên cho mẫu đơn đồng ý này.</w:t>
      </w:r>
    </w:p>
    <w:p>
      <w:pPr>
        <w:spacing w:after="160" w:line="312" w:lineRule="auto"/>
      </w:pPr>
      <w:r>
        <w:rPr>
          <w:rFonts w:ascii="Calibri" w:hAnsi="Calibri"/>
          <w:b/>
          <w:sz w:val="22"/>
        </w:rPr>
        <w:t xml:space="preserve">Mr Fitzgerald: </w:t>
      </w:r>
      <w:r>
        <w:rPr>
          <w:rFonts w:ascii="Calibri" w:hAnsi="Calibri"/>
          <w:sz w:val="22"/>
        </w:rPr>
        <w:t xml:space="preserve">It is F-I-T-Z-G-E-R-A-L-D on the consent form.  </w:t>
      </w:r>
      <w:r>
        <w:rPr>
          <w:rFonts w:ascii="Calibri" w:hAnsi="Calibri"/>
          <w:i/>
          <w:sz w:val="22"/>
        </w:rPr>
        <w:t>Nó là F-I-T-Z-G-E-R-A-L-D trên mẫu đơn đồng ý.</w:t>
      </w:r>
    </w:p>
    <w:p>
      <w:pPr>
        <w:spacing w:after="160" w:line="312" w:lineRule="auto"/>
      </w:pPr>
      <w:r>
        <w:rPr>
          <w:rFonts w:ascii="Calibri" w:hAnsi="Calibri"/>
          <w:b/>
          <w:sz w:val="22"/>
        </w:rPr>
        <w:t xml:space="preserve">Ms Lan: </w:t>
      </w:r>
      <w:r>
        <w:rPr>
          <w:rFonts w:ascii="Calibri" w:hAnsi="Calibri"/>
          <w:sz w:val="22"/>
        </w:rPr>
        <w:t xml:space="preserve">Fitzgerald, signed on the consent form, please take a seat over there.  </w:t>
      </w:r>
      <w:r>
        <w:rPr>
          <w:rFonts w:ascii="Calibri" w:hAnsi="Calibri"/>
          <w:i/>
          <w:sz w:val="22"/>
        </w:rPr>
        <w:t>Fitzgerald, đã ký vào mẫu đơn đồng ý, mời anh ngồi chờ ở đằng kia.</w:t>
      </w:r>
    </w:p>
    <w:p>
      <w:pPr>
        <w:spacing w:after="160" w:line="312" w:lineRule="auto"/>
      </w:pPr>
      <w:r>
        <w:rPr>
          <w:rFonts w:ascii="Calibri" w:hAnsi="Calibri"/>
          <w:b/>
          <w:sz w:val="22"/>
        </w:rPr>
        <w:t xml:space="preserve">Mr Fitzgerald: </w:t>
      </w:r>
      <w:r>
        <w:rPr>
          <w:rFonts w:ascii="Calibri" w:hAnsi="Calibri"/>
          <w:sz w:val="22"/>
        </w:rPr>
        <w:t xml:space="preserve">The building manager wants your name spelled for the new neighbour welcome list.  </w:t>
      </w:r>
      <w:r>
        <w:rPr>
          <w:rFonts w:ascii="Calibri" w:hAnsi="Calibri"/>
          <w:i/>
          <w:sz w:val="22"/>
        </w:rPr>
        <w:t>Người quản lý tòa nhà muốn tên chị được đánh vần cho danh sách chào đón hàng xóm mới.</w:t>
      </w:r>
    </w:p>
    <w:p>
      <w:pPr>
        <w:spacing w:after="160" w:line="312" w:lineRule="auto"/>
      </w:pPr>
      <w:r>
        <w:rPr>
          <w:rFonts w:ascii="Calibri" w:hAnsi="Calibri"/>
          <w:b/>
          <w:sz w:val="22"/>
        </w:rPr>
        <w:t xml:space="preserve">Ms Lan: </w:t>
      </w:r>
      <w:r>
        <w:rPr>
          <w:rFonts w:ascii="Calibri" w:hAnsi="Calibri"/>
          <w:sz w:val="22"/>
        </w:rPr>
        <w:t xml:space="preserve">It is L, A, N, moving in next week.  </w:t>
      </w:r>
      <w:r>
        <w:rPr>
          <w:rFonts w:ascii="Calibri" w:hAnsi="Calibri"/>
          <w:i/>
          <w:sz w:val="22"/>
        </w:rPr>
        <w:t>Là L, A, N, chuyển đến vào tuần sau.</w:t>
      </w:r>
    </w:p>
    <w:p>
      <w:pPr>
        <w:spacing w:after="160" w:line="312" w:lineRule="auto"/>
      </w:pPr>
      <w:r>
        <w:rPr>
          <w:rFonts w:ascii="Calibri" w:hAnsi="Calibri"/>
          <w:b/>
          <w:sz w:val="22"/>
        </w:rPr>
        <w:t xml:space="preserve">Mr Fitzgerald: </w:t>
      </w:r>
      <w:r>
        <w:rPr>
          <w:rFonts w:ascii="Calibri" w:hAnsi="Calibri"/>
          <w:sz w:val="22"/>
        </w:rPr>
        <w:t xml:space="preserve">L-A-N, added to the welcome list, we look forward to having you here.  </w:t>
      </w:r>
      <w:r>
        <w:rPr>
          <w:rFonts w:ascii="Calibri" w:hAnsi="Calibri"/>
          <w:i/>
          <w:sz w:val="22"/>
        </w:rPr>
        <w:t>L-A-N, đã thêm vào danh sách chào đón, mong chờ được chào đón chị đến đây.</w:t>
      </w:r>
    </w:p>
    <w:p>
      <w:pPr>
        <w:spacing w:after="160" w:line="312" w:lineRule="auto"/>
      </w:pPr>
      <w:r>
        <w:rPr>
          <w:rFonts w:ascii="Calibri" w:hAnsi="Calibri"/>
          <w:b/>
          <w:sz w:val="22"/>
        </w:rPr>
        <w:t xml:space="preserve">Ms Lan: </w:t>
      </w:r>
      <w:r>
        <w:rPr>
          <w:rFonts w:ascii="Calibri" w:hAnsi="Calibri"/>
          <w:sz w:val="22"/>
        </w:rPr>
        <w:t xml:space="preserve">Could you spell your name below the date in the wedding guest book?  </w:t>
      </w:r>
      <w:r>
        <w:rPr>
          <w:rFonts w:ascii="Calibri" w:hAnsi="Calibri"/>
          <w:i/>
          <w:sz w:val="22"/>
        </w:rPr>
        <w:t>Anh đánh vần tên ngay dưới ngày tháng trong sổ lưu niệm đám cưới được không?</w:t>
      </w:r>
    </w:p>
    <w:p>
      <w:pPr>
        <w:spacing w:after="160" w:line="312" w:lineRule="auto"/>
      </w:pPr>
      <w:r>
        <w:rPr>
          <w:rFonts w:ascii="Calibri" w:hAnsi="Calibri"/>
          <w:b/>
          <w:sz w:val="22"/>
        </w:rPr>
        <w:t xml:space="preserve">Mr Fitzgerald: </w:t>
      </w:r>
      <w:r>
        <w:rPr>
          <w:rFonts w:ascii="Calibri" w:hAnsi="Calibri"/>
          <w:sz w:val="22"/>
        </w:rPr>
        <w:t xml:space="preserve">Sure, F-I-T-Z-G-E-R-A-L-D, right under today's date.  </w:t>
      </w:r>
      <w:r>
        <w:rPr>
          <w:rFonts w:ascii="Calibri" w:hAnsi="Calibri"/>
          <w:i/>
          <w:sz w:val="22"/>
        </w:rPr>
        <w:t>Được chứ, F-I-T-Z-G-E-R-A-L-D, ngay dưới ngày hôm nay.</w:t>
      </w:r>
    </w:p>
    <w:p>
      <w:pPr>
        <w:spacing w:after="160" w:line="312" w:lineRule="auto"/>
      </w:pPr>
      <w:r>
        <w:rPr>
          <w:rFonts w:ascii="Calibri" w:hAnsi="Calibri"/>
          <w:b/>
          <w:sz w:val="22"/>
        </w:rPr>
        <w:t xml:space="preserve">Ms Lan: </w:t>
      </w:r>
      <w:r>
        <w:rPr>
          <w:rFonts w:ascii="Calibri" w:hAnsi="Calibri"/>
          <w:sz w:val="22"/>
        </w:rPr>
        <w:t xml:space="preserve">Fitzgerald, written under today's date, thank you for celebrating with us.  </w:t>
      </w:r>
      <w:r>
        <w:rPr>
          <w:rFonts w:ascii="Calibri" w:hAnsi="Calibri"/>
          <w:i/>
          <w:sz w:val="22"/>
        </w:rPr>
        <w:t>Fitzgerald, đã viết dưới ngày hôm nay, cảm ơn anh đã đến chung vui với chúng tôi.</w:t>
      </w:r>
    </w:p>
    <w:p>
      <w:pPr>
        <w:spacing w:after="160" w:line="312" w:lineRule="auto"/>
      </w:pPr>
      <w:r>
        <w:rPr>
          <w:rFonts w:ascii="Calibri" w:hAnsi="Calibri"/>
          <w:b/>
          <w:sz w:val="22"/>
        </w:rPr>
        <w:t xml:space="preserve">Mr Fitzgerald: </w:t>
      </w:r>
      <w:r>
        <w:rPr>
          <w:rFonts w:ascii="Calibri" w:hAnsi="Calibri"/>
          <w:sz w:val="22"/>
        </w:rPr>
        <w:t xml:space="preserve">The photography studio wants your name spelled correctly for this booking.  </w:t>
      </w:r>
      <w:r>
        <w:rPr>
          <w:rFonts w:ascii="Calibri" w:hAnsi="Calibri"/>
          <w:i/>
          <w:sz w:val="22"/>
        </w:rPr>
        <w:t>Studio chụp ảnh muốn tên chị được đánh vần chính xác cho lịch đặt này.</w:t>
      </w:r>
    </w:p>
    <w:p>
      <w:pPr>
        <w:spacing w:after="160" w:line="312" w:lineRule="auto"/>
      </w:pPr>
      <w:r>
        <w:rPr>
          <w:rFonts w:ascii="Calibri" w:hAnsi="Calibri"/>
          <w:b/>
          <w:sz w:val="22"/>
        </w:rPr>
        <w:t xml:space="preserve">Ms Lan: </w:t>
      </w:r>
      <w:r>
        <w:rPr>
          <w:rFonts w:ascii="Calibri" w:hAnsi="Calibri"/>
          <w:sz w:val="22"/>
        </w:rPr>
        <w:t xml:space="preserve">It is only L-A-N, quick to spell.  </w:t>
      </w:r>
      <w:r>
        <w:rPr>
          <w:rFonts w:ascii="Calibri" w:hAnsi="Calibri"/>
          <w:i/>
          <w:sz w:val="22"/>
        </w:rPr>
        <w:t>Chỉ có L-A-N thôi, đánh vần nhanh lắm.</w:t>
      </w:r>
    </w:p>
    <w:p>
      <w:pPr>
        <w:spacing w:after="160" w:line="312" w:lineRule="auto"/>
      </w:pPr>
      <w:r>
        <w:rPr>
          <w:rFonts w:ascii="Calibri" w:hAnsi="Calibri"/>
          <w:b/>
          <w:sz w:val="22"/>
        </w:rPr>
        <w:t xml:space="preserve">Mr Fitzgerald: </w:t>
      </w:r>
      <w:r>
        <w:rPr>
          <w:rFonts w:ascii="Calibri" w:hAnsi="Calibri"/>
          <w:sz w:val="22"/>
        </w:rPr>
        <w:t xml:space="preserve">L-A-N, quick and confirmed, your photo session is booked for Friday.  </w:t>
      </w:r>
      <w:r>
        <w:rPr>
          <w:rFonts w:ascii="Calibri" w:hAnsi="Calibri"/>
          <w:i/>
          <w:sz w:val="22"/>
        </w:rPr>
        <w:t>L-A-N, nhanh và đã xác nhận, buổi chụp ảnh của chị được đặt vào thứ Sáu.</w:t>
      </w:r>
    </w:p>
    <w:p>
      <w:pPr>
        <w:spacing w:after="160" w:line="312" w:lineRule="auto"/>
      </w:pPr>
      <w:r>
        <w:rPr>
          <w:rFonts w:ascii="Calibri" w:hAnsi="Calibri"/>
          <w:b/>
          <w:sz w:val="22"/>
        </w:rPr>
        <w:t xml:space="preserve">Ms Lan: </w:t>
      </w:r>
      <w:r>
        <w:rPr>
          <w:rFonts w:ascii="Calibri" w:hAnsi="Calibri"/>
          <w:sz w:val="22"/>
        </w:rPr>
        <w:t xml:space="preserve">Why does saying and confirming how to spell a name matter so much anyway?  </w:t>
      </w:r>
      <w:r>
        <w:rPr>
          <w:rFonts w:ascii="Calibri" w:hAnsi="Calibri"/>
          <w:i/>
          <w:sz w:val="22"/>
        </w:rPr>
        <w:t>Vậy vì sao việc nói và xác nhận cách đánh vần một cái tên lại quan trọng đến thế?</w:t>
      </w:r>
    </w:p>
    <w:p>
      <w:pPr>
        <w:spacing w:after="160" w:line="312" w:lineRule="auto"/>
      </w:pPr>
      <w:r>
        <w:rPr>
          <w:rFonts w:ascii="Calibri" w:hAnsi="Calibri"/>
          <w:b/>
          <w:sz w:val="22"/>
        </w:rPr>
        <w:t xml:space="preserve">Mr Fitzgerald: </w:t>
      </w:r>
      <w:r>
        <w:rPr>
          <w:rFonts w:ascii="Calibri" w:hAnsi="Calibri"/>
          <w:sz w:val="22"/>
        </w:rPr>
        <w:t xml:space="preserve">It keeps every form, ticket, and record accurate, even with a long surname like mine.  </w:t>
      </w:r>
      <w:r>
        <w:rPr>
          <w:rFonts w:ascii="Calibri" w:hAnsi="Calibri"/>
          <w:i/>
          <w:sz w:val="22"/>
        </w:rPr>
        <w:t>Nó giúp mọi giấy tờ, vé, và hồ sơ luôn chính xác, kể cả với một họ dài như của tôi.</w:t>
      </w:r>
    </w:p>
    <w:p>
      <w:pPr>
        <w:spacing w:after="160" w:line="312" w:lineRule="auto"/>
      </w:pPr>
      <w:r>
        <w:rPr>
          <w:rFonts w:ascii="Calibri" w:hAnsi="Calibri"/>
          <w:b/>
          <w:sz w:val="22"/>
        </w:rPr>
        <w:t xml:space="preserve">Ms Lan: </w:t>
      </w:r>
      <w:r>
        <w:rPr>
          <w:rFonts w:ascii="Calibri" w:hAnsi="Calibri"/>
          <w:sz w:val="22"/>
        </w:rPr>
        <w:t xml:space="preserve">That is very true, a name spelled out clearly and confirmed carefully avoids so many mistakes.  </w:t>
      </w:r>
      <w:r>
        <w:rPr>
          <w:rFonts w:ascii="Calibri" w:hAnsi="Calibri"/>
          <w:i/>
          <w:sz w:val="22"/>
        </w:rPr>
        <w:t>Đúng vậy thật, một cái tên được đánh vần rõ ràng và xác nhận cẩn thận tránh được rất nhiều sai sót.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0236</w:t>
            </w:r>
          </w:p>
        </w:tc>
        <w:tc>
          <w:tcPr>
            <w:tcW w:type="dxa" w:w="7824"/>
            <w:shd w:val="clear" w:color="auto" w:fill="D9E2F3"/>
          </w:tcPr>
          <w:p>
            <w:r>
              <w:rPr>
                <w:rFonts w:ascii="Arial" w:hAnsi="Arial"/>
                <w:b/>
                <w:color w:val="1F3864"/>
                <w:sz w:val="30"/>
              </w:rPr>
              <w:t>Saying and Confirming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Almira are neighbours who keep exchanging greetings in all kinds of everyday situations. Across many everyday moments -- a casual 'hi' at the mailbox, a cheerful 'hello' at the front door, a warm 'how are you' at the market, a quick 'hey there' on the stairwell, a friendly 'morning' at the bus stop, a polite 'good afternoon' at the pharmacy, a formal 'good evening' at a dinner party, a surprised 'long time no see' on the street, a gentle 'hiya' from a child, a cheery 'how's it going' at the gym, a soft 'hello there' at a clinic, a casual 'what's up' from a younger cousin, a warm 'good to see you again' at a reunion, a polite 'hi' from a new coworker, a friendly wave-and-greeting at a coffee shop, a shy 'hello' from a new student, a cheerful 'hi there' at a farmers market, a formal 'good morning' at a business meeting, a sleepy 'morning' from a roommate, a bright 'hello' answering the phone, a warm greeting from a delivery driver, a friendly 'hey' from a jogger in the park, a polite greeting from a hotel doorman, a cheerful 'hi' from a barista, a soft 'good evening' from a night-shift guard, a warm 'hello' from a librarian, a friendly greeting from a taxi driver, a cheerful 'hi' from a yoga classmate, a polite 'good afternoon' from a bank teller, a bright greeting from a hairdresser, a warm 'hello' from an old classmate, a shy greeting from a new neighbour's child, a friendly 'hi' from a postal worker, a cheerful greeting from a museum guide, a polite 'good morning' from a doctor's receptionist, a warm greeting from a fellow train passenger, a bright 'hello' from a video call host, a friendly greeting from a shop owner, a cheerful greeting at a wedding reception, a warm 'hi' from a returning traveler, a polite greeting from a security guard, and finally why saying and confirming a response to a greeting matters so much for everyday life -- one of them offers a greeting plainly, often without being asked directly, and the other responds and confirms it back warmly.</w:t>
      </w:r>
      <w:r>
        <w:rPr>
          <w:rFonts w:ascii="Calibri" w:hAnsi="Calibri"/>
          <w:i/>
          <w:sz w:val="19"/>
        </w:rPr>
        <w:t xml:space="preserve">  Chị Lan và chị Almira là hàng xóm, thường xuyên trao đổi lời chào trong đủ loại tình huống hằng ngày. Qua nhiều khoảnh khắc đời thường -- một câu 'hi' thân mật ở hộp thư, một lời 'hello' vui vẻ trước cửa nhà, một câu 'how are you' ấm áp ở chợ, một câu 'hey there' nhanh gọn ở cầu thang, một lời 'morning' thân thiện ở trạm xe buýt, một câu 'good afternoon' lịch sự ở hiệu thuốc, một lời 'good evening' trang trọng tại một bữa tiệc tối, một câu 'long time no see' bất ngờ trên phố, một lời 'hiya' nhẹ nhàng từ một đứa trẻ, một câu 'how's it going' vui tươi ở phòng gym, một lời 'hello there' nhẹ nhàng ở phòng khám, một câu 'what's up' thoải mái từ một người em họ, một lời 'good to see you again' ấm áp tại buổi họp mặt, một câu 'hi' lịch sự từ một đồng nghiệp mới, một cái vẫy tay kèm lời chào thân thiện ở quán cà phê, một lời 'hello' rụt rè từ một học sinh mới, một câu 'hi there' vui vẻ ở chợ nông sản, một lời 'good morning' trang trọng tại một cuộc họp công việc, một câu 'morning' buồn ngủ từ người bạn cùng phòng, một lời 'hello' rạng rỡ khi trả lời điện thoại, một lời chào ấm áp từ người giao hàng, một câu 'hey' thân thiện từ người chạy bộ trong công viên, một lời chào lịch sự từ người gác cửa khách sạn, một câu 'hi' vui vẻ từ nhân viên pha chế, một lời 'good evening' nhẹ nhàng từ bảo vệ ca đêm, một lời 'hello' ấm áp từ thủ thư, một lời chào thân thiện từ tài xế taxi, một câu 'hi' vui vẻ từ bạn tập yoga, một câu 'good afternoon' lịch sự từ nhân viên ngân hàng, một lời chào rạng rỡ từ thợ làm tóc, một lời 'hello' ấm áp từ một bạn học cũ, một lời chào rụt rè từ con của hàng xóm mới, một câu 'hi' thân thiện từ nhân viên bưu điện, một lời chào vui vẻ từ hướng dẫn viên bảo tàng, một câu 'good morning' lịch sự từ lễ tân phòng khám, một lời chào ấm áp từ một hành khách trên tàu, một lời 'hello' rạng rỡ từ người chủ trì cuộc gọi video, một lời chào thân thiện từ chủ cửa hàng, một lời chào vui vẻ tại tiệc cưới, một câu 'hi' ấm áp từ một người vừa đi xa về, một lời chào lịch sự từ bảo vệ, và cuối cùng là vì sao việc nói và xác nhận một lời đáp lại lời chào lại quan trọng đến thế cho cuộc sống hằng ngày -- một người đưa ra lời chào một cách đơn giản, thường không cần ai nhắc trước, và người kia đáp lại và xác nhận cũng thân thiện không kém.</w:t>
      </w:r>
    </w:p>
    <w:p>
      <w:pPr>
        <w:spacing w:after="160" w:line="312" w:lineRule="auto"/>
      </w:pPr>
      <w:r>
        <w:rPr>
          <w:rFonts w:ascii="Calibri" w:hAnsi="Calibri"/>
          <w:b/>
          <w:sz w:val="22"/>
        </w:rPr>
        <w:t xml:space="preserve">Ms Lan: </w:t>
      </w:r>
      <w:r>
        <w:rPr>
          <w:rFonts w:ascii="Calibri" w:hAnsi="Calibri"/>
          <w:sz w:val="22"/>
        </w:rPr>
        <w:t xml:space="preserve">I saw you checking the mailbox just now.  </w:t>
      </w:r>
      <w:r>
        <w:rPr>
          <w:rFonts w:ascii="Calibri" w:hAnsi="Calibri"/>
          <w:i/>
          <w:sz w:val="22"/>
        </w:rPr>
        <w:t>Tôi vừa thấy chị ra kiểm tra hộp thư.</w:t>
      </w:r>
    </w:p>
    <w:p>
      <w:pPr>
        <w:spacing w:after="160" w:line="312" w:lineRule="auto"/>
      </w:pPr>
      <w:r>
        <w:rPr>
          <w:rFonts w:ascii="Calibri" w:hAnsi="Calibri"/>
          <w:b/>
          <w:sz w:val="22"/>
        </w:rPr>
        <w:t xml:space="preserve">Ms Almira: </w:t>
      </w:r>
      <w:r>
        <w:rPr>
          <w:rFonts w:ascii="Calibri" w:hAnsi="Calibri"/>
          <w:sz w:val="22"/>
        </w:rPr>
        <w:t xml:space="preserve">Hi, Lan! I was hoping for a letter from my sister.  </w:t>
      </w:r>
      <w:r>
        <w:rPr>
          <w:rFonts w:ascii="Calibri" w:hAnsi="Calibri"/>
          <w:i/>
          <w:sz w:val="22"/>
        </w:rPr>
        <w:t>Hi, chị Lan! Tôi đang mong có thư từ em gái tôi.</w:t>
      </w:r>
    </w:p>
    <w:p>
      <w:pPr>
        <w:spacing w:after="160" w:line="312" w:lineRule="auto"/>
      </w:pPr>
      <w:r>
        <w:rPr>
          <w:rFonts w:ascii="Calibri" w:hAnsi="Calibri"/>
          <w:b/>
          <w:sz w:val="22"/>
        </w:rPr>
        <w:t xml:space="preserve">Ms Lan: </w:t>
      </w:r>
      <w:r>
        <w:rPr>
          <w:rFonts w:ascii="Calibri" w:hAnsi="Calibri"/>
          <w:sz w:val="22"/>
        </w:rPr>
        <w:t xml:space="preserve">Hi right back, and I hope that letter arrives for you today.  </w:t>
      </w:r>
      <w:r>
        <w:rPr>
          <w:rFonts w:ascii="Calibri" w:hAnsi="Calibri"/>
          <w:i/>
          <w:sz w:val="22"/>
        </w:rPr>
        <w:t>Hi lại chị, mong lá thư đó sẽ đến với chị hôm nay.</w:t>
      </w:r>
    </w:p>
    <w:p>
      <w:pPr>
        <w:spacing w:after="160" w:line="312" w:lineRule="auto"/>
      </w:pPr>
      <w:r>
        <w:rPr>
          <w:rFonts w:ascii="Calibri" w:hAnsi="Calibri"/>
          <w:b/>
          <w:sz w:val="22"/>
        </w:rPr>
        <w:t xml:space="preserve">Ms Almira: </w:t>
      </w:r>
      <w:r>
        <w:rPr>
          <w:rFonts w:ascii="Calibri" w:hAnsi="Calibri"/>
          <w:sz w:val="22"/>
        </w:rPr>
        <w:t xml:space="preserve">Someone is knocking on your front door right now.  </w:t>
      </w:r>
      <w:r>
        <w:rPr>
          <w:rFonts w:ascii="Calibri" w:hAnsi="Calibri"/>
          <w:i/>
          <w:sz w:val="22"/>
        </w:rPr>
        <w:t>Có ai đang gõ cửa trước nhà chị kìa.</w:t>
      </w:r>
    </w:p>
    <w:p>
      <w:pPr>
        <w:spacing w:after="160" w:line="312" w:lineRule="auto"/>
      </w:pPr>
      <w:r>
        <w:rPr>
          <w:rFonts w:ascii="Calibri" w:hAnsi="Calibri"/>
          <w:b/>
          <w:sz w:val="22"/>
        </w:rPr>
        <w:t xml:space="preserve">Ms Lan: </w:t>
      </w:r>
      <w:r>
        <w:rPr>
          <w:rFonts w:ascii="Calibri" w:hAnsi="Calibri"/>
          <w:sz w:val="22"/>
        </w:rPr>
        <w:t xml:space="preserve">Hello! Come on in, I've been waiting for you.  </w:t>
      </w:r>
      <w:r>
        <w:rPr>
          <w:rFonts w:ascii="Calibri" w:hAnsi="Calibri"/>
          <w:i/>
          <w:sz w:val="22"/>
        </w:rPr>
        <w:t>Hello! Vào đi, tôi đang đợi chị đó.</w:t>
      </w:r>
    </w:p>
    <w:p>
      <w:pPr>
        <w:spacing w:after="160" w:line="312" w:lineRule="auto"/>
      </w:pPr>
      <w:r>
        <w:rPr>
          <w:rFonts w:ascii="Calibri" w:hAnsi="Calibri"/>
          <w:b/>
          <w:sz w:val="22"/>
        </w:rPr>
        <w:t xml:space="preserve">Ms Almira: </w:t>
      </w:r>
      <w:r>
        <w:rPr>
          <w:rFonts w:ascii="Calibri" w:hAnsi="Calibri"/>
          <w:sz w:val="22"/>
        </w:rPr>
        <w:t xml:space="preserve">Hello back to you, thank you for having me over this evening.  </w:t>
      </w:r>
      <w:r>
        <w:rPr>
          <w:rFonts w:ascii="Calibri" w:hAnsi="Calibri"/>
          <w:i/>
          <w:sz w:val="22"/>
        </w:rPr>
        <w:t>Hello lại chị, cảm ơn chị đã mời tôi đến tối nay.</w:t>
      </w:r>
    </w:p>
    <w:p>
      <w:pPr>
        <w:spacing w:after="160" w:line="312" w:lineRule="auto"/>
      </w:pPr>
      <w:r>
        <w:rPr>
          <w:rFonts w:ascii="Calibri" w:hAnsi="Calibri"/>
          <w:b/>
          <w:sz w:val="22"/>
        </w:rPr>
        <w:t xml:space="preserve">Ms Lan: </w:t>
      </w:r>
      <w:r>
        <w:rPr>
          <w:rFonts w:ascii="Calibri" w:hAnsi="Calibri"/>
          <w:sz w:val="22"/>
        </w:rPr>
        <w:t xml:space="preserve">We keep bumping into each other at this market.  </w:t>
      </w:r>
      <w:r>
        <w:rPr>
          <w:rFonts w:ascii="Calibri" w:hAnsi="Calibri"/>
          <w:i/>
          <w:sz w:val="22"/>
        </w:rPr>
        <w:t>Chúng ta cứ gặp nhau ở chợ này hoài.</w:t>
      </w:r>
    </w:p>
    <w:p>
      <w:pPr>
        <w:spacing w:after="160" w:line="312" w:lineRule="auto"/>
      </w:pPr>
      <w:r>
        <w:rPr>
          <w:rFonts w:ascii="Calibri" w:hAnsi="Calibri"/>
          <w:b/>
          <w:sz w:val="22"/>
        </w:rPr>
        <w:t xml:space="preserve">Ms Almira: </w:t>
      </w:r>
      <w:r>
        <w:rPr>
          <w:rFonts w:ascii="Calibri" w:hAnsi="Calibri"/>
          <w:sz w:val="22"/>
        </w:rPr>
        <w:t xml:space="preserve">How are you, Lan? I haven't seen you all week.  </w:t>
      </w:r>
      <w:r>
        <w:rPr>
          <w:rFonts w:ascii="Calibri" w:hAnsi="Calibri"/>
          <w:i/>
          <w:sz w:val="22"/>
        </w:rPr>
        <w:t>Chị khỏe không, Lan? Cả tuần rồi tôi chưa gặp chị.</w:t>
      </w:r>
    </w:p>
    <w:p>
      <w:pPr>
        <w:spacing w:after="160" w:line="312" w:lineRule="auto"/>
      </w:pPr>
      <w:r>
        <w:rPr>
          <w:rFonts w:ascii="Calibri" w:hAnsi="Calibri"/>
          <w:b/>
          <w:sz w:val="22"/>
        </w:rPr>
        <w:t xml:space="preserve">Ms Lan: </w:t>
      </w:r>
      <w:r>
        <w:rPr>
          <w:rFonts w:ascii="Calibri" w:hAnsi="Calibri"/>
          <w:sz w:val="22"/>
        </w:rPr>
        <w:t xml:space="preserve">I'm doing well, thank you for asking how I am.  </w:t>
      </w:r>
      <w:r>
        <w:rPr>
          <w:rFonts w:ascii="Calibri" w:hAnsi="Calibri"/>
          <w:i/>
          <w:sz w:val="22"/>
        </w:rPr>
        <w:t>Tôi khỏe, cảm ơn chị đã hỏi thăm tôi.</w:t>
      </w:r>
    </w:p>
    <w:p>
      <w:pPr>
        <w:spacing w:after="160" w:line="312" w:lineRule="auto"/>
      </w:pPr>
      <w:r>
        <w:rPr>
          <w:rFonts w:ascii="Calibri" w:hAnsi="Calibri"/>
          <w:b/>
          <w:sz w:val="22"/>
        </w:rPr>
        <w:t xml:space="preserve">Ms Almira: </w:t>
      </w:r>
      <w:r>
        <w:rPr>
          <w:rFonts w:ascii="Calibri" w:hAnsi="Calibri"/>
          <w:sz w:val="22"/>
        </w:rPr>
        <w:t xml:space="preserve">I hear footsteps coming down the stairwell.  </w:t>
      </w:r>
      <w:r>
        <w:rPr>
          <w:rFonts w:ascii="Calibri" w:hAnsi="Calibri"/>
          <w:i/>
          <w:sz w:val="22"/>
        </w:rPr>
        <w:t>Tôi nghe tiếng bước chân xuống cầu thang.</w:t>
      </w:r>
    </w:p>
    <w:p>
      <w:pPr>
        <w:spacing w:after="160" w:line="312" w:lineRule="auto"/>
      </w:pPr>
      <w:r>
        <w:rPr>
          <w:rFonts w:ascii="Calibri" w:hAnsi="Calibri"/>
          <w:b/>
          <w:sz w:val="22"/>
        </w:rPr>
        <w:t xml:space="preserve">Ms Lan: </w:t>
      </w:r>
      <w:r>
        <w:rPr>
          <w:rFonts w:ascii="Calibri" w:hAnsi="Calibri"/>
          <w:sz w:val="22"/>
        </w:rPr>
        <w:t xml:space="preserve">Hey there! I'm just heading out to buy some bread.  </w:t>
      </w:r>
      <w:r>
        <w:rPr>
          <w:rFonts w:ascii="Calibri" w:hAnsi="Calibri"/>
          <w:i/>
          <w:sz w:val="22"/>
        </w:rPr>
        <w:t>Hey đó! Tôi định ra ngoài mua ít bánh mì.</w:t>
      </w:r>
    </w:p>
    <w:p>
      <w:pPr>
        <w:spacing w:after="160" w:line="312" w:lineRule="auto"/>
      </w:pPr>
      <w:r>
        <w:rPr>
          <w:rFonts w:ascii="Calibri" w:hAnsi="Calibri"/>
          <w:b/>
          <w:sz w:val="22"/>
        </w:rPr>
        <w:t xml:space="preserve">Ms Almira: </w:t>
      </w:r>
      <w:r>
        <w:rPr>
          <w:rFonts w:ascii="Calibri" w:hAnsi="Calibri"/>
          <w:sz w:val="22"/>
        </w:rPr>
        <w:t xml:space="preserve">Hey to you too, could you grab a loaf for me as well?  </w:t>
      </w:r>
      <w:r>
        <w:rPr>
          <w:rFonts w:ascii="Calibri" w:hAnsi="Calibri"/>
          <w:i/>
          <w:sz w:val="22"/>
        </w:rPr>
        <w:t>Hey lại chị, chị mua giúp tôi một ổ luôn được không?</w:t>
      </w:r>
    </w:p>
    <w:p>
      <w:pPr>
        <w:spacing w:after="160" w:line="312" w:lineRule="auto"/>
      </w:pPr>
      <w:r>
        <w:rPr>
          <w:rFonts w:ascii="Calibri" w:hAnsi="Calibri"/>
          <w:b/>
          <w:sz w:val="22"/>
        </w:rPr>
        <w:t xml:space="preserve">Ms Lan: </w:t>
      </w:r>
      <w:r>
        <w:rPr>
          <w:rFonts w:ascii="Calibri" w:hAnsi="Calibri"/>
          <w:sz w:val="22"/>
        </w:rPr>
        <w:t xml:space="preserve">You made it to the bus stop before me today.  </w:t>
      </w:r>
      <w:r>
        <w:rPr>
          <w:rFonts w:ascii="Calibri" w:hAnsi="Calibri"/>
          <w:i/>
          <w:sz w:val="22"/>
        </w:rPr>
        <w:t>Hôm nay chị ra trạm xe buýt trước tôi rồi.</w:t>
      </w:r>
    </w:p>
    <w:p>
      <w:pPr>
        <w:spacing w:after="160" w:line="312" w:lineRule="auto"/>
      </w:pPr>
      <w:r>
        <w:rPr>
          <w:rFonts w:ascii="Calibri" w:hAnsi="Calibri"/>
          <w:b/>
          <w:sz w:val="22"/>
        </w:rPr>
        <w:t xml:space="preserve">Ms Almira: </w:t>
      </w:r>
      <w:r>
        <w:rPr>
          <w:rFonts w:ascii="Calibri" w:hAnsi="Calibri"/>
          <w:sz w:val="22"/>
        </w:rPr>
        <w:t xml:space="preserve">Morning! I left the house a bit earlier than usual.  </w:t>
      </w:r>
      <w:r>
        <w:rPr>
          <w:rFonts w:ascii="Calibri" w:hAnsi="Calibri"/>
          <w:i/>
          <w:sz w:val="22"/>
        </w:rPr>
        <w:t>Morning! Tôi ra khỏi nhà sớm hơn thường lệ một chút.</w:t>
      </w:r>
    </w:p>
    <w:p>
      <w:pPr>
        <w:spacing w:after="160" w:line="312" w:lineRule="auto"/>
      </w:pPr>
      <w:r>
        <w:rPr>
          <w:rFonts w:ascii="Calibri" w:hAnsi="Calibri"/>
          <w:b/>
          <w:sz w:val="22"/>
        </w:rPr>
        <w:t xml:space="preserve">Ms Lan: </w:t>
      </w:r>
      <w:r>
        <w:rPr>
          <w:rFonts w:ascii="Calibri" w:hAnsi="Calibri"/>
          <w:sz w:val="22"/>
        </w:rPr>
        <w:t xml:space="preserve">Morning to you too, that early start will pay off on the road.  </w:t>
      </w:r>
      <w:r>
        <w:rPr>
          <w:rFonts w:ascii="Calibri" w:hAnsi="Calibri"/>
          <w:i/>
          <w:sz w:val="22"/>
        </w:rPr>
        <w:t>Morning lại chị, đi sớm vậy sẽ đỡ kẹt xe đấy.</w:t>
      </w:r>
    </w:p>
    <w:p>
      <w:pPr>
        <w:spacing w:after="160" w:line="312" w:lineRule="auto"/>
      </w:pPr>
      <w:r>
        <w:rPr>
          <w:rFonts w:ascii="Calibri" w:hAnsi="Calibri"/>
          <w:b/>
          <w:sz w:val="22"/>
        </w:rPr>
        <w:t xml:space="preserve">Ms Almira: </w:t>
      </w:r>
      <w:r>
        <w:rPr>
          <w:rFonts w:ascii="Calibri" w:hAnsi="Calibri"/>
          <w:sz w:val="22"/>
        </w:rPr>
        <w:t xml:space="preserve">This pharmacy line is longer than I expected.  </w:t>
      </w:r>
      <w:r>
        <w:rPr>
          <w:rFonts w:ascii="Calibri" w:hAnsi="Calibri"/>
          <w:i/>
          <w:sz w:val="22"/>
        </w:rPr>
        <w:t>Hàng chờ ở hiệu thuốc này dài hơn tôi nghĩ.</w:t>
      </w:r>
    </w:p>
    <w:p>
      <w:pPr>
        <w:spacing w:after="160" w:line="312" w:lineRule="auto"/>
      </w:pPr>
      <w:r>
        <w:rPr>
          <w:rFonts w:ascii="Calibri" w:hAnsi="Calibri"/>
          <w:b/>
          <w:sz w:val="22"/>
        </w:rPr>
        <w:t xml:space="preserve">Ms Lan: </w:t>
      </w:r>
      <w:r>
        <w:rPr>
          <w:rFonts w:ascii="Calibri" w:hAnsi="Calibri"/>
          <w:sz w:val="22"/>
        </w:rPr>
        <w:t xml:space="preserve">Good afternoon! I'm just here to pick up a prescription.  </w:t>
      </w:r>
      <w:r>
        <w:rPr>
          <w:rFonts w:ascii="Calibri" w:hAnsi="Calibri"/>
          <w:i/>
          <w:sz w:val="22"/>
        </w:rPr>
        <w:t>Chào buổi chiều! Tôi chỉ ghé lấy đơn thuốc thôi.</w:t>
      </w:r>
    </w:p>
    <w:p>
      <w:pPr>
        <w:spacing w:after="160" w:line="312" w:lineRule="auto"/>
      </w:pPr>
      <w:r>
        <w:rPr>
          <w:rFonts w:ascii="Calibri" w:hAnsi="Calibri"/>
          <w:b/>
          <w:sz w:val="22"/>
        </w:rPr>
        <w:t xml:space="preserve">Ms Almira: </w:t>
      </w:r>
      <w:r>
        <w:rPr>
          <w:rFonts w:ascii="Calibri" w:hAnsi="Calibri"/>
          <w:sz w:val="22"/>
        </w:rPr>
        <w:t xml:space="preserve">Good afternoon to you as well, I hope the wait isn't too long.  </w:t>
      </w:r>
      <w:r>
        <w:rPr>
          <w:rFonts w:ascii="Calibri" w:hAnsi="Calibri"/>
          <w:i/>
          <w:sz w:val="22"/>
        </w:rPr>
        <w:t>Chào buổi chiều lại chị, mong chị không phải chờ lâu quá.</w:t>
      </w:r>
    </w:p>
    <w:p>
      <w:pPr>
        <w:spacing w:after="160" w:line="312" w:lineRule="auto"/>
      </w:pPr>
      <w:r>
        <w:rPr>
          <w:rFonts w:ascii="Calibri" w:hAnsi="Calibri"/>
          <w:b/>
          <w:sz w:val="22"/>
        </w:rPr>
        <w:t xml:space="preserve">Ms Lan: </w:t>
      </w:r>
      <w:r>
        <w:rPr>
          <w:rFonts w:ascii="Calibri" w:hAnsi="Calibri"/>
          <w:sz w:val="22"/>
        </w:rPr>
        <w:t xml:space="preserve">The hosts of tonight's dinner party look very busy already.  </w:t>
      </w:r>
      <w:r>
        <w:rPr>
          <w:rFonts w:ascii="Calibri" w:hAnsi="Calibri"/>
          <w:i/>
          <w:sz w:val="22"/>
        </w:rPr>
        <w:t>Chủ tiệc tối nay trông có vẻ bận rộn rồi.</w:t>
      </w:r>
    </w:p>
    <w:p>
      <w:pPr>
        <w:spacing w:after="160" w:line="312" w:lineRule="auto"/>
      </w:pPr>
      <w:r>
        <w:rPr>
          <w:rFonts w:ascii="Calibri" w:hAnsi="Calibri"/>
          <w:b/>
          <w:sz w:val="22"/>
        </w:rPr>
        <w:t xml:space="preserve">Ms Almira: </w:t>
      </w:r>
      <w:r>
        <w:rPr>
          <w:rFonts w:ascii="Calibri" w:hAnsi="Calibri"/>
          <w:sz w:val="22"/>
        </w:rPr>
        <w:t xml:space="preserve">Good evening! Thank you both so much for inviting me tonight.  </w:t>
      </w:r>
      <w:r>
        <w:rPr>
          <w:rFonts w:ascii="Calibri" w:hAnsi="Calibri"/>
          <w:i/>
          <w:sz w:val="22"/>
        </w:rPr>
        <w:t>Good evening! Cảm ơn hai anh chị đã mời tôi tối nay.</w:t>
      </w:r>
    </w:p>
    <w:p>
      <w:pPr>
        <w:spacing w:after="160" w:line="312" w:lineRule="auto"/>
      </w:pPr>
      <w:r>
        <w:rPr>
          <w:rFonts w:ascii="Calibri" w:hAnsi="Calibri"/>
          <w:b/>
          <w:sz w:val="22"/>
        </w:rPr>
        <w:t xml:space="preserve">Ms Lan: </w:t>
      </w:r>
      <w:r>
        <w:rPr>
          <w:rFonts w:ascii="Calibri" w:hAnsi="Calibri"/>
          <w:sz w:val="22"/>
        </w:rPr>
        <w:t xml:space="preserve">Good evening, and we are truly glad that you could join us.  </w:t>
      </w:r>
      <w:r>
        <w:rPr>
          <w:rFonts w:ascii="Calibri" w:hAnsi="Calibri"/>
          <w:i/>
          <w:sz w:val="22"/>
        </w:rPr>
        <w:t>Good evening lại chị, chúng tôi rất vui vì chị có thể đến.</w:t>
      </w:r>
    </w:p>
    <w:p>
      <w:pPr>
        <w:spacing w:after="160" w:line="312" w:lineRule="auto"/>
      </w:pPr>
      <w:r>
        <w:rPr>
          <w:rFonts w:ascii="Calibri" w:hAnsi="Calibri"/>
          <w:b/>
          <w:sz w:val="22"/>
        </w:rPr>
        <w:t xml:space="preserve">Ms Almira: </w:t>
      </w:r>
      <w:r>
        <w:rPr>
          <w:rFonts w:ascii="Calibri" w:hAnsi="Calibri"/>
          <w:sz w:val="22"/>
        </w:rPr>
        <w:t xml:space="preserve">Isn't that your old university friend crossing the street?  </w:t>
      </w:r>
      <w:r>
        <w:rPr>
          <w:rFonts w:ascii="Calibri" w:hAnsi="Calibri"/>
          <w:i/>
          <w:sz w:val="22"/>
        </w:rPr>
        <w:t>Có phải bạn đại học cũ của chị đang băng qua đường không?</w:t>
      </w:r>
    </w:p>
    <w:p>
      <w:pPr>
        <w:spacing w:after="160" w:line="312" w:lineRule="auto"/>
      </w:pPr>
      <w:r>
        <w:rPr>
          <w:rFonts w:ascii="Calibri" w:hAnsi="Calibri"/>
          <w:b/>
          <w:sz w:val="22"/>
        </w:rPr>
        <w:t xml:space="preserve">Ms Lan: </w:t>
      </w:r>
      <w:r>
        <w:rPr>
          <w:rFonts w:ascii="Calibri" w:hAnsi="Calibri"/>
          <w:sz w:val="22"/>
        </w:rPr>
        <w:t xml:space="preserve">Long time no see! I can't believe it's really you.  </w:t>
      </w:r>
      <w:r>
        <w:rPr>
          <w:rFonts w:ascii="Calibri" w:hAnsi="Calibri"/>
          <w:i/>
          <w:sz w:val="22"/>
        </w:rPr>
        <w:t>Long time no see! Không ngờ lại là bạn thật.</w:t>
      </w:r>
    </w:p>
    <w:p>
      <w:pPr>
        <w:spacing w:after="160" w:line="312" w:lineRule="auto"/>
      </w:pPr>
      <w:r>
        <w:rPr>
          <w:rFonts w:ascii="Calibri" w:hAnsi="Calibri"/>
          <w:b/>
          <w:sz w:val="22"/>
        </w:rPr>
        <w:t xml:space="preserve">Ms Almira: </w:t>
      </w:r>
      <w:r>
        <w:rPr>
          <w:rFonts w:ascii="Calibri" w:hAnsi="Calibri"/>
          <w:sz w:val="22"/>
        </w:rPr>
        <w:t xml:space="preserve">Long time no see indeed, what a lovely surprise this afternoon.  </w:t>
      </w:r>
      <w:r>
        <w:rPr>
          <w:rFonts w:ascii="Calibri" w:hAnsi="Calibri"/>
          <w:i/>
          <w:sz w:val="22"/>
        </w:rPr>
        <w:t>Đúng là long time no see thật, một bất ngờ đáng yêu chiều nay.</w:t>
      </w:r>
    </w:p>
    <w:p>
      <w:pPr>
        <w:spacing w:after="160" w:line="312" w:lineRule="auto"/>
      </w:pPr>
      <w:r>
        <w:rPr>
          <w:rFonts w:ascii="Calibri" w:hAnsi="Calibri"/>
          <w:b/>
          <w:sz w:val="22"/>
        </w:rPr>
        <w:t xml:space="preserve">Ms Lan: </w:t>
      </w:r>
      <w:r>
        <w:rPr>
          <w:rFonts w:ascii="Calibri" w:hAnsi="Calibri"/>
          <w:sz w:val="22"/>
        </w:rPr>
        <w:t xml:space="preserve">Your little one is running toward us so fast.  </w:t>
      </w:r>
      <w:r>
        <w:rPr>
          <w:rFonts w:ascii="Calibri" w:hAnsi="Calibri"/>
          <w:i/>
          <w:sz w:val="22"/>
        </w:rPr>
        <w:t>Con bé nhà chị đang chạy về phía mình nhanh quá.</w:t>
      </w:r>
    </w:p>
    <w:p>
      <w:pPr>
        <w:spacing w:after="160" w:line="312" w:lineRule="auto"/>
      </w:pPr>
      <w:r>
        <w:rPr>
          <w:rFonts w:ascii="Calibri" w:hAnsi="Calibri"/>
          <w:b/>
          <w:sz w:val="22"/>
        </w:rPr>
        <w:t xml:space="preserve">Ms Almira: </w:t>
      </w:r>
      <w:r>
        <w:rPr>
          <w:rFonts w:ascii="Calibri" w:hAnsi="Calibri"/>
          <w:sz w:val="22"/>
        </w:rPr>
        <w:t xml:space="preserve">Hiya! I finished my drawing at school today.  </w:t>
      </w:r>
      <w:r>
        <w:rPr>
          <w:rFonts w:ascii="Calibri" w:hAnsi="Calibri"/>
          <w:i/>
          <w:sz w:val="22"/>
        </w:rPr>
        <w:t>Hiya! Con vừa vẽ xong bức tranh ở trường hôm nay.</w:t>
      </w:r>
    </w:p>
    <w:p>
      <w:pPr>
        <w:spacing w:after="160" w:line="312" w:lineRule="auto"/>
      </w:pPr>
      <w:r>
        <w:rPr>
          <w:rFonts w:ascii="Calibri" w:hAnsi="Calibri"/>
          <w:b/>
          <w:sz w:val="22"/>
        </w:rPr>
        <w:t xml:space="preserve">Ms Lan: </w:t>
      </w:r>
      <w:r>
        <w:rPr>
          <w:rFonts w:ascii="Calibri" w:hAnsi="Calibri"/>
          <w:sz w:val="22"/>
        </w:rPr>
        <w:t xml:space="preserve">Hiya to you too, I can't wait to see that drawing.  </w:t>
      </w:r>
      <w:r>
        <w:rPr>
          <w:rFonts w:ascii="Calibri" w:hAnsi="Calibri"/>
          <w:i/>
          <w:sz w:val="22"/>
        </w:rPr>
        <w:t>Hiya lại con, cô nóng lòng muốn xem bức tranh đó quá.</w:t>
      </w:r>
    </w:p>
    <w:p>
      <w:pPr>
        <w:spacing w:after="160" w:line="312" w:lineRule="auto"/>
      </w:pPr>
      <w:r>
        <w:rPr>
          <w:rFonts w:ascii="Calibri" w:hAnsi="Calibri"/>
          <w:b/>
          <w:sz w:val="22"/>
        </w:rPr>
        <w:t xml:space="preserve">Ms Almira: </w:t>
      </w:r>
      <w:r>
        <w:rPr>
          <w:rFonts w:ascii="Calibri" w:hAnsi="Calibri"/>
          <w:sz w:val="22"/>
        </w:rPr>
        <w:t xml:space="preserve">You look like you just finished a tough workout.  </w:t>
      </w:r>
      <w:r>
        <w:rPr>
          <w:rFonts w:ascii="Calibri" w:hAnsi="Calibri"/>
          <w:i/>
          <w:sz w:val="22"/>
        </w:rPr>
        <w:t>Trông chị mới tập xong buổi khó đây.</w:t>
      </w:r>
    </w:p>
    <w:p>
      <w:pPr>
        <w:spacing w:after="160" w:line="312" w:lineRule="auto"/>
      </w:pPr>
      <w:r>
        <w:rPr>
          <w:rFonts w:ascii="Calibri" w:hAnsi="Calibri"/>
          <w:b/>
          <w:sz w:val="22"/>
        </w:rPr>
        <w:t xml:space="preserve">Ms Lan: </w:t>
      </w:r>
      <w:r>
        <w:rPr>
          <w:rFonts w:ascii="Calibri" w:hAnsi="Calibri"/>
          <w:sz w:val="22"/>
        </w:rPr>
        <w:t xml:space="preserve">How's it going? I just finished thirty minutes on the treadmill.  </w:t>
      </w:r>
      <w:r>
        <w:rPr>
          <w:rFonts w:ascii="Calibri" w:hAnsi="Calibri"/>
          <w:i/>
          <w:sz w:val="22"/>
        </w:rPr>
        <w:t>How's it going? Tôi vừa chạy máy chạy bộ ba mươi phút xong.</w:t>
      </w:r>
    </w:p>
    <w:p>
      <w:pPr>
        <w:spacing w:after="160" w:line="312" w:lineRule="auto"/>
      </w:pPr>
      <w:r>
        <w:rPr>
          <w:rFonts w:ascii="Calibri" w:hAnsi="Calibri"/>
          <w:b/>
          <w:sz w:val="22"/>
        </w:rPr>
        <w:t xml:space="preserve">Ms Almira: </w:t>
      </w:r>
      <w:r>
        <w:rPr>
          <w:rFonts w:ascii="Calibri" w:hAnsi="Calibri"/>
          <w:sz w:val="22"/>
        </w:rPr>
        <w:t xml:space="preserve">It's going great, and that treadmill session sounds impressive.  </w:t>
      </w:r>
      <w:r>
        <w:rPr>
          <w:rFonts w:ascii="Calibri" w:hAnsi="Calibri"/>
          <w:i/>
          <w:sz w:val="22"/>
        </w:rPr>
        <w:t>Tôi cũng khỏe, mà buổi chạy đó nghe ấn tượng đấy.</w:t>
      </w:r>
    </w:p>
    <w:p>
      <w:pPr>
        <w:spacing w:after="160" w:line="312" w:lineRule="auto"/>
      </w:pPr>
      <w:r>
        <w:rPr>
          <w:rFonts w:ascii="Calibri" w:hAnsi="Calibri"/>
          <w:b/>
          <w:sz w:val="22"/>
        </w:rPr>
        <w:t xml:space="preserve">Ms Lan: </w:t>
      </w:r>
      <w:r>
        <w:rPr>
          <w:rFonts w:ascii="Calibri" w:hAnsi="Calibri"/>
          <w:sz w:val="22"/>
        </w:rPr>
        <w:t xml:space="preserve">The clinic waiting room seems fairly quiet this morning.  </w:t>
      </w:r>
      <w:r>
        <w:rPr>
          <w:rFonts w:ascii="Calibri" w:hAnsi="Calibri"/>
          <w:i/>
          <w:sz w:val="22"/>
        </w:rPr>
        <w:t>Phòng chờ phòng khám sáng nay khá vắng.</w:t>
      </w:r>
    </w:p>
    <w:p>
      <w:pPr>
        <w:spacing w:after="160" w:line="312" w:lineRule="auto"/>
      </w:pPr>
      <w:r>
        <w:rPr>
          <w:rFonts w:ascii="Calibri" w:hAnsi="Calibri"/>
          <w:b/>
          <w:sz w:val="22"/>
        </w:rPr>
        <w:t xml:space="preserve">Ms Almira: </w:t>
      </w:r>
      <w:r>
        <w:rPr>
          <w:rFonts w:ascii="Calibri" w:hAnsi="Calibri"/>
          <w:sz w:val="22"/>
        </w:rPr>
        <w:t xml:space="preserve">Hello there! I'm just waiting for my name to be called.  </w:t>
      </w:r>
      <w:r>
        <w:rPr>
          <w:rFonts w:ascii="Calibri" w:hAnsi="Calibri"/>
          <w:i/>
          <w:sz w:val="22"/>
        </w:rPr>
        <w:t>Hello there! Tôi đang chờ được gọi tên.</w:t>
      </w:r>
    </w:p>
    <w:p>
      <w:pPr>
        <w:spacing w:after="160" w:line="312" w:lineRule="auto"/>
      </w:pPr>
      <w:r>
        <w:rPr>
          <w:rFonts w:ascii="Calibri" w:hAnsi="Calibri"/>
          <w:b/>
          <w:sz w:val="22"/>
        </w:rPr>
        <w:t xml:space="preserve">Ms Lan: </w:t>
      </w:r>
      <w:r>
        <w:rPr>
          <w:rFonts w:ascii="Calibri" w:hAnsi="Calibri"/>
          <w:sz w:val="22"/>
        </w:rPr>
        <w:t xml:space="preserve">Hello there to you too, I hope your checkup goes smoothly.  </w:t>
      </w:r>
      <w:r>
        <w:rPr>
          <w:rFonts w:ascii="Calibri" w:hAnsi="Calibri"/>
          <w:i/>
          <w:sz w:val="22"/>
        </w:rPr>
        <w:t>Hello there lại chị, mong buổi khám của chị thuận lợi.</w:t>
      </w:r>
    </w:p>
    <w:p>
      <w:pPr>
        <w:spacing w:after="160" w:line="312" w:lineRule="auto"/>
      </w:pPr>
      <w:r>
        <w:rPr>
          <w:rFonts w:ascii="Calibri" w:hAnsi="Calibri"/>
          <w:b/>
          <w:sz w:val="22"/>
        </w:rPr>
        <w:t xml:space="preserve">Ms Almira: </w:t>
      </w:r>
      <w:r>
        <w:rPr>
          <w:rFonts w:ascii="Calibri" w:hAnsi="Calibri"/>
          <w:sz w:val="22"/>
        </w:rPr>
        <w:t xml:space="preserve">Your younger cousin just walked through the gate.  </w:t>
      </w:r>
      <w:r>
        <w:rPr>
          <w:rFonts w:ascii="Calibri" w:hAnsi="Calibri"/>
          <w:i/>
          <w:sz w:val="22"/>
        </w:rPr>
        <w:t>Em họ của chị vừa bước qua cổng kìa.</w:t>
      </w:r>
    </w:p>
    <w:p>
      <w:pPr>
        <w:spacing w:after="160" w:line="312" w:lineRule="auto"/>
      </w:pPr>
      <w:r>
        <w:rPr>
          <w:rFonts w:ascii="Calibri" w:hAnsi="Calibri"/>
          <w:b/>
          <w:sz w:val="22"/>
        </w:rPr>
        <w:t xml:space="preserve">Ms Lan: </w:t>
      </w:r>
      <w:r>
        <w:rPr>
          <w:rFonts w:ascii="Calibri" w:hAnsi="Calibri"/>
          <w:sz w:val="22"/>
        </w:rPr>
        <w:t xml:space="preserve">What's up? I wasn't expecting you to visit today.  </w:t>
      </w:r>
      <w:r>
        <w:rPr>
          <w:rFonts w:ascii="Calibri" w:hAnsi="Calibri"/>
          <w:i/>
          <w:sz w:val="22"/>
        </w:rPr>
        <w:t>What's up? Chị không nghĩ hôm nay em lại ghé chơi.</w:t>
      </w:r>
    </w:p>
    <w:p>
      <w:pPr>
        <w:spacing w:after="160" w:line="312" w:lineRule="auto"/>
      </w:pPr>
      <w:r>
        <w:rPr>
          <w:rFonts w:ascii="Calibri" w:hAnsi="Calibri"/>
          <w:b/>
          <w:sz w:val="22"/>
        </w:rPr>
        <w:t xml:space="preserve">Ms Almira: </w:t>
      </w:r>
      <w:r>
        <w:rPr>
          <w:rFonts w:ascii="Calibri" w:hAnsi="Calibri"/>
          <w:sz w:val="22"/>
        </w:rPr>
        <w:t xml:space="preserve">Not much is up, I just wanted to surprise you this afternoon.  </w:t>
      </w:r>
      <w:r>
        <w:rPr>
          <w:rFonts w:ascii="Calibri" w:hAnsi="Calibri"/>
          <w:i/>
          <w:sz w:val="22"/>
        </w:rPr>
        <w:t>Không có gì nhiều, em chỉ muốn bất ngờ chị chiều nay thôi.</w:t>
      </w:r>
    </w:p>
    <w:p>
      <w:pPr>
        <w:spacing w:after="160" w:line="312" w:lineRule="auto"/>
      </w:pPr>
      <w:r>
        <w:rPr>
          <w:rFonts w:ascii="Calibri" w:hAnsi="Calibri"/>
          <w:b/>
          <w:sz w:val="22"/>
        </w:rPr>
        <w:t xml:space="preserve">Ms Lan: </w:t>
      </w:r>
      <w:r>
        <w:rPr>
          <w:rFonts w:ascii="Calibri" w:hAnsi="Calibri"/>
          <w:sz w:val="22"/>
        </w:rPr>
        <w:t xml:space="preserve">The old classmates are gathering near the entrance now.  </w:t>
      </w:r>
      <w:r>
        <w:rPr>
          <w:rFonts w:ascii="Calibri" w:hAnsi="Calibri"/>
          <w:i/>
          <w:sz w:val="22"/>
        </w:rPr>
        <w:t>Các bạn học cũ đang tụ tập gần cửa vào kìa.</w:t>
      </w:r>
    </w:p>
    <w:p>
      <w:pPr>
        <w:spacing w:after="160" w:line="312" w:lineRule="auto"/>
      </w:pPr>
      <w:r>
        <w:rPr>
          <w:rFonts w:ascii="Calibri" w:hAnsi="Calibri"/>
          <w:b/>
          <w:sz w:val="22"/>
        </w:rPr>
        <w:t xml:space="preserve">Ms Almira: </w:t>
      </w:r>
      <w:r>
        <w:rPr>
          <w:rFonts w:ascii="Calibri" w:hAnsi="Calibri"/>
          <w:sz w:val="22"/>
        </w:rPr>
        <w:t xml:space="preserve">Good to see you again! It's been almost ten years.  </w:t>
      </w:r>
      <w:r>
        <w:rPr>
          <w:rFonts w:ascii="Calibri" w:hAnsi="Calibri"/>
          <w:i/>
          <w:sz w:val="22"/>
        </w:rPr>
        <w:t>Good to see you again! Đã gần mười năm rồi đấy.</w:t>
      </w:r>
    </w:p>
    <w:p>
      <w:pPr>
        <w:spacing w:after="160" w:line="312" w:lineRule="auto"/>
      </w:pPr>
      <w:r>
        <w:rPr>
          <w:rFonts w:ascii="Calibri" w:hAnsi="Calibri"/>
          <w:b/>
          <w:sz w:val="22"/>
        </w:rPr>
        <w:t xml:space="preserve">Ms Lan: </w:t>
      </w:r>
      <w:r>
        <w:rPr>
          <w:rFonts w:ascii="Calibri" w:hAnsi="Calibri"/>
          <w:sz w:val="22"/>
        </w:rPr>
        <w:t xml:space="preserve">Good to see you again too, and you haven't changed a bit.  </w:t>
      </w:r>
      <w:r>
        <w:rPr>
          <w:rFonts w:ascii="Calibri" w:hAnsi="Calibri"/>
          <w:i/>
          <w:sz w:val="22"/>
        </w:rPr>
        <w:t>Good to see you again lại chị, chị không thay đổi chút nào.</w:t>
      </w:r>
    </w:p>
    <w:p>
      <w:pPr>
        <w:spacing w:after="160" w:line="312" w:lineRule="auto"/>
      </w:pPr>
      <w:r>
        <w:rPr>
          <w:rFonts w:ascii="Calibri" w:hAnsi="Calibri"/>
          <w:b/>
          <w:sz w:val="22"/>
        </w:rPr>
        <w:t xml:space="preserve">Ms Almira: </w:t>
      </w:r>
      <w:r>
        <w:rPr>
          <w:rFonts w:ascii="Calibri" w:hAnsi="Calibri"/>
          <w:sz w:val="22"/>
        </w:rPr>
        <w:t xml:space="preserve">I think that's the new coworker starting today.  </w:t>
      </w:r>
      <w:r>
        <w:rPr>
          <w:rFonts w:ascii="Calibri" w:hAnsi="Calibri"/>
          <w:i/>
          <w:sz w:val="22"/>
        </w:rPr>
        <w:t>Chắc đó là đồng nghiệp mới bắt đầu làm hôm nay.</w:t>
      </w:r>
    </w:p>
    <w:p>
      <w:pPr>
        <w:spacing w:after="160" w:line="312" w:lineRule="auto"/>
      </w:pPr>
      <w:r>
        <w:rPr>
          <w:rFonts w:ascii="Calibri" w:hAnsi="Calibri"/>
          <w:b/>
          <w:sz w:val="22"/>
        </w:rPr>
        <w:t xml:space="preserve">Ms Lan: </w:t>
      </w:r>
      <w:r>
        <w:rPr>
          <w:rFonts w:ascii="Calibri" w:hAnsi="Calibri"/>
          <w:sz w:val="22"/>
        </w:rPr>
        <w:t xml:space="preserve">Hi! I'm Lan, I sit right next to the printer.  </w:t>
      </w:r>
      <w:r>
        <w:rPr>
          <w:rFonts w:ascii="Calibri" w:hAnsi="Calibri"/>
          <w:i/>
          <w:sz w:val="22"/>
        </w:rPr>
        <w:t>Hi! Tôi là Lan, tôi ngồi ngay cạnh máy in.</w:t>
      </w:r>
    </w:p>
    <w:p>
      <w:pPr>
        <w:spacing w:after="160" w:line="312" w:lineRule="auto"/>
      </w:pPr>
      <w:r>
        <w:rPr>
          <w:rFonts w:ascii="Calibri" w:hAnsi="Calibri"/>
          <w:b/>
          <w:sz w:val="22"/>
        </w:rPr>
        <w:t xml:space="preserve">Ms Almira: </w:t>
      </w:r>
      <w:r>
        <w:rPr>
          <w:rFonts w:ascii="Calibri" w:hAnsi="Calibri"/>
          <w:sz w:val="22"/>
        </w:rPr>
        <w:t xml:space="preserve">Hi back to you, I'll remember the desk by the printer.  </w:t>
      </w:r>
      <w:r>
        <w:rPr>
          <w:rFonts w:ascii="Calibri" w:hAnsi="Calibri"/>
          <w:i/>
          <w:sz w:val="22"/>
        </w:rPr>
        <w:t>Hi lại chị, tôi sẽ nhớ cái bàn cạnh máy in đó.</w:t>
      </w:r>
    </w:p>
    <w:p>
      <w:pPr>
        <w:spacing w:after="160" w:line="312" w:lineRule="auto"/>
      </w:pPr>
      <w:r>
        <w:rPr>
          <w:rFonts w:ascii="Calibri" w:hAnsi="Calibri"/>
          <w:b/>
          <w:sz w:val="22"/>
        </w:rPr>
        <w:t xml:space="preserve">Ms Lan: </w:t>
      </w:r>
      <w:r>
        <w:rPr>
          <w:rFonts w:ascii="Calibri" w:hAnsi="Calibri"/>
          <w:sz w:val="22"/>
        </w:rPr>
        <w:t xml:space="preserve">Someone by the window is waving at us.  </w:t>
      </w:r>
      <w:r>
        <w:rPr>
          <w:rFonts w:ascii="Calibri" w:hAnsi="Calibri"/>
          <w:i/>
          <w:sz w:val="22"/>
        </w:rPr>
        <w:t>Có ai đó bên cửa sổ đang vẫy tay với mình kìa.</w:t>
      </w:r>
    </w:p>
    <w:p>
      <w:pPr>
        <w:spacing w:after="160" w:line="312" w:lineRule="auto"/>
      </w:pPr>
      <w:r>
        <w:rPr>
          <w:rFonts w:ascii="Calibri" w:hAnsi="Calibri"/>
          <w:b/>
          <w:sz w:val="22"/>
        </w:rPr>
        <w:t xml:space="preserve">Ms Almira: </w:t>
      </w:r>
      <w:r>
        <w:rPr>
          <w:rFonts w:ascii="Calibri" w:hAnsi="Calibri"/>
          <w:sz w:val="22"/>
        </w:rPr>
        <w:t xml:space="preserve">Hi, over here! Come join us for a coffee.  </w:t>
      </w:r>
      <w:r>
        <w:rPr>
          <w:rFonts w:ascii="Calibri" w:hAnsi="Calibri"/>
          <w:i/>
          <w:sz w:val="22"/>
        </w:rPr>
        <w:t>Hi, đây này! Qua đây uống cà phê với tụi tôi đi.</w:t>
      </w:r>
    </w:p>
    <w:p>
      <w:pPr>
        <w:spacing w:after="160" w:line="312" w:lineRule="auto"/>
      </w:pPr>
      <w:r>
        <w:rPr>
          <w:rFonts w:ascii="Calibri" w:hAnsi="Calibri"/>
          <w:b/>
          <w:sz w:val="22"/>
        </w:rPr>
        <w:t xml:space="preserve">Ms Lan: </w:t>
      </w:r>
      <w:r>
        <w:rPr>
          <w:rFonts w:ascii="Calibri" w:hAnsi="Calibri"/>
          <w:sz w:val="22"/>
        </w:rPr>
        <w:t xml:space="preserve">Hi, thank you, I'd love to join you both for coffee.  </w:t>
      </w:r>
      <w:r>
        <w:rPr>
          <w:rFonts w:ascii="Calibri" w:hAnsi="Calibri"/>
          <w:i/>
          <w:sz w:val="22"/>
        </w:rPr>
        <w:t>Hi, cảm ơn, tôi rất muốn ngồi uống cà phê cùng mọi người.</w:t>
      </w:r>
    </w:p>
    <w:p>
      <w:pPr>
        <w:spacing w:after="160" w:line="312" w:lineRule="auto"/>
      </w:pPr>
      <w:r>
        <w:rPr>
          <w:rFonts w:ascii="Calibri" w:hAnsi="Calibri"/>
          <w:b/>
          <w:sz w:val="22"/>
        </w:rPr>
        <w:t xml:space="preserve">Ms Almira: </w:t>
      </w:r>
      <w:r>
        <w:rPr>
          <w:rFonts w:ascii="Calibri" w:hAnsi="Calibri"/>
          <w:sz w:val="22"/>
        </w:rPr>
        <w:t xml:space="preserve">There's a new student standing quietly by the classroom door.  </w:t>
      </w:r>
      <w:r>
        <w:rPr>
          <w:rFonts w:ascii="Calibri" w:hAnsi="Calibri"/>
          <w:i/>
          <w:sz w:val="22"/>
        </w:rPr>
        <w:t>Có một học sinh mới đang đứng lặng lẽ ở cửa lớp.</w:t>
      </w:r>
    </w:p>
    <w:p>
      <w:pPr>
        <w:spacing w:after="160" w:line="312" w:lineRule="auto"/>
      </w:pPr>
      <w:r>
        <w:rPr>
          <w:rFonts w:ascii="Calibri" w:hAnsi="Calibri"/>
          <w:b/>
          <w:sz w:val="22"/>
        </w:rPr>
        <w:t xml:space="preserve">Ms Lan: </w:t>
      </w:r>
      <w:r>
        <w:rPr>
          <w:rFonts w:ascii="Calibri" w:hAnsi="Calibri"/>
          <w:sz w:val="22"/>
        </w:rPr>
        <w:t xml:space="preserve">Hello, I'm the teacher here, welcome to our class.  </w:t>
      </w:r>
      <w:r>
        <w:rPr>
          <w:rFonts w:ascii="Calibri" w:hAnsi="Calibri"/>
          <w:i/>
          <w:sz w:val="22"/>
        </w:rPr>
        <w:t>Hello, cô là giáo viên ở đây, chào mừng em đến lớp mình.</w:t>
      </w:r>
    </w:p>
    <w:p>
      <w:pPr>
        <w:spacing w:after="160" w:line="312" w:lineRule="auto"/>
      </w:pPr>
      <w:r>
        <w:rPr>
          <w:rFonts w:ascii="Calibri" w:hAnsi="Calibri"/>
          <w:b/>
          <w:sz w:val="22"/>
        </w:rPr>
        <w:t xml:space="preserve">Ms Almira: </w:t>
      </w:r>
      <w:r>
        <w:rPr>
          <w:rFonts w:ascii="Calibri" w:hAnsi="Calibri"/>
          <w:sz w:val="22"/>
        </w:rPr>
        <w:t xml:space="preserve">Hello, thank you, I'm a little nervous about my first day.  </w:t>
      </w:r>
      <w:r>
        <w:rPr>
          <w:rFonts w:ascii="Calibri" w:hAnsi="Calibri"/>
          <w:i/>
          <w:sz w:val="22"/>
        </w:rPr>
        <w:t>Hello, cảm ơn cô, em hơi lo lắng về ngày đầu tiên.</w:t>
      </w:r>
    </w:p>
    <w:p>
      <w:pPr>
        <w:spacing w:after="160" w:line="312" w:lineRule="auto"/>
      </w:pPr>
      <w:r>
        <w:rPr>
          <w:rFonts w:ascii="Calibri" w:hAnsi="Calibri"/>
          <w:b/>
          <w:sz w:val="22"/>
        </w:rPr>
        <w:t xml:space="preserve">Ms Lan: </w:t>
      </w:r>
      <w:r>
        <w:rPr>
          <w:rFonts w:ascii="Calibri" w:hAnsi="Calibri"/>
          <w:sz w:val="22"/>
        </w:rPr>
        <w:t xml:space="preserve">This vegetable stall has such a long line today.  </w:t>
      </w:r>
      <w:r>
        <w:rPr>
          <w:rFonts w:ascii="Calibri" w:hAnsi="Calibri"/>
          <w:i/>
          <w:sz w:val="22"/>
        </w:rPr>
        <w:t>Sạp rau này hôm nay xếp hàng dài quá.</w:t>
      </w:r>
    </w:p>
    <w:p>
      <w:pPr>
        <w:spacing w:after="160" w:line="312" w:lineRule="auto"/>
      </w:pPr>
      <w:r>
        <w:rPr>
          <w:rFonts w:ascii="Calibri" w:hAnsi="Calibri"/>
          <w:b/>
          <w:sz w:val="22"/>
        </w:rPr>
        <w:t xml:space="preserve">Ms Almira: </w:t>
      </w:r>
      <w:r>
        <w:rPr>
          <w:rFonts w:ascii="Calibri" w:hAnsi="Calibri"/>
          <w:sz w:val="22"/>
        </w:rPr>
        <w:t xml:space="preserve">Hi there! These tomatoes were only picked this morning.  </w:t>
      </w:r>
      <w:r>
        <w:rPr>
          <w:rFonts w:ascii="Calibri" w:hAnsi="Calibri"/>
          <w:i/>
          <w:sz w:val="22"/>
        </w:rPr>
        <w:t>Hi there! Mấy quả cà chua này vừa hái sáng nay đó.</w:t>
      </w:r>
    </w:p>
    <w:p>
      <w:pPr>
        <w:spacing w:after="160" w:line="312" w:lineRule="auto"/>
      </w:pPr>
      <w:r>
        <w:rPr>
          <w:rFonts w:ascii="Calibri" w:hAnsi="Calibri"/>
          <w:b/>
          <w:sz w:val="22"/>
        </w:rPr>
        <w:t xml:space="preserve">Ms Lan: </w:t>
      </w:r>
      <w:r>
        <w:rPr>
          <w:rFonts w:ascii="Calibri" w:hAnsi="Calibri"/>
          <w:sz w:val="22"/>
        </w:rPr>
        <w:t xml:space="preserve">Hi there to you too, then I'll definitely take a whole basket.  </w:t>
      </w:r>
      <w:r>
        <w:rPr>
          <w:rFonts w:ascii="Calibri" w:hAnsi="Calibri"/>
          <w:i/>
          <w:sz w:val="22"/>
        </w:rPr>
        <w:t>Hi there lại chị, vậy tôi lấy hẳn một giỏ luôn.</w:t>
      </w:r>
    </w:p>
    <w:p>
      <w:pPr>
        <w:spacing w:after="160" w:line="312" w:lineRule="auto"/>
      </w:pPr>
      <w:r>
        <w:rPr>
          <w:rFonts w:ascii="Calibri" w:hAnsi="Calibri"/>
          <w:b/>
          <w:sz w:val="22"/>
        </w:rPr>
        <w:t xml:space="preserve">Ms Almira: </w:t>
      </w:r>
      <w:r>
        <w:rPr>
          <w:rFonts w:ascii="Calibri" w:hAnsi="Calibri"/>
          <w:sz w:val="22"/>
        </w:rPr>
        <w:t xml:space="preserve">Everyone from the marketing team has just joined the call.  </w:t>
      </w:r>
      <w:r>
        <w:rPr>
          <w:rFonts w:ascii="Calibri" w:hAnsi="Calibri"/>
          <w:i/>
          <w:sz w:val="22"/>
        </w:rPr>
        <w:t>Mọi người trong nhóm marketing vừa vào cuộc gọi rồi.</w:t>
      </w:r>
    </w:p>
    <w:p>
      <w:pPr>
        <w:spacing w:after="160" w:line="312" w:lineRule="auto"/>
      </w:pPr>
      <w:r>
        <w:rPr>
          <w:rFonts w:ascii="Calibri" w:hAnsi="Calibri"/>
          <w:b/>
          <w:sz w:val="22"/>
        </w:rPr>
        <w:t xml:space="preserve">Ms Lan: </w:t>
      </w:r>
      <w:r>
        <w:rPr>
          <w:rFonts w:ascii="Calibri" w:hAnsi="Calibri"/>
          <w:sz w:val="22"/>
        </w:rPr>
        <w:t xml:space="preserve">Good morning, everyone! Let's begin with today's agenda.  </w:t>
      </w:r>
      <w:r>
        <w:rPr>
          <w:rFonts w:ascii="Calibri" w:hAnsi="Calibri"/>
          <w:i/>
          <w:sz w:val="22"/>
        </w:rPr>
        <w:t>Good morning mọi người! Mình bắt đầu chương trình hôm nay nhé.</w:t>
      </w:r>
    </w:p>
    <w:p>
      <w:pPr>
        <w:spacing w:after="160" w:line="312" w:lineRule="auto"/>
      </w:pPr>
      <w:r>
        <w:rPr>
          <w:rFonts w:ascii="Calibri" w:hAnsi="Calibri"/>
          <w:b/>
          <w:sz w:val="22"/>
        </w:rPr>
        <w:t xml:space="preserve">Ms Almira: </w:t>
      </w:r>
      <w:r>
        <w:rPr>
          <w:rFonts w:ascii="Calibri" w:hAnsi="Calibri"/>
          <w:sz w:val="22"/>
        </w:rPr>
        <w:t xml:space="preserve">Good morning back, and thank you for starting right on time.  </w:t>
      </w:r>
      <w:r>
        <w:rPr>
          <w:rFonts w:ascii="Calibri" w:hAnsi="Calibri"/>
          <w:i/>
          <w:sz w:val="22"/>
        </w:rPr>
        <w:t>Good morning lại chị, cảm ơn chị đã bắt đầu đúng giờ.</w:t>
      </w:r>
    </w:p>
    <w:p>
      <w:pPr>
        <w:spacing w:after="160" w:line="312" w:lineRule="auto"/>
      </w:pPr>
      <w:r>
        <w:rPr>
          <w:rFonts w:ascii="Calibri" w:hAnsi="Calibri"/>
          <w:b/>
          <w:sz w:val="22"/>
        </w:rPr>
        <w:t xml:space="preserve">Ms Lan: </w:t>
      </w:r>
      <w:r>
        <w:rPr>
          <w:rFonts w:ascii="Calibri" w:hAnsi="Calibri"/>
          <w:sz w:val="22"/>
        </w:rPr>
        <w:t xml:space="preserve">I hear you shuffling around the kitchen very early.  </w:t>
      </w:r>
      <w:r>
        <w:rPr>
          <w:rFonts w:ascii="Calibri" w:hAnsi="Calibri"/>
          <w:i/>
          <w:sz w:val="22"/>
        </w:rPr>
        <w:t>Tôi nghe tiếng chị đi lại trong bếp sớm quá.</w:t>
      </w:r>
    </w:p>
    <w:p>
      <w:pPr>
        <w:spacing w:after="160" w:line="312" w:lineRule="auto"/>
      </w:pPr>
      <w:r>
        <w:rPr>
          <w:rFonts w:ascii="Calibri" w:hAnsi="Calibri"/>
          <w:b/>
          <w:sz w:val="22"/>
        </w:rPr>
        <w:t xml:space="preserve">Ms Almira: </w:t>
      </w:r>
      <w:r>
        <w:rPr>
          <w:rFonts w:ascii="Calibri" w:hAnsi="Calibri"/>
          <w:sz w:val="22"/>
        </w:rPr>
        <w:t xml:space="preserve">Morning... I couldn't sleep past six o'clock today.  </w:t>
      </w:r>
      <w:r>
        <w:rPr>
          <w:rFonts w:ascii="Calibri" w:hAnsi="Calibri"/>
          <w:i/>
          <w:sz w:val="22"/>
        </w:rPr>
        <w:t>Morning... hôm nay tôi không ngủ được quá sáu giờ.</w:t>
      </w:r>
    </w:p>
    <w:p>
      <w:pPr>
        <w:spacing w:after="160" w:line="312" w:lineRule="auto"/>
      </w:pPr>
      <w:r>
        <w:rPr>
          <w:rFonts w:ascii="Calibri" w:hAnsi="Calibri"/>
          <w:b/>
          <w:sz w:val="22"/>
        </w:rPr>
        <w:t xml:space="preserve">Ms Lan: </w:t>
      </w:r>
      <w:r>
        <w:rPr>
          <w:rFonts w:ascii="Calibri" w:hAnsi="Calibri"/>
          <w:sz w:val="22"/>
        </w:rPr>
        <w:t xml:space="preserve">Morning to you too, let's make some tea to wake up properly.  </w:t>
      </w:r>
      <w:r>
        <w:rPr>
          <w:rFonts w:ascii="Calibri" w:hAnsi="Calibri"/>
          <w:i/>
          <w:sz w:val="22"/>
        </w:rPr>
        <w:t>Morning lại chị, mình pha trà cho tỉnh táo nhé.</w:t>
      </w:r>
    </w:p>
    <w:p>
      <w:pPr>
        <w:spacing w:after="160" w:line="312" w:lineRule="auto"/>
      </w:pPr>
      <w:r>
        <w:rPr>
          <w:rFonts w:ascii="Calibri" w:hAnsi="Calibri"/>
          <w:b/>
          <w:sz w:val="22"/>
        </w:rPr>
        <w:t xml:space="preserve">Ms Almira: </w:t>
      </w:r>
      <w:r>
        <w:rPr>
          <w:rFonts w:ascii="Calibri" w:hAnsi="Calibri"/>
          <w:sz w:val="22"/>
        </w:rPr>
        <w:t xml:space="preserve">Your phone has been ringing for almost a minute.  </w:t>
      </w:r>
      <w:r>
        <w:rPr>
          <w:rFonts w:ascii="Calibri" w:hAnsi="Calibri"/>
          <w:i/>
          <w:sz w:val="22"/>
        </w:rPr>
        <w:t>Điện thoại chị reo gần một phút rồi.</w:t>
      </w:r>
    </w:p>
    <w:p>
      <w:pPr>
        <w:spacing w:after="160" w:line="312" w:lineRule="auto"/>
      </w:pPr>
      <w:r>
        <w:rPr>
          <w:rFonts w:ascii="Calibri" w:hAnsi="Calibri"/>
          <w:b/>
          <w:sz w:val="22"/>
        </w:rPr>
        <w:t xml:space="preserve">Ms Lan: </w:t>
      </w:r>
      <w:r>
        <w:rPr>
          <w:rFonts w:ascii="Calibri" w:hAnsi="Calibri"/>
          <w:sz w:val="22"/>
        </w:rPr>
        <w:t xml:space="preserve">Hello! Sorry, I was in the other room.  </w:t>
      </w:r>
      <w:r>
        <w:rPr>
          <w:rFonts w:ascii="Calibri" w:hAnsi="Calibri"/>
          <w:i/>
          <w:sz w:val="22"/>
        </w:rPr>
        <w:t>Hello! Xin lỗi, tôi ở phòng khác đó.</w:t>
      </w:r>
    </w:p>
    <w:p>
      <w:pPr>
        <w:spacing w:after="160" w:line="312" w:lineRule="auto"/>
      </w:pPr>
      <w:r>
        <w:rPr>
          <w:rFonts w:ascii="Calibri" w:hAnsi="Calibri"/>
          <w:b/>
          <w:sz w:val="22"/>
        </w:rPr>
        <w:t xml:space="preserve">Ms Almira: </w:t>
      </w:r>
      <w:r>
        <w:rPr>
          <w:rFonts w:ascii="Calibri" w:hAnsi="Calibri"/>
          <w:sz w:val="22"/>
        </w:rPr>
        <w:t xml:space="preserve">Hello there, no worries, I only called about tomorrow's plan.  </w:t>
      </w:r>
      <w:r>
        <w:rPr>
          <w:rFonts w:ascii="Calibri" w:hAnsi="Calibri"/>
          <w:i/>
          <w:sz w:val="22"/>
        </w:rPr>
        <w:t>Hello lại chị, không sao đâu, tôi chỉ gọi về kế hoạch ngày mai thôi.</w:t>
      </w:r>
    </w:p>
    <w:p>
      <w:pPr>
        <w:spacing w:after="160" w:line="312" w:lineRule="auto"/>
      </w:pPr>
      <w:r>
        <w:rPr>
          <w:rFonts w:ascii="Calibri" w:hAnsi="Calibri"/>
          <w:b/>
          <w:sz w:val="22"/>
        </w:rPr>
        <w:t xml:space="preserve">Ms Lan: </w:t>
      </w:r>
      <w:r>
        <w:rPr>
          <w:rFonts w:ascii="Calibri" w:hAnsi="Calibri"/>
          <w:sz w:val="22"/>
        </w:rPr>
        <w:t xml:space="preserve">I think I hear a delivery van pulling up outside.  </w:t>
      </w:r>
      <w:r>
        <w:rPr>
          <w:rFonts w:ascii="Calibri" w:hAnsi="Calibri"/>
          <w:i/>
          <w:sz w:val="22"/>
        </w:rPr>
        <w:t>Hình như tôi nghe tiếng xe giao hàng đỗ ngoài kia.</w:t>
      </w:r>
    </w:p>
    <w:p>
      <w:pPr>
        <w:spacing w:after="160" w:line="312" w:lineRule="auto"/>
      </w:pPr>
      <w:r>
        <w:rPr>
          <w:rFonts w:ascii="Calibri" w:hAnsi="Calibri"/>
          <w:b/>
          <w:sz w:val="22"/>
        </w:rPr>
        <w:t xml:space="preserve">Ms Almira: </w:t>
      </w:r>
      <w:r>
        <w:rPr>
          <w:rFonts w:ascii="Calibri" w:hAnsi="Calibri"/>
          <w:sz w:val="22"/>
        </w:rPr>
        <w:t xml:space="preserve">Good afternoon! I have a package for apartment number six.  </w:t>
      </w:r>
      <w:r>
        <w:rPr>
          <w:rFonts w:ascii="Calibri" w:hAnsi="Calibri"/>
          <w:i/>
          <w:sz w:val="22"/>
        </w:rPr>
        <w:t>Good afternoon! Tôi có một gói hàng cho căn hộ số sáu.</w:t>
      </w:r>
    </w:p>
    <w:p>
      <w:pPr>
        <w:spacing w:after="160" w:line="312" w:lineRule="auto"/>
      </w:pPr>
      <w:r>
        <w:rPr>
          <w:rFonts w:ascii="Calibri" w:hAnsi="Calibri"/>
          <w:b/>
          <w:sz w:val="22"/>
        </w:rPr>
        <w:t xml:space="preserve">Ms Lan: </w:t>
      </w:r>
      <w:r>
        <w:rPr>
          <w:rFonts w:ascii="Calibri" w:hAnsi="Calibri"/>
          <w:sz w:val="22"/>
        </w:rPr>
        <w:t xml:space="preserve">Good afternoon to you too, that package is for me, thank you.  </w:t>
      </w:r>
      <w:r>
        <w:rPr>
          <w:rFonts w:ascii="Calibri" w:hAnsi="Calibri"/>
          <w:i/>
          <w:sz w:val="22"/>
        </w:rPr>
        <w:t>Good afternoon lại anh, gói đó là của tôi, cảm ơn anh.</w:t>
      </w:r>
    </w:p>
    <w:p>
      <w:pPr>
        <w:spacing w:after="160" w:line="312" w:lineRule="auto"/>
      </w:pPr>
      <w:r>
        <w:rPr>
          <w:rFonts w:ascii="Calibri" w:hAnsi="Calibri"/>
          <w:b/>
          <w:sz w:val="22"/>
        </w:rPr>
        <w:t xml:space="preserve">Ms Almira: </w:t>
      </w:r>
      <w:r>
        <w:rPr>
          <w:rFonts w:ascii="Calibri" w:hAnsi="Calibri"/>
          <w:sz w:val="22"/>
        </w:rPr>
        <w:t xml:space="preserve">That jogger keeps passing us on this same path.  </w:t>
      </w:r>
      <w:r>
        <w:rPr>
          <w:rFonts w:ascii="Calibri" w:hAnsi="Calibri"/>
          <w:i/>
          <w:sz w:val="22"/>
        </w:rPr>
        <w:t>Người chạy bộ đó cứ chạy ngang qua tụi mình trên con đường này.</w:t>
      </w:r>
    </w:p>
    <w:p>
      <w:pPr>
        <w:spacing w:after="160" w:line="312" w:lineRule="auto"/>
      </w:pPr>
      <w:r>
        <w:rPr>
          <w:rFonts w:ascii="Calibri" w:hAnsi="Calibri"/>
          <w:b/>
          <w:sz w:val="22"/>
        </w:rPr>
        <w:t xml:space="preserve">Ms Lan: </w:t>
      </w:r>
      <w:r>
        <w:rPr>
          <w:rFonts w:ascii="Calibri" w:hAnsi="Calibri"/>
          <w:sz w:val="22"/>
        </w:rPr>
        <w:t xml:space="preserve">Hey! Beautiful morning for a run, isn't it?  </w:t>
      </w:r>
      <w:r>
        <w:rPr>
          <w:rFonts w:ascii="Calibri" w:hAnsi="Calibri"/>
          <w:i/>
          <w:sz w:val="22"/>
        </w:rPr>
        <w:t>Hey! Buổi sáng đẹp để chạy bộ đúng không?</w:t>
      </w:r>
    </w:p>
    <w:p>
      <w:pPr>
        <w:spacing w:after="160" w:line="312" w:lineRule="auto"/>
      </w:pPr>
      <w:r>
        <w:rPr>
          <w:rFonts w:ascii="Calibri" w:hAnsi="Calibri"/>
          <w:b/>
          <w:sz w:val="22"/>
        </w:rPr>
        <w:t xml:space="preserve">Ms Almira: </w:t>
      </w:r>
      <w:r>
        <w:rPr>
          <w:rFonts w:ascii="Calibri" w:hAnsi="Calibri"/>
          <w:sz w:val="22"/>
        </w:rPr>
        <w:t xml:space="preserve">Hey to you as well, it really is a perfect morning for it.  </w:t>
      </w:r>
      <w:r>
        <w:rPr>
          <w:rFonts w:ascii="Calibri" w:hAnsi="Calibri"/>
          <w:i/>
          <w:sz w:val="22"/>
        </w:rPr>
        <w:t>Hey lại anh, đúng là một buổi sáng hoàn hảo để chạy thật.</w:t>
      </w:r>
    </w:p>
    <w:p>
      <w:pPr>
        <w:spacing w:after="160" w:line="312" w:lineRule="auto"/>
      </w:pPr>
      <w:r>
        <w:rPr>
          <w:rFonts w:ascii="Calibri" w:hAnsi="Calibri"/>
          <w:b/>
          <w:sz w:val="22"/>
        </w:rPr>
        <w:t xml:space="preserve">Ms Lan: </w:t>
      </w:r>
      <w:r>
        <w:rPr>
          <w:rFonts w:ascii="Calibri" w:hAnsi="Calibri"/>
          <w:sz w:val="22"/>
        </w:rPr>
        <w:t xml:space="preserve">The hotel entrance looks very grand from here.  </w:t>
      </w:r>
      <w:r>
        <w:rPr>
          <w:rFonts w:ascii="Calibri" w:hAnsi="Calibri"/>
          <w:i/>
          <w:sz w:val="22"/>
        </w:rPr>
        <w:t>Cửa vào khách sạn nhìn từ đây hoành tráng quá.</w:t>
      </w:r>
    </w:p>
    <w:p>
      <w:pPr>
        <w:spacing w:after="160" w:line="312" w:lineRule="auto"/>
      </w:pPr>
      <w:r>
        <w:rPr>
          <w:rFonts w:ascii="Calibri" w:hAnsi="Calibri"/>
          <w:b/>
          <w:sz w:val="22"/>
        </w:rPr>
        <w:t xml:space="preserve">Ms Almira: </w:t>
      </w:r>
      <w:r>
        <w:rPr>
          <w:rFonts w:ascii="Calibri" w:hAnsi="Calibri"/>
          <w:sz w:val="22"/>
        </w:rPr>
        <w:t xml:space="preserve">Good evening, madam, welcome to our hotel this evening.  </w:t>
      </w:r>
      <w:r>
        <w:rPr>
          <w:rFonts w:ascii="Calibri" w:hAnsi="Calibri"/>
          <w:i/>
          <w:sz w:val="22"/>
        </w:rPr>
        <w:t>Good evening, thưa quý khách, chào mừng đến khách sạn chúng tôi tối nay.</w:t>
      </w:r>
    </w:p>
    <w:p>
      <w:pPr>
        <w:spacing w:after="160" w:line="312" w:lineRule="auto"/>
      </w:pPr>
      <w:r>
        <w:rPr>
          <w:rFonts w:ascii="Calibri" w:hAnsi="Calibri"/>
          <w:b/>
          <w:sz w:val="22"/>
        </w:rPr>
        <w:t xml:space="preserve">Ms Lan: </w:t>
      </w:r>
      <w:r>
        <w:rPr>
          <w:rFonts w:ascii="Calibri" w:hAnsi="Calibri"/>
          <w:sz w:val="22"/>
        </w:rPr>
        <w:t xml:space="preserve">Good evening, thank you, the lobby looks absolutely beautiful too.  </w:t>
      </w:r>
      <w:r>
        <w:rPr>
          <w:rFonts w:ascii="Calibri" w:hAnsi="Calibri"/>
          <w:i/>
          <w:sz w:val="22"/>
        </w:rPr>
        <w:t>Good evening, cảm ơn anh, sảnh khách sạn cũng đẹp quá.</w:t>
      </w:r>
    </w:p>
    <w:p>
      <w:pPr>
        <w:spacing w:after="160" w:line="312" w:lineRule="auto"/>
      </w:pPr>
      <w:r>
        <w:rPr>
          <w:rFonts w:ascii="Calibri" w:hAnsi="Calibri"/>
          <w:b/>
          <w:sz w:val="22"/>
        </w:rPr>
        <w:t xml:space="preserve">Ms Almira: </w:t>
      </w:r>
      <w:r>
        <w:rPr>
          <w:rFonts w:ascii="Calibri" w:hAnsi="Calibri"/>
          <w:sz w:val="22"/>
        </w:rPr>
        <w:t xml:space="preserve">This coffee shop always smells so wonderful.  </w:t>
      </w:r>
      <w:r>
        <w:rPr>
          <w:rFonts w:ascii="Calibri" w:hAnsi="Calibri"/>
          <w:i/>
          <w:sz w:val="22"/>
        </w:rPr>
        <w:t>Quán cà phê này lúc nào cũng thơm ghê.</w:t>
      </w:r>
    </w:p>
    <w:p>
      <w:pPr>
        <w:spacing w:after="160" w:line="312" w:lineRule="auto"/>
      </w:pPr>
      <w:r>
        <w:rPr>
          <w:rFonts w:ascii="Calibri" w:hAnsi="Calibri"/>
          <w:b/>
          <w:sz w:val="22"/>
        </w:rPr>
        <w:t xml:space="preserve">Ms Lan: </w:t>
      </w:r>
      <w:r>
        <w:rPr>
          <w:rFonts w:ascii="Calibri" w:hAnsi="Calibri"/>
          <w:sz w:val="22"/>
        </w:rPr>
        <w:t xml:space="preserve">Hi! What can I get started for you today?  </w:t>
      </w:r>
      <w:r>
        <w:rPr>
          <w:rFonts w:ascii="Calibri" w:hAnsi="Calibri"/>
          <w:i/>
          <w:sz w:val="22"/>
        </w:rPr>
        <w:t>Hi! Hôm nay chị muốn dùng gì ạ?</w:t>
      </w:r>
    </w:p>
    <w:p>
      <w:pPr>
        <w:spacing w:after="160" w:line="312" w:lineRule="auto"/>
      </w:pPr>
      <w:r>
        <w:rPr>
          <w:rFonts w:ascii="Calibri" w:hAnsi="Calibri"/>
          <w:b/>
          <w:sz w:val="22"/>
        </w:rPr>
        <w:t xml:space="preserve">Ms Almira: </w:t>
      </w:r>
      <w:r>
        <w:rPr>
          <w:rFonts w:ascii="Calibri" w:hAnsi="Calibri"/>
          <w:sz w:val="22"/>
        </w:rPr>
        <w:t xml:space="preserve">Hi, thanks, just a small latte with oat milk, please.  </w:t>
      </w:r>
      <w:r>
        <w:rPr>
          <w:rFonts w:ascii="Calibri" w:hAnsi="Calibri"/>
          <w:i/>
          <w:sz w:val="22"/>
        </w:rPr>
        <w:t>Hi, cảm ơn, cho tôi một ly latte nhỏ với sữa yến mạch nhé.</w:t>
      </w:r>
    </w:p>
    <w:p>
      <w:pPr>
        <w:spacing w:after="160" w:line="312" w:lineRule="auto"/>
      </w:pPr>
      <w:r>
        <w:rPr>
          <w:rFonts w:ascii="Calibri" w:hAnsi="Calibri"/>
          <w:b/>
          <w:sz w:val="22"/>
        </w:rPr>
        <w:t xml:space="preserve">Ms Lan: </w:t>
      </w:r>
      <w:r>
        <w:rPr>
          <w:rFonts w:ascii="Calibri" w:hAnsi="Calibri"/>
          <w:sz w:val="22"/>
        </w:rPr>
        <w:t xml:space="preserve">It's already quite late for the building to be so quiet.  </w:t>
      </w:r>
      <w:r>
        <w:rPr>
          <w:rFonts w:ascii="Calibri" w:hAnsi="Calibri"/>
          <w:i/>
          <w:sz w:val="22"/>
        </w:rPr>
        <w:t>Đã khá khuya rồi mà tòa nhà này im lặng quá.</w:t>
      </w:r>
    </w:p>
    <w:p>
      <w:pPr>
        <w:spacing w:after="160" w:line="312" w:lineRule="auto"/>
      </w:pPr>
      <w:r>
        <w:rPr>
          <w:rFonts w:ascii="Calibri" w:hAnsi="Calibri"/>
          <w:b/>
          <w:sz w:val="22"/>
        </w:rPr>
        <w:t xml:space="preserve">Ms Almira: </w:t>
      </w:r>
      <w:r>
        <w:rPr>
          <w:rFonts w:ascii="Calibri" w:hAnsi="Calibri"/>
          <w:sz w:val="22"/>
        </w:rPr>
        <w:t xml:space="preserve">Good evening, ma'am, I'm on duty here until six in the morning.  </w:t>
      </w:r>
      <w:r>
        <w:rPr>
          <w:rFonts w:ascii="Calibri" w:hAnsi="Calibri"/>
          <w:i/>
          <w:sz w:val="22"/>
        </w:rPr>
        <w:t>Good evening, thưa chị, tôi trực ở đây đến sáu giờ sáng.</w:t>
      </w:r>
    </w:p>
    <w:p>
      <w:pPr>
        <w:spacing w:after="160" w:line="312" w:lineRule="auto"/>
      </w:pPr>
      <w:r>
        <w:rPr>
          <w:rFonts w:ascii="Calibri" w:hAnsi="Calibri"/>
          <w:b/>
          <w:sz w:val="22"/>
        </w:rPr>
        <w:t xml:space="preserve">Ms Lan: </w:t>
      </w:r>
      <w:r>
        <w:rPr>
          <w:rFonts w:ascii="Calibri" w:hAnsi="Calibri"/>
          <w:sz w:val="22"/>
        </w:rPr>
        <w:t xml:space="preserve">Good evening, thank you for keeping watch through the night.  </w:t>
      </w:r>
      <w:r>
        <w:rPr>
          <w:rFonts w:ascii="Calibri" w:hAnsi="Calibri"/>
          <w:i/>
          <w:sz w:val="22"/>
        </w:rPr>
        <w:t>Good evening, cảm ơn anh đã trông coi suốt đêm.</w:t>
      </w:r>
    </w:p>
    <w:p>
      <w:pPr>
        <w:spacing w:after="160" w:line="312" w:lineRule="auto"/>
      </w:pPr>
      <w:r>
        <w:rPr>
          <w:rFonts w:ascii="Calibri" w:hAnsi="Calibri"/>
          <w:b/>
          <w:sz w:val="22"/>
        </w:rPr>
        <w:t xml:space="preserve">Ms Almira: </w:t>
      </w:r>
      <w:r>
        <w:rPr>
          <w:rFonts w:ascii="Calibri" w:hAnsi="Calibri"/>
          <w:sz w:val="22"/>
        </w:rPr>
        <w:t xml:space="preserve">The library seems very calm this afternoon.  </w:t>
      </w:r>
      <w:r>
        <w:rPr>
          <w:rFonts w:ascii="Calibri" w:hAnsi="Calibri"/>
          <w:i/>
          <w:sz w:val="22"/>
        </w:rPr>
        <w:t>Thư viện chiều nay thật yên tĩnh.</w:t>
      </w:r>
    </w:p>
    <w:p>
      <w:pPr>
        <w:spacing w:after="160" w:line="312" w:lineRule="auto"/>
      </w:pPr>
      <w:r>
        <w:rPr>
          <w:rFonts w:ascii="Calibri" w:hAnsi="Calibri"/>
          <w:b/>
          <w:sz w:val="22"/>
        </w:rPr>
        <w:t xml:space="preserve">Ms Lan: </w:t>
      </w:r>
      <w:r>
        <w:rPr>
          <w:rFonts w:ascii="Calibri" w:hAnsi="Calibri"/>
          <w:sz w:val="22"/>
        </w:rPr>
        <w:t xml:space="preserve">Hello! Let me know if you need help finding anything.  </w:t>
      </w:r>
      <w:r>
        <w:rPr>
          <w:rFonts w:ascii="Calibri" w:hAnsi="Calibri"/>
          <w:i/>
          <w:sz w:val="22"/>
        </w:rPr>
        <w:t>Hello! Cứ bảo tôi nếu chị cần tìm gì nhé.</w:t>
      </w:r>
    </w:p>
    <w:p>
      <w:pPr>
        <w:spacing w:after="160" w:line="312" w:lineRule="auto"/>
      </w:pPr>
      <w:r>
        <w:rPr>
          <w:rFonts w:ascii="Calibri" w:hAnsi="Calibri"/>
          <w:b/>
          <w:sz w:val="22"/>
        </w:rPr>
        <w:t xml:space="preserve">Ms Almira: </w:t>
      </w:r>
      <w:r>
        <w:rPr>
          <w:rFonts w:ascii="Calibri" w:hAnsi="Calibri"/>
          <w:sz w:val="22"/>
        </w:rPr>
        <w:t xml:space="preserve">Hello, thank you, I'm actually looking for a cookbook.  </w:t>
      </w:r>
      <w:r>
        <w:rPr>
          <w:rFonts w:ascii="Calibri" w:hAnsi="Calibri"/>
          <w:i/>
          <w:sz w:val="22"/>
        </w:rPr>
        <w:t>Hello, cảm ơn chị, thật ra tôi đang tìm một cuốn sách nấu ăn.</w:t>
      </w:r>
    </w:p>
    <w:p>
      <w:pPr>
        <w:spacing w:after="160" w:line="312" w:lineRule="auto"/>
      </w:pPr>
      <w:r>
        <w:rPr>
          <w:rFonts w:ascii="Calibri" w:hAnsi="Calibri"/>
          <w:b/>
          <w:sz w:val="22"/>
        </w:rPr>
        <w:t xml:space="preserve">Ms Lan: </w:t>
      </w:r>
      <w:r>
        <w:rPr>
          <w:rFonts w:ascii="Calibri" w:hAnsi="Calibri"/>
          <w:sz w:val="22"/>
        </w:rPr>
        <w:t xml:space="preserve">This taxi arrived faster than I expected.  </w:t>
      </w:r>
      <w:r>
        <w:rPr>
          <w:rFonts w:ascii="Calibri" w:hAnsi="Calibri"/>
          <w:i/>
          <w:sz w:val="22"/>
        </w:rPr>
        <w:t>Chiếc taxi này đến nhanh hơn tôi nghĩ.</w:t>
      </w:r>
    </w:p>
    <w:p>
      <w:pPr>
        <w:spacing w:after="160" w:line="312" w:lineRule="auto"/>
      </w:pPr>
      <w:r>
        <w:rPr>
          <w:rFonts w:ascii="Calibri" w:hAnsi="Calibri"/>
          <w:b/>
          <w:sz w:val="22"/>
        </w:rPr>
        <w:t xml:space="preserve">Ms Almira: </w:t>
      </w:r>
      <w:r>
        <w:rPr>
          <w:rFonts w:ascii="Calibri" w:hAnsi="Calibri"/>
          <w:sz w:val="22"/>
        </w:rPr>
        <w:t xml:space="preserve">Good morning! Where would you like to go today?  </w:t>
      </w:r>
      <w:r>
        <w:rPr>
          <w:rFonts w:ascii="Calibri" w:hAnsi="Calibri"/>
          <w:i/>
          <w:sz w:val="22"/>
        </w:rPr>
        <w:t>Good morning! Hôm nay chị muốn đi đâu ạ?</w:t>
      </w:r>
    </w:p>
    <w:p>
      <w:pPr>
        <w:spacing w:after="160" w:line="312" w:lineRule="auto"/>
      </w:pPr>
      <w:r>
        <w:rPr>
          <w:rFonts w:ascii="Calibri" w:hAnsi="Calibri"/>
          <w:b/>
          <w:sz w:val="22"/>
        </w:rPr>
        <w:t xml:space="preserve">Ms Lan: </w:t>
      </w:r>
      <w:r>
        <w:rPr>
          <w:rFonts w:ascii="Calibri" w:hAnsi="Calibri"/>
          <w:sz w:val="22"/>
        </w:rPr>
        <w:t xml:space="preserve">Good morning to you too, the train station, please, if you can.  </w:t>
      </w:r>
      <w:r>
        <w:rPr>
          <w:rFonts w:ascii="Calibri" w:hAnsi="Calibri"/>
          <w:i/>
          <w:sz w:val="22"/>
        </w:rPr>
        <w:t>Good morning lại anh, cho tôi ra ga tàu nhé.</w:t>
      </w:r>
    </w:p>
    <w:p>
      <w:pPr>
        <w:spacing w:after="160" w:line="312" w:lineRule="auto"/>
      </w:pPr>
      <w:r>
        <w:rPr>
          <w:rFonts w:ascii="Calibri" w:hAnsi="Calibri"/>
          <w:b/>
          <w:sz w:val="22"/>
        </w:rPr>
        <w:t xml:space="preserve">Ms Almira: </w:t>
      </w:r>
      <w:r>
        <w:rPr>
          <w:rFonts w:ascii="Calibri" w:hAnsi="Calibri"/>
          <w:sz w:val="22"/>
        </w:rPr>
        <w:t xml:space="preserve">You've rolled out your mat right next to mine again.  </w:t>
      </w:r>
      <w:r>
        <w:rPr>
          <w:rFonts w:ascii="Calibri" w:hAnsi="Calibri"/>
          <w:i/>
          <w:sz w:val="22"/>
        </w:rPr>
        <w:t>Chị lại trải thảm ngay cạnh thảm của tôi rồi.</w:t>
      </w:r>
    </w:p>
    <w:p>
      <w:pPr>
        <w:spacing w:after="160" w:line="312" w:lineRule="auto"/>
      </w:pPr>
      <w:r>
        <w:rPr>
          <w:rFonts w:ascii="Calibri" w:hAnsi="Calibri"/>
          <w:b/>
          <w:sz w:val="22"/>
        </w:rPr>
        <w:t xml:space="preserve">Ms Lan: </w:t>
      </w:r>
      <w:r>
        <w:rPr>
          <w:rFonts w:ascii="Calibri" w:hAnsi="Calibri"/>
          <w:sz w:val="22"/>
        </w:rPr>
        <w:t xml:space="preserve">Hi! I always come to this same spot every class.  </w:t>
      </w:r>
      <w:r>
        <w:rPr>
          <w:rFonts w:ascii="Calibri" w:hAnsi="Calibri"/>
          <w:i/>
          <w:sz w:val="22"/>
        </w:rPr>
        <w:t>Hi! Tôi lúc nào cũng ngồi chỗ này mỗi buổi tập.</w:t>
      </w:r>
    </w:p>
    <w:p>
      <w:pPr>
        <w:spacing w:after="160" w:line="312" w:lineRule="auto"/>
      </w:pPr>
      <w:r>
        <w:rPr>
          <w:rFonts w:ascii="Calibri" w:hAnsi="Calibri"/>
          <w:b/>
          <w:sz w:val="22"/>
        </w:rPr>
        <w:t xml:space="preserve">Ms Almira: </w:t>
      </w:r>
      <w:r>
        <w:rPr>
          <w:rFonts w:ascii="Calibri" w:hAnsi="Calibri"/>
          <w:sz w:val="22"/>
        </w:rPr>
        <w:t xml:space="preserve">Hi to you too, then we'll be neighbours in class from now on.  </w:t>
      </w:r>
      <w:r>
        <w:rPr>
          <w:rFonts w:ascii="Calibri" w:hAnsi="Calibri"/>
          <w:i/>
          <w:sz w:val="22"/>
        </w:rPr>
        <w:t>Hi lại chị, vậy từ giờ mình là hàng xóm trong lớp rồi.</w:t>
      </w:r>
    </w:p>
    <w:p>
      <w:pPr>
        <w:spacing w:after="160" w:line="312" w:lineRule="auto"/>
      </w:pPr>
      <w:r>
        <w:rPr>
          <w:rFonts w:ascii="Calibri" w:hAnsi="Calibri"/>
          <w:b/>
          <w:sz w:val="22"/>
        </w:rPr>
        <w:t xml:space="preserve">Ms Lan: </w:t>
      </w:r>
      <w:r>
        <w:rPr>
          <w:rFonts w:ascii="Calibri" w:hAnsi="Calibri"/>
          <w:sz w:val="22"/>
        </w:rPr>
        <w:t xml:space="preserve">This bank line is moving slower than usual today.  </w:t>
      </w:r>
      <w:r>
        <w:rPr>
          <w:rFonts w:ascii="Calibri" w:hAnsi="Calibri"/>
          <w:i/>
          <w:sz w:val="22"/>
        </w:rPr>
        <w:t>Hàng chờ ngân hàng hôm nay đi chậm hơn mọi khi.</w:t>
      </w:r>
    </w:p>
    <w:p>
      <w:pPr>
        <w:spacing w:after="160" w:line="312" w:lineRule="auto"/>
      </w:pPr>
      <w:r>
        <w:rPr>
          <w:rFonts w:ascii="Calibri" w:hAnsi="Calibri"/>
          <w:b/>
          <w:sz w:val="22"/>
        </w:rPr>
        <w:t xml:space="preserve">Ms Almira: </w:t>
      </w:r>
      <w:r>
        <w:rPr>
          <w:rFonts w:ascii="Calibri" w:hAnsi="Calibri"/>
          <w:sz w:val="22"/>
        </w:rPr>
        <w:t xml:space="preserve">Good afternoon! How may I help you today?  </w:t>
      </w:r>
      <w:r>
        <w:rPr>
          <w:rFonts w:ascii="Calibri" w:hAnsi="Calibri"/>
          <w:i/>
          <w:sz w:val="22"/>
        </w:rPr>
        <w:t>Good afternoon! Hôm nay tôi có thể giúp gì cho chị ạ?</w:t>
      </w:r>
    </w:p>
    <w:p>
      <w:pPr>
        <w:spacing w:after="160" w:line="312" w:lineRule="auto"/>
      </w:pPr>
      <w:r>
        <w:rPr>
          <w:rFonts w:ascii="Calibri" w:hAnsi="Calibri"/>
          <w:b/>
          <w:sz w:val="22"/>
        </w:rPr>
        <w:t xml:space="preserve">Ms Lan: </w:t>
      </w:r>
      <w:r>
        <w:rPr>
          <w:rFonts w:ascii="Calibri" w:hAnsi="Calibri"/>
          <w:sz w:val="22"/>
        </w:rPr>
        <w:t xml:space="preserve">Good afternoon to you as well, I need to deposit this cheque.  </w:t>
      </w:r>
      <w:r>
        <w:rPr>
          <w:rFonts w:ascii="Calibri" w:hAnsi="Calibri"/>
          <w:i/>
          <w:sz w:val="22"/>
        </w:rPr>
        <w:t>Good afternoon lại chị, tôi cần gửi tấm séc này.</w:t>
      </w:r>
    </w:p>
    <w:p>
      <w:pPr>
        <w:spacing w:after="160" w:line="312" w:lineRule="auto"/>
      </w:pPr>
      <w:r>
        <w:rPr>
          <w:rFonts w:ascii="Calibri" w:hAnsi="Calibri"/>
          <w:b/>
          <w:sz w:val="22"/>
        </w:rPr>
        <w:t xml:space="preserve">Ms Almira: </w:t>
      </w:r>
      <w:r>
        <w:rPr>
          <w:rFonts w:ascii="Calibri" w:hAnsi="Calibri"/>
          <w:sz w:val="22"/>
        </w:rPr>
        <w:t xml:space="preserve">The salon looks fully booked this afternoon.  </w:t>
      </w:r>
      <w:r>
        <w:rPr>
          <w:rFonts w:ascii="Calibri" w:hAnsi="Calibri"/>
          <w:i/>
          <w:sz w:val="22"/>
        </w:rPr>
        <w:t>Tiệm tóc chiều nay trông kín lịch quá.</w:t>
      </w:r>
    </w:p>
    <w:p>
      <w:pPr>
        <w:spacing w:after="160" w:line="312" w:lineRule="auto"/>
      </w:pPr>
      <w:r>
        <w:rPr>
          <w:rFonts w:ascii="Calibri" w:hAnsi="Calibri"/>
          <w:b/>
          <w:sz w:val="22"/>
        </w:rPr>
        <w:t xml:space="preserve">Ms Lan: </w:t>
      </w:r>
      <w:r>
        <w:rPr>
          <w:rFonts w:ascii="Calibri" w:hAnsi="Calibri"/>
          <w:sz w:val="22"/>
        </w:rPr>
        <w:t xml:space="preserve">Hello! Please have a seat, I'll be right with you.  </w:t>
      </w:r>
      <w:r>
        <w:rPr>
          <w:rFonts w:ascii="Calibri" w:hAnsi="Calibri"/>
          <w:i/>
          <w:sz w:val="22"/>
        </w:rPr>
        <w:t>Hello! Mời chị ngồi, tôi ra ngay đây.</w:t>
      </w:r>
    </w:p>
    <w:p>
      <w:pPr>
        <w:spacing w:after="160" w:line="312" w:lineRule="auto"/>
      </w:pPr>
      <w:r>
        <w:rPr>
          <w:rFonts w:ascii="Calibri" w:hAnsi="Calibri"/>
          <w:b/>
          <w:sz w:val="22"/>
        </w:rPr>
        <w:t xml:space="preserve">Ms Almira: </w:t>
      </w:r>
      <w:r>
        <w:rPr>
          <w:rFonts w:ascii="Calibri" w:hAnsi="Calibri"/>
          <w:sz w:val="22"/>
        </w:rPr>
        <w:t xml:space="preserve">Hello, thank you, take all the time you need.  </w:t>
      </w:r>
      <w:r>
        <w:rPr>
          <w:rFonts w:ascii="Calibri" w:hAnsi="Calibri"/>
          <w:i/>
          <w:sz w:val="22"/>
        </w:rPr>
        <w:t>Hello, cảm ơn chị, chị cứ từ từ nhé.</w:t>
      </w:r>
    </w:p>
    <w:p>
      <w:pPr>
        <w:spacing w:after="160" w:line="312" w:lineRule="auto"/>
      </w:pPr>
      <w:r>
        <w:rPr>
          <w:rFonts w:ascii="Calibri" w:hAnsi="Calibri"/>
          <w:b/>
          <w:sz w:val="22"/>
        </w:rPr>
        <w:t xml:space="preserve">Ms Lan: </w:t>
      </w:r>
      <w:r>
        <w:rPr>
          <w:rFonts w:ascii="Calibri" w:hAnsi="Calibri"/>
          <w:sz w:val="22"/>
        </w:rPr>
        <w:t xml:space="preserve">Is that really our old classmate standing by the entrance?  </w:t>
      </w:r>
      <w:r>
        <w:rPr>
          <w:rFonts w:ascii="Calibri" w:hAnsi="Calibri"/>
          <w:i/>
          <w:sz w:val="22"/>
        </w:rPr>
        <w:t>Có phải bạn học cũ của mình đang đứng ở lối vào không?</w:t>
      </w:r>
    </w:p>
    <w:p>
      <w:pPr>
        <w:spacing w:after="160" w:line="312" w:lineRule="auto"/>
      </w:pPr>
      <w:r>
        <w:rPr>
          <w:rFonts w:ascii="Calibri" w:hAnsi="Calibri"/>
          <w:b/>
          <w:sz w:val="22"/>
        </w:rPr>
        <w:t xml:space="preserve">Ms Almira: </w:t>
      </w:r>
      <w:r>
        <w:rPr>
          <w:rFonts w:ascii="Calibri" w:hAnsi="Calibri"/>
          <w:sz w:val="22"/>
        </w:rPr>
        <w:t xml:space="preserve">Hello! I almost didn't recognize you with your new haircut.  </w:t>
      </w:r>
      <w:r>
        <w:rPr>
          <w:rFonts w:ascii="Calibri" w:hAnsi="Calibri"/>
          <w:i/>
          <w:sz w:val="22"/>
        </w:rPr>
        <w:t>Hello! Tôi suýt không nhận ra bạn với kiểu tóc mới.</w:t>
      </w:r>
    </w:p>
    <w:p>
      <w:pPr>
        <w:spacing w:after="160" w:line="312" w:lineRule="auto"/>
      </w:pPr>
      <w:r>
        <w:rPr>
          <w:rFonts w:ascii="Calibri" w:hAnsi="Calibri"/>
          <w:b/>
          <w:sz w:val="22"/>
        </w:rPr>
        <w:t xml:space="preserve">Ms Lan: </w:t>
      </w:r>
      <w:r>
        <w:rPr>
          <w:rFonts w:ascii="Calibri" w:hAnsi="Calibri"/>
          <w:sz w:val="22"/>
        </w:rPr>
        <w:t xml:space="preserve">Hello back, and yes, I only cut it last week.  </w:t>
      </w:r>
      <w:r>
        <w:rPr>
          <w:rFonts w:ascii="Calibri" w:hAnsi="Calibri"/>
          <w:i/>
          <w:sz w:val="22"/>
        </w:rPr>
        <w:t>Hello lại bạn, đúng vậy, tôi mới cắt tuần trước thôi.</w:t>
      </w:r>
    </w:p>
    <w:p>
      <w:pPr>
        <w:spacing w:after="160" w:line="312" w:lineRule="auto"/>
      </w:pPr>
      <w:r>
        <w:rPr>
          <w:rFonts w:ascii="Calibri" w:hAnsi="Calibri"/>
          <w:b/>
          <w:sz w:val="22"/>
        </w:rPr>
        <w:t xml:space="preserve">Ms Almira: </w:t>
      </w:r>
      <w:r>
        <w:rPr>
          <w:rFonts w:ascii="Calibri" w:hAnsi="Calibri"/>
          <w:sz w:val="22"/>
        </w:rPr>
        <w:t xml:space="preserve">That little boy from next door keeps peeking through the fence.  </w:t>
      </w:r>
      <w:r>
        <w:rPr>
          <w:rFonts w:ascii="Calibri" w:hAnsi="Calibri"/>
          <w:i/>
          <w:sz w:val="22"/>
        </w:rPr>
        <w:t>Cậu bé nhà kế bên cứ nhìn qua hàng rào hoài.</w:t>
      </w:r>
    </w:p>
    <w:p>
      <w:pPr>
        <w:spacing w:after="160" w:line="312" w:lineRule="auto"/>
      </w:pPr>
      <w:r>
        <w:rPr>
          <w:rFonts w:ascii="Calibri" w:hAnsi="Calibri"/>
          <w:b/>
          <w:sz w:val="22"/>
        </w:rPr>
        <w:t xml:space="preserve">Ms Lan: </w:t>
      </w:r>
      <w:r>
        <w:rPr>
          <w:rFonts w:ascii="Calibri" w:hAnsi="Calibri"/>
          <w:sz w:val="22"/>
        </w:rPr>
        <w:t xml:space="preserve">Hello there, sweetheart, would you like to come say hi properly?  </w:t>
      </w:r>
      <w:r>
        <w:rPr>
          <w:rFonts w:ascii="Calibri" w:hAnsi="Calibri"/>
          <w:i/>
          <w:sz w:val="22"/>
        </w:rPr>
        <w:t>Hello there, cháu ơi, cháu có muốn qua chào đàng hoàng không?</w:t>
      </w:r>
    </w:p>
    <w:p>
      <w:pPr>
        <w:spacing w:after="160" w:line="312" w:lineRule="auto"/>
      </w:pPr>
      <w:r>
        <w:rPr>
          <w:rFonts w:ascii="Calibri" w:hAnsi="Calibri"/>
          <w:b/>
          <w:sz w:val="22"/>
        </w:rPr>
        <w:t xml:space="preserve">Ms Almira: </w:t>
      </w:r>
      <w:r>
        <w:rPr>
          <w:rFonts w:ascii="Calibri" w:hAnsi="Calibri"/>
          <w:sz w:val="22"/>
        </w:rPr>
        <w:t xml:space="preserve">Hello, that's very kind, he's still a bit shy around new people.  </w:t>
      </w:r>
      <w:r>
        <w:rPr>
          <w:rFonts w:ascii="Calibri" w:hAnsi="Calibri"/>
          <w:i/>
          <w:sz w:val="22"/>
        </w:rPr>
        <w:t>Hello, cô tốt bụng quá, cháu vẫn còn hơi ngại người lạ.</w:t>
      </w:r>
    </w:p>
    <w:p>
      <w:pPr>
        <w:spacing w:after="160" w:line="312" w:lineRule="auto"/>
      </w:pPr>
      <w:r>
        <w:rPr>
          <w:rFonts w:ascii="Calibri" w:hAnsi="Calibri"/>
          <w:b/>
          <w:sz w:val="22"/>
        </w:rPr>
        <w:t xml:space="preserve">Ms Lan: </w:t>
      </w:r>
      <w:r>
        <w:rPr>
          <w:rFonts w:ascii="Calibri" w:hAnsi="Calibri"/>
          <w:sz w:val="22"/>
        </w:rPr>
        <w:t xml:space="preserve">The postal worker is walking straight toward our building.  </w:t>
      </w:r>
      <w:r>
        <w:rPr>
          <w:rFonts w:ascii="Calibri" w:hAnsi="Calibri"/>
          <w:i/>
          <w:sz w:val="22"/>
        </w:rPr>
        <w:t>Nhân viên bưu điện đang đi thẳng về phía tòa nhà mình.</w:t>
      </w:r>
    </w:p>
    <w:p>
      <w:pPr>
        <w:spacing w:after="160" w:line="312" w:lineRule="auto"/>
      </w:pPr>
      <w:r>
        <w:rPr>
          <w:rFonts w:ascii="Calibri" w:hAnsi="Calibri"/>
          <w:b/>
          <w:sz w:val="22"/>
        </w:rPr>
        <w:t xml:space="preserve">Ms Almira: </w:t>
      </w:r>
      <w:r>
        <w:rPr>
          <w:rFonts w:ascii="Calibri" w:hAnsi="Calibri"/>
          <w:sz w:val="22"/>
        </w:rPr>
        <w:t xml:space="preserve">Hi! I have a registered letter for you today.  </w:t>
      </w:r>
      <w:r>
        <w:rPr>
          <w:rFonts w:ascii="Calibri" w:hAnsi="Calibri"/>
          <w:i/>
          <w:sz w:val="22"/>
        </w:rPr>
        <w:t>Hi! Hôm nay tôi có một lá thư bảo đảm cho chị đây.</w:t>
      </w:r>
    </w:p>
    <w:p>
      <w:pPr>
        <w:spacing w:after="160" w:line="312" w:lineRule="auto"/>
      </w:pPr>
      <w:r>
        <w:rPr>
          <w:rFonts w:ascii="Calibri" w:hAnsi="Calibri"/>
          <w:b/>
          <w:sz w:val="22"/>
        </w:rPr>
        <w:t xml:space="preserve">Ms Lan: </w:t>
      </w:r>
      <w:r>
        <w:rPr>
          <w:rFonts w:ascii="Calibri" w:hAnsi="Calibri"/>
          <w:sz w:val="22"/>
        </w:rPr>
        <w:t xml:space="preserve">Hi, thank you, I'll sign for it right away.  </w:t>
      </w:r>
      <w:r>
        <w:rPr>
          <w:rFonts w:ascii="Calibri" w:hAnsi="Calibri"/>
          <w:i/>
          <w:sz w:val="22"/>
        </w:rPr>
        <w:t>Hi, cảm ơn anh, tôi ký nhận ngay đây.</w:t>
      </w:r>
    </w:p>
    <w:p>
      <w:pPr>
        <w:spacing w:after="160" w:line="312" w:lineRule="auto"/>
      </w:pPr>
      <w:r>
        <w:rPr>
          <w:rFonts w:ascii="Calibri" w:hAnsi="Calibri"/>
          <w:b/>
          <w:sz w:val="22"/>
        </w:rPr>
        <w:t xml:space="preserve">Ms Almira: </w:t>
      </w:r>
      <w:r>
        <w:rPr>
          <w:rFonts w:ascii="Calibri" w:hAnsi="Calibri"/>
          <w:sz w:val="22"/>
        </w:rPr>
        <w:t xml:space="preserve">Our museum tour group is finally all gathered together.  </w:t>
      </w:r>
      <w:r>
        <w:rPr>
          <w:rFonts w:ascii="Calibri" w:hAnsi="Calibri"/>
          <w:i/>
          <w:sz w:val="22"/>
        </w:rPr>
        <w:t>Nhóm tham quan bảo tàng cuối cùng cũng tập hợp đủ rồi.</w:t>
      </w:r>
    </w:p>
    <w:p>
      <w:pPr>
        <w:spacing w:after="160" w:line="312" w:lineRule="auto"/>
      </w:pPr>
      <w:r>
        <w:rPr>
          <w:rFonts w:ascii="Calibri" w:hAnsi="Calibri"/>
          <w:b/>
          <w:sz w:val="22"/>
        </w:rPr>
        <w:t xml:space="preserve">Ms Lan: </w:t>
      </w:r>
      <w:r>
        <w:rPr>
          <w:rFonts w:ascii="Calibri" w:hAnsi="Calibri"/>
          <w:sz w:val="22"/>
        </w:rPr>
        <w:t xml:space="preserve">Good morning, everyone! Let's begin our tour right through this door.  </w:t>
      </w:r>
      <w:r>
        <w:rPr>
          <w:rFonts w:ascii="Calibri" w:hAnsi="Calibri"/>
          <w:i/>
          <w:sz w:val="22"/>
        </w:rPr>
        <w:t>Good morning mọi người! Mình bắt đầu tham quan qua cánh cửa này nhé.</w:t>
      </w:r>
    </w:p>
    <w:p>
      <w:pPr>
        <w:spacing w:after="160" w:line="312" w:lineRule="auto"/>
      </w:pPr>
      <w:r>
        <w:rPr>
          <w:rFonts w:ascii="Calibri" w:hAnsi="Calibri"/>
          <w:b/>
          <w:sz w:val="22"/>
        </w:rPr>
        <w:t xml:space="preserve">Ms Almira: </w:t>
      </w:r>
      <w:r>
        <w:rPr>
          <w:rFonts w:ascii="Calibri" w:hAnsi="Calibri"/>
          <w:sz w:val="22"/>
        </w:rPr>
        <w:t xml:space="preserve">Good morning back, we're all quite excited to get started.  </w:t>
      </w:r>
      <w:r>
        <w:rPr>
          <w:rFonts w:ascii="Calibri" w:hAnsi="Calibri"/>
          <w:i/>
          <w:sz w:val="22"/>
        </w:rPr>
        <w:t>Good morning lại anh, tụi tôi ai cũng háo hức bắt đầu rồi.</w:t>
      </w:r>
    </w:p>
    <w:p>
      <w:pPr>
        <w:spacing w:after="160" w:line="312" w:lineRule="auto"/>
      </w:pPr>
      <w:r>
        <w:rPr>
          <w:rFonts w:ascii="Calibri" w:hAnsi="Calibri"/>
          <w:b/>
          <w:sz w:val="22"/>
        </w:rPr>
        <w:t xml:space="preserve">Ms Lan: </w:t>
      </w:r>
      <w:r>
        <w:rPr>
          <w:rFonts w:ascii="Calibri" w:hAnsi="Calibri"/>
          <w:sz w:val="22"/>
        </w:rPr>
        <w:t xml:space="preserve">The clinic front desk finally has an opening in line.  </w:t>
      </w:r>
      <w:r>
        <w:rPr>
          <w:rFonts w:ascii="Calibri" w:hAnsi="Calibri"/>
          <w:i/>
          <w:sz w:val="22"/>
        </w:rPr>
        <w:t>Bàn lễ tân phòng khám cuối cùng cũng đến lượt rồi.</w:t>
      </w:r>
    </w:p>
    <w:p>
      <w:pPr>
        <w:spacing w:after="160" w:line="312" w:lineRule="auto"/>
      </w:pPr>
      <w:r>
        <w:rPr>
          <w:rFonts w:ascii="Calibri" w:hAnsi="Calibri"/>
          <w:b/>
          <w:sz w:val="22"/>
        </w:rPr>
        <w:t xml:space="preserve">Ms Almira: </w:t>
      </w:r>
      <w:r>
        <w:rPr>
          <w:rFonts w:ascii="Calibri" w:hAnsi="Calibri"/>
          <w:sz w:val="22"/>
        </w:rPr>
        <w:t xml:space="preserve">Good morning! Do you have an appointment scheduled today?  </w:t>
      </w:r>
      <w:r>
        <w:rPr>
          <w:rFonts w:ascii="Calibri" w:hAnsi="Calibri"/>
          <w:i/>
          <w:sz w:val="22"/>
        </w:rPr>
        <w:t>Good morning! Hôm nay chị có lịch hẹn không ạ?</w:t>
      </w:r>
    </w:p>
    <w:p>
      <w:pPr>
        <w:spacing w:after="160" w:line="312" w:lineRule="auto"/>
      </w:pPr>
      <w:r>
        <w:rPr>
          <w:rFonts w:ascii="Calibri" w:hAnsi="Calibri"/>
          <w:b/>
          <w:sz w:val="22"/>
        </w:rPr>
        <w:t xml:space="preserve">Ms Lan: </w:t>
      </w:r>
      <w:r>
        <w:rPr>
          <w:rFonts w:ascii="Calibri" w:hAnsi="Calibri"/>
          <w:sz w:val="22"/>
        </w:rPr>
        <w:t xml:space="preserve">Good morning to you too, yes, at ten with Doctor Pham.  </w:t>
      </w:r>
      <w:r>
        <w:rPr>
          <w:rFonts w:ascii="Calibri" w:hAnsi="Calibri"/>
          <w:i/>
          <w:sz w:val="22"/>
        </w:rPr>
        <w:t>Good morning lại chị, có, lúc mười giờ với bác sĩ Phạm.</w:t>
      </w:r>
    </w:p>
    <w:p>
      <w:pPr>
        <w:spacing w:after="160" w:line="312" w:lineRule="auto"/>
      </w:pPr>
      <w:r>
        <w:rPr>
          <w:rFonts w:ascii="Calibri" w:hAnsi="Calibri"/>
          <w:b/>
          <w:sz w:val="22"/>
        </w:rPr>
        <w:t xml:space="preserve">Ms Almira: </w:t>
      </w:r>
      <w:r>
        <w:rPr>
          <w:rFonts w:ascii="Calibri" w:hAnsi="Calibri"/>
          <w:sz w:val="22"/>
        </w:rPr>
        <w:t xml:space="preserve">The seat across from you on the train just opened up.  </w:t>
      </w:r>
      <w:r>
        <w:rPr>
          <w:rFonts w:ascii="Calibri" w:hAnsi="Calibri"/>
          <w:i/>
          <w:sz w:val="22"/>
        </w:rPr>
        <w:t>Chỗ ngồi đối diện chị trên tàu vừa trống ra.</w:t>
      </w:r>
    </w:p>
    <w:p>
      <w:pPr>
        <w:spacing w:after="160" w:line="312" w:lineRule="auto"/>
      </w:pPr>
      <w:r>
        <w:rPr>
          <w:rFonts w:ascii="Calibri" w:hAnsi="Calibri"/>
          <w:b/>
          <w:sz w:val="22"/>
        </w:rPr>
        <w:t xml:space="preserve">Ms Lan: </w:t>
      </w:r>
      <w:r>
        <w:rPr>
          <w:rFonts w:ascii="Calibri" w:hAnsi="Calibri"/>
          <w:sz w:val="22"/>
        </w:rPr>
        <w:t xml:space="preserve">Good afternoon! Is anyone sitting here with you?  </w:t>
      </w:r>
      <w:r>
        <w:rPr>
          <w:rFonts w:ascii="Calibri" w:hAnsi="Calibri"/>
          <w:i/>
          <w:sz w:val="22"/>
        </w:rPr>
        <w:t>Good afternoon! Có ai ngồi cạnh chị không ạ?</w:t>
      </w:r>
    </w:p>
    <w:p>
      <w:pPr>
        <w:spacing w:after="160" w:line="312" w:lineRule="auto"/>
      </w:pPr>
      <w:r>
        <w:rPr>
          <w:rFonts w:ascii="Calibri" w:hAnsi="Calibri"/>
          <w:b/>
          <w:sz w:val="22"/>
        </w:rPr>
        <w:t xml:space="preserve">Ms Almira: </w:t>
      </w:r>
      <w:r>
        <w:rPr>
          <w:rFonts w:ascii="Calibri" w:hAnsi="Calibri"/>
          <w:sz w:val="22"/>
        </w:rPr>
        <w:t xml:space="preserve">Good afternoon back, no one at all, please feel free to sit down.  </w:t>
      </w:r>
      <w:r>
        <w:rPr>
          <w:rFonts w:ascii="Calibri" w:hAnsi="Calibri"/>
          <w:i/>
          <w:sz w:val="22"/>
        </w:rPr>
        <w:t>Good afternoon lại chị, không có ai đâu, mời chị ngồi thoải mái.</w:t>
      </w:r>
    </w:p>
    <w:p>
      <w:pPr>
        <w:spacing w:after="160" w:line="312" w:lineRule="auto"/>
      </w:pPr>
      <w:r>
        <w:rPr>
          <w:rFonts w:ascii="Calibri" w:hAnsi="Calibri"/>
          <w:b/>
          <w:sz w:val="22"/>
        </w:rPr>
        <w:t xml:space="preserve">Ms Lan: </w:t>
      </w:r>
      <w:r>
        <w:rPr>
          <w:rFonts w:ascii="Calibri" w:hAnsi="Calibri"/>
          <w:sz w:val="22"/>
        </w:rPr>
        <w:t xml:space="preserve">The screen just showed that everyone has joined the call.  </w:t>
      </w:r>
      <w:r>
        <w:rPr>
          <w:rFonts w:ascii="Calibri" w:hAnsi="Calibri"/>
          <w:i/>
          <w:sz w:val="22"/>
        </w:rPr>
        <w:t>Màn hình vừa hiện là mọi người đã vào cuộc gọi rồi.</w:t>
      </w:r>
    </w:p>
    <w:p>
      <w:pPr>
        <w:spacing w:after="160" w:line="312" w:lineRule="auto"/>
      </w:pPr>
      <w:r>
        <w:rPr>
          <w:rFonts w:ascii="Calibri" w:hAnsi="Calibri"/>
          <w:b/>
          <w:sz w:val="22"/>
        </w:rPr>
        <w:t xml:space="preserve">Ms Almira: </w:t>
      </w:r>
      <w:r>
        <w:rPr>
          <w:rFonts w:ascii="Calibri" w:hAnsi="Calibri"/>
          <w:sz w:val="22"/>
        </w:rPr>
        <w:t xml:space="preserve">Hello, everyone! Thanks so much for joining a bit early.  </w:t>
      </w:r>
      <w:r>
        <w:rPr>
          <w:rFonts w:ascii="Calibri" w:hAnsi="Calibri"/>
          <w:i/>
          <w:sz w:val="22"/>
        </w:rPr>
        <w:t>Hello mọi người! Cảm ơn mọi người đã vào sớm một chút.</w:t>
      </w:r>
    </w:p>
    <w:p>
      <w:pPr>
        <w:spacing w:after="160" w:line="312" w:lineRule="auto"/>
      </w:pPr>
      <w:r>
        <w:rPr>
          <w:rFonts w:ascii="Calibri" w:hAnsi="Calibri"/>
          <w:b/>
          <w:sz w:val="22"/>
        </w:rPr>
        <w:t xml:space="preserve">Ms Lan: </w:t>
      </w:r>
      <w:r>
        <w:rPr>
          <w:rFonts w:ascii="Calibri" w:hAnsi="Calibri"/>
          <w:sz w:val="22"/>
        </w:rPr>
        <w:t xml:space="preserve">Hello back to you, and happy to be here a little early today.  </w:t>
      </w:r>
      <w:r>
        <w:rPr>
          <w:rFonts w:ascii="Calibri" w:hAnsi="Calibri"/>
          <w:i/>
          <w:sz w:val="22"/>
        </w:rPr>
        <w:t>Hello lại chị, rất vui vì hôm nay vào sớm được.</w:t>
      </w:r>
    </w:p>
    <w:p>
      <w:pPr>
        <w:spacing w:after="160" w:line="312" w:lineRule="auto"/>
      </w:pPr>
      <w:r>
        <w:rPr>
          <w:rFonts w:ascii="Calibri" w:hAnsi="Calibri"/>
          <w:b/>
          <w:sz w:val="22"/>
        </w:rPr>
        <w:t xml:space="preserve">Ms Almira: </w:t>
      </w:r>
      <w:r>
        <w:rPr>
          <w:rFonts w:ascii="Calibri" w:hAnsi="Calibri"/>
          <w:sz w:val="22"/>
        </w:rPr>
        <w:t xml:space="preserve">This little shop is much cosier than I expected.  </w:t>
      </w:r>
      <w:r>
        <w:rPr>
          <w:rFonts w:ascii="Calibri" w:hAnsi="Calibri"/>
          <w:i/>
          <w:sz w:val="22"/>
        </w:rPr>
        <w:t>Cửa hàng nhỏ này ấm cúng hơn tôi tưởng nhiều.</w:t>
      </w:r>
    </w:p>
    <w:p>
      <w:pPr>
        <w:spacing w:after="160" w:line="312" w:lineRule="auto"/>
      </w:pPr>
      <w:r>
        <w:rPr>
          <w:rFonts w:ascii="Calibri" w:hAnsi="Calibri"/>
          <w:b/>
          <w:sz w:val="22"/>
        </w:rPr>
        <w:t xml:space="preserve">Ms Lan: </w:t>
      </w:r>
      <w:r>
        <w:rPr>
          <w:rFonts w:ascii="Calibri" w:hAnsi="Calibri"/>
          <w:sz w:val="22"/>
        </w:rPr>
        <w:t xml:space="preserve">Good afternoon! Feel free to look around as long as you like.  </w:t>
      </w:r>
      <w:r>
        <w:rPr>
          <w:rFonts w:ascii="Calibri" w:hAnsi="Calibri"/>
          <w:i/>
          <w:sz w:val="22"/>
        </w:rPr>
        <w:t>Good afternoon! Chị cứ thoải mái xem hàng nhé.</w:t>
      </w:r>
    </w:p>
    <w:p>
      <w:pPr>
        <w:spacing w:after="160" w:line="312" w:lineRule="auto"/>
      </w:pPr>
      <w:r>
        <w:rPr>
          <w:rFonts w:ascii="Calibri" w:hAnsi="Calibri"/>
          <w:b/>
          <w:sz w:val="22"/>
        </w:rPr>
        <w:t xml:space="preserve">Ms Almira: </w:t>
      </w:r>
      <w:r>
        <w:rPr>
          <w:rFonts w:ascii="Calibri" w:hAnsi="Calibri"/>
          <w:sz w:val="22"/>
        </w:rPr>
        <w:t xml:space="preserve">Good afternoon to you too, thank you, I'll take my time browsing.  </w:t>
      </w:r>
      <w:r>
        <w:rPr>
          <w:rFonts w:ascii="Calibri" w:hAnsi="Calibri"/>
          <w:i/>
          <w:sz w:val="22"/>
        </w:rPr>
        <w:t>Good afternoon lại chị, cảm ơn chị, tôi sẽ xem từ từ.</w:t>
      </w:r>
    </w:p>
    <w:p>
      <w:pPr>
        <w:spacing w:after="160" w:line="312" w:lineRule="auto"/>
      </w:pPr>
      <w:r>
        <w:rPr>
          <w:rFonts w:ascii="Calibri" w:hAnsi="Calibri"/>
          <w:b/>
          <w:sz w:val="22"/>
        </w:rPr>
        <w:t xml:space="preserve">Ms Lan: </w:t>
      </w:r>
      <w:r>
        <w:rPr>
          <w:rFonts w:ascii="Calibri" w:hAnsi="Calibri"/>
          <w:sz w:val="22"/>
        </w:rPr>
        <w:t xml:space="preserve">The bride and groom are walking around greeting their guests.  </w:t>
      </w:r>
      <w:r>
        <w:rPr>
          <w:rFonts w:ascii="Calibri" w:hAnsi="Calibri"/>
          <w:i/>
          <w:sz w:val="22"/>
        </w:rPr>
        <w:t>Cô dâu chú rể đang đi vòng quanh chào khách.</w:t>
      </w:r>
    </w:p>
    <w:p>
      <w:pPr>
        <w:spacing w:after="160" w:line="312" w:lineRule="auto"/>
      </w:pPr>
      <w:r>
        <w:rPr>
          <w:rFonts w:ascii="Calibri" w:hAnsi="Calibri"/>
          <w:b/>
          <w:sz w:val="22"/>
        </w:rPr>
        <w:t xml:space="preserve">Ms Almira: </w:t>
      </w:r>
      <w:r>
        <w:rPr>
          <w:rFonts w:ascii="Calibri" w:hAnsi="Calibri"/>
          <w:sz w:val="22"/>
        </w:rPr>
        <w:t xml:space="preserve">Good evening! Thank you both for celebrating with us tonight.  </w:t>
      </w:r>
      <w:r>
        <w:rPr>
          <w:rFonts w:ascii="Calibri" w:hAnsi="Calibri"/>
          <w:i/>
          <w:sz w:val="22"/>
        </w:rPr>
        <w:t>Good evening! Cảm ơn hai anh chị đã đến chung vui tối nay.</w:t>
      </w:r>
    </w:p>
    <w:p>
      <w:pPr>
        <w:spacing w:after="160" w:line="312" w:lineRule="auto"/>
      </w:pPr>
      <w:r>
        <w:rPr>
          <w:rFonts w:ascii="Calibri" w:hAnsi="Calibri"/>
          <w:b/>
          <w:sz w:val="22"/>
        </w:rPr>
        <w:t xml:space="preserve">Ms Lan: </w:t>
      </w:r>
      <w:r>
        <w:rPr>
          <w:rFonts w:ascii="Calibri" w:hAnsi="Calibri"/>
          <w:sz w:val="22"/>
        </w:rPr>
        <w:t xml:space="preserve">Good evening back, and congratulations, this reception is absolutely lovely.  </w:t>
      </w:r>
      <w:r>
        <w:rPr>
          <w:rFonts w:ascii="Calibri" w:hAnsi="Calibri"/>
          <w:i/>
          <w:sz w:val="22"/>
        </w:rPr>
        <w:t>Good evening lại anh chị, chúc mừng, tiệc cưới đẹp quá đi mất.</w:t>
      </w:r>
    </w:p>
    <w:p>
      <w:pPr>
        <w:spacing w:after="160" w:line="312" w:lineRule="auto"/>
      </w:pPr>
      <w:r>
        <w:rPr>
          <w:rFonts w:ascii="Calibri" w:hAnsi="Calibri"/>
          <w:b/>
          <w:sz w:val="22"/>
        </w:rPr>
        <w:t xml:space="preserve">Ms Almira: </w:t>
      </w:r>
      <w:r>
        <w:rPr>
          <w:rFonts w:ascii="Calibri" w:hAnsi="Calibri"/>
          <w:sz w:val="22"/>
        </w:rPr>
        <w:t xml:space="preserve">I heard your suitcase rolling in from the airport just now.  </w:t>
      </w:r>
      <w:r>
        <w:rPr>
          <w:rFonts w:ascii="Calibri" w:hAnsi="Calibri"/>
          <w:i/>
          <w:sz w:val="22"/>
        </w:rPr>
        <w:t>Tôi vừa nghe tiếng vali lăn từ sân bay về đó.</w:t>
      </w:r>
    </w:p>
    <w:p>
      <w:pPr>
        <w:spacing w:after="160" w:line="312" w:lineRule="auto"/>
      </w:pPr>
      <w:r>
        <w:rPr>
          <w:rFonts w:ascii="Calibri" w:hAnsi="Calibri"/>
          <w:b/>
          <w:sz w:val="22"/>
        </w:rPr>
        <w:t xml:space="preserve">Ms Lan: </w:t>
      </w:r>
      <w:r>
        <w:rPr>
          <w:rFonts w:ascii="Calibri" w:hAnsi="Calibri"/>
          <w:sz w:val="22"/>
        </w:rPr>
        <w:t xml:space="preserve">Hi! I just landed an hour ago from my trip.  </w:t>
      </w:r>
      <w:r>
        <w:rPr>
          <w:rFonts w:ascii="Calibri" w:hAnsi="Calibri"/>
          <w:i/>
          <w:sz w:val="22"/>
        </w:rPr>
        <w:t>Hi! Tôi vừa hạ cánh cách đây một tiếng thôi.</w:t>
      </w:r>
    </w:p>
    <w:p>
      <w:pPr>
        <w:spacing w:after="160" w:line="312" w:lineRule="auto"/>
      </w:pPr>
      <w:r>
        <w:rPr>
          <w:rFonts w:ascii="Calibri" w:hAnsi="Calibri"/>
          <w:b/>
          <w:sz w:val="22"/>
        </w:rPr>
        <w:t xml:space="preserve">Ms Almira: </w:t>
      </w:r>
      <w:r>
        <w:rPr>
          <w:rFonts w:ascii="Calibri" w:hAnsi="Calibri"/>
          <w:sz w:val="22"/>
        </w:rPr>
        <w:t xml:space="preserve">Hi back, welcome home, I want to hear all about that trip.  </w:t>
      </w:r>
      <w:r>
        <w:rPr>
          <w:rFonts w:ascii="Calibri" w:hAnsi="Calibri"/>
          <w:i/>
          <w:sz w:val="22"/>
        </w:rPr>
        <w:t>Hi lại chị, chào mừng về nhà, tôi muốn nghe kể hết chuyến đi đó.</w:t>
      </w:r>
    </w:p>
    <w:p>
      <w:pPr>
        <w:spacing w:after="160" w:line="312" w:lineRule="auto"/>
      </w:pPr>
      <w:r>
        <w:rPr>
          <w:rFonts w:ascii="Calibri" w:hAnsi="Calibri"/>
          <w:b/>
          <w:sz w:val="22"/>
        </w:rPr>
        <w:t xml:space="preserve">Ms Lan: </w:t>
      </w:r>
      <w:r>
        <w:rPr>
          <w:rFonts w:ascii="Calibri" w:hAnsi="Calibri"/>
          <w:sz w:val="22"/>
        </w:rPr>
        <w:t xml:space="preserve">This building has a guard checking everyone at the entrance.  </w:t>
      </w:r>
      <w:r>
        <w:rPr>
          <w:rFonts w:ascii="Calibri" w:hAnsi="Calibri"/>
          <w:i/>
          <w:sz w:val="22"/>
        </w:rPr>
        <w:t>Tòa nhà này có bảo vệ kiểm tra mọi người ở cổng vào.</w:t>
      </w:r>
    </w:p>
    <w:p>
      <w:pPr>
        <w:spacing w:after="160" w:line="312" w:lineRule="auto"/>
      </w:pPr>
      <w:r>
        <w:rPr>
          <w:rFonts w:ascii="Calibri" w:hAnsi="Calibri"/>
          <w:b/>
          <w:sz w:val="22"/>
        </w:rPr>
        <w:t xml:space="preserve">Ms Almira: </w:t>
      </w:r>
      <w:r>
        <w:rPr>
          <w:rFonts w:ascii="Calibri" w:hAnsi="Calibri"/>
          <w:sz w:val="22"/>
        </w:rPr>
        <w:t xml:space="preserve">Good morning, ma'am, could I see your visitor badge, please?  </w:t>
      </w:r>
      <w:r>
        <w:rPr>
          <w:rFonts w:ascii="Calibri" w:hAnsi="Calibri"/>
          <w:i/>
          <w:sz w:val="22"/>
        </w:rPr>
        <w:t>Good morning, thưa chị, cho tôi xem thẻ khách được không ạ?</w:t>
      </w:r>
    </w:p>
    <w:p>
      <w:pPr>
        <w:spacing w:after="160" w:line="312" w:lineRule="auto"/>
      </w:pPr>
      <w:r>
        <w:rPr>
          <w:rFonts w:ascii="Calibri" w:hAnsi="Calibri"/>
          <w:b/>
          <w:sz w:val="22"/>
        </w:rPr>
        <w:t xml:space="preserve">Ms Lan: </w:t>
      </w:r>
      <w:r>
        <w:rPr>
          <w:rFonts w:ascii="Calibri" w:hAnsi="Calibri"/>
          <w:sz w:val="22"/>
        </w:rPr>
        <w:t xml:space="preserve">Good morning to you too, here it is, right in my bag.  </w:t>
      </w:r>
      <w:r>
        <w:rPr>
          <w:rFonts w:ascii="Calibri" w:hAnsi="Calibri"/>
          <w:i/>
          <w:sz w:val="22"/>
        </w:rPr>
        <w:t>Good morning lại anh, đây ạ, ngay trong túi tôi.</w:t>
      </w:r>
    </w:p>
    <w:p>
      <w:pPr>
        <w:spacing w:after="160" w:line="312" w:lineRule="auto"/>
      </w:pPr>
      <w:r>
        <w:rPr>
          <w:rFonts w:ascii="Calibri" w:hAnsi="Calibri"/>
          <w:b/>
          <w:sz w:val="22"/>
        </w:rPr>
        <w:t xml:space="preserve">Ms Almira: </w:t>
      </w:r>
      <w:r>
        <w:rPr>
          <w:rFonts w:ascii="Calibri" w:hAnsi="Calibri"/>
          <w:sz w:val="22"/>
        </w:rPr>
        <w:t xml:space="preserve">Why does saying and confirming a response to a greeting matter so much anyway?  </w:t>
      </w:r>
      <w:r>
        <w:rPr>
          <w:rFonts w:ascii="Calibri" w:hAnsi="Calibri"/>
          <w:i/>
          <w:sz w:val="22"/>
        </w:rPr>
        <w:t>Vậy vì sao việc nói và xác nhận một lời đáp lại lời chào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we notice them, and it makes every small meeting feel warmer.  </w:t>
      </w:r>
      <w:r>
        <w:rPr>
          <w:rFonts w:ascii="Calibri" w:hAnsi="Calibri"/>
          <w:i/>
          <w:sz w:val="22"/>
        </w:rPr>
        <w:t>Nó cho mọi người thấy mình để ý đến họ, và làm mỗi lần gặp gỡ nhỏ trở nên ấm áp hơn.</w:t>
      </w:r>
    </w:p>
    <w:p>
      <w:pPr>
        <w:spacing w:after="160" w:line="312" w:lineRule="auto"/>
      </w:pPr>
      <w:r>
        <w:rPr>
          <w:rFonts w:ascii="Calibri" w:hAnsi="Calibri"/>
          <w:b/>
          <w:sz w:val="22"/>
        </w:rPr>
        <w:t xml:space="preserve">Ms Almira: </w:t>
      </w:r>
      <w:r>
        <w:rPr>
          <w:rFonts w:ascii="Calibri" w:hAnsi="Calibri"/>
          <w:sz w:val="22"/>
        </w:rPr>
        <w:t xml:space="preserve">That is very true, a greeting answered warmly can brighten someone's entire day.  </w:t>
      </w:r>
      <w:r>
        <w:rPr>
          <w:rFonts w:ascii="Calibri" w:hAnsi="Calibri"/>
          <w:i/>
          <w:sz w:val="22"/>
        </w:rPr>
        <w:t>Đúng vậy thật, một lời chào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0237</w:t>
            </w:r>
          </w:p>
        </w:tc>
        <w:tc>
          <w:tcPr>
            <w:tcW w:type="dxa" w:w="7824"/>
            <w:shd w:val="clear" w:color="auto" w:fill="D9E2F3"/>
          </w:tcPr>
          <w:p>
            <w:r>
              <w:rPr>
                <w:rFonts w:ascii="Arial" w:hAnsi="Arial"/>
                <w:b/>
                <w:color w:val="1F3864"/>
                <w:sz w:val="30"/>
              </w:rPr>
              <w:t>Saying and Confirming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Thackeray are neighbours who keep exchanging phone numbers digit by digit in all kinds of everyday situations. Across many everyday moments -- giving a number for a clinic form, giving a number for a taxi booking, giving a number for a restaurant reservation, giving a number for a hotel check-in, giving a number for a delivery order, giving a number for a gym membership, giving a number for a job application, giving a number for a school contact list, giving a number for an emergency contact form, giving a number for a bank account, giving a number for a library card, giving a number over a bad phone connection, giving a number for a parcel pickup, giving a number for a car repair shop, giving a number for a dentist appointment, giving a number for a hair salon booking, giving a number for a driving school, giving a number for an insurance claim, giving a number for a vet appointment, giving a number for a wedding RSVP, giving a number for a new phone contract, giving a number for a customer support call, giving a number for a moving company quote, giving a number for a charity donation, giving a number for a museum tour booking, giving a number for a spa appointment, giving a number for a photography studio, giving a number for a landlord's maintenance request, giving a number for a courier service, giving a number for a book club sign-up, giving a number for a voter registration, giving a number for a blood donation appointment, giving a number for a pharmacy prescription, giving a number for a conference registration, giving a number for an airport shuttle, giving a number for a plumber callout, giving a number for a security company, giving a number for a new neighbour's contact list, giving a number for a yoga studio, giving a number for a competition entry, giving a number for a lost and found office, and finally why saying and confirming a phone number matters so much for everyday life -- one of them reads a number aloud plainly, digit by digit, and the other reads it back accurately to confirm.</w:t>
      </w:r>
      <w:r>
        <w:rPr>
          <w:rFonts w:ascii="Calibri" w:hAnsi="Calibri"/>
          <w:i/>
          <w:sz w:val="19"/>
        </w:rPr>
        <w:t xml:space="preserve">  Chị Lan và anh Thackeray là hàng xóm, thường xuyên trao đổi số điện thoại từng chữ số một trong đủ loại tình huống hằng ngày. Qua nhiều khoảnh khắc đời thường -- cho số điện thoại vào mẫu đơn phòng khám, cho số để đặt taxi, cho số để đặt bàn nhà hàng, cho số khi nhận phòng khách sạn, cho số cho đơn đặt hàng giao tận nơi, cho số để đăng ký thành viên phòng gym, cho số cho đơn xin việc, cho số vào danh sách liên hệ của trường, cho số vào mẫu đơn liên hệ khẩn cấp, cho số để mở tài khoản ngân hàng, cho số để làm thẻ thư viện, cho số qua một đường dây điện thoại kém, cho số để nhận bưu kiện, cho số cho tiệm sửa xe, cho số cho lịch hẹn nha sĩ, cho số để đặt lịch tiệm cắt tóc, cho số cho trường dạy lái xe, cho số cho yêu cầu bảo hiểm, cho số cho lịch hẹn khám thú y, cho số để xác nhận tham dự đám cưới, cho số cho hợp đồng điện thoại mới, cho số cho cuộc gọi hỗ trợ khách hàng, cho số cho báo giá công ty chuyển nhà, cho số cho một khoản quyên góp từ thiện, cho số để đặt lịch tham quan bảo tàng, cho số để đặt lịch spa, cho số cho một studio chụp ảnh, cho số cho yêu cầu bảo trì từ chủ nhà, cho số cho dịch vụ chuyển phát nhanh, cho số để đăng ký câu lạc bộ sách, cho số để đăng ký cử tri, cho số cho lịch hẹn hiến máu, cho số cho đơn thuốc ở hiệu thuốc, cho số để đăng ký hội nghị, cho số cho xe đưa đón sân bay, cho số cho thợ sửa ống nước, cho số cho công ty bảo vệ, cho số vào danh sách liên hệ của hàng xóm mới, cho số cho một phòng tập yoga, cho số cho một mẫu đơn tham gia cuộc thi, cho số cho văn phòng đồ thất lạc, và cuối cùng là vì sao việc nói và xác nhận một số điện thoại lại quan trọng đến thế cho cuộc sống hằng ngày -- một người đọc số điện thoại rõ ràng, từng chữ số một, và người kia đọc lại chính xác để xác nhận.</w:t>
      </w:r>
    </w:p>
    <w:p>
      <w:pPr>
        <w:spacing w:after="160" w:line="312" w:lineRule="auto"/>
      </w:pPr>
      <w:r>
        <w:rPr>
          <w:rFonts w:ascii="Calibri" w:hAnsi="Calibri"/>
          <w:b/>
          <w:sz w:val="22"/>
        </w:rPr>
        <w:t xml:space="preserve">Mr Thackeray: </w:t>
      </w:r>
      <w:r>
        <w:rPr>
          <w:rFonts w:ascii="Calibri" w:hAnsi="Calibri"/>
          <w:sz w:val="22"/>
        </w:rPr>
        <w:t xml:space="preserve">This clinic form needs a contact number written on it.  </w:t>
      </w:r>
      <w:r>
        <w:rPr>
          <w:rFonts w:ascii="Calibri" w:hAnsi="Calibri"/>
          <w:i/>
          <w:sz w:val="22"/>
        </w:rPr>
        <w:t>Mẫu đơn phòng khám này cần một số liên hệ được ghi vào.</w:t>
      </w:r>
    </w:p>
    <w:p>
      <w:pPr>
        <w:spacing w:after="160" w:line="312" w:lineRule="auto"/>
      </w:pPr>
      <w:r>
        <w:rPr>
          <w:rFonts w:ascii="Calibri" w:hAnsi="Calibri"/>
          <w:b/>
          <w:sz w:val="22"/>
        </w:rPr>
        <w:t xml:space="preserve">Ms Lan: </w:t>
      </w:r>
      <w:r>
        <w:rPr>
          <w:rFonts w:ascii="Calibri" w:hAnsi="Calibri"/>
          <w:sz w:val="22"/>
        </w:rPr>
        <w:t xml:space="preserve">Sure, it is zero nine one, three four two, five six seven.  </w:t>
      </w:r>
      <w:r>
        <w:rPr>
          <w:rFonts w:ascii="Calibri" w:hAnsi="Calibri"/>
          <w:i/>
          <w:sz w:val="22"/>
        </w:rPr>
        <w:t>Được chứ, số là không chín một, ba bốn hai, năm sáu bảy.</w:t>
      </w:r>
    </w:p>
    <w:p>
      <w:pPr>
        <w:spacing w:after="160" w:line="312" w:lineRule="auto"/>
      </w:pPr>
      <w:r>
        <w:rPr>
          <w:rFonts w:ascii="Calibri" w:hAnsi="Calibri"/>
          <w:b/>
          <w:sz w:val="22"/>
        </w:rPr>
        <w:t xml:space="preserve">Mr Thackeray: </w:t>
      </w:r>
      <w:r>
        <w:rPr>
          <w:rFonts w:ascii="Calibri" w:hAnsi="Calibri"/>
          <w:sz w:val="22"/>
        </w:rPr>
        <w:t xml:space="preserve">Zero nine one, three four two, five six seven, written on the clinic form now.  </w:t>
      </w:r>
      <w:r>
        <w:rPr>
          <w:rFonts w:ascii="Calibri" w:hAnsi="Calibri"/>
          <w:i/>
          <w:sz w:val="22"/>
        </w:rPr>
        <w:t>Không chín một, ba bốn hai, năm sáu bảy, đã ghi vào mẫu đơn phòng khám rồi.</w:t>
      </w:r>
    </w:p>
    <w:p>
      <w:pPr>
        <w:spacing w:after="160" w:line="312" w:lineRule="auto"/>
      </w:pPr>
      <w:r>
        <w:rPr>
          <w:rFonts w:ascii="Calibri" w:hAnsi="Calibri"/>
          <w:b/>
          <w:sz w:val="22"/>
        </w:rPr>
        <w:t xml:space="preserve">Ms Lan: </w:t>
      </w:r>
      <w:r>
        <w:rPr>
          <w:rFonts w:ascii="Calibri" w:hAnsi="Calibri"/>
          <w:sz w:val="22"/>
        </w:rPr>
        <w:t xml:space="preserve">Could you give the taxi app your number for the driver?  </w:t>
      </w:r>
      <w:r>
        <w:rPr>
          <w:rFonts w:ascii="Calibri" w:hAnsi="Calibri"/>
          <w:i/>
          <w:sz w:val="22"/>
        </w:rPr>
        <w:t>Anh cho ứng dụng taxi số của anh để báo tài xế được không?</w:t>
      </w:r>
    </w:p>
    <w:p>
      <w:pPr>
        <w:spacing w:after="160" w:line="312" w:lineRule="auto"/>
      </w:pPr>
      <w:r>
        <w:rPr>
          <w:rFonts w:ascii="Calibri" w:hAnsi="Calibri"/>
          <w:b/>
          <w:sz w:val="22"/>
        </w:rPr>
        <w:t xml:space="preserve">Mr Thackeray: </w:t>
      </w:r>
      <w:r>
        <w:rPr>
          <w:rFonts w:ascii="Calibri" w:hAnsi="Calibri"/>
          <w:sz w:val="22"/>
        </w:rPr>
        <w:t xml:space="preserve">Of course, it's zero eight eight, six one four, two nine zero.  </w:t>
      </w:r>
      <w:r>
        <w:rPr>
          <w:rFonts w:ascii="Calibri" w:hAnsi="Calibri"/>
          <w:i/>
          <w:sz w:val="22"/>
        </w:rPr>
        <w:t>Được chứ, là không tám tám, sáu một bốn, hai chín không.</w:t>
      </w:r>
    </w:p>
    <w:p>
      <w:pPr>
        <w:spacing w:after="160" w:line="312" w:lineRule="auto"/>
      </w:pPr>
      <w:r>
        <w:rPr>
          <w:rFonts w:ascii="Calibri" w:hAnsi="Calibri"/>
          <w:b/>
          <w:sz w:val="22"/>
        </w:rPr>
        <w:t xml:space="preserve">Ms Lan: </w:t>
      </w:r>
      <w:r>
        <w:rPr>
          <w:rFonts w:ascii="Calibri" w:hAnsi="Calibri"/>
          <w:sz w:val="22"/>
        </w:rPr>
        <w:t xml:space="preserve">Zero eight eight, six one four, two nine zero, entered for the driver to call.  </w:t>
      </w:r>
      <w:r>
        <w:rPr>
          <w:rFonts w:ascii="Calibri" w:hAnsi="Calibri"/>
          <w:i/>
          <w:sz w:val="22"/>
        </w:rPr>
        <w:t>Không tám tám, sáu một bốn, hai chín không, đã nhập để tài xế gọi.</w:t>
      </w:r>
    </w:p>
    <w:p>
      <w:pPr>
        <w:spacing w:after="160" w:line="312" w:lineRule="auto"/>
      </w:pPr>
      <w:r>
        <w:rPr>
          <w:rFonts w:ascii="Calibri" w:hAnsi="Calibri"/>
          <w:b/>
          <w:sz w:val="22"/>
        </w:rPr>
        <w:t xml:space="preserve">Mr Thackeray: </w:t>
      </w:r>
      <w:r>
        <w:rPr>
          <w:rFonts w:ascii="Calibri" w:hAnsi="Calibri"/>
          <w:sz w:val="22"/>
        </w:rPr>
        <w:t xml:space="preserve">What number should I put on this restaurant reservation?  </w:t>
      </w:r>
      <w:r>
        <w:rPr>
          <w:rFonts w:ascii="Calibri" w:hAnsi="Calibri"/>
          <w:i/>
          <w:sz w:val="22"/>
        </w:rPr>
        <w:t>Tôi nên ghi số nào vào đơn đặt bàn nhà hàng này?</w:t>
      </w:r>
    </w:p>
    <w:p>
      <w:pPr>
        <w:spacing w:after="160" w:line="312" w:lineRule="auto"/>
      </w:pPr>
      <w:r>
        <w:rPr>
          <w:rFonts w:ascii="Calibri" w:hAnsi="Calibri"/>
          <w:b/>
          <w:sz w:val="22"/>
        </w:rPr>
        <w:t xml:space="preserve">Ms Lan: </w:t>
      </w:r>
      <w:r>
        <w:rPr>
          <w:rFonts w:ascii="Calibri" w:hAnsi="Calibri"/>
          <w:sz w:val="22"/>
        </w:rPr>
        <w:t xml:space="preserve">Please write zero nine three, seven two one, four four eight.  </w:t>
      </w:r>
      <w:r>
        <w:rPr>
          <w:rFonts w:ascii="Calibri" w:hAnsi="Calibri"/>
          <w:i/>
          <w:sz w:val="22"/>
        </w:rPr>
        <w:t>Anh ghi giúp không chín ba, bảy hai một, bốn bốn tám.</w:t>
      </w:r>
    </w:p>
    <w:p>
      <w:pPr>
        <w:spacing w:after="160" w:line="312" w:lineRule="auto"/>
      </w:pPr>
      <w:r>
        <w:rPr>
          <w:rFonts w:ascii="Calibri" w:hAnsi="Calibri"/>
          <w:b/>
          <w:sz w:val="22"/>
        </w:rPr>
        <w:t xml:space="preserve">Mr Thackeray: </w:t>
      </w:r>
      <w:r>
        <w:rPr>
          <w:rFonts w:ascii="Calibri" w:hAnsi="Calibri"/>
          <w:sz w:val="22"/>
        </w:rPr>
        <w:t xml:space="preserve">Zero nine three, seven two one, four four eight, your table is booked under that number.  </w:t>
      </w:r>
      <w:r>
        <w:rPr>
          <w:rFonts w:ascii="Calibri" w:hAnsi="Calibri"/>
          <w:i/>
          <w:sz w:val="22"/>
        </w:rPr>
        <w:t>Không chín ba, bảy hai một, bốn bốn tám, bàn của chị đã đặt dưới số đó rồi.</w:t>
      </w:r>
    </w:p>
    <w:p>
      <w:pPr>
        <w:spacing w:after="160" w:line="312" w:lineRule="auto"/>
      </w:pPr>
      <w:r>
        <w:rPr>
          <w:rFonts w:ascii="Calibri" w:hAnsi="Calibri"/>
          <w:b/>
          <w:sz w:val="22"/>
        </w:rPr>
        <w:t xml:space="preserve">Ms Lan: </w:t>
      </w:r>
      <w:r>
        <w:rPr>
          <w:rFonts w:ascii="Calibri" w:hAnsi="Calibri"/>
          <w:sz w:val="22"/>
        </w:rPr>
        <w:t xml:space="preserve">The hotel front desk is asking for a contact number at check-in.  </w:t>
      </w:r>
      <w:r>
        <w:rPr>
          <w:rFonts w:ascii="Calibri" w:hAnsi="Calibri"/>
          <w:i/>
          <w:sz w:val="22"/>
        </w:rPr>
        <w:t>Lễ tân khách sạn đang hỏi số liên hệ khi nhận phòng.</w:t>
      </w:r>
    </w:p>
    <w:p>
      <w:pPr>
        <w:spacing w:after="160" w:line="312" w:lineRule="auto"/>
      </w:pPr>
      <w:r>
        <w:rPr>
          <w:rFonts w:ascii="Calibri" w:hAnsi="Calibri"/>
          <w:b/>
          <w:sz w:val="22"/>
        </w:rPr>
        <w:t xml:space="preserve">Mr Thackeray: </w:t>
      </w:r>
      <w:r>
        <w:rPr>
          <w:rFonts w:ascii="Calibri" w:hAnsi="Calibri"/>
          <w:sz w:val="22"/>
        </w:rPr>
        <w:t xml:space="preserve">Tell them it's zero one two, eight nine five, three three six.  </w:t>
      </w:r>
      <w:r>
        <w:rPr>
          <w:rFonts w:ascii="Calibri" w:hAnsi="Calibri"/>
          <w:i/>
          <w:sz w:val="22"/>
        </w:rPr>
        <w:t>Chị nói với họ là không một hai, tám chín năm, ba ba sáu.</w:t>
      </w:r>
    </w:p>
    <w:p>
      <w:pPr>
        <w:spacing w:after="160" w:line="312" w:lineRule="auto"/>
      </w:pPr>
      <w:r>
        <w:rPr>
          <w:rFonts w:ascii="Calibri" w:hAnsi="Calibri"/>
          <w:b/>
          <w:sz w:val="22"/>
        </w:rPr>
        <w:t xml:space="preserve">Ms Lan: </w:t>
      </w:r>
      <w:r>
        <w:rPr>
          <w:rFonts w:ascii="Calibri" w:hAnsi="Calibri"/>
          <w:sz w:val="22"/>
        </w:rPr>
        <w:t xml:space="preserve">Zero one two, eight nine five, three three six, that number is now on your room file.  </w:t>
      </w:r>
      <w:r>
        <w:rPr>
          <w:rFonts w:ascii="Calibri" w:hAnsi="Calibri"/>
          <w:i/>
          <w:sz w:val="22"/>
        </w:rPr>
        <w:t>Không một hai, tám chín năm, ba ba sáu, số đó đã được ghi vào hồ sơ phòng của anh.</w:t>
      </w:r>
    </w:p>
    <w:p>
      <w:pPr>
        <w:spacing w:after="160" w:line="312" w:lineRule="auto"/>
      </w:pPr>
      <w:r>
        <w:rPr>
          <w:rFonts w:ascii="Calibri" w:hAnsi="Calibri"/>
          <w:b/>
          <w:sz w:val="22"/>
        </w:rPr>
        <w:t xml:space="preserve">Mr Thackeray: </w:t>
      </w:r>
      <w:r>
        <w:rPr>
          <w:rFonts w:ascii="Calibri" w:hAnsi="Calibri"/>
          <w:sz w:val="22"/>
        </w:rPr>
        <w:t xml:space="preserve">Could you give the delivery app a number to reach you?  </w:t>
      </w:r>
      <w:r>
        <w:rPr>
          <w:rFonts w:ascii="Calibri" w:hAnsi="Calibri"/>
          <w:i/>
          <w:sz w:val="22"/>
        </w:rPr>
        <w:t>Chị cho ứng dụng giao hàng một số để liên hệ được không?</w:t>
      </w:r>
    </w:p>
    <w:p>
      <w:pPr>
        <w:spacing w:after="160" w:line="312" w:lineRule="auto"/>
      </w:pPr>
      <w:r>
        <w:rPr>
          <w:rFonts w:ascii="Calibri" w:hAnsi="Calibri"/>
          <w:b/>
          <w:sz w:val="22"/>
        </w:rPr>
        <w:t xml:space="preserve">Ms Lan: </w:t>
      </w:r>
      <w:r>
        <w:rPr>
          <w:rFonts w:ascii="Calibri" w:hAnsi="Calibri"/>
          <w:sz w:val="22"/>
        </w:rPr>
        <w:t xml:space="preserve">Sure, it's zero nine six, four four zero, one eight two.  </w:t>
      </w:r>
      <w:r>
        <w:rPr>
          <w:rFonts w:ascii="Calibri" w:hAnsi="Calibri"/>
          <w:i/>
          <w:sz w:val="22"/>
        </w:rPr>
        <w:t>Được chứ, là không chín sáu, bốn bốn không, một tám hai.</w:t>
      </w:r>
    </w:p>
    <w:p>
      <w:pPr>
        <w:spacing w:after="160" w:line="312" w:lineRule="auto"/>
      </w:pPr>
      <w:r>
        <w:rPr>
          <w:rFonts w:ascii="Calibri" w:hAnsi="Calibri"/>
          <w:b/>
          <w:sz w:val="22"/>
        </w:rPr>
        <w:t xml:space="preserve">Mr Thackeray: </w:t>
      </w:r>
      <w:r>
        <w:rPr>
          <w:rFonts w:ascii="Calibri" w:hAnsi="Calibri"/>
          <w:sz w:val="22"/>
        </w:rPr>
        <w:t xml:space="preserve">Zero nine six, four four zero, one eight two, the driver will call that number soon.  </w:t>
      </w:r>
      <w:r>
        <w:rPr>
          <w:rFonts w:ascii="Calibri" w:hAnsi="Calibri"/>
          <w:i/>
          <w:sz w:val="22"/>
        </w:rPr>
        <w:t>Không chín sáu, bốn bốn không, một tám hai, tài xế sẽ gọi số đó sớm thôi.</w:t>
      </w:r>
    </w:p>
    <w:p>
      <w:pPr>
        <w:spacing w:after="160" w:line="312" w:lineRule="auto"/>
      </w:pPr>
      <w:r>
        <w:rPr>
          <w:rFonts w:ascii="Calibri" w:hAnsi="Calibri"/>
          <w:b/>
          <w:sz w:val="22"/>
        </w:rPr>
        <w:t xml:space="preserve">Ms Lan: </w:t>
      </w:r>
      <w:r>
        <w:rPr>
          <w:rFonts w:ascii="Calibri" w:hAnsi="Calibri"/>
          <w:sz w:val="22"/>
        </w:rPr>
        <w:t xml:space="preserve">Could I get your number for the new gym membership form?  </w:t>
      </w:r>
      <w:r>
        <w:rPr>
          <w:rFonts w:ascii="Calibri" w:hAnsi="Calibri"/>
          <w:i/>
          <w:sz w:val="22"/>
        </w:rPr>
        <w:t>Cho tôi xin số của anh cho đơn đăng ký gym mới được không?</w:t>
      </w:r>
    </w:p>
    <w:p>
      <w:pPr>
        <w:spacing w:after="160" w:line="312" w:lineRule="auto"/>
      </w:pPr>
      <w:r>
        <w:rPr>
          <w:rFonts w:ascii="Calibri" w:hAnsi="Calibri"/>
          <w:b/>
          <w:sz w:val="22"/>
        </w:rPr>
        <w:t xml:space="preserve">Mr Thackeray: </w:t>
      </w:r>
      <w:r>
        <w:rPr>
          <w:rFonts w:ascii="Calibri" w:hAnsi="Calibri"/>
          <w:sz w:val="22"/>
        </w:rPr>
        <w:t xml:space="preserve">Certainly, it's zero seven seven, two five nine, six one three.  </w:t>
      </w:r>
      <w:r>
        <w:rPr>
          <w:rFonts w:ascii="Calibri" w:hAnsi="Calibri"/>
          <w:i/>
          <w:sz w:val="22"/>
        </w:rPr>
        <w:t>Được chứ, là không bảy bảy, hai năm chín, sáu một ba.</w:t>
      </w:r>
    </w:p>
    <w:p>
      <w:pPr>
        <w:spacing w:after="160" w:line="312" w:lineRule="auto"/>
      </w:pPr>
      <w:r>
        <w:rPr>
          <w:rFonts w:ascii="Calibri" w:hAnsi="Calibri"/>
          <w:b/>
          <w:sz w:val="22"/>
        </w:rPr>
        <w:t xml:space="preserve">Ms Lan: </w:t>
      </w:r>
      <w:r>
        <w:rPr>
          <w:rFonts w:ascii="Calibri" w:hAnsi="Calibri"/>
          <w:sz w:val="22"/>
        </w:rPr>
        <w:t xml:space="preserve">Zero seven seven, two five nine, six one three, your membership card will print now.  </w:t>
      </w:r>
      <w:r>
        <w:rPr>
          <w:rFonts w:ascii="Calibri" w:hAnsi="Calibri"/>
          <w:i/>
          <w:sz w:val="22"/>
        </w:rPr>
        <w:t>Không bảy bảy, hai năm chín, sáu một ba, thẻ thành viên của anh sẽ in ngay bây giờ.</w:t>
      </w:r>
    </w:p>
    <w:p>
      <w:pPr>
        <w:spacing w:after="160" w:line="312" w:lineRule="auto"/>
      </w:pPr>
      <w:r>
        <w:rPr>
          <w:rFonts w:ascii="Calibri" w:hAnsi="Calibri"/>
          <w:b/>
          <w:sz w:val="22"/>
        </w:rPr>
        <w:t xml:space="preserve">Mr Thackeray: </w:t>
      </w:r>
      <w:r>
        <w:rPr>
          <w:rFonts w:ascii="Calibri" w:hAnsi="Calibri"/>
          <w:sz w:val="22"/>
        </w:rPr>
        <w:t xml:space="preserve">This job application form needs a phone number for the hiring team.  </w:t>
      </w:r>
      <w:r>
        <w:rPr>
          <w:rFonts w:ascii="Calibri" w:hAnsi="Calibri"/>
          <w:i/>
          <w:sz w:val="22"/>
        </w:rPr>
        <w:t>Đơn xin việc này cần một số điện thoại cho nhóm tuyển dụng.</w:t>
      </w:r>
    </w:p>
    <w:p>
      <w:pPr>
        <w:spacing w:after="160" w:line="312" w:lineRule="auto"/>
      </w:pPr>
      <w:r>
        <w:rPr>
          <w:rFonts w:ascii="Calibri" w:hAnsi="Calibri"/>
          <w:b/>
          <w:sz w:val="22"/>
        </w:rPr>
        <w:t xml:space="preserve">Ms Lan: </w:t>
      </w:r>
      <w:r>
        <w:rPr>
          <w:rFonts w:ascii="Calibri" w:hAnsi="Calibri"/>
          <w:sz w:val="22"/>
        </w:rPr>
        <w:t xml:space="preserve">It's zero nine four, eight one six, seven two five.  </w:t>
      </w:r>
      <w:r>
        <w:rPr>
          <w:rFonts w:ascii="Calibri" w:hAnsi="Calibri"/>
          <w:i/>
          <w:sz w:val="22"/>
        </w:rPr>
        <w:t>Là không chín bốn, tám một sáu, bảy hai năm.</w:t>
      </w:r>
    </w:p>
    <w:p>
      <w:pPr>
        <w:spacing w:after="160" w:line="312" w:lineRule="auto"/>
      </w:pPr>
      <w:r>
        <w:rPr>
          <w:rFonts w:ascii="Calibri" w:hAnsi="Calibri"/>
          <w:b/>
          <w:sz w:val="22"/>
        </w:rPr>
        <w:t xml:space="preserve">Mr Thackeray: </w:t>
      </w:r>
      <w:r>
        <w:rPr>
          <w:rFonts w:ascii="Calibri" w:hAnsi="Calibri"/>
          <w:sz w:val="22"/>
        </w:rPr>
        <w:t xml:space="preserve">Zero nine four, eight one six, seven two five, the hiring team can reach you at that number now.  </w:t>
      </w:r>
      <w:r>
        <w:rPr>
          <w:rFonts w:ascii="Calibri" w:hAnsi="Calibri"/>
          <w:i/>
          <w:sz w:val="22"/>
        </w:rPr>
        <w:t>Không chín bốn, tám một sáu, bảy hai năm,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The school office needs a parent contact number for their list.  </w:t>
      </w:r>
      <w:r>
        <w:rPr>
          <w:rFonts w:ascii="Calibri" w:hAnsi="Calibri"/>
          <w:i/>
          <w:sz w:val="22"/>
        </w:rPr>
        <w:t>Văn phòng trường cần một số liên hệ phụ huynh cho danh sách của họ.</w:t>
      </w:r>
    </w:p>
    <w:p>
      <w:pPr>
        <w:spacing w:after="160" w:line="312" w:lineRule="auto"/>
      </w:pPr>
      <w:r>
        <w:rPr>
          <w:rFonts w:ascii="Calibri" w:hAnsi="Calibri"/>
          <w:b/>
          <w:sz w:val="22"/>
        </w:rPr>
        <w:t xml:space="preserve">Mr Thackeray: </w:t>
      </w:r>
      <w:r>
        <w:rPr>
          <w:rFonts w:ascii="Calibri" w:hAnsi="Calibri"/>
          <w:sz w:val="22"/>
        </w:rPr>
        <w:t xml:space="preserve">Please add zero eight three, five five two, nine one four.  </w:t>
      </w:r>
      <w:r>
        <w:rPr>
          <w:rFonts w:ascii="Calibri" w:hAnsi="Calibri"/>
          <w:i/>
          <w:sz w:val="22"/>
        </w:rPr>
        <w:t>Chị thêm giúp không tám ba, năm năm hai, chín một bốn.</w:t>
      </w:r>
    </w:p>
    <w:p>
      <w:pPr>
        <w:spacing w:after="160" w:line="312" w:lineRule="auto"/>
      </w:pPr>
      <w:r>
        <w:rPr>
          <w:rFonts w:ascii="Calibri" w:hAnsi="Calibri"/>
          <w:b/>
          <w:sz w:val="22"/>
        </w:rPr>
        <w:t xml:space="preserve">Ms Lan: </w:t>
      </w:r>
      <w:r>
        <w:rPr>
          <w:rFonts w:ascii="Calibri" w:hAnsi="Calibri"/>
          <w:sz w:val="22"/>
        </w:rPr>
        <w:t xml:space="preserve">Zero eight three, five five two, nine one four, that's added to the school contact list.  </w:t>
      </w:r>
      <w:r>
        <w:rPr>
          <w:rFonts w:ascii="Calibri" w:hAnsi="Calibri"/>
          <w:i/>
          <w:sz w:val="22"/>
        </w:rPr>
        <w:t>Không tám ba, năm năm hai, chín một bốn, đã thêm vào danh sách liên hệ của trường rồi.</w:t>
      </w:r>
    </w:p>
    <w:p>
      <w:pPr>
        <w:spacing w:after="160" w:line="312" w:lineRule="auto"/>
      </w:pPr>
      <w:r>
        <w:rPr>
          <w:rFonts w:ascii="Calibri" w:hAnsi="Calibri"/>
          <w:b/>
          <w:sz w:val="22"/>
        </w:rPr>
        <w:t xml:space="preserve">Mr Thackeray: </w:t>
      </w:r>
      <w:r>
        <w:rPr>
          <w:rFonts w:ascii="Calibri" w:hAnsi="Calibri"/>
          <w:sz w:val="22"/>
        </w:rPr>
        <w:t xml:space="preserve">This emergency contact form needs one more number filled in.  </w:t>
      </w:r>
      <w:r>
        <w:rPr>
          <w:rFonts w:ascii="Calibri" w:hAnsi="Calibri"/>
          <w:i/>
          <w:sz w:val="22"/>
        </w:rPr>
        <w:t>Mẫu đơn liên hệ khẩn cấp này cần điền thêm một số nữa.</w:t>
      </w:r>
    </w:p>
    <w:p>
      <w:pPr>
        <w:spacing w:after="160" w:line="312" w:lineRule="auto"/>
      </w:pPr>
      <w:r>
        <w:rPr>
          <w:rFonts w:ascii="Calibri" w:hAnsi="Calibri"/>
          <w:b/>
          <w:sz w:val="22"/>
        </w:rPr>
        <w:t xml:space="preserve">Ms Lan: </w:t>
      </w:r>
      <w:r>
        <w:rPr>
          <w:rFonts w:ascii="Calibri" w:hAnsi="Calibri"/>
          <w:sz w:val="22"/>
        </w:rPr>
        <w:t xml:space="preserve">Write down zero nine one, seven three eight, zero six two.  </w:t>
      </w:r>
      <w:r>
        <w:rPr>
          <w:rFonts w:ascii="Calibri" w:hAnsi="Calibri"/>
          <w:i/>
          <w:sz w:val="22"/>
        </w:rPr>
        <w:t>Anh ghi giúp không chín một, bảy ba tám, không sáu hai.</w:t>
      </w:r>
    </w:p>
    <w:p>
      <w:pPr>
        <w:spacing w:after="160" w:line="312" w:lineRule="auto"/>
      </w:pPr>
      <w:r>
        <w:rPr>
          <w:rFonts w:ascii="Calibri" w:hAnsi="Calibri"/>
          <w:b/>
          <w:sz w:val="22"/>
        </w:rPr>
        <w:t xml:space="preserve">Mr Thackeray: </w:t>
      </w:r>
      <w:r>
        <w:rPr>
          <w:rFonts w:ascii="Calibri" w:hAnsi="Calibri"/>
          <w:sz w:val="22"/>
        </w:rPr>
        <w:t xml:space="preserve">Zero nine one, seven three eight, zero six two, the emergency form is complete now.  </w:t>
      </w:r>
      <w:r>
        <w:rPr>
          <w:rFonts w:ascii="Calibri" w:hAnsi="Calibri"/>
          <w:i/>
          <w:sz w:val="22"/>
        </w:rPr>
        <w:t>Không chín một, bảy ba tám, không sáu hai, mẫu đơn khẩn cấp đã hoàn tất rồi.</w:t>
      </w:r>
    </w:p>
    <w:p>
      <w:pPr>
        <w:spacing w:after="160" w:line="312" w:lineRule="auto"/>
      </w:pPr>
      <w:r>
        <w:rPr>
          <w:rFonts w:ascii="Calibri" w:hAnsi="Calibri"/>
          <w:b/>
          <w:sz w:val="22"/>
        </w:rPr>
        <w:t xml:space="preserve">Ms Lan: </w:t>
      </w:r>
      <w:r>
        <w:rPr>
          <w:rFonts w:ascii="Calibri" w:hAnsi="Calibri"/>
          <w:sz w:val="22"/>
        </w:rPr>
        <w:t xml:space="preserve">The bank needs a phone number linked to this new account.  </w:t>
      </w:r>
      <w:r>
        <w:rPr>
          <w:rFonts w:ascii="Calibri" w:hAnsi="Calibri"/>
          <w:i/>
          <w:sz w:val="22"/>
        </w:rPr>
        <w:t>Ngân hàng cần một số điện thoại liên kết với tài khoản mới này.</w:t>
      </w:r>
    </w:p>
    <w:p>
      <w:pPr>
        <w:spacing w:after="160" w:line="312" w:lineRule="auto"/>
      </w:pPr>
      <w:r>
        <w:rPr>
          <w:rFonts w:ascii="Calibri" w:hAnsi="Calibri"/>
          <w:b/>
          <w:sz w:val="22"/>
        </w:rPr>
        <w:t xml:space="preserve">Mr Thackeray: </w:t>
      </w:r>
      <w:r>
        <w:rPr>
          <w:rFonts w:ascii="Calibri" w:hAnsi="Calibri"/>
          <w:sz w:val="22"/>
        </w:rPr>
        <w:t xml:space="preserve">It's zero seven zero, four one nine, eight five three.  </w:t>
      </w:r>
      <w:r>
        <w:rPr>
          <w:rFonts w:ascii="Calibri" w:hAnsi="Calibri"/>
          <w:i/>
          <w:sz w:val="22"/>
        </w:rPr>
        <w:t>Là không bảy không, bốn một chín, tám năm ba.</w:t>
      </w:r>
    </w:p>
    <w:p>
      <w:pPr>
        <w:spacing w:after="160" w:line="312" w:lineRule="auto"/>
      </w:pPr>
      <w:r>
        <w:rPr>
          <w:rFonts w:ascii="Calibri" w:hAnsi="Calibri"/>
          <w:b/>
          <w:sz w:val="22"/>
        </w:rPr>
        <w:t xml:space="preserve">Ms Lan: </w:t>
      </w:r>
      <w:r>
        <w:rPr>
          <w:rFonts w:ascii="Calibri" w:hAnsi="Calibri"/>
          <w:sz w:val="22"/>
        </w:rPr>
        <w:t xml:space="preserve">Zero seven zero, four one nine, eight five three, that number is now linked to your account.  </w:t>
      </w:r>
      <w:r>
        <w:rPr>
          <w:rFonts w:ascii="Calibri" w:hAnsi="Calibri"/>
          <w:i/>
          <w:sz w:val="22"/>
        </w:rPr>
        <w:t>Không bảy không, bốn một chín, tám năm ba, số đó giờ đã liên kết với tài khoản của anh rồi.</w:t>
      </w:r>
    </w:p>
    <w:p>
      <w:pPr>
        <w:spacing w:after="160" w:line="312" w:lineRule="auto"/>
      </w:pPr>
      <w:r>
        <w:rPr>
          <w:rFonts w:ascii="Calibri" w:hAnsi="Calibri"/>
          <w:b/>
          <w:sz w:val="22"/>
        </w:rPr>
        <w:t xml:space="preserve">Mr Thackeray: </w:t>
      </w:r>
      <w:r>
        <w:rPr>
          <w:rFonts w:ascii="Calibri" w:hAnsi="Calibri"/>
          <w:sz w:val="22"/>
        </w:rPr>
        <w:t xml:space="preserve">Could you give the librarian a number for this new card?  </w:t>
      </w:r>
      <w:r>
        <w:rPr>
          <w:rFonts w:ascii="Calibri" w:hAnsi="Calibri"/>
          <w:i/>
          <w:sz w:val="22"/>
        </w:rPr>
        <w:t>Chị cho thủ thư một số cho thẻ mới này được không?</w:t>
      </w:r>
    </w:p>
    <w:p>
      <w:pPr>
        <w:spacing w:after="160" w:line="312" w:lineRule="auto"/>
      </w:pPr>
      <w:r>
        <w:rPr>
          <w:rFonts w:ascii="Calibri" w:hAnsi="Calibri"/>
          <w:b/>
          <w:sz w:val="22"/>
        </w:rPr>
        <w:t xml:space="preserve">Ms Lan: </w:t>
      </w:r>
      <w:r>
        <w:rPr>
          <w:rFonts w:ascii="Calibri" w:hAnsi="Calibri"/>
          <w:sz w:val="22"/>
        </w:rPr>
        <w:t xml:space="preserve">Sure, it's zero nine two, six zero eight, four four one.  </w:t>
      </w:r>
      <w:r>
        <w:rPr>
          <w:rFonts w:ascii="Calibri" w:hAnsi="Calibri"/>
          <w:i/>
          <w:sz w:val="22"/>
        </w:rPr>
        <w:t>Được chứ, là không chín hai, sáu không tám, bốn bốn một.</w:t>
      </w:r>
    </w:p>
    <w:p>
      <w:pPr>
        <w:spacing w:after="160" w:line="312" w:lineRule="auto"/>
      </w:pPr>
      <w:r>
        <w:rPr>
          <w:rFonts w:ascii="Calibri" w:hAnsi="Calibri"/>
          <w:b/>
          <w:sz w:val="22"/>
        </w:rPr>
        <w:t xml:space="preserve">Mr Thackeray: </w:t>
      </w:r>
      <w:r>
        <w:rPr>
          <w:rFonts w:ascii="Calibri" w:hAnsi="Calibri"/>
          <w:sz w:val="22"/>
        </w:rPr>
        <w:t xml:space="preserve">Zero nine two, six zero eight, four four one, your library card is ready with that number.  </w:t>
      </w:r>
      <w:r>
        <w:rPr>
          <w:rFonts w:ascii="Calibri" w:hAnsi="Calibri"/>
          <w:i/>
          <w:sz w:val="22"/>
        </w:rPr>
        <w:t>Không chín hai, sáu không tám, bốn bốn một, thẻ thư viện của chị đã sẵn sàng với số đó.</w:t>
      </w:r>
    </w:p>
    <w:p>
      <w:pPr>
        <w:spacing w:after="160" w:line="312" w:lineRule="auto"/>
      </w:pPr>
      <w:r>
        <w:rPr>
          <w:rFonts w:ascii="Calibri" w:hAnsi="Calibri"/>
          <w:b/>
          <w:sz w:val="22"/>
        </w:rPr>
        <w:t xml:space="preserve">Ms Lan: </w:t>
      </w:r>
      <w:r>
        <w:rPr>
          <w:rFonts w:ascii="Calibri" w:hAnsi="Calibri"/>
          <w:sz w:val="22"/>
        </w:rPr>
        <w:t xml:space="preserve">The connection sounds bad, could you say your number again slowly?  </w:t>
      </w:r>
      <w:r>
        <w:rPr>
          <w:rFonts w:ascii="Calibri" w:hAnsi="Calibri"/>
          <w:i/>
          <w:sz w:val="22"/>
        </w:rPr>
        <w:t>Đường truyền nghe tệ quá, anh đọc lại số chậm hơn được không?</w:t>
      </w:r>
    </w:p>
    <w:p>
      <w:pPr>
        <w:spacing w:after="160" w:line="312" w:lineRule="auto"/>
      </w:pPr>
      <w:r>
        <w:rPr>
          <w:rFonts w:ascii="Calibri" w:hAnsi="Calibri"/>
          <w:b/>
          <w:sz w:val="22"/>
        </w:rPr>
        <w:t xml:space="preserve">Mr Thackeray: </w:t>
      </w:r>
      <w:r>
        <w:rPr>
          <w:rFonts w:ascii="Calibri" w:hAnsi="Calibri"/>
          <w:sz w:val="22"/>
        </w:rPr>
        <w:t xml:space="preserve">Of course. Zero... eight... six... two... nine... one... seven... four... zero.  </w:t>
      </w:r>
      <w:r>
        <w:rPr>
          <w:rFonts w:ascii="Calibri" w:hAnsi="Calibri"/>
          <w:i/>
          <w:sz w:val="22"/>
        </w:rPr>
        <w:t>Được chứ. Không... tám... sáu... hai... chín... một... bảy... bốn... không.</w:t>
      </w:r>
    </w:p>
    <w:p>
      <w:pPr>
        <w:spacing w:after="160" w:line="312" w:lineRule="auto"/>
      </w:pPr>
      <w:r>
        <w:rPr>
          <w:rFonts w:ascii="Calibri" w:hAnsi="Calibri"/>
          <w:b/>
          <w:sz w:val="22"/>
        </w:rPr>
        <w:t xml:space="preserve">Ms Lan: </w:t>
      </w:r>
      <w:r>
        <w:rPr>
          <w:rFonts w:ascii="Calibri" w:hAnsi="Calibri"/>
          <w:sz w:val="22"/>
        </w:rPr>
        <w:t xml:space="preserve">Zero eight six, two nine one, seven four zero, I caught every digit that time.  </w:t>
      </w:r>
      <w:r>
        <w:rPr>
          <w:rFonts w:ascii="Calibri" w:hAnsi="Calibri"/>
          <w:i/>
          <w:sz w:val="22"/>
        </w:rPr>
        <w:t>Không tám sáu, hai chín một, bảy bốn không, lần này tôi nghe rõ từng số rồi.</w:t>
      </w:r>
    </w:p>
    <w:p>
      <w:pPr>
        <w:spacing w:after="160" w:line="312" w:lineRule="auto"/>
      </w:pPr>
      <w:r>
        <w:rPr>
          <w:rFonts w:ascii="Calibri" w:hAnsi="Calibri"/>
          <w:b/>
          <w:sz w:val="22"/>
        </w:rPr>
        <w:t xml:space="preserve">Mr Thackeray: </w:t>
      </w:r>
      <w:r>
        <w:rPr>
          <w:rFonts w:ascii="Calibri" w:hAnsi="Calibri"/>
          <w:sz w:val="22"/>
        </w:rPr>
        <w:t xml:space="preserve">The parcel counter is asking for a phone number to confirm pickup.  </w:t>
      </w:r>
      <w:r>
        <w:rPr>
          <w:rFonts w:ascii="Calibri" w:hAnsi="Calibri"/>
          <w:i/>
          <w:sz w:val="22"/>
        </w:rPr>
        <w:t>Quầy nhận bưu kiện đang hỏi một số điện thoại để xác nhận lấy hàng.</w:t>
      </w:r>
    </w:p>
    <w:p>
      <w:pPr>
        <w:spacing w:after="160" w:line="312" w:lineRule="auto"/>
      </w:pPr>
      <w:r>
        <w:rPr>
          <w:rFonts w:ascii="Calibri" w:hAnsi="Calibri"/>
          <w:b/>
          <w:sz w:val="22"/>
        </w:rPr>
        <w:t xml:space="preserve">Ms Lan: </w:t>
      </w:r>
      <w:r>
        <w:rPr>
          <w:rFonts w:ascii="Calibri" w:hAnsi="Calibri"/>
          <w:sz w:val="22"/>
        </w:rPr>
        <w:t xml:space="preserve">It's zero nine five, three zero six, one eight nine.  </w:t>
      </w:r>
      <w:r>
        <w:rPr>
          <w:rFonts w:ascii="Calibri" w:hAnsi="Calibri"/>
          <w:i/>
          <w:sz w:val="22"/>
        </w:rPr>
        <w:t>Là không chín năm, ba không sáu, một tám chín.</w:t>
      </w:r>
    </w:p>
    <w:p>
      <w:pPr>
        <w:spacing w:after="160" w:line="312" w:lineRule="auto"/>
      </w:pPr>
      <w:r>
        <w:rPr>
          <w:rFonts w:ascii="Calibri" w:hAnsi="Calibri"/>
          <w:b/>
          <w:sz w:val="22"/>
        </w:rPr>
        <w:t xml:space="preserve">Mr Thackeray: </w:t>
      </w:r>
      <w:r>
        <w:rPr>
          <w:rFonts w:ascii="Calibri" w:hAnsi="Calibri"/>
          <w:sz w:val="22"/>
        </w:rPr>
        <w:t xml:space="preserve">Zero nine five, three zero six, one eight nine, verified, here is your parcel.  </w:t>
      </w:r>
      <w:r>
        <w:rPr>
          <w:rFonts w:ascii="Calibri" w:hAnsi="Calibri"/>
          <w:i/>
          <w:sz w:val="22"/>
        </w:rPr>
        <w:t>Không chín năm, ba không sáu, một tám chín, đã xác minh, đây là bưu kiện của chị.</w:t>
      </w:r>
    </w:p>
    <w:p>
      <w:pPr>
        <w:spacing w:after="160" w:line="312" w:lineRule="auto"/>
      </w:pPr>
      <w:r>
        <w:rPr>
          <w:rFonts w:ascii="Calibri" w:hAnsi="Calibri"/>
          <w:b/>
          <w:sz w:val="22"/>
        </w:rPr>
        <w:t xml:space="preserve">Ms Lan: </w:t>
      </w:r>
      <w:r>
        <w:rPr>
          <w:rFonts w:ascii="Calibri" w:hAnsi="Calibri"/>
          <w:sz w:val="22"/>
        </w:rPr>
        <w:t xml:space="preserve">The mechanic needs a number to call once the car is ready.  </w:t>
      </w:r>
      <w:r>
        <w:rPr>
          <w:rFonts w:ascii="Calibri" w:hAnsi="Calibri"/>
          <w:i/>
          <w:sz w:val="22"/>
        </w:rPr>
        <w:t>Thợ sửa xe cần một số để gọi khi xe xong.</w:t>
      </w:r>
    </w:p>
    <w:p>
      <w:pPr>
        <w:spacing w:after="160" w:line="312" w:lineRule="auto"/>
      </w:pPr>
      <w:r>
        <w:rPr>
          <w:rFonts w:ascii="Calibri" w:hAnsi="Calibri"/>
          <w:b/>
          <w:sz w:val="22"/>
        </w:rPr>
        <w:t xml:space="preserve">Mr Thackeray: </w:t>
      </w:r>
      <w:r>
        <w:rPr>
          <w:rFonts w:ascii="Calibri" w:hAnsi="Calibri"/>
          <w:sz w:val="22"/>
        </w:rPr>
        <w:t xml:space="preserve">Call me at zero nine eight, one four seven, three two five.  </w:t>
      </w:r>
      <w:r>
        <w:rPr>
          <w:rFonts w:ascii="Calibri" w:hAnsi="Calibri"/>
          <w:i/>
          <w:sz w:val="22"/>
        </w:rPr>
        <w:t>Gọi tôi qua số không chín tám, một bốn bảy, ba hai năm.</w:t>
      </w:r>
    </w:p>
    <w:p>
      <w:pPr>
        <w:spacing w:after="160" w:line="312" w:lineRule="auto"/>
      </w:pPr>
      <w:r>
        <w:rPr>
          <w:rFonts w:ascii="Calibri" w:hAnsi="Calibri"/>
          <w:b/>
          <w:sz w:val="22"/>
        </w:rPr>
        <w:t xml:space="preserve">Ms Lan: </w:t>
      </w:r>
      <w:r>
        <w:rPr>
          <w:rFonts w:ascii="Calibri" w:hAnsi="Calibri"/>
          <w:sz w:val="22"/>
        </w:rPr>
        <w:t xml:space="preserve">Zero nine eight, one four seven, three two five, they'll call that number when it's ready.  </w:t>
      </w:r>
      <w:r>
        <w:rPr>
          <w:rFonts w:ascii="Calibri" w:hAnsi="Calibri"/>
          <w:i/>
          <w:sz w:val="22"/>
        </w:rPr>
        <w:t>Không chín tám, một bốn bảy, ba hai năm, họ sẽ gọi số đó khi xe xong.</w:t>
      </w:r>
    </w:p>
    <w:p>
      <w:pPr>
        <w:spacing w:after="160" w:line="312" w:lineRule="auto"/>
      </w:pPr>
      <w:r>
        <w:rPr>
          <w:rFonts w:ascii="Calibri" w:hAnsi="Calibri"/>
          <w:b/>
          <w:sz w:val="22"/>
        </w:rPr>
        <w:t xml:space="preserve">Mr Thackeray: </w:t>
      </w:r>
      <w:r>
        <w:rPr>
          <w:rFonts w:ascii="Calibri" w:hAnsi="Calibri"/>
          <w:sz w:val="22"/>
        </w:rPr>
        <w:t xml:space="preserve">The dental clinic wants a number to confirm tomorrow's appointment.  </w:t>
      </w:r>
      <w:r>
        <w:rPr>
          <w:rFonts w:ascii="Calibri" w:hAnsi="Calibri"/>
          <w:i/>
          <w:sz w:val="22"/>
        </w:rPr>
        <w:t>Phòng khám răng muốn một số để xác nhận lịch hẹn ngày mai.</w:t>
      </w:r>
    </w:p>
    <w:p>
      <w:pPr>
        <w:spacing w:after="160" w:line="312" w:lineRule="auto"/>
      </w:pPr>
      <w:r>
        <w:rPr>
          <w:rFonts w:ascii="Calibri" w:hAnsi="Calibri"/>
          <w:b/>
          <w:sz w:val="22"/>
        </w:rPr>
        <w:t xml:space="preserve">Ms Lan: </w:t>
      </w:r>
      <w:r>
        <w:rPr>
          <w:rFonts w:ascii="Calibri" w:hAnsi="Calibri"/>
          <w:sz w:val="22"/>
        </w:rPr>
        <w:t xml:space="preserve">It's zero seven nine, two two five, six one three.  </w:t>
      </w:r>
      <w:r>
        <w:rPr>
          <w:rFonts w:ascii="Calibri" w:hAnsi="Calibri"/>
          <w:i/>
          <w:sz w:val="22"/>
        </w:rPr>
        <w:t>Là không bảy chín, hai hai năm, sáu một ba.</w:t>
      </w:r>
    </w:p>
    <w:p>
      <w:pPr>
        <w:spacing w:after="160" w:line="312" w:lineRule="auto"/>
      </w:pPr>
      <w:r>
        <w:rPr>
          <w:rFonts w:ascii="Calibri" w:hAnsi="Calibri"/>
          <w:b/>
          <w:sz w:val="22"/>
        </w:rPr>
        <w:t xml:space="preserve">Mr Thackeray: </w:t>
      </w:r>
      <w:r>
        <w:rPr>
          <w:rFonts w:ascii="Calibri" w:hAnsi="Calibri"/>
          <w:sz w:val="22"/>
        </w:rPr>
        <w:t xml:space="preserve">Zero seven nine, two two five, six one three, they will text a reminder to that number.  </w:t>
      </w:r>
      <w:r>
        <w:rPr>
          <w:rFonts w:ascii="Calibri" w:hAnsi="Calibri"/>
          <w:i/>
          <w:sz w:val="22"/>
        </w:rPr>
        <w:t>Không bảy chín, hai hai năm, sáu một ba, họ sẽ nhắn tin nhắc lịch đến số đó.</w:t>
      </w:r>
    </w:p>
    <w:p>
      <w:pPr>
        <w:spacing w:after="160" w:line="312" w:lineRule="auto"/>
      </w:pPr>
      <w:r>
        <w:rPr>
          <w:rFonts w:ascii="Calibri" w:hAnsi="Calibri"/>
          <w:b/>
          <w:sz w:val="22"/>
        </w:rPr>
        <w:t xml:space="preserve">Ms Lan: </w:t>
      </w:r>
      <w:r>
        <w:rPr>
          <w:rFonts w:ascii="Calibri" w:hAnsi="Calibri"/>
          <w:sz w:val="22"/>
        </w:rPr>
        <w:t xml:space="preserve">Could you give the salon a number to reach you before your haircut?  </w:t>
      </w:r>
      <w:r>
        <w:rPr>
          <w:rFonts w:ascii="Calibri" w:hAnsi="Calibri"/>
          <w:i/>
          <w:sz w:val="22"/>
        </w:rPr>
        <w:t>Anh cho tiệm tóc một số để liên hệ trước buổi cắt tóc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one, six three four, nine zero seven.  </w:t>
      </w:r>
      <w:r>
        <w:rPr>
          <w:rFonts w:ascii="Calibri" w:hAnsi="Calibri"/>
          <w:i/>
          <w:sz w:val="22"/>
        </w:rPr>
        <w:t>Được chứ, là không tám một, sáu ba bốn, chín không bảy.</w:t>
      </w:r>
    </w:p>
    <w:p>
      <w:pPr>
        <w:spacing w:after="160" w:line="312" w:lineRule="auto"/>
      </w:pPr>
      <w:r>
        <w:rPr>
          <w:rFonts w:ascii="Calibri" w:hAnsi="Calibri"/>
          <w:b/>
          <w:sz w:val="22"/>
        </w:rPr>
        <w:t xml:space="preserve">Ms Lan: </w:t>
      </w:r>
      <w:r>
        <w:rPr>
          <w:rFonts w:ascii="Calibri" w:hAnsi="Calibri"/>
          <w:sz w:val="22"/>
        </w:rPr>
        <w:t xml:space="preserve">Zero eight one, six three four, nine zero seven, your four o'clock slot is confirmed now.  </w:t>
      </w:r>
      <w:r>
        <w:rPr>
          <w:rFonts w:ascii="Calibri" w:hAnsi="Calibri"/>
          <w:i/>
          <w:sz w:val="22"/>
        </w:rPr>
        <w:t>Không tám một, sáu ba bốn, chín không bảy, khung giờ bốn giờ của anh đã được xác nhận.</w:t>
      </w:r>
    </w:p>
    <w:p>
      <w:pPr>
        <w:spacing w:after="160" w:line="312" w:lineRule="auto"/>
      </w:pPr>
      <w:r>
        <w:rPr>
          <w:rFonts w:ascii="Calibri" w:hAnsi="Calibri"/>
          <w:b/>
          <w:sz w:val="22"/>
        </w:rPr>
        <w:t xml:space="preserve">Mr Thackeray: </w:t>
      </w:r>
      <w:r>
        <w:rPr>
          <w:rFonts w:ascii="Calibri" w:hAnsi="Calibri"/>
          <w:sz w:val="22"/>
        </w:rPr>
        <w:t xml:space="preserve">The driving school registration form needs a working number.  </w:t>
      </w:r>
      <w:r>
        <w:rPr>
          <w:rFonts w:ascii="Calibri" w:hAnsi="Calibri"/>
          <w:i/>
          <w:sz w:val="22"/>
        </w:rPr>
        <w:t>Mẫu đơn đăng ký học lái xe cần một số điện thoại hoạt động.</w:t>
      </w:r>
    </w:p>
    <w:p>
      <w:pPr>
        <w:spacing w:after="160" w:line="312" w:lineRule="auto"/>
      </w:pPr>
      <w:r>
        <w:rPr>
          <w:rFonts w:ascii="Calibri" w:hAnsi="Calibri"/>
          <w:b/>
          <w:sz w:val="22"/>
        </w:rPr>
        <w:t xml:space="preserve">Ms Lan: </w:t>
      </w:r>
      <w:r>
        <w:rPr>
          <w:rFonts w:ascii="Calibri" w:hAnsi="Calibri"/>
          <w:sz w:val="22"/>
        </w:rPr>
        <w:t xml:space="preserve">It's zero nine zero, four four eight, two one six.  </w:t>
      </w:r>
      <w:r>
        <w:rPr>
          <w:rFonts w:ascii="Calibri" w:hAnsi="Calibri"/>
          <w:i/>
          <w:sz w:val="22"/>
        </w:rPr>
        <w:t>Là không chín không, bốn bốn tám, hai một sáu.</w:t>
      </w:r>
    </w:p>
    <w:p>
      <w:pPr>
        <w:spacing w:after="160" w:line="312" w:lineRule="auto"/>
      </w:pPr>
      <w:r>
        <w:rPr>
          <w:rFonts w:ascii="Calibri" w:hAnsi="Calibri"/>
          <w:b/>
          <w:sz w:val="22"/>
        </w:rPr>
        <w:t xml:space="preserve">Mr Thackeray: </w:t>
      </w:r>
      <w:r>
        <w:rPr>
          <w:rFonts w:ascii="Calibri" w:hAnsi="Calibri"/>
          <w:sz w:val="22"/>
        </w:rPr>
        <w:t xml:space="preserve">Zero nine zero, four four eight, two one six, your first lesson is booked for Monday.  </w:t>
      </w:r>
      <w:r>
        <w:rPr>
          <w:rFonts w:ascii="Calibri" w:hAnsi="Calibri"/>
          <w:i/>
          <w:sz w:val="22"/>
        </w:rPr>
        <w:t>Không chín không, bốn bốn tám, hai một sáu, buổi học đầu tiên của chị đã đặt vào thứ Hai.</w:t>
      </w:r>
    </w:p>
    <w:p>
      <w:pPr>
        <w:spacing w:after="160" w:line="312" w:lineRule="auto"/>
      </w:pPr>
      <w:r>
        <w:rPr>
          <w:rFonts w:ascii="Calibri" w:hAnsi="Calibri"/>
          <w:b/>
          <w:sz w:val="22"/>
        </w:rPr>
        <w:t xml:space="preserve">Ms Lan: </w:t>
      </w:r>
      <w:r>
        <w:rPr>
          <w:rFonts w:ascii="Calibri" w:hAnsi="Calibri"/>
          <w:sz w:val="22"/>
        </w:rPr>
        <w:t xml:space="preserve">The insurance office needs a number to process this claim.  </w:t>
      </w:r>
      <w:r>
        <w:rPr>
          <w:rFonts w:ascii="Calibri" w:hAnsi="Calibri"/>
          <w:i/>
          <w:sz w:val="22"/>
        </w:rPr>
        <w:t>Văn phòng bảo hiểm cần một số để xử lý yêu cầu này.</w:t>
      </w:r>
    </w:p>
    <w:p>
      <w:pPr>
        <w:spacing w:after="160" w:line="312" w:lineRule="auto"/>
      </w:pPr>
      <w:r>
        <w:rPr>
          <w:rFonts w:ascii="Calibri" w:hAnsi="Calibri"/>
          <w:b/>
          <w:sz w:val="22"/>
        </w:rPr>
        <w:t xml:space="preserve">Mr Thackeray: </w:t>
      </w:r>
      <w:r>
        <w:rPr>
          <w:rFonts w:ascii="Calibri" w:hAnsi="Calibri"/>
          <w:sz w:val="22"/>
        </w:rPr>
        <w:t xml:space="preserve">Please use zero eight four, seven one nine, zero five two.  </w:t>
      </w:r>
      <w:r>
        <w:rPr>
          <w:rFonts w:ascii="Calibri" w:hAnsi="Calibri"/>
          <w:i/>
          <w:sz w:val="22"/>
        </w:rPr>
        <w:t>Chị dùng giúp không tám bốn, bảy một chín, không năm hai.</w:t>
      </w:r>
    </w:p>
    <w:p>
      <w:pPr>
        <w:spacing w:after="160" w:line="312" w:lineRule="auto"/>
      </w:pPr>
      <w:r>
        <w:rPr>
          <w:rFonts w:ascii="Calibri" w:hAnsi="Calibri"/>
          <w:b/>
          <w:sz w:val="22"/>
        </w:rPr>
        <w:t xml:space="preserve">Ms Lan: </w:t>
      </w:r>
      <w:r>
        <w:rPr>
          <w:rFonts w:ascii="Calibri" w:hAnsi="Calibri"/>
          <w:sz w:val="22"/>
        </w:rPr>
        <w:t xml:space="preserve">Zero eight four, seven one nine, zero five two, the claim form now has that number on file.  </w:t>
      </w:r>
      <w:r>
        <w:rPr>
          <w:rFonts w:ascii="Calibri" w:hAnsi="Calibri"/>
          <w:i/>
          <w:sz w:val="22"/>
        </w:rPr>
        <w:t>Không tám bốn, bảy một chín, không năm hai, mẫu đơn yêu cầu giờ đã lưu số đó.</w:t>
      </w:r>
    </w:p>
    <w:p>
      <w:pPr>
        <w:spacing w:after="160" w:line="312" w:lineRule="auto"/>
      </w:pPr>
      <w:r>
        <w:rPr>
          <w:rFonts w:ascii="Calibri" w:hAnsi="Calibri"/>
          <w:b/>
          <w:sz w:val="22"/>
        </w:rPr>
        <w:t xml:space="preserve">Mr Thackeray: </w:t>
      </w:r>
      <w:r>
        <w:rPr>
          <w:rFonts w:ascii="Calibri" w:hAnsi="Calibri"/>
          <w:sz w:val="22"/>
        </w:rPr>
        <w:t xml:space="preserve">The vet clinic wants a number in case your dog needs a follow-up.  </w:t>
      </w:r>
      <w:r>
        <w:rPr>
          <w:rFonts w:ascii="Calibri" w:hAnsi="Calibri"/>
          <w:i/>
          <w:sz w:val="22"/>
        </w:rPr>
        <w:t>Phòng khám thú y muốn một số phòng khi chó của chị cần tái khám.</w:t>
      </w:r>
    </w:p>
    <w:p>
      <w:pPr>
        <w:spacing w:after="160" w:line="312" w:lineRule="auto"/>
      </w:pPr>
      <w:r>
        <w:rPr>
          <w:rFonts w:ascii="Calibri" w:hAnsi="Calibri"/>
          <w:b/>
          <w:sz w:val="22"/>
        </w:rPr>
        <w:t xml:space="preserve">Ms Lan: </w:t>
      </w:r>
      <w:r>
        <w:rPr>
          <w:rFonts w:ascii="Calibri" w:hAnsi="Calibri"/>
          <w:sz w:val="22"/>
        </w:rPr>
        <w:t xml:space="preserve">It's zero nine seven, three three eight, one four zero.  </w:t>
      </w:r>
      <w:r>
        <w:rPr>
          <w:rFonts w:ascii="Calibri" w:hAnsi="Calibri"/>
          <w:i/>
          <w:sz w:val="22"/>
        </w:rPr>
        <w:t>Là không chín bảy, ba ba tám, một bốn không.</w:t>
      </w:r>
    </w:p>
    <w:p>
      <w:pPr>
        <w:spacing w:after="160" w:line="312" w:lineRule="auto"/>
      </w:pPr>
      <w:r>
        <w:rPr>
          <w:rFonts w:ascii="Calibri" w:hAnsi="Calibri"/>
          <w:b/>
          <w:sz w:val="22"/>
        </w:rPr>
        <w:t xml:space="preserve">Mr Thackeray: </w:t>
      </w:r>
      <w:r>
        <w:rPr>
          <w:rFonts w:ascii="Calibri" w:hAnsi="Calibri"/>
          <w:sz w:val="22"/>
        </w:rPr>
        <w:t xml:space="preserve">Zero nine seven, three three eight, one four zero, they will call that number for the follow-up.  </w:t>
      </w:r>
      <w:r>
        <w:rPr>
          <w:rFonts w:ascii="Calibri" w:hAnsi="Calibri"/>
          <w:i/>
          <w:sz w:val="22"/>
        </w:rPr>
        <w:t>Không chín bảy, ba ba tám, một bốn không, họ sẽ gọi số đó để tái khám.</w:t>
      </w:r>
    </w:p>
    <w:p>
      <w:pPr>
        <w:spacing w:after="160" w:line="312" w:lineRule="auto"/>
      </w:pPr>
      <w:r>
        <w:rPr>
          <w:rFonts w:ascii="Calibri" w:hAnsi="Calibri"/>
          <w:b/>
          <w:sz w:val="22"/>
        </w:rPr>
        <w:t xml:space="preserve">Ms Lan: </w:t>
      </w:r>
      <w:r>
        <w:rPr>
          <w:rFonts w:ascii="Calibri" w:hAnsi="Calibri"/>
          <w:sz w:val="22"/>
        </w:rPr>
        <w:t xml:space="preserve">Could you give the wedding planner a number for the RSVP list?  </w:t>
      </w:r>
      <w:r>
        <w:rPr>
          <w:rFonts w:ascii="Calibri" w:hAnsi="Calibri"/>
          <w:i/>
          <w:sz w:val="22"/>
        </w:rPr>
        <w:t>Anh cho người tổ chức tiệc cưới một số cho danh sách xác nhận tham dự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six, five zero one, four four nine.  </w:t>
      </w:r>
      <w:r>
        <w:rPr>
          <w:rFonts w:ascii="Calibri" w:hAnsi="Calibri"/>
          <w:i/>
          <w:sz w:val="22"/>
        </w:rPr>
        <w:t>Được chứ, là không tám sáu, năm không một, bốn bốn chín.</w:t>
      </w:r>
    </w:p>
    <w:p>
      <w:pPr>
        <w:spacing w:after="160" w:line="312" w:lineRule="auto"/>
      </w:pPr>
      <w:r>
        <w:rPr>
          <w:rFonts w:ascii="Calibri" w:hAnsi="Calibri"/>
          <w:b/>
          <w:sz w:val="22"/>
        </w:rPr>
        <w:t xml:space="preserve">Ms Lan: </w:t>
      </w:r>
      <w:r>
        <w:rPr>
          <w:rFonts w:ascii="Calibri" w:hAnsi="Calibri"/>
          <w:sz w:val="22"/>
        </w:rPr>
        <w:t xml:space="preserve">Zero eight six, five zero one, four four nine, added to the RSVP list for two guests.  </w:t>
      </w:r>
      <w:r>
        <w:rPr>
          <w:rFonts w:ascii="Calibri" w:hAnsi="Calibri"/>
          <w:i/>
          <w:sz w:val="22"/>
        </w:rPr>
        <w:t>Không tám sáu, năm không một, bốn bốn chín, đã thêm vào danh sách xác nhận cho hai khách.</w:t>
      </w:r>
    </w:p>
    <w:p>
      <w:pPr>
        <w:spacing w:after="160" w:line="312" w:lineRule="auto"/>
      </w:pPr>
      <w:r>
        <w:rPr>
          <w:rFonts w:ascii="Calibri" w:hAnsi="Calibri"/>
          <w:b/>
          <w:sz w:val="22"/>
        </w:rPr>
        <w:t xml:space="preserve">Mr Thackeray: </w:t>
      </w:r>
      <w:r>
        <w:rPr>
          <w:rFonts w:ascii="Calibri" w:hAnsi="Calibri"/>
          <w:sz w:val="22"/>
        </w:rPr>
        <w:t xml:space="preserve">The phone shop needs an existing number for this new contract.  </w:t>
      </w:r>
      <w:r>
        <w:rPr>
          <w:rFonts w:ascii="Calibri" w:hAnsi="Calibri"/>
          <w:i/>
          <w:sz w:val="22"/>
        </w:rPr>
        <w:t>Cửa hàng điện thoại cần một số hiện có cho hợp đồng mới này.</w:t>
      </w:r>
    </w:p>
    <w:p>
      <w:pPr>
        <w:spacing w:after="160" w:line="312" w:lineRule="auto"/>
      </w:pPr>
      <w:r>
        <w:rPr>
          <w:rFonts w:ascii="Calibri" w:hAnsi="Calibri"/>
          <w:b/>
          <w:sz w:val="22"/>
        </w:rPr>
        <w:t xml:space="preserve">Ms Lan: </w:t>
      </w:r>
      <w:r>
        <w:rPr>
          <w:rFonts w:ascii="Calibri" w:hAnsi="Calibri"/>
          <w:sz w:val="22"/>
        </w:rPr>
        <w:t xml:space="preserve">It's zero nine nine, two six three, seven one five.  </w:t>
      </w:r>
      <w:r>
        <w:rPr>
          <w:rFonts w:ascii="Calibri" w:hAnsi="Calibri"/>
          <w:i/>
          <w:sz w:val="22"/>
        </w:rPr>
        <w:t>Là không chín chín, hai sáu ba, bảy một năm.</w:t>
      </w:r>
    </w:p>
    <w:p>
      <w:pPr>
        <w:spacing w:after="160" w:line="312" w:lineRule="auto"/>
      </w:pPr>
      <w:r>
        <w:rPr>
          <w:rFonts w:ascii="Calibri" w:hAnsi="Calibri"/>
          <w:b/>
          <w:sz w:val="22"/>
        </w:rPr>
        <w:t xml:space="preserve">Mr Thackeray: </w:t>
      </w:r>
      <w:r>
        <w:rPr>
          <w:rFonts w:ascii="Calibri" w:hAnsi="Calibri"/>
          <w:sz w:val="22"/>
        </w:rPr>
        <w:t xml:space="preserve">Zero nine nine, two six three, seven one five, your new contract is signed under that number.  </w:t>
      </w:r>
      <w:r>
        <w:rPr>
          <w:rFonts w:ascii="Calibri" w:hAnsi="Calibri"/>
          <w:i/>
          <w:sz w:val="22"/>
        </w:rPr>
        <w:t>Không chín chín, hai sáu ba, bảy một năm, hợp đồng mới của chị đã ký dưới số đó.</w:t>
      </w:r>
    </w:p>
    <w:p>
      <w:pPr>
        <w:spacing w:after="160" w:line="312" w:lineRule="auto"/>
      </w:pPr>
      <w:r>
        <w:rPr>
          <w:rFonts w:ascii="Calibri" w:hAnsi="Calibri"/>
          <w:b/>
          <w:sz w:val="22"/>
        </w:rPr>
        <w:t xml:space="preserve">Ms Lan: </w:t>
      </w:r>
      <w:r>
        <w:rPr>
          <w:rFonts w:ascii="Calibri" w:hAnsi="Calibri"/>
          <w:sz w:val="22"/>
        </w:rPr>
        <w:t xml:space="preserve">The support agent wants a callback number for this ticket.  </w:t>
      </w:r>
      <w:r>
        <w:rPr>
          <w:rFonts w:ascii="Calibri" w:hAnsi="Calibri"/>
          <w:i/>
          <w:sz w:val="22"/>
        </w:rPr>
        <w:t>Nhân viên hỗ trợ muốn một số để gọi lại cho yêu cầu này.</w:t>
      </w:r>
    </w:p>
    <w:p>
      <w:pPr>
        <w:spacing w:after="160" w:line="312" w:lineRule="auto"/>
      </w:pPr>
      <w:r>
        <w:rPr>
          <w:rFonts w:ascii="Calibri" w:hAnsi="Calibri"/>
          <w:b/>
          <w:sz w:val="22"/>
        </w:rPr>
        <w:t xml:space="preserve">Mr Thackeray: </w:t>
      </w:r>
      <w:r>
        <w:rPr>
          <w:rFonts w:ascii="Calibri" w:hAnsi="Calibri"/>
          <w:sz w:val="22"/>
        </w:rPr>
        <w:t xml:space="preserve">Call back at zero eight zero, one nine three, six two seven.  </w:t>
      </w:r>
      <w:r>
        <w:rPr>
          <w:rFonts w:ascii="Calibri" w:hAnsi="Calibri"/>
          <w:i/>
          <w:sz w:val="22"/>
        </w:rPr>
        <w:t>Gọi lại qua không tám không, một chín ba, sáu hai bảy.</w:t>
      </w:r>
    </w:p>
    <w:p>
      <w:pPr>
        <w:spacing w:after="160" w:line="312" w:lineRule="auto"/>
      </w:pPr>
      <w:r>
        <w:rPr>
          <w:rFonts w:ascii="Calibri" w:hAnsi="Calibri"/>
          <w:b/>
          <w:sz w:val="22"/>
        </w:rPr>
        <w:t xml:space="preserve">Ms Lan: </w:t>
      </w:r>
      <w:r>
        <w:rPr>
          <w:rFonts w:ascii="Calibri" w:hAnsi="Calibri"/>
          <w:sz w:val="22"/>
        </w:rPr>
        <w:t xml:space="preserve">Zero eight zero, one nine three, six two seven, the support ticket is updated with that number.  </w:t>
      </w:r>
      <w:r>
        <w:rPr>
          <w:rFonts w:ascii="Calibri" w:hAnsi="Calibri"/>
          <w:i/>
          <w:sz w:val="22"/>
        </w:rPr>
        <w:t>Không tám không, một chín ba, sáu hai bảy, yêu cầu hỗ trợ đã được cập nhật với số đó.</w:t>
      </w:r>
    </w:p>
    <w:p>
      <w:pPr>
        <w:spacing w:after="160" w:line="312" w:lineRule="auto"/>
      </w:pPr>
      <w:r>
        <w:rPr>
          <w:rFonts w:ascii="Calibri" w:hAnsi="Calibri"/>
          <w:b/>
          <w:sz w:val="22"/>
        </w:rPr>
        <w:t xml:space="preserve">Mr Thackeray: </w:t>
      </w:r>
      <w:r>
        <w:rPr>
          <w:rFonts w:ascii="Calibri" w:hAnsi="Calibri"/>
          <w:sz w:val="22"/>
        </w:rPr>
        <w:t xml:space="preserve">The moving company needs a number to send the price quote.  </w:t>
      </w:r>
      <w:r>
        <w:rPr>
          <w:rFonts w:ascii="Calibri" w:hAnsi="Calibri"/>
          <w:i/>
          <w:sz w:val="22"/>
        </w:rPr>
        <w:t>Công ty chuyển nhà cần một số để gửi báo giá.</w:t>
      </w:r>
    </w:p>
    <w:p>
      <w:pPr>
        <w:spacing w:after="160" w:line="312" w:lineRule="auto"/>
      </w:pPr>
      <w:r>
        <w:rPr>
          <w:rFonts w:ascii="Calibri" w:hAnsi="Calibri"/>
          <w:b/>
          <w:sz w:val="22"/>
        </w:rPr>
        <w:t xml:space="preserve">Ms Lan: </w:t>
      </w:r>
      <w:r>
        <w:rPr>
          <w:rFonts w:ascii="Calibri" w:hAnsi="Calibri"/>
          <w:sz w:val="22"/>
        </w:rPr>
        <w:t xml:space="preserve">It's zero nine one, four seven two, eight three zero.  </w:t>
      </w:r>
      <w:r>
        <w:rPr>
          <w:rFonts w:ascii="Calibri" w:hAnsi="Calibri"/>
          <w:i/>
          <w:sz w:val="22"/>
        </w:rPr>
        <w:t>Là không chín một, bốn bảy hai, tám ba không.</w:t>
      </w:r>
    </w:p>
    <w:p>
      <w:pPr>
        <w:spacing w:after="160" w:line="312" w:lineRule="auto"/>
      </w:pPr>
      <w:r>
        <w:rPr>
          <w:rFonts w:ascii="Calibri" w:hAnsi="Calibri"/>
          <w:b/>
          <w:sz w:val="22"/>
        </w:rPr>
        <w:t xml:space="preserve">Mr Thackeray: </w:t>
      </w:r>
      <w:r>
        <w:rPr>
          <w:rFonts w:ascii="Calibri" w:hAnsi="Calibri"/>
          <w:sz w:val="22"/>
        </w:rPr>
        <w:t xml:space="preserve">Zero nine one, four seven two, eight three zero, they will send the quote to that number.  </w:t>
      </w:r>
      <w:r>
        <w:rPr>
          <w:rFonts w:ascii="Calibri" w:hAnsi="Calibri"/>
          <w:i/>
          <w:sz w:val="22"/>
        </w:rPr>
        <w:t>Không chín một, bốn bảy hai, tám ba không, họ sẽ gửi báo giá đến số đó.</w:t>
      </w:r>
    </w:p>
    <w:p>
      <w:pPr>
        <w:spacing w:after="160" w:line="312" w:lineRule="auto"/>
      </w:pPr>
      <w:r>
        <w:rPr>
          <w:rFonts w:ascii="Calibri" w:hAnsi="Calibri"/>
          <w:b/>
          <w:sz w:val="22"/>
        </w:rPr>
        <w:t xml:space="preserve">Ms Lan: </w:t>
      </w:r>
      <w:r>
        <w:rPr>
          <w:rFonts w:ascii="Calibri" w:hAnsi="Calibri"/>
          <w:sz w:val="22"/>
        </w:rPr>
        <w:t xml:space="preserve">Could you give the charity a number for the donation receipt?  </w:t>
      </w:r>
      <w:r>
        <w:rPr>
          <w:rFonts w:ascii="Calibri" w:hAnsi="Calibri"/>
          <w:i/>
          <w:sz w:val="22"/>
        </w:rPr>
        <w:t>Anh cho tổ chức từ thiện một số cho biên nhận quyên góp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seven, one one four, five six eight.  </w:t>
      </w:r>
      <w:r>
        <w:rPr>
          <w:rFonts w:ascii="Calibri" w:hAnsi="Calibri"/>
          <w:i/>
          <w:sz w:val="22"/>
        </w:rPr>
        <w:t>Được chứ, là không tám bảy, một một bốn, năm sáu tám.</w:t>
      </w:r>
    </w:p>
    <w:p>
      <w:pPr>
        <w:spacing w:after="160" w:line="312" w:lineRule="auto"/>
      </w:pPr>
      <w:r>
        <w:rPr>
          <w:rFonts w:ascii="Calibri" w:hAnsi="Calibri"/>
          <w:b/>
          <w:sz w:val="22"/>
        </w:rPr>
        <w:t xml:space="preserve">Ms Lan: </w:t>
      </w:r>
      <w:r>
        <w:rPr>
          <w:rFonts w:ascii="Calibri" w:hAnsi="Calibri"/>
          <w:sz w:val="22"/>
        </w:rPr>
        <w:t xml:space="preserve">Zero eight seven, one one four, five six eight, the receipt will be sent to that number.  </w:t>
      </w:r>
      <w:r>
        <w:rPr>
          <w:rFonts w:ascii="Calibri" w:hAnsi="Calibri"/>
          <w:i/>
          <w:sz w:val="22"/>
        </w:rPr>
        <w:t>Không tám bảy, một một bốn, năm sáu tám, biên nhận sẽ được gửi đến số đó.</w:t>
      </w:r>
    </w:p>
    <w:p>
      <w:pPr>
        <w:spacing w:after="160" w:line="312" w:lineRule="auto"/>
      </w:pPr>
      <w:r>
        <w:rPr>
          <w:rFonts w:ascii="Calibri" w:hAnsi="Calibri"/>
          <w:b/>
          <w:sz w:val="22"/>
        </w:rPr>
        <w:t xml:space="preserve">Mr Thackeray: </w:t>
      </w:r>
      <w:r>
        <w:rPr>
          <w:rFonts w:ascii="Calibri" w:hAnsi="Calibri"/>
          <w:sz w:val="22"/>
        </w:rPr>
        <w:t xml:space="preserve">The museum ticket office wants a number for the group booking.  </w:t>
      </w:r>
      <w:r>
        <w:rPr>
          <w:rFonts w:ascii="Calibri" w:hAnsi="Calibri"/>
          <w:i/>
          <w:sz w:val="22"/>
        </w:rPr>
        <w:t>Quầy vé bảo tàng muốn một số cho lượt đặt vé theo nhóm.</w:t>
      </w:r>
    </w:p>
    <w:p>
      <w:pPr>
        <w:spacing w:after="160" w:line="312" w:lineRule="auto"/>
      </w:pPr>
      <w:r>
        <w:rPr>
          <w:rFonts w:ascii="Calibri" w:hAnsi="Calibri"/>
          <w:b/>
          <w:sz w:val="22"/>
        </w:rPr>
        <w:t xml:space="preserve">Ms Lan: </w:t>
      </w:r>
      <w:r>
        <w:rPr>
          <w:rFonts w:ascii="Calibri" w:hAnsi="Calibri"/>
          <w:sz w:val="22"/>
        </w:rPr>
        <w:t xml:space="preserve">It's zero nine three, six zero eight, two four one.  </w:t>
      </w:r>
      <w:r>
        <w:rPr>
          <w:rFonts w:ascii="Calibri" w:hAnsi="Calibri"/>
          <w:i/>
          <w:sz w:val="22"/>
        </w:rPr>
        <w:t>Là không chín ba, sáu không tám, hai bốn một.</w:t>
      </w:r>
    </w:p>
    <w:p>
      <w:pPr>
        <w:spacing w:after="160" w:line="312" w:lineRule="auto"/>
      </w:pPr>
      <w:r>
        <w:rPr>
          <w:rFonts w:ascii="Calibri" w:hAnsi="Calibri"/>
          <w:b/>
          <w:sz w:val="22"/>
        </w:rPr>
        <w:t xml:space="preserve">Mr Thackeray: </w:t>
      </w:r>
      <w:r>
        <w:rPr>
          <w:rFonts w:ascii="Calibri" w:hAnsi="Calibri"/>
          <w:sz w:val="22"/>
        </w:rPr>
        <w:t xml:space="preserve">Zero nine three, six zero eight, two four one, the group tour is confirmed under that number.  </w:t>
      </w:r>
      <w:r>
        <w:rPr>
          <w:rFonts w:ascii="Calibri" w:hAnsi="Calibri"/>
          <w:i/>
          <w:sz w:val="22"/>
        </w:rPr>
        <w:t>Không chín ba, sáu không tám, hai bốn một, buổi tham quan nhóm đã xác nhận dưới số đó.</w:t>
      </w:r>
    </w:p>
    <w:p>
      <w:pPr>
        <w:spacing w:after="160" w:line="312" w:lineRule="auto"/>
      </w:pPr>
      <w:r>
        <w:rPr>
          <w:rFonts w:ascii="Calibri" w:hAnsi="Calibri"/>
          <w:b/>
          <w:sz w:val="22"/>
        </w:rPr>
        <w:t xml:space="preserve">Ms Lan: </w:t>
      </w:r>
      <w:r>
        <w:rPr>
          <w:rFonts w:ascii="Calibri" w:hAnsi="Calibri"/>
          <w:sz w:val="22"/>
        </w:rPr>
        <w:t xml:space="preserve">Could you give the spa receptionist a number for the appointment book?  </w:t>
      </w:r>
      <w:r>
        <w:rPr>
          <w:rFonts w:ascii="Calibri" w:hAnsi="Calibri"/>
          <w:i/>
          <w:sz w:val="22"/>
        </w:rPr>
        <w:t>Anh cho lễ tân spa một số cho sổ đặt lịch được không?</w:t>
      </w:r>
    </w:p>
    <w:p>
      <w:pPr>
        <w:spacing w:after="160" w:line="312" w:lineRule="auto"/>
      </w:pPr>
      <w:r>
        <w:rPr>
          <w:rFonts w:ascii="Calibri" w:hAnsi="Calibri"/>
          <w:b/>
          <w:sz w:val="22"/>
        </w:rPr>
        <w:t xml:space="preserve">Mr Thackeray: </w:t>
      </w:r>
      <w:r>
        <w:rPr>
          <w:rFonts w:ascii="Calibri" w:hAnsi="Calibri"/>
          <w:sz w:val="22"/>
        </w:rPr>
        <w:t xml:space="preserve">Certainly, it's zero seven nine, four four zero, two one six.  </w:t>
      </w:r>
      <w:r>
        <w:rPr>
          <w:rFonts w:ascii="Calibri" w:hAnsi="Calibri"/>
          <w:i/>
          <w:sz w:val="22"/>
        </w:rPr>
        <w:t>Được chứ, là không bảy chín, bốn bốn không, hai một sáu.</w:t>
      </w:r>
    </w:p>
    <w:p>
      <w:pPr>
        <w:spacing w:after="160" w:line="312" w:lineRule="auto"/>
      </w:pPr>
      <w:r>
        <w:rPr>
          <w:rFonts w:ascii="Calibri" w:hAnsi="Calibri"/>
          <w:b/>
          <w:sz w:val="22"/>
        </w:rPr>
        <w:t xml:space="preserve">Ms Lan: </w:t>
      </w:r>
      <w:r>
        <w:rPr>
          <w:rFonts w:ascii="Calibri" w:hAnsi="Calibri"/>
          <w:sz w:val="22"/>
        </w:rPr>
        <w:t xml:space="preserve">Zero seven nine, four four zero, two one six, your two o'clock slot is booked under that number.  </w:t>
      </w:r>
      <w:r>
        <w:rPr>
          <w:rFonts w:ascii="Calibri" w:hAnsi="Calibri"/>
          <w:i/>
          <w:sz w:val="22"/>
        </w:rPr>
        <w:t>Không bảy chín, bốn bốn không, hai một sáu, khung giờ hai giờ của anh đã đặt dưới số đó.</w:t>
      </w:r>
    </w:p>
    <w:p>
      <w:pPr>
        <w:spacing w:after="160" w:line="312" w:lineRule="auto"/>
      </w:pPr>
      <w:r>
        <w:rPr>
          <w:rFonts w:ascii="Calibri" w:hAnsi="Calibri"/>
          <w:b/>
          <w:sz w:val="22"/>
        </w:rPr>
        <w:t xml:space="preserve">Mr Thackeray: </w:t>
      </w:r>
      <w:r>
        <w:rPr>
          <w:rFonts w:ascii="Calibri" w:hAnsi="Calibri"/>
          <w:sz w:val="22"/>
        </w:rPr>
        <w:t xml:space="preserve">The photography studio needs a number to confirm Friday's session.  </w:t>
      </w:r>
      <w:r>
        <w:rPr>
          <w:rFonts w:ascii="Calibri" w:hAnsi="Calibri"/>
          <w:i/>
          <w:sz w:val="22"/>
        </w:rPr>
        <w:t>Studio chụp ảnh cần một số để xác nhận buổi chụp thứ Sáu.</w:t>
      </w:r>
    </w:p>
    <w:p>
      <w:pPr>
        <w:spacing w:after="160" w:line="312" w:lineRule="auto"/>
      </w:pPr>
      <w:r>
        <w:rPr>
          <w:rFonts w:ascii="Calibri" w:hAnsi="Calibri"/>
          <w:b/>
          <w:sz w:val="22"/>
        </w:rPr>
        <w:t xml:space="preserve">Ms Lan: </w:t>
      </w:r>
      <w:r>
        <w:rPr>
          <w:rFonts w:ascii="Calibri" w:hAnsi="Calibri"/>
          <w:sz w:val="22"/>
        </w:rPr>
        <w:t xml:space="preserve">It's zero nine two, seven one five, three eight four.  </w:t>
      </w:r>
      <w:r>
        <w:rPr>
          <w:rFonts w:ascii="Calibri" w:hAnsi="Calibri"/>
          <w:i/>
          <w:sz w:val="22"/>
        </w:rPr>
        <w:t>Là không chín hai, bảy một năm, ba tám bốn.</w:t>
      </w:r>
    </w:p>
    <w:p>
      <w:pPr>
        <w:spacing w:after="160" w:line="312" w:lineRule="auto"/>
      </w:pPr>
      <w:r>
        <w:rPr>
          <w:rFonts w:ascii="Calibri" w:hAnsi="Calibri"/>
          <w:b/>
          <w:sz w:val="22"/>
        </w:rPr>
        <w:t xml:space="preserve">Mr Thackeray: </w:t>
      </w:r>
      <w:r>
        <w:rPr>
          <w:rFonts w:ascii="Calibri" w:hAnsi="Calibri"/>
          <w:sz w:val="22"/>
        </w:rPr>
        <w:t xml:space="preserve">Zero nine two, seven one five, three eight four, Friday's session is confirmed with that number.  </w:t>
      </w:r>
      <w:r>
        <w:rPr>
          <w:rFonts w:ascii="Calibri" w:hAnsi="Calibri"/>
          <w:i/>
          <w:sz w:val="22"/>
        </w:rPr>
        <w:t>Không chín hai, bảy một năm, ba tám bốn, buổi chụp thứ Sáu đã xác nhận với số đó.</w:t>
      </w:r>
    </w:p>
    <w:p>
      <w:pPr>
        <w:spacing w:after="160" w:line="312" w:lineRule="auto"/>
      </w:pPr>
      <w:r>
        <w:rPr>
          <w:rFonts w:ascii="Calibri" w:hAnsi="Calibri"/>
          <w:b/>
          <w:sz w:val="22"/>
        </w:rPr>
        <w:t xml:space="preserve">Ms Lan: </w:t>
      </w:r>
      <w:r>
        <w:rPr>
          <w:rFonts w:ascii="Calibri" w:hAnsi="Calibri"/>
          <w:sz w:val="22"/>
        </w:rPr>
        <w:t xml:space="preserve">Could you leave the landlord a number about the leaking pipe?  </w:t>
      </w:r>
      <w:r>
        <w:rPr>
          <w:rFonts w:ascii="Calibri" w:hAnsi="Calibri"/>
          <w:i/>
          <w:sz w:val="22"/>
        </w:rPr>
        <w:t>Anh để lại cho chủ nhà một số về đường ống bị rò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six, one nine zero, five two seven.  </w:t>
      </w:r>
      <w:r>
        <w:rPr>
          <w:rFonts w:ascii="Calibri" w:hAnsi="Calibri"/>
          <w:i/>
          <w:sz w:val="22"/>
        </w:rPr>
        <w:t>Được chứ, là không tám sáu, một chín không, năm hai bảy.</w:t>
      </w:r>
    </w:p>
    <w:p>
      <w:pPr>
        <w:spacing w:after="160" w:line="312" w:lineRule="auto"/>
      </w:pPr>
      <w:r>
        <w:rPr>
          <w:rFonts w:ascii="Calibri" w:hAnsi="Calibri"/>
          <w:b/>
          <w:sz w:val="22"/>
        </w:rPr>
        <w:t xml:space="preserve">Ms Lan: </w:t>
      </w:r>
      <w:r>
        <w:rPr>
          <w:rFonts w:ascii="Calibri" w:hAnsi="Calibri"/>
          <w:sz w:val="22"/>
        </w:rPr>
        <w:t xml:space="preserve">Zero eight six, one nine zero, five two seven, the landlord will call that number about the pipe.  </w:t>
      </w:r>
      <w:r>
        <w:rPr>
          <w:rFonts w:ascii="Calibri" w:hAnsi="Calibri"/>
          <w:i/>
          <w:sz w:val="22"/>
        </w:rPr>
        <w:t>Không tám sáu, một chín không, năm hai bảy, chủ nhà sẽ gọi số đó về đường ống.</w:t>
      </w:r>
    </w:p>
    <w:p>
      <w:pPr>
        <w:spacing w:after="160" w:line="312" w:lineRule="auto"/>
      </w:pPr>
      <w:r>
        <w:rPr>
          <w:rFonts w:ascii="Calibri" w:hAnsi="Calibri"/>
          <w:b/>
          <w:sz w:val="22"/>
        </w:rPr>
        <w:t xml:space="preserve">Mr Thackeray: </w:t>
      </w:r>
      <w:r>
        <w:rPr>
          <w:rFonts w:ascii="Calibri" w:hAnsi="Calibri"/>
          <w:sz w:val="22"/>
        </w:rPr>
        <w:t xml:space="preserve">The courier office wants a number to text the delivery time.  </w:t>
      </w:r>
      <w:r>
        <w:rPr>
          <w:rFonts w:ascii="Calibri" w:hAnsi="Calibri"/>
          <w:i/>
          <w:sz w:val="22"/>
        </w:rPr>
        <w:t>Văn phòng chuyển phát muốn một số để nhắn tin giờ giao hàng.</w:t>
      </w:r>
    </w:p>
    <w:p>
      <w:pPr>
        <w:spacing w:after="160" w:line="312" w:lineRule="auto"/>
      </w:pPr>
      <w:r>
        <w:rPr>
          <w:rFonts w:ascii="Calibri" w:hAnsi="Calibri"/>
          <w:b/>
          <w:sz w:val="22"/>
        </w:rPr>
        <w:t xml:space="preserve">Ms Lan: </w:t>
      </w:r>
      <w:r>
        <w:rPr>
          <w:rFonts w:ascii="Calibri" w:hAnsi="Calibri"/>
          <w:sz w:val="22"/>
        </w:rPr>
        <w:t xml:space="preserve">It's zero nine four, eight zero one, six three five.  </w:t>
      </w:r>
      <w:r>
        <w:rPr>
          <w:rFonts w:ascii="Calibri" w:hAnsi="Calibri"/>
          <w:i/>
          <w:sz w:val="22"/>
        </w:rPr>
        <w:t>Là không chín bốn, tám không một, sáu ba năm.</w:t>
      </w:r>
    </w:p>
    <w:p>
      <w:pPr>
        <w:spacing w:after="160" w:line="312" w:lineRule="auto"/>
      </w:pPr>
      <w:r>
        <w:rPr>
          <w:rFonts w:ascii="Calibri" w:hAnsi="Calibri"/>
          <w:b/>
          <w:sz w:val="22"/>
        </w:rPr>
        <w:t xml:space="preserve">Mr Thackeray: </w:t>
      </w:r>
      <w:r>
        <w:rPr>
          <w:rFonts w:ascii="Calibri" w:hAnsi="Calibri"/>
          <w:sz w:val="22"/>
        </w:rPr>
        <w:t xml:space="preserve">Zero nine four, eight zero one, six three five, they'll text the delivery time to that number.  </w:t>
      </w:r>
      <w:r>
        <w:rPr>
          <w:rFonts w:ascii="Calibri" w:hAnsi="Calibri"/>
          <w:i/>
          <w:sz w:val="22"/>
        </w:rPr>
        <w:t>Không chín bốn, tám không một, sáu ba năm, họ sẽ nhắn giờ giao hàng đến số đó.</w:t>
      </w:r>
    </w:p>
    <w:p>
      <w:pPr>
        <w:spacing w:after="160" w:line="312" w:lineRule="auto"/>
      </w:pPr>
      <w:r>
        <w:rPr>
          <w:rFonts w:ascii="Calibri" w:hAnsi="Calibri"/>
          <w:b/>
          <w:sz w:val="22"/>
        </w:rPr>
        <w:t xml:space="preserve">Ms Lan: </w:t>
      </w:r>
      <w:r>
        <w:rPr>
          <w:rFonts w:ascii="Calibri" w:hAnsi="Calibri"/>
          <w:sz w:val="22"/>
        </w:rPr>
        <w:t xml:space="preserve">Could you give the book club organizer a contact number?  </w:t>
      </w:r>
      <w:r>
        <w:rPr>
          <w:rFonts w:ascii="Calibri" w:hAnsi="Calibri"/>
          <w:i/>
          <w:sz w:val="22"/>
        </w:rPr>
        <w:t>Anh cho người tổ chức câu lạc bộ sách một số liên hệ được không?</w:t>
      </w:r>
    </w:p>
    <w:p>
      <w:pPr>
        <w:spacing w:after="160" w:line="312" w:lineRule="auto"/>
      </w:pPr>
      <w:r>
        <w:rPr>
          <w:rFonts w:ascii="Calibri" w:hAnsi="Calibri"/>
          <w:b/>
          <w:sz w:val="22"/>
        </w:rPr>
        <w:t xml:space="preserve">Mr Thackeray: </w:t>
      </w:r>
      <w:r>
        <w:rPr>
          <w:rFonts w:ascii="Calibri" w:hAnsi="Calibri"/>
          <w:sz w:val="22"/>
        </w:rPr>
        <w:t xml:space="preserve">Sure, it's zero seven five, three six two, nine one eight.  </w:t>
      </w:r>
      <w:r>
        <w:rPr>
          <w:rFonts w:ascii="Calibri" w:hAnsi="Calibri"/>
          <w:i/>
          <w:sz w:val="22"/>
        </w:rPr>
        <w:t>Được chứ, là không bảy năm, ba sáu hai, chín một tám.</w:t>
      </w:r>
    </w:p>
    <w:p>
      <w:pPr>
        <w:spacing w:after="160" w:line="312" w:lineRule="auto"/>
      </w:pPr>
      <w:r>
        <w:rPr>
          <w:rFonts w:ascii="Calibri" w:hAnsi="Calibri"/>
          <w:b/>
          <w:sz w:val="22"/>
        </w:rPr>
        <w:t xml:space="preserve">Ms Lan: </w:t>
      </w:r>
      <w:r>
        <w:rPr>
          <w:rFonts w:ascii="Calibri" w:hAnsi="Calibri"/>
          <w:sz w:val="22"/>
        </w:rPr>
        <w:t xml:space="preserve">Zero seven five, three six two, nine one eight, added to the book club contact list.  </w:t>
      </w:r>
      <w:r>
        <w:rPr>
          <w:rFonts w:ascii="Calibri" w:hAnsi="Calibri"/>
          <w:i/>
          <w:sz w:val="22"/>
        </w:rPr>
        <w:t>Không bảy năm, ba sáu hai, chín một tám, đã thêm vào danh sách liên hệ câu lạc bộ sách.</w:t>
      </w:r>
    </w:p>
    <w:p>
      <w:pPr>
        <w:spacing w:after="160" w:line="312" w:lineRule="auto"/>
      </w:pPr>
      <w:r>
        <w:rPr>
          <w:rFonts w:ascii="Calibri" w:hAnsi="Calibri"/>
          <w:b/>
          <w:sz w:val="22"/>
        </w:rPr>
        <w:t xml:space="preserve">Mr Thackeray: </w:t>
      </w:r>
      <w:r>
        <w:rPr>
          <w:rFonts w:ascii="Calibri" w:hAnsi="Calibri"/>
          <w:sz w:val="22"/>
        </w:rPr>
        <w:t xml:space="preserve">The voter registration form asks for a contact number as well.  </w:t>
      </w:r>
      <w:r>
        <w:rPr>
          <w:rFonts w:ascii="Calibri" w:hAnsi="Calibri"/>
          <w:i/>
          <w:sz w:val="22"/>
        </w:rPr>
        <w:t>Mẫu đơn đăng ký cử tri cũng hỏi một số liên hệ.</w:t>
      </w:r>
    </w:p>
    <w:p>
      <w:pPr>
        <w:spacing w:after="160" w:line="312" w:lineRule="auto"/>
      </w:pPr>
      <w:r>
        <w:rPr>
          <w:rFonts w:ascii="Calibri" w:hAnsi="Calibri"/>
          <w:b/>
          <w:sz w:val="22"/>
        </w:rPr>
        <w:t xml:space="preserve">Ms Lan: </w:t>
      </w:r>
      <w:r>
        <w:rPr>
          <w:rFonts w:ascii="Calibri" w:hAnsi="Calibri"/>
          <w:sz w:val="22"/>
        </w:rPr>
        <w:t xml:space="preserve">It's zero nine zero, seven two three, four zero eight.  </w:t>
      </w:r>
      <w:r>
        <w:rPr>
          <w:rFonts w:ascii="Calibri" w:hAnsi="Calibri"/>
          <w:i/>
          <w:sz w:val="22"/>
        </w:rPr>
        <w:t>Là không chín không, bảy hai ba, bốn không tám.</w:t>
      </w:r>
    </w:p>
    <w:p>
      <w:pPr>
        <w:spacing w:after="160" w:line="312" w:lineRule="auto"/>
      </w:pPr>
      <w:r>
        <w:rPr>
          <w:rFonts w:ascii="Calibri" w:hAnsi="Calibri"/>
          <w:b/>
          <w:sz w:val="22"/>
        </w:rPr>
        <w:t xml:space="preserve">Mr Thackeray: </w:t>
      </w:r>
      <w:r>
        <w:rPr>
          <w:rFonts w:ascii="Calibri" w:hAnsi="Calibri"/>
          <w:sz w:val="22"/>
        </w:rPr>
        <w:t xml:space="preserve">Zero nine zero, seven two three, four zero eight, your voter registration is now complete.  </w:t>
      </w:r>
      <w:r>
        <w:rPr>
          <w:rFonts w:ascii="Calibri" w:hAnsi="Calibri"/>
          <w:i/>
          <w:sz w:val="22"/>
        </w:rPr>
        <w:t>Không chín không, bảy hai ba, bốn không tám, đăng ký cử tri của chị giờ đã hoàn tất.</w:t>
      </w:r>
    </w:p>
    <w:p>
      <w:pPr>
        <w:spacing w:after="160" w:line="312" w:lineRule="auto"/>
      </w:pPr>
      <w:r>
        <w:rPr>
          <w:rFonts w:ascii="Calibri" w:hAnsi="Calibri"/>
          <w:b/>
          <w:sz w:val="22"/>
        </w:rPr>
        <w:t xml:space="preserve">Ms Lan: </w:t>
      </w:r>
      <w:r>
        <w:rPr>
          <w:rFonts w:ascii="Calibri" w:hAnsi="Calibri"/>
          <w:sz w:val="22"/>
        </w:rPr>
        <w:t xml:space="preserve">Could you give the blood donation desk a number for a reminder text?  </w:t>
      </w:r>
      <w:r>
        <w:rPr>
          <w:rFonts w:ascii="Calibri" w:hAnsi="Calibri"/>
          <w:i/>
          <w:sz w:val="22"/>
        </w:rPr>
        <w:t>Anh cho bàn hiến máu một số để nhắn tin nhắc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three, six one nine, two seven four.  </w:t>
      </w:r>
      <w:r>
        <w:rPr>
          <w:rFonts w:ascii="Calibri" w:hAnsi="Calibri"/>
          <w:i/>
          <w:sz w:val="22"/>
        </w:rPr>
        <w:t>Được chứ, là không tám ba, sáu một chín, hai bảy bốn.</w:t>
      </w:r>
    </w:p>
    <w:p>
      <w:pPr>
        <w:spacing w:after="160" w:line="312" w:lineRule="auto"/>
      </w:pPr>
      <w:r>
        <w:rPr>
          <w:rFonts w:ascii="Calibri" w:hAnsi="Calibri"/>
          <w:b/>
          <w:sz w:val="22"/>
        </w:rPr>
        <w:t xml:space="preserve">Ms Lan: </w:t>
      </w:r>
      <w:r>
        <w:rPr>
          <w:rFonts w:ascii="Calibri" w:hAnsi="Calibri"/>
          <w:sz w:val="22"/>
        </w:rPr>
        <w:t xml:space="preserve">Zero eight three, six one nine, two seven four, they'll send a reminder to that number.  </w:t>
      </w:r>
      <w:r>
        <w:rPr>
          <w:rFonts w:ascii="Calibri" w:hAnsi="Calibri"/>
          <w:i/>
          <w:sz w:val="22"/>
        </w:rPr>
        <w:t>Không tám ba, sáu một chín, hai bảy bốn, họ sẽ gửi tin nhắc đến số đó.</w:t>
      </w:r>
    </w:p>
    <w:p>
      <w:pPr>
        <w:spacing w:after="160" w:line="312" w:lineRule="auto"/>
      </w:pPr>
      <w:r>
        <w:rPr>
          <w:rFonts w:ascii="Calibri" w:hAnsi="Calibri"/>
          <w:b/>
          <w:sz w:val="22"/>
        </w:rPr>
        <w:t xml:space="preserve">Mr Thackeray: </w:t>
      </w:r>
      <w:r>
        <w:rPr>
          <w:rFonts w:ascii="Calibri" w:hAnsi="Calibri"/>
          <w:sz w:val="22"/>
        </w:rPr>
        <w:t xml:space="preserve">The pharmacist needs a number to call once your prescription is ready.  </w:t>
      </w:r>
      <w:r>
        <w:rPr>
          <w:rFonts w:ascii="Calibri" w:hAnsi="Calibri"/>
          <w:i/>
          <w:sz w:val="22"/>
        </w:rPr>
        <w:t>Dược sĩ cần một số để gọi khi đơn thuốc của chị sẵn sàng.</w:t>
      </w:r>
    </w:p>
    <w:p>
      <w:pPr>
        <w:spacing w:after="160" w:line="312" w:lineRule="auto"/>
      </w:pPr>
      <w:r>
        <w:rPr>
          <w:rFonts w:ascii="Calibri" w:hAnsi="Calibri"/>
          <w:b/>
          <w:sz w:val="22"/>
        </w:rPr>
        <w:t xml:space="preserve">Ms Lan: </w:t>
      </w:r>
      <w:r>
        <w:rPr>
          <w:rFonts w:ascii="Calibri" w:hAnsi="Calibri"/>
          <w:sz w:val="22"/>
        </w:rPr>
        <w:t xml:space="preserve">It's zero nine eight, five four zero, one three six.  </w:t>
      </w:r>
      <w:r>
        <w:rPr>
          <w:rFonts w:ascii="Calibri" w:hAnsi="Calibri"/>
          <w:i/>
          <w:sz w:val="22"/>
        </w:rPr>
        <w:t>Là không chín tám, năm bốn không, một ba sáu.</w:t>
      </w:r>
    </w:p>
    <w:p>
      <w:pPr>
        <w:spacing w:after="160" w:line="312" w:lineRule="auto"/>
      </w:pPr>
      <w:r>
        <w:rPr>
          <w:rFonts w:ascii="Calibri" w:hAnsi="Calibri"/>
          <w:b/>
          <w:sz w:val="22"/>
        </w:rPr>
        <w:t xml:space="preserve">Mr Thackeray: </w:t>
      </w:r>
      <w:r>
        <w:rPr>
          <w:rFonts w:ascii="Calibri" w:hAnsi="Calibri"/>
          <w:sz w:val="22"/>
        </w:rPr>
        <w:t xml:space="preserve">Zero nine eight, five four zero, one three six, they'll call that number when it's ready.  </w:t>
      </w:r>
      <w:r>
        <w:rPr>
          <w:rFonts w:ascii="Calibri" w:hAnsi="Calibri"/>
          <w:i/>
          <w:sz w:val="22"/>
        </w:rPr>
        <w:t>Không chín tám, năm bốn không, một ba sáu, họ sẽ gọi số đó khi đơn thuốc sẵn sàng.</w:t>
      </w:r>
    </w:p>
    <w:p>
      <w:pPr>
        <w:spacing w:after="160" w:line="312" w:lineRule="auto"/>
      </w:pPr>
      <w:r>
        <w:rPr>
          <w:rFonts w:ascii="Calibri" w:hAnsi="Calibri"/>
          <w:b/>
          <w:sz w:val="22"/>
        </w:rPr>
        <w:t xml:space="preserve">Ms Lan: </w:t>
      </w:r>
      <w:r>
        <w:rPr>
          <w:rFonts w:ascii="Calibri" w:hAnsi="Calibri"/>
          <w:sz w:val="22"/>
        </w:rPr>
        <w:t xml:space="preserve">Could you give the conference desk a number for your badge?  </w:t>
      </w:r>
      <w:r>
        <w:rPr>
          <w:rFonts w:ascii="Calibri" w:hAnsi="Calibri"/>
          <w:i/>
          <w:sz w:val="22"/>
        </w:rPr>
        <w:t>Anh cho bàn đăng ký hội nghị một số cho thẻ đeo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zero, three five seven, nine two one.  </w:t>
      </w:r>
      <w:r>
        <w:rPr>
          <w:rFonts w:ascii="Calibri" w:hAnsi="Calibri"/>
          <w:i/>
          <w:sz w:val="22"/>
        </w:rPr>
        <w:t>Được chứ, là không tám không, ba năm bảy, chín hai một.</w:t>
      </w:r>
    </w:p>
    <w:p>
      <w:pPr>
        <w:spacing w:after="160" w:line="312" w:lineRule="auto"/>
      </w:pPr>
      <w:r>
        <w:rPr>
          <w:rFonts w:ascii="Calibri" w:hAnsi="Calibri"/>
          <w:b/>
          <w:sz w:val="22"/>
        </w:rPr>
        <w:t xml:space="preserve">Ms Lan: </w:t>
      </w:r>
      <w:r>
        <w:rPr>
          <w:rFonts w:ascii="Calibri" w:hAnsi="Calibri"/>
          <w:sz w:val="22"/>
        </w:rPr>
        <w:t xml:space="preserve">Zero eight zero, three five seven, nine two one, your conference badge is printing now.  </w:t>
      </w:r>
      <w:r>
        <w:rPr>
          <w:rFonts w:ascii="Calibri" w:hAnsi="Calibri"/>
          <w:i/>
          <w:sz w:val="22"/>
        </w:rPr>
        <w:t>Không tám không, ba năm bảy, chín hai một, thẻ đeo hội nghị của anh đang in ra rồi.</w:t>
      </w:r>
    </w:p>
    <w:p>
      <w:pPr>
        <w:spacing w:after="160" w:line="312" w:lineRule="auto"/>
      </w:pPr>
      <w:r>
        <w:rPr>
          <w:rFonts w:ascii="Calibri" w:hAnsi="Calibri"/>
          <w:b/>
          <w:sz w:val="22"/>
        </w:rPr>
        <w:t xml:space="preserve">Mr Thackeray: </w:t>
      </w:r>
      <w:r>
        <w:rPr>
          <w:rFonts w:ascii="Calibri" w:hAnsi="Calibri"/>
          <w:sz w:val="22"/>
        </w:rPr>
        <w:t xml:space="preserve">The airport shuttle service wants a number to confirm pickup.  </w:t>
      </w:r>
      <w:r>
        <w:rPr>
          <w:rFonts w:ascii="Calibri" w:hAnsi="Calibri"/>
          <w:i/>
          <w:sz w:val="22"/>
        </w:rPr>
        <w:t>Dịch vụ xe đưa đón sân bay muốn một số để xác nhận đón khách.</w:t>
      </w:r>
    </w:p>
    <w:p>
      <w:pPr>
        <w:spacing w:after="160" w:line="312" w:lineRule="auto"/>
      </w:pPr>
      <w:r>
        <w:rPr>
          <w:rFonts w:ascii="Calibri" w:hAnsi="Calibri"/>
          <w:b/>
          <w:sz w:val="22"/>
        </w:rPr>
        <w:t xml:space="preserve">Ms Lan: </w:t>
      </w:r>
      <w:r>
        <w:rPr>
          <w:rFonts w:ascii="Calibri" w:hAnsi="Calibri"/>
          <w:sz w:val="22"/>
        </w:rPr>
        <w:t xml:space="preserve">It's zero nine six, one eight two, seven five three.  </w:t>
      </w:r>
      <w:r>
        <w:rPr>
          <w:rFonts w:ascii="Calibri" w:hAnsi="Calibri"/>
          <w:i/>
          <w:sz w:val="22"/>
        </w:rPr>
        <w:t>Là không chín sáu, một tám hai, bảy năm ba.</w:t>
      </w:r>
    </w:p>
    <w:p>
      <w:pPr>
        <w:spacing w:after="160" w:line="312" w:lineRule="auto"/>
      </w:pPr>
      <w:r>
        <w:rPr>
          <w:rFonts w:ascii="Calibri" w:hAnsi="Calibri"/>
          <w:b/>
          <w:sz w:val="22"/>
        </w:rPr>
        <w:t xml:space="preserve">Mr Thackeray: </w:t>
      </w:r>
      <w:r>
        <w:rPr>
          <w:rFonts w:ascii="Calibri" w:hAnsi="Calibri"/>
          <w:sz w:val="22"/>
        </w:rPr>
        <w:t xml:space="preserve">Zero nine six, one eight two, seven five three, the shuttle driver will text that number tonight.  </w:t>
      </w:r>
      <w:r>
        <w:rPr>
          <w:rFonts w:ascii="Calibri" w:hAnsi="Calibri"/>
          <w:i/>
          <w:sz w:val="22"/>
        </w:rPr>
        <w:t>Không chín sáu, một tám hai, bảy năm ba, tài xế xe đưa đón sẽ nhắn tin đến số đó tối nay.</w:t>
      </w:r>
    </w:p>
    <w:p>
      <w:pPr>
        <w:spacing w:after="160" w:line="312" w:lineRule="auto"/>
      </w:pPr>
      <w:r>
        <w:rPr>
          <w:rFonts w:ascii="Calibri" w:hAnsi="Calibri"/>
          <w:b/>
          <w:sz w:val="22"/>
        </w:rPr>
        <w:t xml:space="preserve">Ms Lan: </w:t>
      </w:r>
      <w:r>
        <w:rPr>
          <w:rFonts w:ascii="Calibri" w:hAnsi="Calibri"/>
          <w:sz w:val="22"/>
        </w:rPr>
        <w:t xml:space="preserve">Could you give the plumber a number in case he runs late?  </w:t>
      </w:r>
      <w:r>
        <w:rPr>
          <w:rFonts w:ascii="Calibri" w:hAnsi="Calibri"/>
          <w:i/>
          <w:sz w:val="22"/>
        </w:rPr>
        <w:t>Anh cho thợ sửa ống nước một số phòng khi anh ấy đến trễ được không?</w:t>
      </w:r>
    </w:p>
    <w:p>
      <w:pPr>
        <w:spacing w:after="160" w:line="312" w:lineRule="auto"/>
      </w:pPr>
      <w:r>
        <w:rPr>
          <w:rFonts w:ascii="Calibri" w:hAnsi="Calibri"/>
          <w:b/>
          <w:sz w:val="22"/>
        </w:rPr>
        <w:t xml:space="preserve">Mr Thackeray: </w:t>
      </w:r>
      <w:r>
        <w:rPr>
          <w:rFonts w:ascii="Calibri" w:hAnsi="Calibri"/>
          <w:sz w:val="22"/>
        </w:rPr>
        <w:t xml:space="preserve">Sure, it's zero seven two, six zero nine, three four five.  </w:t>
      </w:r>
      <w:r>
        <w:rPr>
          <w:rFonts w:ascii="Calibri" w:hAnsi="Calibri"/>
          <w:i/>
          <w:sz w:val="22"/>
        </w:rPr>
        <w:t>Được chứ, là không bảy hai, sáu không chín, ba bốn năm.</w:t>
      </w:r>
    </w:p>
    <w:p>
      <w:pPr>
        <w:spacing w:after="160" w:line="312" w:lineRule="auto"/>
      </w:pPr>
      <w:r>
        <w:rPr>
          <w:rFonts w:ascii="Calibri" w:hAnsi="Calibri"/>
          <w:b/>
          <w:sz w:val="22"/>
        </w:rPr>
        <w:t xml:space="preserve">Ms Lan: </w:t>
      </w:r>
      <w:r>
        <w:rPr>
          <w:rFonts w:ascii="Calibri" w:hAnsi="Calibri"/>
          <w:sz w:val="22"/>
        </w:rPr>
        <w:t xml:space="preserve">Zero seven two, six zero nine, three four five, he'll call that number if he's running late.  </w:t>
      </w:r>
      <w:r>
        <w:rPr>
          <w:rFonts w:ascii="Calibri" w:hAnsi="Calibri"/>
          <w:i/>
          <w:sz w:val="22"/>
        </w:rPr>
        <w:t>Không bảy hai, sáu không chín, ba bốn năm, anh ấy sẽ gọi số đó nếu đến trễ.</w:t>
      </w:r>
    </w:p>
    <w:p>
      <w:pPr>
        <w:spacing w:after="160" w:line="312" w:lineRule="auto"/>
      </w:pPr>
      <w:r>
        <w:rPr>
          <w:rFonts w:ascii="Calibri" w:hAnsi="Calibri"/>
          <w:b/>
          <w:sz w:val="22"/>
        </w:rPr>
        <w:t xml:space="preserve">Mr Thackeray: </w:t>
      </w:r>
      <w:r>
        <w:rPr>
          <w:rFonts w:ascii="Calibri" w:hAnsi="Calibri"/>
          <w:sz w:val="22"/>
        </w:rPr>
        <w:t xml:space="preserve">The security company wants a backup number for the alarm account.  </w:t>
      </w:r>
      <w:r>
        <w:rPr>
          <w:rFonts w:ascii="Calibri" w:hAnsi="Calibri"/>
          <w:i/>
          <w:sz w:val="22"/>
        </w:rPr>
        <w:t>Công ty bảo vệ muốn một số dự phòng cho tài khoản báo động.</w:t>
      </w:r>
    </w:p>
    <w:p>
      <w:pPr>
        <w:spacing w:after="160" w:line="312" w:lineRule="auto"/>
      </w:pPr>
      <w:r>
        <w:rPr>
          <w:rFonts w:ascii="Calibri" w:hAnsi="Calibri"/>
          <w:b/>
          <w:sz w:val="22"/>
        </w:rPr>
        <w:t xml:space="preserve">Ms Lan: </w:t>
      </w:r>
      <w:r>
        <w:rPr>
          <w:rFonts w:ascii="Calibri" w:hAnsi="Calibri"/>
          <w:sz w:val="22"/>
        </w:rPr>
        <w:t xml:space="preserve">It's zero eight nine, four one seven, six three zero.  </w:t>
      </w:r>
      <w:r>
        <w:rPr>
          <w:rFonts w:ascii="Calibri" w:hAnsi="Calibri"/>
          <w:i/>
          <w:sz w:val="22"/>
        </w:rPr>
        <w:t>Là không tám chín, bốn một bảy, sáu ba không.</w:t>
      </w:r>
    </w:p>
    <w:p>
      <w:pPr>
        <w:spacing w:after="160" w:line="312" w:lineRule="auto"/>
      </w:pPr>
      <w:r>
        <w:rPr>
          <w:rFonts w:ascii="Calibri" w:hAnsi="Calibri"/>
          <w:b/>
          <w:sz w:val="22"/>
        </w:rPr>
        <w:t xml:space="preserve">Mr Thackeray: </w:t>
      </w:r>
      <w:r>
        <w:rPr>
          <w:rFonts w:ascii="Calibri" w:hAnsi="Calibri"/>
          <w:sz w:val="22"/>
        </w:rPr>
        <w:t xml:space="preserve">Zero eight nine, four one seven, six three zero, that backup number is added to your account now.  </w:t>
      </w:r>
      <w:r>
        <w:rPr>
          <w:rFonts w:ascii="Calibri" w:hAnsi="Calibri"/>
          <w:i/>
          <w:sz w:val="22"/>
        </w:rPr>
        <w:t>Không tám chín, bốn một bảy, sáu ba không, số dự phòng đó đã được thêm vào tài khoản của chị rồi.</w:t>
      </w:r>
    </w:p>
    <w:p>
      <w:pPr>
        <w:spacing w:after="160" w:line="312" w:lineRule="auto"/>
      </w:pPr>
      <w:r>
        <w:rPr>
          <w:rFonts w:ascii="Calibri" w:hAnsi="Calibri"/>
          <w:b/>
          <w:sz w:val="22"/>
        </w:rPr>
        <w:t xml:space="preserve">Ms Lan: </w:t>
      </w:r>
      <w:r>
        <w:rPr>
          <w:rFonts w:ascii="Calibri" w:hAnsi="Calibri"/>
          <w:sz w:val="22"/>
        </w:rPr>
        <w:t xml:space="preserve">Could you leave your number for the new neighbour welcome list?  </w:t>
      </w:r>
      <w:r>
        <w:rPr>
          <w:rFonts w:ascii="Calibri" w:hAnsi="Calibri"/>
          <w:i/>
          <w:sz w:val="22"/>
        </w:rPr>
        <w:t>Anh để lại số cho danh sách chào đón hàng xóm mới được không?</w:t>
      </w:r>
    </w:p>
    <w:p>
      <w:pPr>
        <w:spacing w:after="160" w:line="312" w:lineRule="auto"/>
      </w:pPr>
      <w:r>
        <w:rPr>
          <w:rFonts w:ascii="Calibri" w:hAnsi="Calibri"/>
          <w:b/>
          <w:sz w:val="22"/>
        </w:rPr>
        <w:t xml:space="preserve">Mr Thackeray: </w:t>
      </w:r>
      <w:r>
        <w:rPr>
          <w:rFonts w:ascii="Calibri" w:hAnsi="Calibri"/>
          <w:sz w:val="22"/>
        </w:rPr>
        <w:t xml:space="preserve">Sure, it's zero nine five, two eight six, one four nine.  </w:t>
      </w:r>
      <w:r>
        <w:rPr>
          <w:rFonts w:ascii="Calibri" w:hAnsi="Calibri"/>
          <w:i/>
          <w:sz w:val="22"/>
        </w:rPr>
        <w:t>Được chứ, là không chín năm, hai tám sáu, một bốn chín.</w:t>
      </w:r>
    </w:p>
    <w:p>
      <w:pPr>
        <w:spacing w:after="160" w:line="312" w:lineRule="auto"/>
      </w:pPr>
      <w:r>
        <w:rPr>
          <w:rFonts w:ascii="Calibri" w:hAnsi="Calibri"/>
          <w:b/>
          <w:sz w:val="22"/>
        </w:rPr>
        <w:t xml:space="preserve">Ms Lan: </w:t>
      </w:r>
      <w:r>
        <w:rPr>
          <w:rFonts w:ascii="Calibri" w:hAnsi="Calibri"/>
          <w:sz w:val="22"/>
        </w:rPr>
        <w:t xml:space="preserve">Zero nine five, two eight six, one four nine, added to the welcome list for the whole street.  </w:t>
      </w:r>
      <w:r>
        <w:rPr>
          <w:rFonts w:ascii="Calibri" w:hAnsi="Calibri"/>
          <w:i/>
          <w:sz w:val="22"/>
        </w:rPr>
        <w:t>Không chín năm, hai tám sáu, một bốn chín, đã thêm vào danh sách chào đón cho cả con phố.</w:t>
      </w:r>
    </w:p>
    <w:p>
      <w:pPr>
        <w:spacing w:after="160" w:line="312" w:lineRule="auto"/>
      </w:pPr>
      <w:r>
        <w:rPr>
          <w:rFonts w:ascii="Calibri" w:hAnsi="Calibri"/>
          <w:b/>
          <w:sz w:val="22"/>
        </w:rPr>
        <w:t xml:space="preserve">Mr Thackeray: </w:t>
      </w:r>
      <w:r>
        <w:rPr>
          <w:rFonts w:ascii="Calibri" w:hAnsi="Calibri"/>
          <w:sz w:val="22"/>
        </w:rPr>
        <w:t xml:space="preserve">The yoga studio wants a number for the new class schedule alerts.  </w:t>
      </w:r>
      <w:r>
        <w:rPr>
          <w:rFonts w:ascii="Calibri" w:hAnsi="Calibri"/>
          <w:i/>
          <w:sz w:val="22"/>
        </w:rPr>
        <w:t>Phòng tập yoga muốn một số để nhận thông báo lịch lớp mới.</w:t>
      </w:r>
    </w:p>
    <w:p>
      <w:pPr>
        <w:spacing w:after="160" w:line="312" w:lineRule="auto"/>
      </w:pPr>
      <w:r>
        <w:rPr>
          <w:rFonts w:ascii="Calibri" w:hAnsi="Calibri"/>
          <w:b/>
          <w:sz w:val="22"/>
        </w:rPr>
        <w:t xml:space="preserve">Ms Lan: </w:t>
      </w:r>
      <w:r>
        <w:rPr>
          <w:rFonts w:ascii="Calibri" w:hAnsi="Calibri"/>
          <w:sz w:val="22"/>
        </w:rPr>
        <w:t xml:space="preserve">It's zero seven six, eight three two, four zero five.  </w:t>
      </w:r>
      <w:r>
        <w:rPr>
          <w:rFonts w:ascii="Calibri" w:hAnsi="Calibri"/>
          <w:i/>
          <w:sz w:val="22"/>
        </w:rPr>
        <w:t>Là không bảy sáu, tám ba hai, bốn không năm.</w:t>
      </w:r>
    </w:p>
    <w:p>
      <w:pPr>
        <w:spacing w:after="160" w:line="312" w:lineRule="auto"/>
      </w:pPr>
      <w:r>
        <w:rPr>
          <w:rFonts w:ascii="Calibri" w:hAnsi="Calibri"/>
          <w:b/>
          <w:sz w:val="22"/>
        </w:rPr>
        <w:t xml:space="preserve">Mr Thackeray: </w:t>
      </w:r>
      <w:r>
        <w:rPr>
          <w:rFonts w:ascii="Calibri" w:hAnsi="Calibri"/>
          <w:sz w:val="22"/>
        </w:rPr>
        <w:t xml:space="preserve">Zero seven six, eight three two, four zero five, schedule alerts will go to that number now.  </w:t>
      </w:r>
      <w:r>
        <w:rPr>
          <w:rFonts w:ascii="Calibri" w:hAnsi="Calibri"/>
          <w:i/>
          <w:sz w:val="22"/>
        </w:rPr>
        <w:t>Không bảy sáu, tám ba hai, bốn không năm, thông báo lịch sẽ gửi đến số đó từ giờ.</w:t>
      </w:r>
    </w:p>
    <w:p>
      <w:pPr>
        <w:spacing w:after="160" w:line="312" w:lineRule="auto"/>
      </w:pPr>
      <w:r>
        <w:rPr>
          <w:rFonts w:ascii="Calibri" w:hAnsi="Calibri"/>
          <w:b/>
          <w:sz w:val="22"/>
        </w:rPr>
        <w:t xml:space="preserve">Ms Lan: </w:t>
      </w:r>
      <w:r>
        <w:rPr>
          <w:rFonts w:ascii="Calibri" w:hAnsi="Calibri"/>
          <w:sz w:val="22"/>
        </w:rPr>
        <w:t xml:space="preserve">Could you write your number on this competition entry form?  </w:t>
      </w:r>
      <w:r>
        <w:rPr>
          <w:rFonts w:ascii="Calibri" w:hAnsi="Calibri"/>
          <w:i/>
          <w:sz w:val="22"/>
        </w:rPr>
        <w:t>Anh viết số của mình vào mẫu đơn tham gia cuộc thi này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eight, seven one three, two six zero.  </w:t>
      </w:r>
      <w:r>
        <w:rPr>
          <w:rFonts w:ascii="Calibri" w:hAnsi="Calibri"/>
          <w:i/>
          <w:sz w:val="22"/>
        </w:rPr>
        <w:t>Được chứ, là không tám tám, bảy một ba, hai sáu không.</w:t>
      </w:r>
    </w:p>
    <w:p>
      <w:pPr>
        <w:spacing w:after="160" w:line="312" w:lineRule="auto"/>
      </w:pPr>
      <w:r>
        <w:rPr>
          <w:rFonts w:ascii="Calibri" w:hAnsi="Calibri"/>
          <w:b/>
          <w:sz w:val="22"/>
        </w:rPr>
        <w:t xml:space="preserve">Ms Lan: </w:t>
      </w:r>
      <w:r>
        <w:rPr>
          <w:rFonts w:ascii="Calibri" w:hAnsi="Calibri"/>
          <w:sz w:val="22"/>
        </w:rPr>
        <w:t xml:space="preserve">Zero eight eight, seven one three, two six zero, entered on the entry form, good luck in the draw.  </w:t>
      </w:r>
      <w:r>
        <w:rPr>
          <w:rFonts w:ascii="Calibri" w:hAnsi="Calibri"/>
          <w:i/>
          <w:sz w:val="22"/>
        </w:rPr>
        <w:t>Không tám tám, bảy một ba, hai sáu không, đã ghi vào mẫu đơn, chúc anh may mắn trong đợt quay số.</w:t>
      </w:r>
    </w:p>
    <w:p>
      <w:pPr>
        <w:spacing w:after="160" w:line="312" w:lineRule="auto"/>
      </w:pPr>
      <w:r>
        <w:rPr>
          <w:rFonts w:ascii="Calibri" w:hAnsi="Calibri"/>
          <w:b/>
          <w:sz w:val="22"/>
        </w:rPr>
        <w:t xml:space="preserve">Mr Thackeray: </w:t>
      </w:r>
      <w:r>
        <w:rPr>
          <w:rFonts w:ascii="Calibri" w:hAnsi="Calibri"/>
          <w:sz w:val="22"/>
        </w:rPr>
        <w:t xml:space="preserve">The lost and found office wants a number in case they find your umbrella.  </w:t>
      </w:r>
      <w:r>
        <w:rPr>
          <w:rFonts w:ascii="Calibri" w:hAnsi="Calibri"/>
          <w:i/>
          <w:sz w:val="22"/>
        </w:rPr>
        <w:t>Văn phòng đồ thất lạc muốn một số phòng khi họ tìm được chiếc ô của chị.</w:t>
      </w:r>
    </w:p>
    <w:p>
      <w:pPr>
        <w:spacing w:after="160" w:line="312" w:lineRule="auto"/>
      </w:pPr>
      <w:r>
        <w:rPr>
          <w:rFonts w:ascii="Calibri" w:hAnsi="Calibri"/>
          <w:b/>
          <w:sz w:val="22"/>
        </w:rPr>
        <w:t xml:space="preserve">Ms Lan: </w:t>
      </w:r>
      <w:r>
        <w:rPr>
          <w:rFonts w:ascii="Calibri" w:hAnsi="Calibri"/>
          <w:sz w:val="22"/>
        </w:rPr>
        <w:t xml:space="preserve">It's zero nine seven, five five eight, three two four.  </w:t>
      </w:r>
      <w:r>
        <w:rPr>
          <w:rFonts w:ascii="Calibri" w:hAnsi="Calibri"/>
          <w:i/>
          <w:sz w:val="22"/>
        </w:rPr>
        <w:t>Là không chín bảy, năm năm tám, ba hai bốn.</w:t>
      </w:r>
    </w:p>
    <w:p>
      <w:pPr>
        <w:spacing w:after="160" w:line="312" w:lineRule="auto"/>
      </w:pPr>
      <w:r>
        <w:rPr>
          <w:rFonts w:ascii="Calibri" w:hAnsi="Calibri"/>
          <w:b/>
          <w:sz w:val="22"/>
        </w:rPr>
        <w:t xml:space="preserve">Mr Thackeray: </w:t>
      </w:r>
      <w:r>
        <w:rPr>
          <w:rFonts w:ascii="Calibri" w:hAnsi="Calibri"/>
          <w:sz w:val="22"/>
        </w:rPr>
        <w:t xml:space="preserve">Zero nine seven, five five eight, three two four, they'll call that number if the umbrella turns up.  </w:t>
      </w:r>
      <w:r>
        <w:rPr>
          <w:rFonts w:ascii="Calibri" w:hAnsi="Calibri"/>
          <w:i/>
          <w:sz w:val="22"/>
        </w:rPr>
        <w:t>Không chín bảy, năm năm tám, ba hai bốn, họ sẽ gọi số đó nếu tìm thấy chiếc ô.</w:t>
      </w:r>
    </w:p>
    <w:p>
      <w:pPr>
        <w:spacing w:after="160" w:line="312" w:lineRule="auto"/>
      </w:pPr>
      <w:r>
        <w:rPr>
          <w:rFonts w:ascii="Calibri" w:hAnsi="Calibri"/>
          <w:b/>
          <w:sz w:val="22"/>
        </w:rPr>
        <w:t xml:space="preserve">Ms Lan: </w:t>
      </w:r>
      <w:r>
        <w:rPr>
          <w:rFonts w:ascii="Calibri" w:hAnsi="Calibri"/>
          <w:sz w:val="22"/>
        </w:rPr>
        <w:t xml:space="preserve">Why does saying and confirming a phone number matter so much anyway?  </w:t>
      </w:r>
      <w:r>
        <w:rPr>
          <w:rFonts w:ascii="Calibri" w:hAnsi="Calibri"/>
          <w:i/>
          <w:sz w:val="22"/>
        </w:rPr>
        <w:t>Vậy vì sao việc nói và xác nhận một số điện thoại lại quan trọng đến thế?</w:t>
      </w:r>
    </w:p>
    <w:p>
      <w:pPr>
        <w:spacing w:after="160" w:line="312" w:lineRule="auto"/>
      </w:pPr>
      <w:r>
        <w:rPr>
          <w:rFonts w:ascii="Calibri" w:hAnsi="Calibri"/>
          <w:b/>
          <w:sz w:val="22"/>
        </w:rPr>
        <w:t xml:space="preserve">Mr Thackeray: </w:t>
      </w:r>
      <w:r>
        <w:rPr>
          <w:rFonts w:ascii="Calibri" w:hAnsi="Calibri"/>
          <w:sz w:val="22"/>
        </w:rPr>
        <w:t xml:space="preserve">It makes sure the right message and the right call always reach exactly the right person.  </w:t>
      </w:r>
      <w:r>
        <w:rPr>
          <w:rFonts w:ascii="Calibri" w:hAnsi="Calibri"/>
          <w:i/>
          <w:sz w:val="22"/>
        </w:rPr>
        <w:t>Nó đảm bảo tin nhắn và cuộc gọi đúng luôn đến đúng người.</w:t>
      </w:r>
    </w:p>
    <w:p>
      <w:pPr>
        <w:spacing w:after="160" w:line="312" w:lineRule="auto"/>
      </w:pPr>
      <w:r>
        <w:rPr>
          <w:rFonts w:ascii="Calibri" w:hAnsi="Calibri"/>
          <w:b/>
          <w:sz w:val="22"/>
        </w:rPr>
        <w:t xml:space="preserve">Ms Lan: </w:t>
      </w:r>
      <w:r>
        <w:rPr>
          <w:rFonts w:ascii="Calibri" w:hAnsi="Calibri"/>
          <w:sz w:val="22"/>
        </w:rPr>
        <w:t xml:space="preserve">That is very true, a number read carefully and confirmed back avoids so many mix-ups.  </w:t>
      </w:r>
      <w:r>
        <w:rPr>
          <w:rFonts w:ascii="Calibri" w:hAnsi="Calibri"/>
          <w:i/>
          <w:sz w:val="22"/>
        </w:rPr>
        <w:t>Đúng vậy thật, một số điện thoại được đọc cẩn thận và xác nhận lại tránh được rất nhiều nhầm lẫn.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0238</w:t>
            </w:r>
          </w:p>
        </w:tc>
        <w:tc>
          <w:tcPr>
            <w:tcW w:type="dxa" w:w="7824"/>
            <w:shd w:val="clear" w:color="auto" w:fill="D9E2F3"/>
          </w:tcPr>
          <w:p>
            <w:r>
              <w:rPr>
                <w:rFonts w:ascii="Arial" w:hAnsi="Arial"/>
                <w:b/>
                <w:color w:val="1F3864"/>
                <w:sz w:val="30"/>
              </w:rPr>
              <w:t>Saying and Confirming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Wrenna are roommates who keep naming household objects in all kinds of everyday situations. Across many everyday moments -- naming a spoon missing from the drawer, naming a kettle left boiling on the stove, naming a broom leaning by the door, naming a pillow fallen off the bed, naming a towel needed after a shower, naming a mirror that needs cleaning, naming a candle for a birthday cake, naming a blanket for a cold night, naming an umbrella for a rainy morning, naming scissors for wrapping a gift, naming a hammer for hanging a picture, naming a vacuum cleaner for the living room, naming a laundry basket full of clothes, naming a cutting board for chopping vegetables, naming a whisk for beating eggs, naming a dustpan for sweeping crumbs, naming a flashlight during a power cut, naming a doormat by the front door, naming a coat hanger in the closet, naming a teapot for guests, naming a rolling pin for baking, naming a clothes peg on the balcony, naming a rug under the coffee table, naming a toolbox for a small repair, naming a bucket for mopping the floor, naming a alarm clock on the nightstand, naming a bath mat by the tub, naming a can opener in the kitchen drawer, naming a tray for carrying breakfast, naming a lampshade that needs dusting, naming a doorbell that keeps ringing, naming a curtain rod that has fallen, naming a spatula for flipping pancakes, naming a sponge for washing dishes, naming a fire extinguisher in the hallway, naming a shoe rack by the entrance, naming a wall clock that stopped ticking, naming a picture frame on the shelf, naming an ironing board for the weekend laundry, naming a trash can that needs emptying, naming a key hook by the door, and finally why saying and confirming a common household object matters so much for everyday life -- one of them names an object plainly, often without being asked directly, and the other confirms it back accurately.</w:t>
      </w:r>
      <w:r>
        <w:rPr>
          <w:rFonts w:ascii="Calibri" w:hAnsi="Calibri"/>
          <w:i/>
          <w:sz w:val="19"/>
        </w:rPr>
        <w:t xml:space="preserve">  Chị Lan và chị Wrenna là bạn cùng phòng, thường xuyên gọi tên các đồ vật trong nhà trong đủ loại tình huống hằng ngày. Qua nhiều khoảnh khắc đời thường -- gọi tên cái thìa bị thiếu trong ngăn kéo, gọi tên cái ấm đun nước đang sôi trên bếp, gọi tên cây chổi dựa cạnh cửa, gọi tên cái gối rơi khỏi giường, gọi tên cái khăn tắm cần dùng sau khi tắm, gọi tên tấm gương cần lau, gọi tên cây nến cho bánh sinh nhật, gọi tên cái chăn cho đêm lạnh, gọi tên cái ô cho buổi sáng mưa, gọi tên cây kéo để gói quà, gọi tên cái búa để treo tranh, gọi tên máy hút bụi cho phòng khách, gọi tên giỏ đựng đồ giặt đầy quần áo, gọi tên thớt để thái rau, gọi tên cái phới đánh trứng để đánh trứng, gọi tên cái hốt rác để quét vụn bánh, gọi tên đèn pin khi mất điện, gọi tên tấm thảm chùi chân trước cửa, gọi tên móc treo áo trong tủ, gọi tên cái ấm trà cho khách, gọi tên cây cán bột để làm bánh, gọi tên cái kẹp phơi quần áo trên ban công, gọi tên tấm thảm dưới bàn cà phê, gọi tên hộp đồ nghề cho một lần sửa nhỏ, gọi tên cái xô để lau nhà, gọi tên đồng hồ báo thức trên bàn cạnh giường, gọi tên tấm thảm chống trượt cạnh bồn tắm, gọi tên cái mở hộp trong ngăn kéo bếp, gọi tên khay để bưng bữa sáng, gọi tên chao đèn cần lau bụi, gọi tên chuông cửa cứ reo hoài, gọi tên thanh treo rèm bị rơi, gọi tên cái xẻng lật để lật bánh kếp, gọi tên miếng bọt biển để rửa chén, gọi tên bình chữa cháy ở hành lang, gọi tên kệ giày ở lối vào, gọi tên đồng hồ treo tường đã ngừng chạy, gọi tên khung ảnh trên kệ, gọi tên bàn ủi quần áo cho việc giặt giũ cuối tuần, gọi tên thùng rác cần đổ, gọi tên móc treo chìa khóa cạnh cửa, và cuối cùng là vì sao việc nói và xác nhận tên một đồ vật thông thường trong nhà lại quan trọng đến thế cho cuộc sống hằng ngày -- một người gọi tên một đồ vật một cách đơn giản, thường không cần ai hỏi trực tiếp, và người kia xác nhận lại chính xác.</w:t>
      </w:r>
    </w:p>
    <w:p>
      <w:pPr>
        <w:spacing w:after="160" w:line="312" w:lineRule="auto"/>
      </w:pPr>
      <w:r>
        <w:rPr>
          <w:rFonts w:ascii="Calibri" w:hAnsi="Calibri"/>
          <w:b/>
          <w:sz w:val="22"/>
        </w:rPr>
        <w:t xml:space="preserve">Ms Wrenna: </w:t>
      </w:r>
      <w:r>
        <w:rPr>
          <w:rFonts w:ascii="Calibri" w:hAnsi="Calibri"/>
          <w:sz w:val="22"/>
        </w:rPr>
        <w:t xml:space="preserve">Something is missing from this cutlery drawer, can you tell what it is?  </w:t>
      </w:r>
      <w:r>
        <w:rPr>
          <w:rFonts w:ascii="Calibri" w:hAnsi="Calibri"/>
          <w:i/>
          <w:sz w:val="22"/>
        </w:rPr>
        <w:t>Có gì đó thiếu trong ngăn kéo dao muỗng này, chị nhìn ra là gì không?</w:t>
      </w:r>
    </w:p>
    <w:p>
      <w:pPr>
        <w:spacing w:after="160" w:line="312" w:lineRule="auto"/>
      </w:pPr>
      <w:r>
        <w:rPr>
          <w:rFonts w:ascii="Calibri" w:hAnsi="Calibri"/>
          <w:b/>
          <w:sz w:val="22"/>
        </w:rPr>
        <w:t xml:space="preserve">Ms Lan: </w:t>
      </w:r>
      <w:r>
        <w:rPr>
          <w:rFonts w:ascii="Calibri" w:hAnsi="Calibri"/>
          <w:sz w:val="22"/>
        </w:rPr>
        <w:t xml:space="preserve">Yes, it's the spoon, I left it in the sink this morning.  </w:t>
      </w:r>
      <w:r>
        <w:rPr>
          <w:rFonts w:ascii="Calibri" w:hAnsi="Calibri"/>
          <w:i/>
          <w:sz w:val="22"/>
        </w:rPr>
        <w:t>Có, đó là cái thìa, sáng nay tôi để nó trong bồn rửa.</w:t>
      </w:r>
    </w:p>
    <w:p>
      <w:pPr>
        <w:spacing w:after="160" w:line="312" w:lineRule="auto"/>
      </w:pPr>
      <w:r>
        <w:rPr>
          <w:rFonts w:ascii="Calibri" w:hAnsi="Calibri"/>
          <w:b/>
          <w:sz w:val="22"/>
        </w:rPr>
        <w:t xml:space="preserve">Ms Wrenna: </w:t>
      </w:r>
      <w:r>
        <w:rPr>
          <w:rFonts w:ascii="Calibri" w:hAnsi="Calibri"/>
          <w:sz w:val="22"/>
        </w:rPr>
        <w:t xml:space="preserve">The spoon, I see it now, I'll go wash it for you.  </w:t>
      </w:r>
      <w:r>
        <w:rPr>
          <w:rFonts w:ascii="Calibri" w:hAnsi="Calibri"/>
          <w:i/>
          <w:sz w:val="22"/>
        </w:rPr>
        <w:t>Cái thìa, tôi thấy rồi, để tôi đi rửa cho chị.</w:t>
      </w:r>
    </w:p>
    <w:p>
      <w:pPr>
        <w:spacing w:after="160" w:line="312" w:lineRule="auto"/>
      </w:pPr>
      <w:r>
        <w:rPr>
          <w:rFonts w:ascii="Calibri" w:hAnsi="Calibri"/>
          <w:b/>
          <w:sz w:val="22"/>
        </w:rPr>
        <w:t xml:space="preserve">Ms Lan: </w:t>
      </w:r>
      <w:r>
        <w:rPr>
          <w:rFonts w:ascii="Calibri" w:hAnsi="Calibri"/>
          <w:sz w:val="22"/>
        </w:rPr>
        <w:t xml:space="preserve">I can hear something whistling loudly on the stove.  </w:t>
      </w:r>
      <w:r>
        <w:rPr>
          <w:rFonts w:ascii="Calibri" w:hAnsi="Calibri"/>
          <w:i/>
          <w:sz w:val="22"/>
        </w:rPr>
        <w:t>Tôi nghe có gì đó rít lớn trên bếp.</w:t>
      </w:r>
    </w:p>
    <w:p>
      <w:pPr>
        <w:spacing w:after="160" w:line="312" w:lineRule="auto"/>
      </w:pPr>
      <w:r>
        <w:rPr>
          <w:rFonts w:ascii="Calibri" w:hAnsi="Calibri"/>
          <w:b/>
          <w:sz w:val="22"/>
        </w:rPr>
        <w:t xml:space="preserve">Ms Wrenna: </w:t>
      </w:r>
      <w:r>
        <w:rPr>
          <w:rFonts w:ascii="Calibri" w:hAnsi="Calibri"/>
          <w:sz w:val="22"/>
        </w:rPr>
        <w:t xml:space="preserve">That's the kettle, I put it on for tea a minute ago.  </w:t>
      </w:r>
      <w:r>
        <w:rPr>
          <w:rFonts w:ascii="Calibri" w:hAnsi="Calibri"/>
          <w:i/>
          <w:sz w:val="22"/>
        </w:rPr>
        <w:t>Đó là cái ấm đun nước, tôi bật lên pha trà lúc nãy.</w:t>
      </w:r>
    </w:p>
    <w:p>
      <w:pPr>
        <w:spacing w:after="160" w:line="312" w:lineRule="auto"/>
      </w:pPr>
      <w:r>
        <w:rPr>
          <w:rFonts w:ascii="Calibri" w:hAnsi="Calibri"/>
          <w:b/>
          <w:sz w:val="22"/>
        </w:rPr>
        <w:t xml:space="preserve">Ms Lan: </w:t>
      </w:r>
      <w:r>
        <w:rPr>
          <w:rFonts w:ascii="Calibri" w:hAnsi="Calibri"/>
          <w:sz w:val="22"/>
        </w:rPr>
        <w:t xml:space="preserve">The kettle, right, let me turn off the stove before it boils dry.  </w:t>
      </w:r>
      <w:r>
        <w:rPr>
          <w:rFonts w:ascii="Calibri" w:hAnsi="Calibri"/>
          <w:i/>
          <w:sz w:val="22"/>
        </w:rPr>
        <w:t>Cái ấm, đúng rồi, để tôi tắt bếp trước khi nó cạn nước.</w:t>
      </w:r>
    </w:p>
    <w:p>
      <w:pPr>
        <w:spacing w:after="160" w:line="312" w:lineRule="auto"/>
      </w:pPr>
      <w:r>
        <w:rPr>
          <w:rFonts w:ascii="Calibri" w:hAnsi="Calibri"/>
          <w:b/>
          <w:sz w:val="22"/>
        </w:rPr>
        <w:t xml:space="preserve">Ms Wrenna: </w:t>
      </w:r>
      <w:r>
        <w:rPr>
          <w:rFonts w:ascii="Calibri" w:hAnsi="Calibri"/>
          <w:sz w:val="22"/>
        </w:rPr>
        <w:t xml:space="preserve">There's something tall leaning right by the front door.  </w:t>
      </w:r>
      <w:r>
        <w:rPr>
          <w:rFonts w:ascii="Calibri" w:hAnsi="Calibri"/>
          <w:i/>
          <w:sz w:val="22"/>
        </w:rPr>
        <w:t>Có cái gì cao cao dựa ngay cạnh cửa trước kìa.</w:t>
      </w:r>
    </w:p>
    <w:p>
      <w:pPr>
        <w:spacing w:after="160" w:line="312" w:lineRule="auto"/>
      </w:pPr>
      <w:r>
        <w:rPr>
          <w:rFonts w:ascii="Calibri" w:hAnsi="Calibri"/>
          <w:b/>
          <w:sz w:val="22"/>
        </w:rPr>
        <w:t xml:space="preserve">Ms Lan: </w:t>
      </w:r>
      <w:r>
        <w:rPr>
          <w:rFonts w:ascii="Calibri" w:hAnsi="Calibri"/>
          <w:sz w:val="22"/>
        </w:rPr>
        <w:t xml:space="preserve">That's just the broom, I used it to sweep the porch.  </w:t>
      </w:r>
      <w:r>
        <w:rPr>
          <w:rFonts w:ascii="Calibri" w:hAnsi="Calibri"/>
          <w:i/>
          <w:sz w:val="22"/>
        </w:rPr>
        <w:t>Đó chỉ là cây chổi thôi, tôi dùng nó quét hiên nhà.</w:t>
      </w:r>
    </w:p>
    <w:p>
      <w:pPr>
        <w:spacing w:after="160" w:line="312" w:lineRule="auto"/>
      </w:pPr>
      <w:r>
        <w:rPr>
          <w:rFonts w:ascii="Calibri" w:hAnsi="Calibri"/>
          <w:b/>
          <w:sz w:val="22"/>
        </w:rPr>
        <w:t xml:space="preserve">Ms Wrenna: </w:t>
      </w:r>
      <w:r>
        <w:rPr>
          <w:rFonts w:ascii="Calibri" w:hAnsi="Calibri"/>
          <w:sz w:val="22"/>
        </w:rPr>
        <w:t xml:space="preserve">The broom, ah, I'll move it to the storage closet now.  </w:t>
      </w:r>
      <w:r>
        <w:rPr>
          <w:rFonts w:ascii="Calibri" w:hAnsi="Calibri"/>
          <w:i/>
          <w:sz w:val="22"/>
        </w:rPr>
        <w:t>Cây chổi à, để tôi cất nó vào tủ đồ ngay.</w:t>
      </w:r>
    </w:p>
    <w:p>
      <w:pPr>
        <w:spacing w:after="160" w:line="312" w:lineRule="auto"/>
      </w:pPr>
      <w:r>
        <w:rPr>
          <w:rFonts w:ascii="Calibri" w:hAnsi="Calibri"/>
          <w:b/>
          <w:sz w:val="22"/>
        </w:rPr>
        <w:t xml:space="preserve">Ms Lan: </w:t>
      </w:r>
      <w:r>
        <w:rPr>
          <w:rFonts w:ascii="Calibri" w:hAnsi="Calibri"/>
          <w:sz w:val="22"/>
        </w:rPr>
        <w:t xml:space="preserve">Something soft fell onto the floor beside your bed.  </w:t>
      </w:r>
      <w:r>
        <w:rPr>
          <w:rFonts w:ascii="Calibri" w:hAnsi="Calibri"/>
          <w:i/>
          <w:sz w:val="22"/>
        </w:rPr>
        <w:t>Có gì đó mềm mềm rơi xuống sàn cạnh giường chị kìa.</w:t>
      </w:r>
    </w:p>
    <w:p>
      <w:pPr>
        <w:spacing w:after="160" w:line="312" w:lineRule="auto"/>
      </w:pPr>
      <w:r>
        <w:rPr>
          <w:rFonts w:ascii="Calibri" w:hAnsi="Calibri"/>
          <w:b/>
          <w:sz w:val="22"/>
        </w:rPr>
        <w:t xml:space="preserve">Ms Wrenna: </w:t>
      </w:r>
      <w:r>
        <w:rPr>
          <w:rFonts w:ascii="Calibri" w:hAnsi="Calibri"/>
          <w:sz w:val="22"/>
        </w:rPr>
        <w:t xml:space="preserve">Oh, that's my pillow, it must have slipped off during the night.  </w:t>
      </w:r>
      <w:r>
        <w:rPr>
          <w:rFonts w:ascii="Calibri" w:hAnsi="Calibri"/>
          <w:i/>
          <w:sz w:val="22"/>
        </w:rPr>
        <w:t>Ồ, đó là cái gối của tôi, chắc nó bị tuột xuống trong đêm.</w:t>
      </w:r>
    </w:p>
    <w:p>
      <w:pPr>
        <w:spacing w:after="160" w:line="312" w:lineRule="auto"/>
      </w:pPr>
      <w:r>
        <w:rPr>
          <w:rFonts w:ascii="Calibri" w:hAnsi="Calibri"/>
          <w:b/>
          <w:sz w:val="22"/>
        </w:rPr>
        <w:t xml:space="preserve">Ms Lan: </w:t>
      </w:r>
      <w:r>
        <w:rPr>
          <w:rFonts w:ascii="Calibri" w:hAnsi="Calibri"/>
          <w:sz w:val="22"/>
        </w:rPr>
        <w:t xml:space="preserve">The pillow, here you go, I'll put it back on the bed for you.  </w:t>
      </w:r>
      <w:r>
        <w:rPr>
          <w:rFonts w:ascii="Calibri" w:hAnsi="Calibri"/>
          <w:i/>
          <w:sz w:val="22"/>
        </w:rPr>
        <w:t>Cái gối, đây rồi, để tôi đặt lại lên giường cho chị.</w:t>
      </w:r>
    </w:p>
    <w:p>
      <w:pPr>
        <w:spacing w:after="160" w:line="312" w:lineRule="auto"/>
      </w:pPr>
      <w:r>
        <w:rPr>
          <w:rFonts w:ascii="Calibri" w:hAnsi="Calibri"/>
          <w:b/>
          <w:sz w:val="22"/>
        </w:rPr>
        <w:t xml:space="preserve">Ms Wrenna: </w:t>
      </w:r>
      <w:r>
        <w:rPr>
          <w:rFonts w:ascii="Calibri" w:hAnsi="Calibri"/>
          <w:sz w:val="22"/>
        </w:rPr>
        <w:t xml:space="preserve">You look like you need something right after that shower.  </w:t>
      </w:r>
      <w:r>
        <w:rPr>
          <w:rFonts w:ascii="Calibri" w:hAnsi="Calibri"/>
          <w:i/>
          <w:sz w:val="22"/>
        </w:rPr>
        <w:t>Trông chị như đang cần gì đó ngay sau khi tắm vậy.</w:t>
      </w:r>
    </w:p>
    <w:p>
      <w:pPr>
        <w:spacing w:after="160" w:line="312" w:lineRule="auto"/>
      </w:pPr>
      <w:r>
        <w:rPr>
          <w:rFonts w:ascii="Calibri" w:hAnsi="Calibri"/>
          <w:b/>
          <w:sz w:val="22"/>
        </w:rPr>
        <w:t xml:space="preserve">Ms Lan: </w:t>
      </w:r>
      <w:r>
        <w:rPr>
          <w:rFonts w:ascii="Calibri" w:hAnsi="Calibri"/>
          <w:sz w:val="22"/>
        </w:rPr>
        <w:t xml:space="preserve">Yes, could you pass me a towel from the shelf?  </w:t>
      </w:r>
      <w:r>
        <w:rPr>
          <w:rFonts w:ascii="Calibri" w:hAnsi="Calibri"/>
          <w:i/>
          <w:sz w:val="22"/>
        </w:rPr>
        <w:t>Đúng vậy, chị lấy giúp tôi cái khăn tắm trên kệ được không?</w:t>
      </w:r>
    </w:p>
    <w:p>
      <w:pPr>
        <w:spacing w:after="160" w:line="312" w:lineRule="auto"/>
      </w:pPr>
      <w:r>
        <w:rPr>
          <w:rFonts w:ascii="Calibri" w:hAnsi="Calibri"/>
          <w:b/>
          <w:sz w:val="22"/>
        </w:rPr>
        <w:t xml:space="preserve">Ms Wrenna: </w:t>
      </w:r>
      <w:r>
        <w:rPr>
          <w:rFonts w:ascii="Calibri" w:hAnsi="Calibri"/>
          <w:sz w:val="22"/>
        </w:rPr>
        <w:t xml:space="preserve">Here's a towel, this blue one is freshly washed today.  </w:t>
      </w:r>
      <w:r>
        <w:rPr>
          <w:rFonts w:ascii="Calibri" w:hAnsi="Calibri"/>
          <w:i/>
          <w:sz w:val="22"/>
        </w:rPr>
        <w:t>Đây, khăn tắm nè, cái màu xanh này vừa giặt hôm nay đó.</w:t>
      </w:r>
    </w:p>
    <w:p>
      <w:pPr>
        <w:spacing w:after="160" w:line="312" w:lineRule="auto"/>
      </w:pPr>
      <w:r>
        <w:rPr>
          <w:rFonts w:ascii="Calibri" w:hAnsi="Calibri"/>
          <w:b/>
          <w:sz w:val="22"/>
        </w:rPr>
        <w:t xml:space="preserve">Ms Lan: </w:t>
      </w:r>
      <w:r>
        <w:rPr>
          <w:rFonts w:ascii="Calibri" w:hAnsi="Calibri"/>
          <w:sz w:val="22"/>
        </w:rPr>
        <w:t xml:space="preserve">This surface in the hallway looks quite smudged today.  </w:t>
      </w:r>
      <w:r>
        <w:rPr>
          <w:rFonts w:ascii="Calibri" w:hAnsi="Calibri"/>
          <w:i/>
          <w:sz w:val="22"/>
        </w:rPr>
        <w:t>Cái bề mặt này ở hành lang trông mờ quá hôm nay.</w:t>
      </w:r>
    </w:p>
    <w:p>
      <w:pPr>
        <w:spacing w:after="160" w:line="312" w:lineRule="auto"/>
      </w:pPr>
      <w:r>
        <w:rPr>
          <w:rFonts w:ascii="Calibri" w:hAnsi="Calibri"/>
          <w:b/>
          <w:sz w:val="22"/>
        </w:rPr>
        <w:t xml:space="preserve">Ms Wrenna: </w:t>
      </w:r>
      <w:r>
        <w:rPr>
          <w:rFonts w:ascii="Calibri" w:hAnsi="Calibri"/>
          <w:sz w:val="22"/>
        </w:rPr>
        <w:t xml:space="preserve">You mean the mirror, I'll wipe it down after breakfast.  </w:t>
      </w:r>
      <w:r>
        <w:rPr>
          <w:rFonts w:ascii="Calibri" w:hAnsi="Calibri"/>
          <w:i/>
          <w:sz w:val="22"/>
        </w:rPr>
        <w:t>Ý chị là cái gương, để tôi lau nó sau khi ăn sáng.</w:t>
      </w:r>
    </w:p>
    <w:p>
      <w:pPr>
        <w:spacing w:after="160" w:line="312" w:lineRule="auto"/>
      </w:pPr>
      <w:r>
        <w:rPr>
          <w:rFonts w:ascii="Calibri" w:hAnsi="Calibri"/>
          <w:b/>
          <w:sz w:val="22"/>
        </w:rPr>
        <w:t xml:space="preserve">Ms Lan: </w:t>
      </w:r>
      <w:r>
        <w:rPr>
          <w:rFonts w:ascii="Calibri" w:hAnsi="Calibri"/>
          <w:sz w:val="22"/>
        </w:rPr>
        <w:t xml:space="preserve">The mirror, thank you, it really needs a good clean.  </w:t>
      </w:r>
      <w:r>
        <w:rPr>
          <w:rFonts w:ascii="Calibri" w:hAnsi="Calibri"/>
          <w:i/>
          <w:sz w:val="22"/>
        </w:rPr>
        <w:t>Cái gương, cảm ơn chị, nó thật sự cần được lau kỹ.</w:t>
      </w:r>
    </w:p>
    <w:p>
      <w:pPr>
        <w:spacing w:after="160" w:line="312" w:lineRule="auto"/>
      </w:pPr>
      <w:r>
        <w:rPr>
          <w:rFonts w:ascii="Calibri" w:hAnsi="Calibri"/>
          <w:b/>
          <w:sz w:val="22"/>
        </w:rPr>
        <w:t xml:space="preserve">Ms Wrenna: </w:t>
      </w:r>
      <w:r>
        <w:rPr>
          <w:rFonts w:ascii="Calibri" w:hAnsi="Calibri"/>
          <w:sz w:val="22"/>
        </w:rPr>
        <w:t xml:space="preserve">Do we have something small and colourful for the cake tonight?  </w:t>
      </w:r>
      <w:r>
        <w:rPr>
          <w:rFonts w:ascii="Calibri" w:hAnsi="Calibri"/>
          <w:i/>
          <w:sz w:val="22"/>
        </w:rPr>
        <w:t>Mình có cái gì nhỏ nhiều màu cho cái bánh tối nay không?</w:t>
      </w:r>
    </w:p>
    <w:p>
      <w:pPr>
        <w:spacing w:after="160" w:line="312" w:lineRule="auto"/>
      </w:pPr>
      <w:r>
        <w:rPr>
          <w:rFonts w:ascii="Calibri" w:hAnsi="Calibri"/>
          <w:b/>
          <w:sz w:val="22"/>
        </w:rPr>
        <w:t xml:space="preserve">Ms Lan: </w:t>
      </w:r>
      <w:r>
        <w:rPr>
          <w:rFonts w:ascii="Calibri" w:hAnsi="Calibri"/>
          <w:sz w:val="22"/>
        </w:rPr>
        <w:t xml:space="preserve">Yes, there's a candle in the top kitchen drawer.  </w:t>
      </w:r>
      <w:r>
        <w:rPr>
          <w:rFonts w:ascii="Calibri" w:hAnsi="Calibri"/>
          <w:i/>
          <w:sz w:val="22"/>
        </w:rPr>
        <w:t>Có, có một cây nến trong ngăn kéo bếp trên cùng.</w:t>
      </w:r>
    </w:p>
    <w:p>
      <w:pPr>
        <w:spacing w:after="160" w:line="312" w:lineRule="auto"/>
      </w:pPr>
      <w:r>
        <w:rPr>
          <w:rFonts w:ascii="Calibri" w:hAnsi="Calibri"/>
          <w:b/>
          <w:sz w:val="22"/>
        </w:rPr>
        <w:t xml:space="preserve">Ms Wrenna: </w:t>
      </w:r>
      <w:r>
        <w:rPr>
          <w:rFonts w:ascii="Calibri" w:hAnsi="Calibri"/>
          <w:sz w:val="22"/>
        </w:rPr>
        <w:t xml:space="preserve">The candle, found it, I'll light it right before we sing.  </w:t>
      </w:r>
      <w:r>
        <w:rPr>
          <w:rFonts w:ascii="Calibri" w:hAnsi="Calibri"/>
          <w:i/>
          <w:sz w:val="22"/>
        </w:rPr>
        <w:t>Cây nến, thấy rồi, tôi sẽ thắp nó ngay trước khi mình hát.</w:t>
      </w:r>
    </w:p>
    <w:p>
      <w:pPr>
        <w:spacing w:after="160" w:line="312" w:lineRule="auto"/>
      </w:pPr>
      <w:r>
        <w:rPr>
          <w:rFonts w:ascii="Calibri" w:hAnsi="Calibri"/>
          <w:b/>
          <w:sz w:val="22"/>
        </w:rPr>
        <w:t xml:space="preserve">Ms Lan: </w:t>
      </w:r>
      <w:r>
        <w:rPr>
          <w:rFonts w:ascii="Calibri" w:hAnsi="Calibri"/>
          <w:sz w:val="22"/>
        </w:rPr>
        <w:t xml:space="preserve">It's getting quite chilly in the living room tonight.  </w:t>
      </w:r>
      <w:r>
        <w:rPr>
          <w:rFonts w:ascii="Calibri" w:hAnsi="Calibri"/>
          <w:i/>
          <w:sz w:val="22"/>
        </w:rPr>
        <w:t>Phòng khách tối nay lạnh quá.</w:t>
      </w:r>
    </w:p>
    <w:p>
      <w:pPr>
        <w:spacing w:after="160" w:line="312" w:lineRule="auto"/>
      </w:pPr>
      <w:r>
        <w:rPr>
          <w:rFonts w:ascii="Calibri" w:hAnsi="Calibri"/>
          <w:b/>
          <w:sz w:val="22"/>
        </w:rPr>
        <w:t xml:space="preserve">Ms Wrenna: </w:t>
      </w:r>
      <w:r>
        <w:rPr>
          <w:rFonts w:ascii="Calibri" w:hAnsi="Calibri"/>
          <w:sz w:val="22"/>
        </w:rPr>
        <w:t xml:space="preserve">There's a blanket folded on the armchair over there.  </w:t>
      </w:r>
      <w:r>
        <w:rPr>
          <w:rFonts w:ascii="Calibri" w:hAnsi="Calibri"/>
          <w:i/>
          <w:sz w:val="22"/>
        </w:rPr>
        <w:t>Có một cái chăn được xếp trên ghế bành đằng kia.</w:t>
      </w:r>
    </w:p>
    <w:p>
      <w:pPr>
        <w:spacing w:after="160" w:line="312" w:lineRule="auto"/>
      </w:pPr>
      <w:r>
        <w:rPr>
          <w:rFonts w:ascii="Calibri" w:hAnsi="Calibri"/>
          <w:b/>
          <w:sz w:val="22"/>
        </w:rPr>
        <w:t xml:space="preserve">Ms Lan: </w:t>
      </w:r>
      <w:r>
        <w:rPr>
          <w:rFonts w:ascii="Calibri" w:hAnsi="Calibri"/>
          <w:sz w:val="22"/>
        </w:rPr>
        <w:t xml:space="preserve">The blanket, perfect, that will keep us warm while we watch a movie.  </w:t>
      </w:r>
      <w:r>
        <w:rPr>
          <w:rFonts w:ascii="Calibri" w:hAnsi="Calibri"/>
          <w:i/>
          <w:sz w:val="22"/>
        </w:rPr>
        <w:t>Cái chăn, tuyệt, cái này sẽ giữ ấm cho mình khi xem phim.</w:t>
      </w:r>
    </w:p>
    <w:p>
      <w:pPr>
        <w:spacing w:after="160" w:line="312" w:lineRule="auto"/>
      </w:pPr>
      <w:r>
        <w:rPr>
          <w:rFonts w:ascii="Calibri" w:hAnsi="Calibri"/>
          <w:b/>
          <w:sz w:val="22"/>
        </w:rPr>
        <w:t xml:space="preserve">Ms Wrenna: </w:t>
      </w:r>
      <w:r>
        <w:rPr>
          <w:rFonts w:ascii="Calibri" w:hAnsi="Calibri"/>
          <w:sz w:val="22"/>
        </w:rPr>
        <w:t xml:space="preserve">It's pouring rain outside, do we have something for that?  </w:t>
      </w:r>
      <w:r>
        <w:rPr>
          <w:rFonts w:ascii="Calibri" w:hAnsi="Calibri"/>
          <w:i/>
          <w:sz w:val="22"/>
        </w:rPr>
        <w:t>Trời mưa to bên ngoài, mình có gì cho việc đó không?</w:t>
      </w:r>
    </w:p>
    <w:p>
      <w:pPr>
        <w:spacing w:after="160" w:line="312" w:lineRule="auto"/>
      </w:pPr>
      <w:r>
        <w:rPr>
          <w:rFonts w:ascii="Calibri" w:hAnsi="Calibri"/>
          <w:b/>
          <w:sz w:val="22"/>
        </w:rPr>
        <w:t xml:space="preserve">Ms Lan: </w:t>
      </w:r>
      <w:r>
        <w:rPr>
          <w:rFonts w:ascii="Calibri" w:hAnsi="Calibri"/>
          <w:sz w:val="22"/>
        </w:rPr>
        <w:t xml:space="preserve">Yes, my umbrella is hanging right by the front door.  </w:t>
      </w:r>
      <w:r>
        <w:rPr>
          <w:rFonts w:ascii="Calibri" w:hAnsi="Calibri"/>
          <w:i/>
          <w:sz w:val="22"/>
        </w:rPr>
        <w:t>Có, cái ô của tôi đang treo ngay cạnh cửa trước.</w:t>
      </w:r>
    </w:p>
    <w:p>
      <w:pPr>
        <w:spacing w:after="160" w:line="312" w:lineRule="auto"/>
      </w:pPr>
      <w:r>
        <w:rPr>
          <w:rFonts w:ascii="Calibri" w:hAnsi="Calibri"/>
          <w:b/>
          <w:sz w:val="22"/>
        </w:rPr>
        <w:t xml:space="preserve">Ms Wrenna: </w:t>
      </w:r>
      <w:r>
        <w:rPr>
          <w:rFonts w:ascii="Calibri" w:hAnsi="Calibri"/>
          <w:sz w:val="22"/>
        </w:rPr>
        <w:t xml:space="preserve">The umbrella, found it, thank you, I'll bring it back before evening.  </w:t>
      </w:r>
      <w:r>
        <w:rPr>
          <w:rFonts w:ascii="Calibri" w:hAnsi="Calibri"/>
          <w:i/>
          <w:sz w:val="22"/>
        </w:rPr>
        <w:t>Cái ô, thấy rồi, cảm ơn chị, tôi sẽ mang trả lại trước tối.</w:t>
      </w:r>
    </w:p>
    <w:p>
      <w:pPr>
        <w:spacing w:after="160" w:line="312" w:lineRule="auto"/>
      </w:pPr>
      <w:r>
        <w:rPr>
          <w:rFonts w:ascii="Calibri" w:hAnsi="Calibri"/>
          <w:b/>
          <w:sz w:val="22"/>
        </w:rPr>
        <w:t xml:space="preserve">Ms Lan: </w:t>
      </w:r>
      <w:r>
        <w:rPr>
          <w:rFonts w:ascii="Calibri" w:hAnsi="Calibri"/>
          <w:sz w:val="22"/>
        </w:rPr>
        <w:t xml:space="preserve">I need something sharp to cut this wrapping paper.  </w:t>
      </w:r>
      <w:r>
        <w:rPr>
          <w:rFonts w:ascii="Calibri" w:hAnsi="Calibri"/>
          <w:i/>
          <w:sz w:val="22"/>
        </w:rPr>
        <w:t>Tôi cần cái gì đó sắc để cắt giấy gói này.</w:t>
      </w:r>
    </w:p>
    <w:p>
      <w:pPr>
        <w:spacing w:after="160" w:line="312" w:lineRule="auto"/>
      </w:pPr>
      <w:r>
        <w:rPr>
          <w:rFonts w:ascii="Calibri" w:hAnsi="Calibri"/>
          <w:b/>
          <w:sz w:val="22"/>
        </w:rPr>
        <w:t xml:space="preserve">Ms Wrenna: </w:t>
      </w:r>
      <w:r>
        <w:rPr>
          <w:rFonts w:ascii="Calibri" w:hAnsi="Calibri"/>
          <w:sz w:val="22"/>
        </w:rPr>
        <w:t xml:space="preserve">Try the scissors, they're in the top drawer of the desk.  </w:t>
      </w:r>
      <w:r>
        <w:rPr>
          <w:rFonts w:ascii="Calibri" w:hAnsi="Calibri"/>
          <w:i/>
          <w:sz w:val="22"/>
        </w:rPr>
        <w:t>Chị thử dùng cây kéo, nó ở ngăn kéo trên của bàn.</w:t>
      </w:r>
    </w:p>
    <w:p>
      <w:pPr>
        <w:spacing w:after="160" w:line="312" w:lineRule="auto"/>
      </w:pPr>
      <w:r>
        <w:rPr>
          <w:rFonts w:ascii="Calibri" w:hAnsi="Calibri"/>
          <w:b/>
          <w:sz w:val="22"/>
        </w:rPr>
        <w:t xml:space="preserve">Ms Lan: </w:t>
      </w:r>
      <w:r>
        <w:rPr>
          <w:rFonts w:ascii="Calibri" w:hAnsi="Calibri"/>
          <w:sz w:val="22"/>
        </w:rPr>
        <w:t xml:space="preserve">The scissors, found them, this wrapping paper will cut easily now.  </w:t>
      </w:r>
      <w:r>
        <w:rPr>
          <w:rFonts w:ascii="Calibri" w:hAnsi="Calibri"/>
          <w:i/>
          <w:sz w:val="22"/>
        </w:rPr>
        <w:t>Cây kéo, thấy rồi, giấy gói này giờ cắt dễ dàng rồi.</w:t>
      </w:r>
    </w:p>
    <w:p>
      <w:pPr>
        <w:spacing w:after="160" w:line="312" w:lineRule="auto"/>
      </w:pPr>
      <w:r>
        <w:rPr>
          <w:rFonts w:ascii="Calibri" w:hAnsi="Calibri"/>
          <w:b/>
          <w:sz w:val="22"/>
        </w:rPr>
        <w:t xml:space="preserve">Ms Wrenna: </w:t>
      </w:r>
      <w:r>
        <w:rPr>
          <w:rFonts w:ascii="Calibri" w:hAnsi="Calibri"/>
          <w:sz w:val="22"/>
        </w:rPr>
        <w:t xml:space="preserve">I need a tool to knock this small nail into the wall.  </w:t>
      </w:r>
      <w:r>
        <w:rPr>
          <w:rFonts w:ascii="Calibri" w:hAnsi="Calibri"/>
          <w:i/>
          <w:sz w:val="22"/>
        </w:rPr>
        <w:t>Tôi cần một dụng cụ để đóng cái đinh nhỏ này vào tường.</w:t>
      </w:r>
    </w:p>
    <w:p>
      <w:pPr>
        <w:spacing w:after="160" w:line="312" w:lineRule="auto"/>
      </w:pPr>
      <w:r>
        <w:rPr>
          <w:rFonts w:ascii="Calibri" w:hAnsi="Calibri"/>
          <w:b/>
          <w:sz w:val="22"/>
        </w:rPr>
        <w:t xml:space="preserve">Ms Lan: </w:t>
      </w:r>
      <w:r>
        <w:rPr>
          <w:rFonts w:ascii="Calibri" w:hAnsi="Calibri"/>
          <w:sz w:val="22"/>
        </w:rPr>
        <w:t xml:space="preserve">Use the hammer, it's in the toolbox under the sink.  </w:t>
      </w:r>
      <w:r>
        <w:rPr>
          <w:rFonts w:ascii="Calibri" w:hAnsi="Calibri"/>
          <w:i/>
          <w:sz w:val="22"/>
        </w:rPr>
        <w:t>Chị dùng cái búa đi, nó ở trong hộp đồ nghề dưới bồn rửa.</w:t>
      </w:r>
    </w:p>
    <w:p>
      <w:pPr>
        <w:spacing w:after="160" w:line="312" w:lineRule="auto"/>
      </w:pPr>
      <w:r>
        <w:rPr>
          <w:rFonts w:ascii="Calibri" w:hAnsi="Calibri"/>
          <w:b/>
          <w:sz w:val="22"/>
        </w:rPr>
        <w:t xml:space="preserve">Ms Wrenna: </w:t>
      </w:r>
      <w:r>
        <w:rPr>
          <w:rFonts w:ascii="Calibri" w:hAnsi="Calibri"/>
          <w:sz w:val="22"/>
        </w:rPr>
        <w:t xml:space="preserve">The hammer, got it, this picture frame will hang perfectly now.  </w:t>
      </w:r>
      <w:r>
        <w:rPr>
          <w:rFonts w:ascii="Calibri" w:hAnsi="Calibri"/>
          <w:i/>
          <w:sz w:val="22"/>
        </w:rPr>
        <w:t>Cái búa, có rồi, khung ảnh này giờ sẽ treo hoàn hảo.</w:t>
      </w:r>
    </w:p>
    <w:p>
      <w:pPr>
        <w:spacing w:after="160" w:line="312" w:lineRule="auto"/>
      </w:pPr>
      <w:r>
        <w:rPr>
          <w:rFonts w:ascii="Calibri" w:hAnsi="Calibri"/>
          <w:b/>
          <w:sz w:val="22"/>
        </w:rPr>
        <w:t xml:space="preserve">Ms Lan: </w:t>
      </w:r>
      <w:r>
        <w:rPr>
          <w:rFonts w:ascii="Calibri" w:hAnsi="Calibri"/>
          <w:sz w:val="22"/>
        </w:rPr>
        <w:t xml:space="preserve">The living room carpet looks quite dusty this afternoon.  </w:t>
      </w:r>
      <w:r>
        <w:rPr>
          <w:rFonts w:ascii="Calibri" w:hAnsi="Calibri"/>
          <w:i/>
          <w:sz w:val="22"/>
        </w:rPr>
        <w:t>Thảm phòng khách trông bụi quá chiều nay.</w:t>
      </w:r>
    </w:p>
    <w:p>
      <w:pPr>
        <w:spacing w:after="160" w:line="312" w:lineRule="auto"/>
      </w:pPr>
      <w:r>
        <w:rPr>
          <w:rFonts w:ascii="Calibri" w:hAnsi="Calibri"/>
          <w:b/>
          <w:sz w:val="22"/>
        </w:rPr>
        <w:t xml:space="preserve">Ms Wrenna: </w:t>
      </w:r>
      <w:r>
        <w:rPr>
          <w:rFonts w:ascii="Calibri" w:hAnsi="Calibri"/>
          <w:sz w:val="22"/>
        </w:rPr>
        <w:t xml:space="preserve">I'll grab the vacuum cleaner from the hallway closet.  </w:t>
      </w:r>
      <w:r>
        <w:rPr>
          <w:rFonts w:ascii="Calibri" w:hAnsi="Calibri"/>
          <w:i/>
          <w:sz w:val="22"/>
        </w:rPr>
        <w:t>Để tôi lấy máy hút bụi từ tủ ở hành lang.</w:t>
      </w:r>
    </w:p>
    <w:p>
      <w:pPr>
        <w:spacing w:after="160" w:line="312" w:lineRule="auto"/>
      </w:pPr>
      <w:r>
        <w:rPr>
          <w:rFonts w:ascii="Calibri" w:hAnsi="Calibri"/>
          <w:b/>
          <w:sz w:val="22"/>
        </w:rPr>
        <w:t xml:space="preserve">Ms Lan: </w:t>
      </w:r>
      <w:r>
        <w:rPr>
          <w:rFonts w:ascii="Calibri" w:hAnsi="Calibri"/>
          <w:sz w:val="22"/>
        </w:rPr>
        <w:t xml:space="preserve">The vacuum cleaner, great, that carpet will look fresh again soon.  </w:t>
      </w:r>
      <w:r>
        <w:rPr>
          <w:rFonts w:ascii="Calibri" w:hAnsi="Calibri"/>
          <w:i/>
          <w:sz w:val="22"/>
        </w:rPr>
        <w:t>Máy hút bụi, tốt quá, cái thảm đó sẽ sạch trở lại ngay thôi.</w:t>
      </w:r>
    </w:p>
    <w:p>
      <w:pPr>
        <w:spacing w:after="160" w:line="312" w:lineRule="auto"/>
      </w:pPr>
      <w:r>
        <w:rPr>
          <w:rFonts w:ascii="Calibri" w:hAnsi="Calibri"/>
          <w:b/>
          <w:sz w:val="22"/>
        </w:rPr>
        <w:t xml:space="preserve">Ms Wrenna: </w:t>
      </w:r>
      <w:r>
        <w:rPr>
          <w:rFonts w:ascii="Calibri" w:hAnsi="Calibri"/>
          <w:sz w:val="22"/>
        </w:rPr>
        <w:t xml:space="preserve">There's something overflowing near the washing machine.  </w:t>
      </w:r>
      <w:r>
        <w:rPr>
          <w:rFonts w:ascii="Calibri" w:hAnsi="Calibri"/>
          <w:i/>
          <w:sz w:val="22"/>
        </w:rPr>
        <w:t>Có cái gì đó tràn ra gần máy giặt kìa.</w:t>
      </w:r>
    </w:p>
    <w:p>
      <w:pPr>
        <w:spacing w:after="160" w:line="312" w:lineRule="auto"/>
      </w:pPr>
      <w:r>
        <w:rPr>
          <w:rFonts w:ascii="Calibri" w:hAnsi="Calibri"/>
          <w:b/>
          <w:sz w:val="22"/>
        </w:rPr>
        <w:t xml:space="preserve">Ms Lan: </w:t>
      </w:r>
      <w:r>
        <w:rPr>
          <w:rFonts w:ascii="Calibri" w:hAnsi="Calibri"/>
          <w:sz w:val="22"/>
        </w:rPr>
        <w:t xml:space="preserve">That's the laundry basket, it's full of clothes from the weekend.  </w:t>
      </w:r>
      <w:r>
        <w:rPr>
          <w:rFonts w:ascii="Calibri" w:hAnsi="Calibri"/>
          <w:i/>
          <w:sz w:val="22"/>
        </w:rPr>
        <w:t>Đó là giỏ đựng đồ giặt, nó đầy quần áo từ cuối tuần rồi.</w:t>
      </w:r>
    </w:p>
    <w:p>
      <w:pPr>
        <w:spacing w:after="160" w:line="312" w:lineRule="auto"/>
      </w:pPr>
      <w:r>
        <w:rPr>
          <w:rFonts w:ascii="Calibri" w:hAnsi="Calibri"/>
          <w:b/>
          <w:sz w:val="22"/>
        </w:rPr>
        <w:t xml:space="preserve">Ms Wrenna: </w:t>
      </w:r>
      <w:r>
        <w:rPr>
          <w:rFonts w:ascii="Calibri" w:hAnsi="Calibri"/>
          <w:sz w:val="22"/>
        </w:rPr>
        <w:t xml:space="preserve">The laundry basket, I see, let's start a load right now.  </w:t>
      </w:r>
      <w:r>
        <w:rPr>
          <w:rFonts w:ascii="Calibri" w:hAnsi="Calibri"/>
          <w:i/>
          <w:sz w:val="22"/>
        </w:rPr>
        <w:t>Giỏ đồ giặt, tôi thấy rồi, mình giặt một mẻ ngay bây giờ đi.</w:t>
      </w:r>
    </w:p>
    <w:p>
      <w:pPr>
        <w:spacing w:after="160" w:line="312" w:lineRule="auto"/>
      </w:pPr>
      <w:r>
        <w:rPr>
          <w:rFonts w:ascii="Calibri" w:hAnsi="Calibri"/>
          <w:b/>
          <w:sz w:val="22"/>
        </w:rPr>
        <w:t xml:space="preserve">Ms Lan: </w:t>
      </w:r>
      <w:r>
        <w:rPr>
          <w:rFonts w:ascii="Calibri" w:hAnsi="Calibri"/>
          <w:sz w:val="22"/>
        </w:rPr>
        <w:t xml:space="preserve">I need something flat to chop these carrots on.  </w:t>
      </w:r>
      <w:r>
        <w:rPr>
          <w:rFonts w:ascii="Calibri" w:hAnsi="Calibri"/>
          <w:i/>
          <w:sz w:val="22"/>
        </w:rPr>
        <w:t>Tôi cần cái gì đó phẳng để thái mấy củ cà rốt này.</w:t>
      </w:r>
    </w:p>
    <w:p>
      <w:pPr>
        <w:spacing w:after="160" w:line="312" w:lineRule="auto"/>
      </w:pPr>
      <w:r>
        <w:rPr>
          <w:rFonts w:ascii="Calibri" w:hAnsi="Calibri"/>
          <w:b/>
          <w:sz w:val="22"/>
        </w:rPr>
        <w:t xml:space="preserve">Ms Wrenna: </w:t>
      </w:r>
      <w:r>
        <w:rPr>
          <w:rFonts w:ascii="Calibri" w:hAnsi="Calibri"/>
          <w:sz w:val="22"/>
        </w:rPr>
        <w:t xml:space="preserve">Use the cutting board, it's drying on the dish rack.  </w:t>
      </w:r>
      <w:r>
        <w:rPr>
          <w:rFonts w:ascii="Calibri" w:hAnsi="Calibri"/>
          <w:i/>
          <w:sz w:val="22"/>
        </w:rPr>
        <w:t>Chị dùng cái thớt đi, nó đang khô trên giá để chén.</w:t>
      </w:r>
    </w:p>
    <w:p>
      <w:pPr>
        <w:spacing w:after="160" w:line="312" w:lineRule="auto"/>
      </w:pPr>
      <w:r>
        <w:rPr>
          <w:rFonts w:ascii="Calibri" w:hAnsi="Calibri"/>
          <w:b/>
          <w:sz w:val="22"/>
        </w:rPr>
        <w:t xml:space="preserve">Ms Lan: </w:t>
      </w:r>
      <w:r>
        <w:rPr>
          <w:rFonts w:ascii="Calibri" w:hAnsi="Calibri"/>
          <w:sz w:val="22"/>
        </w:rPr>
        <w:t xml:space="preserve">The cutting board, thank you, these carrots will be chopped in no time.  </w:t>
      </w:r>
      <w:r>
        <w:rPr>
          <w:rFonts w:ascii="Calibri" w:hAnsi="Calibri"/>
          <w:i/>
          <w:sz w:val="22"/>
        </w:rPr>
        <w:t>Cái thớt, cảm ơn chị, mấy củ cà rốt này sẽ được thái xong ngay.</w:t>
      </w:r>
    </w:p>
    <w:p>
      <w:pPr>
        <w:spacing w:after="160" w:line="312" w:lineRule="auto"/>
      </w:pPr>
      <w:r>
        <w:rPr>
          <w:rFonts w:ascii="Calibri" w:hAnsi="Calibri"/>
          <w:b/>
          <w:sz w:val="22"/>
        </w:rPr>
        <w:t xml:space="preserve">Ms Wrenna: </w:t>
      </w:r>
      <w:r>
        <w:rPr>
          <w:rFonts w:ascii="Calibri" w:hAnsi="Calibri"/>
          <w:sz w:val="22"/>
        </w:rPr>
        <w:t xml:space="preserve">I need a tool to beat these eggs for the omelette.  </w:t>
      </w:r>
      <w:r>
        <w:rPr>
          <w:rFonts w:ascii="Calibri" w:hAnsi="Calibri"/>
          <w:i/>
          <w:sz w:val="22"/>
        </w:rPr>
        <w:t>Tôi cần một dụng cụ để đánh mấy quả trứng này làm trứng ốp la.</w:t>
      </w:r>
    </w:p>
    <w:p>
      <w:pPr>
        <w:spacing w:after="160" w:line="312" w:lineRule="auto"/>
      </w:pPr>
      <w:r>
        <w:rPr>
          <w:rFonts w:ascii="Calibri" w:hAnsi="Calibri"/>
          <w:b/>
          <w:sz w:val="22"/>
        </w:rPr>
        <w:t xml:space="preserve">Ms Lan: </w:t>
      </w:r>
      <w:r>
        <w:rPr>
          <w:rFonts w:ascii="Calibri" w:hAnsi="Calibri"/>
          <w:sz w:val="22"/>
        </w:rPr>
        <w:t xml:space="preserve">The whisk is hanging on the hook above the stove.  </w:t>
      </w:r>
      <w:r>
        <w:rPr>
          <w:rFonts w:ascii="Calibri" w:hAnsi="Calibri"/>
          <w:i/>
          <w:sz w:val="22"/>
        </w:rPr>
        <w:t>Cái phới đánh trứng đang treo trên móc phía trên bếp.</w:t>
      </w:r>
    </w:p>
    <w:p>
      <w:pPr>
        <w:spacing w:after="160" w:line="312" w:lineRule="auto"/>
      </w:pPr>
      <w:r>
        <w:rPr>
          <w:rFonts w:ascii="Calibri" w:hAnsi="Calibri"/>
          <w:b/>
          <w:sz w:val="22"/>
        </w:rPr>
        <w:t xml:space="preserve">Ms Wrenna: </w:t>
      </w:r>
      <w:r>
        <w:rPr>
          <w:rFonts w:ascii="Calibri" w:hAnsi="Calibri"/>
          <w:sz w:val="22"/>
        </w:rPr>
        <w:t xml:space="preserve">The whisk, found it, these eggs will be nicely beaten now.  </w:t>
      </w:r>
      <w:r>
        <w:rPr>
          <w:rFonts w:ascii="Calibri" w:hAnsi="Calibri"/>
          <w:i/>
          <w:sz w:val="22"/>
        </w:rPr>
        <w:t>Cái phới, thấy rồi, mấy quả trứng này giờ sẽ được đánh đều.</w:t>
      </w:r>
    </w:p>
    <w:p>
      <w:pPr>
        <w:spacing w:after="160" w:line="312" w:lineRule="auto"/>
      </w:pPr>
      <w:r>
        <w:rPr>
          <w:rFonts w:ascii="Calibri" w:hAnsi="Calibri"/>
          <w:b/>
          <w:sz w:val="22"/>
        </w:rPr>
        <w:t xml:space="preserve">Ms Lan: </w:t>
      </w:r>
      <w:r>
        <w:rPr>
          <w:rFonts w:ascii="Calibri" w:hAnsi="Calibri"/>
          <w:sz w:val="22"/>
        </w:rPr>
        <w:t xml:space="preserve">There are crumbs all over the kitchen floor.  </w:t>
      </w:r>
      <w:r>
        <w:rPr>
          <w:rFonts w:ascii="Calibri" w:hAnsi="Calibri"/>
          <w:i/>
          <w:sz w:val="22"/>
        </w:rPr>
        <w:t>Có vụn bánh khắp sàn bếp kìa.</w:t>
      </w:r>
    </w:p>
    <w:p>
      <w:pPr>
        <w:spacing w:after="160" w:line="312" w:lineRule="auto"/>
      </w:pPr>
      <w:r>
        <w:rPr>
          <w:rFonts w:ascii="Calibri" w:hAnsi="Calibri"/>
          <w:b/>
          <w:sz w:val="22"/>
        </w:rPr>
        <w:t xml:space="preserve">Ms Wrenna: </w:t>
      </w:r>
      <w:r>
        <w:rPr>
          <w:rFonts w:ascii="Calibri" w:hAnsi="Calibri"/>
          <w:sz w:val="22"/>
        </w:rPr>
        <w:t xml:space="preserve">I'll grab the dustpan from behind the kitchen door.  </w:t>
      </w:r>
      <w:r>
        <w:rPr>
          <w:rFonts w:ascii="Calibri" w:hAnsi="Calibri"/>
          <w:i/>
          <w:sz w:val="22"/>
        </w:rPr>
        <w:t>Để tôi lấy cái hốt rác từ sau cửa bếp.</w:t>
      </w:r>
    </w:p>
    <w:p>
      <w:pPr>
        <w:spacing w:after="160" w:line="312" w:lineRule="auto"/>
      </w:pPr>
      <w:r>
        <w:rPr>
          <w:rFonts w:ascii="Calibri" w:hAnsi="Calibri"/>
          <w:b/>
          <w:sz w:val="22"/>
        </w:rPr>
        <w:t xml:space="preserve">Ms Lan: </w:t>
      </w:r>
      <w:r>
        <w:rPr>
          <w:rFonts w:ascii="Calibri" w:hAnsi="Calibri"/>
          <w:sz w:val="22"/>
        </w:rPr>
        <w:t xml:space="preserve">The dustpan, perfect, those crumbs will be swept up in a moment.  </w:t>
      </w:r>
      <w:r>
        <w:rPr>
          <w:rFonts w:ascii="Calibri" w:hAnsi="Calibri"/>
          <w:i/>
          <w:sz w:val="22"/>
        </w:rPr>
        <w:t>Cái hốt rác, tuyệt, mấy vụn bánh đó sẽ được quét sạch ngay.</w:t>
      </w:r>
    </w:p>
    <w:p>
      <w:pPr>
        <w:spacing w:after="160" w:line="312" w:lineRule="auto"/>
      </w:pPr>
      <w:r>
        <w:rPr>
          <w:rFonts w:ascii="Calibri" w:hAnsi="Calibri"/>
          <w:b/>
          <w:sz w:val="22"/>
        </w:rPr>
        <w:t xml:space="preserve">Ms Wrenna: </w:t>
      </w:r>
      <w:r>
        <w:rPr>
          <w:rFonts w:ascii="Calibri" w:hAnsi="Calibri"/>
          <w:sz w:val="22"/>
        </w:rPr>
        <w:t xml:space="preserve">The lights just went out, we need something bright right now.  </w:t>
      </w:r>
      <w:r>
        <w:rPr>
          <w:rFonts w:ascii="Calibri" w:hAnsi="Calibri"/>
          <w:i/>
          <w:sz w:val="22"/>
        </w:rPr>
        <w:t>Đèn vừa tắt rồi, mình cần cái gì đó sáng ngay bây giờ.</w:t>
      </w:r>
    </w:p>
    <w:p>
      <w:pPr>
        <w:spacing w:after="160" w:line="312" w:lineRule="auto"/>
      </w:pPr>
      <w:r>
        <w:rPr>
          <w:rFonts w:ascii="Calibri" w:hAnsi="Calibri"/>
          <w:b/>
          <w:sz w:val="22"/>
        </w:rPr>
        <w:t xml:space="preserve">Ms Lan: </w:t>
      </w:r>
      <w:r>
        <w:rPr>
          <w:rFonts w:ascii="Calibri" w:hAnsi="Calibri"/>
          <w:sz w:val="22"/>
        </w:rPr>
        <w:t xml:space="preserve">There's a flashlight in the drawer next to the fridge.  </w:t>
      </w:r>
      <w:r>
        <w:rPr>
          <w:rFonts w:ascii="Calibri" w:hAnsi="Calibri"/>
          <w:i/>
          <w:sz w:val="22"/>
        </w:rPr>
        <w:t>Có một cái đèn pin trong ngăn kéo cạnh tủ lạnh.</w:t>
      </w:r>
    </w:p>
    <w:p>
      <w:pPr>
        <w:spacing w:after="160" w:line="312" w:lineRule="auto"/>
      </w:pPr>
      <w:r>
        <w:rPr>
          <w:rFonts w:ascii="Calibri" w:hAnsi="Calibri"/>
          <w:b/>
          <w:sz w:val="22"/>
        </w:rPr>
        <w:t xml:space="preserve">Ms Wrenna: </w:t>
      </w:r>
      <w:r>
        <w:rPr>
          <w:rFonts w:ascii="Calibri" w:hAnsi="Calibri"/>
          <w:sz w:val="22"/>
        </w:rPr>
        <w:t xml:space="preserve">The flashlight, found it, at least we can see around the kitchen now.  </w:t>
      </w:r>
      <w:r>
        <w:rPr>
          <w:rFonts w:ascii="Calibri" w:hAnsi="Calibri"/>
          <w:i/>
          <w:sz w:val="22"/>
        </w:rPr>
        <w:t>Cái đèn pin, thấy rồi, ít ra mình cũng thấy được xung quanh bếp.</w:t>
      </w:r>
    </w:p>
    <w:p>
      <w:pPr>
        <w:spacing w:after="160" w:line="312" w:lineRule="auto"/>
      </w:pPr>
      <w:r>
        <w:rPr>
          <w:rFonts w:ascii="Calibri" w:hAnsi="Calibri"/>
          <w:b/>
          <w:sz w:val="22"/>
        </w:rPr>
        <w:t xml:space="preserve">Ms Lan: </w:t>
      </w:r>
      <w:r>
        <w:rPr>
          <w:rFonts w:ascii="Calibri" w:hAnsi="Calibri"/>
          <w:sz w:val="22"/>
        </w:rPr>
        <w:t xml:space="preserve">This flat rug outside the entrance looks a little dirty.  </w:t>
      </w:r>
      <w:r>
        <w:rPr>
          <w:rFonts w:ascii="Calibri" w:hAnsi="Calibri"/>
          <w:i/>
          <w:sz w:val="22"/>
        </w:rPr>
        <w:t>Cái thảm phẳng ngoài lối vào trông hơi dơ.</w:t>
      </w:r>
    </w:p>
    <w:p>
      <w:pPr>
        <w:spacing w:after="160" w:line="312" w:lineRule="auto"/>
      </w:pPr>
      <w:r>
        <w:rPr>
          <w:rFonts w:ascii="Calibri" w:hAnsi="Calibri"/>
          <w:b/>
          <w:sz w:val="22"/>
        </w:rPr>
        <w:t xml:space="preserve">Ms Wrenna: </w:t>
      </w:r>
      <w:r>
        <w:rPr>
          <w:rFonts w:ascii="Calibri" w:hAnsi="Calibri"/>
          <w:sz w:val="22"/>
        </w:rPr>
        <w:t xml:space="preserve">That's just the doormat, I'll shake it out this weekend.  </w:t>
      </w:r>
      <w:r>
        <w:rPr>
          <w:rFonts w:ascii="Calibri" w:hAnsi="Calibri"/>
          <w:i/>
          <w:sz w:val="22"/>
        </w:rPr>
        <w:t>Đó chỉ là tấm thảm chùi chân thôi, cuối tuần tôi sẽ giũ nó.</w:t>
      </w:r>
    </w:p>
    <w:p>
      <w:pPr>
        <w:spacing w:after="160" w:line="312" w:lineRule="auto"/>
      </w:pPr>
      <w:r>
        <w:rPr>
          <w:rFonts w:ascii="Calibri" w:hAnsi="Calibri"/>
          <w:b/>
          <w:sz w:val="22"/>
        </w:rPr>
        <w:t xml:space="preserve">Ms Lan: </w:t>
      </w:r>
      <w:r>
        <w:rPr>
          <w:rFonts w:ascii="Calibri" w:hAnsi="Calibri"/>
          <w:sz w:val="22"/>
        </w:rPr>
        <w:t xml:space="preserve">The doormat, good idea, it does get muddy after rainy days.  </w:t>
      </w:r>
      <w:r>
        <w:rPr>
          <w:rFonts w:ascii="Calibri" w:hAnsi="Calibri"/>
          <w:i/>
          <w:sz w:val="22"/>
        </w:rPr>
        <w:t>Tấm thảm chùi chân, ý hay đấy, nó hay bị lấm bùn sau ngày mưa.</w:t>
      </w:r>
    </w:p>
    <w:p>
      <w:pPr>
        <w:spacing w:after="160" w:line="312" w:lineRule="auto"/>
      </w:pPr>
      <w:r>
        <w:rPr>
          <w:rFonts w:ascii="Calibri" w:hAnsi="Calibri"/>
          <w:b/>
          <w:sz w:val="22"/>
        </w:rPr>
        <w:t xml:space="preserve">Ms Wrenna: </w:t>
      </w:r>
      <w:r>
        <w:rPr>
          <w:rFonts w:ascii="Calibri" w:hAnsi="Calibri"/>
          <w:sz w:val="22"/>
        </w:rPr>
        <w:t xml:space="preserve">I need something to hang this jacket on in the closet.  </w:t>
      </w:r>
      <w:r>
        <w:rPr>
          <w:rFonts w:ascii="Calibri" w:hAnsi="Calibri"/>
          <w:i/>
          <w:sz w:val="22"/>
        </w:rPr>
        <w:t>Tôi cần cái gì đó để treo cái áo khoác này trong tủ.</w:t>
      </w:r>
    </w:p>
    <w:p>
      <w:pPr>
        <w:spacing w:after="160" w:line="312" w:lineRule="auto"/>
      </w:pPr>
      <w:r>
        <w:rPr>
          <w:rFonts w:ascii="Calibri" w:hAnsi="Calibri"/>
          <w:b/>
          <w:sz w:val="22"/>
        </w:rPr>
        <w:t xml:space="preserve">Ms Lan: </w:t>
      </w:r>
      <w:r>
        <w:rPr>
          <w:rFonts w:ascii="Calibri" w:hAnsi="Calibri"/>
          <w:sz w:val="22"/>
        </w:rPr>
        <w:t xml:space="preserve">There's a spare coat hanger on the top shelf.  </w:t>
      </w:r>
      <w:r>
        <w:rPr>
          <w:rFonts w:ascii="Calibri" w:hAnsi="Calibri"/>
          <w:i/>
          <w:sz w:val="22"/>
        </w:rPr>
        <w:t>Có một cái móc treo áo dự phòng trên kệ trên cùng.</w:t>
      </w:r>
    </w:p>
    <w:p>
      <w:pPr>
        <w:spacing w:after="160" w:line="312" w:lineRule="auto"/>
      </w:pPr>
      <w:r>
        <w:rPr>
          <w:rFonts w:ascii="Calibri" w:hAnsi="Calibri"/>
          <w:b/>
          <w:sz w:val="22"/>
        </w:rPr>
        <w:t xml:space="preserve">Ms Wrenna: </w:t>
      </w:r>
      <w:r>
        <w:rPr>
          <w:rFonts w:ascii="Calibri" w:hAnsi="Calibri"/>
          <w:sz w:val="22"/>
        </w:rPr>
        <w:t xml:space="preserve">The coat hanger, found it, this jacket will hang up neatly now.  </w:t>
      </w:r>
      <w:r>
        <w:rPr>
          <w:rFonts w:ascii="Calibri" w:hAnsi="Calibri"/>
          <w:i/>
          <w:sz w:val="22"/>
        </w:rPr>
        <w:t>Cái móc treo áo, thấy rồi, cái áo khoác này giờ sẽ treo gọn gàng.</w:t>
      </w:r>
    </w:p>
    <w:p>
      <w:pPr>
        <w:spacing w:after="160" w:line="312" w:lineRule="auto"/>
      </w:pPr>
      <w:r>
        <w:rPr>
          <w:rFonts w:ascii="Calibri" w:hAnsi="Calibri"/>
          <w:b/>
          <w:sz w:val="22"/>
        </w:rPr>
        <w:t xml:space="preserve">Ms Lan: </w:t>
      </w:r>
      <w:r>
        <w:rPr>
          <w:rFonts w:ascii="Calibri" w:hAnsi="Calibri"/>
          <w:sz w:val="22"/>
        </w:rPr>
        <w:t xml:space="preserve">Our guests will be here soon, we need something for hot tea.  </w:t>
      </w:r>
      <w:r>
        <w:rPr>
          <w:rFonts w:ascii="Calibri" w:hAnsi="Calibri"/>
          <w:i/>
          <w:sz w:val="22"/>
        </w:rPr>
        <w:t>Khách sắp đến rồi, mình cần cái gì đó để pha trà nóng.</w:t>
      </w:r>
    </w:p>
    <w:p>
      <w:pPr>
        <w:spacing w:after="160" w:line="312" w:lineRule="auto"/>
      </w:pPr>
      <w:r>
        <w:rPr>
          <w:rFonts w:ascii="Calibri" w:hAnsi="Calibri"/>
          <w:b/>
          <w:sz w:val="22"/>
        </w:rPr>
        <w:t xml:space="preserve">Ms Wrenna: </w:t>
      </w:r>
      <w:r>
        <w:rPr>
          <w:rFonts w:ascii="Calibri" w:hAnsi="Calibri"/>
          <w:sz w:val="22"/>
        </w:rPr>
        <w:t xml:space="preserve">The teapot is on the top shelf above the stove.  </w:t>
      </w:r>
      <w:r>
        <w:rPr>
          <w:rFonts w:ascii="Calibri" w:hAnsi="Calibri"/>
          <w:i/>
          <w:sz w:val="22"/>
        </w:rPr>
        <w:t>Cái ấm trà ở trên kệ phía trên bếp.</w:t>
      </w:r>
    </w:p>
    <w:p>
      <w:pPr>
        <w:spacing w:after="160" w:line="312" w:lineRule="auto"/>
      </w:pPr>
      <w:r>
        <w:rPr>
          <w:rFonts w:ascii="Calibri" w:hAnsi="Calibri"/>
          <w:b/>
          <w:sz w:val="22"/>
        </w:rPr>
        <w:t xml:space="preserve">Ms Lan: </w:t>
      </w:r>
      <w:r>
        <w:rPr>
          <w:rFonts w:ascii="Calibri" w:hAnsi="Calibri"/>
          <w:sz w:val="22"/>
        </w:rPr>
        <w:t xml:space="preserve">The teapot, thank you, I'll have the tea ready before they arrive.  </w:t>
      </w:r>
      <w:r>
        <w:rPr>
          <w:rFonts w:ascii="Calibri" w:hAnsi="Calibri"/>
          <w:i/>
          <w:sz w:val="22"/>
        </w:rPr>
        <w:t>Cái ấm trà, cảm ơn chị, tôi sẽ pha trà xong trước khi họ đến.</w:t>
      </w:r>
    </w:p>
    <w:p>
      <w:pPr>
        <w:spacing w:after="160" w:line="312" w:lineRule="auto"/>
      </w:pPr>
      <w:r>
        <w:rPr>
          <w:rFonts w:ascii="Calibri" w:hAnsi="Calibri"/>
          <w:b/>
          <w:sz w:val="22"/>
        </w:rPr>
        <w:t xml:space="preserve">Ms Wrenna: </w:t>
      </w:r>
      <w:r>
        <w:rPr>
          <w:rFonts w:ascii="Calibri" w:hAnsi="Calibri"/>
          <w:sz w:val="22"/>
        </w:rPr>
        <w:t xml:space="preserve">I need something round to flatten this dough for cookies.  </w:t>
      </w:r>
      <w:r>
        <w:rPr>
          <w:rFonts w:ascii="Calibri" w:hAnsi="Calibri"/>
          <w:i/>
          <w:sz w:val="22"/>
        </w:rPr>
        <w:t>Tôi cần cái gì đó tròn để cán mỏng bột này làm bánh quy.</w:t>
      </w:r>
    </w:p>
    <w:p>
      <w:pPr>
        <w:spacing w:after="160" w:line="312" w:lineRule="auto"/>
      </w:pPr>
      <w:r>
        <w:rPr>
          <w:rFonts w:ascii="Calibri" w:hAnsi="Calibri"/>
          <w:b/>
          <w:sz w:val="22"/>
        </w:rPr>
        <w:t xml:space="preserve">Ms Lan: </w:t>
      </w:r>
      <w:r>
        <w:rPr>
          <w:rFonts w:ascii="Calibri" w:hAnsi="Calibri"/>
          <w:sz w:val="22"/>
        </w:rPr>
        <w:t xml:space="preserve">Try the rolling pin, it's in the baking drawer.  </w:t>
      </w:r>
      <w:r>
        <w:rPr>
          <w:rFonts w:ascii="Calibri" w:hAnsi="Calibri"/>
          <w:i/>
          <w:sz w:val="22"/>
        </w:rPr>
        <w:t>Chị thử dùng cây cán bột đi, nó ở trong ngăn kéo đồ làm bánh.</w:t>
      </w:r>
    </w:p>
    <w:p>
      <w:pPr>
        <w:spacing w:after="160" w:line="312" w:lineRule="auto"/>
      </w:pPr>
      <w:r>
        <w:rPr>
          <w:rFonts w:ascii="Calibri" w:hAnsi="Calibri"/>
          <w:b/>
          <w:sz w:val="22"/>
        </w:rPr>
        <w:t xml:space="preserve">Ms Wrenna: </w:t>
      </w:r>
      <w:r>
        <w:rPr>
          <w:rFonts w:ascii="Calibri" w:hAnsi="Calibri"/>
          <w:sz w:val="22"/>
        </w:rPr>
        <w:t xml:space="preserve">The rolling pin, got it, this dough will be flattened out perfectly.  </w:t>
      </w:r>
      <w:r>
        <w:rPr>
          <w:rFonts w:ascii="Calibri" w:hAnsi="Calibri"/>
          <w:i/>
          <w:sz w:val="22"/>
        </w:rPr>
        <w:t>Cây cán bột, có rồi, bột này sẽ được cán mỏng hoàn hảo.</w:t>
      </w:r>
    </w:p>
    <w:p>
      <w:pPr>
        <w:spacing w:after="160" w:line="312" w:lineRule="auto"/>
      </w:pPr>
      <w:r>
        <w:rPr>
          <w:rFonts w:ascii="Calibri" w:hAnsi="Calibri"/>
          <w:b/>
          <w:sz w:val="22"/>
        </w:rPr>
        <w:t xml:space="preserve">Ms Lan: </w:t>
      </w:r>
      <w:r>
        <w:rPr>
          <w:rFonts w:ascii="Calibri" w:hAnsi="Calibri"/>
          <w:sz w:val="22"/>
        </w:rPr>
        <w:t xml:space="preserve">The wind keeps blowing my shirt off the line on the balcony.  </w:t>
      </w:r>
      <w:r>
        <w:rPr>
          <w:rFonts w:ascii="Calibri" w:hAnsi="Calibri"/>
          <w:i/>
          <w:sz w:val="22"/>
        </w:rPr>
        <w:t>Gió cứ thổi cái áo của tôi khỏi dây phơi trên ban công.</w:t>
      </w:r>
    </w:p>
    <w:p>
      <w:pPr>
        <w:spacing w:after="160" w:line="312" w:lineRule="auto"/>
      </w:pPr>
      <w:r>
        <w:rPr>
          <w:rFonts w:ascii="Calibri" w:hAnsi="Calibri"/>
          <w:b/>
          <w:sz w:val="22"/>
        </w:rPr>
        <w:t xml:space="preserve">Ms Wrenna: </w:t>
      </w:r>
      <w:r>
        <w:rPr>
          <w:rFonts w:ascii="Calibri" w:hAnsi="Calibri"/>
          <w:sz w:val="22"/>
        </w:rPr>
        <w:t xml:space="preserve">Use a clothes peg, there's a bag of them by the window.  </w:t>
      </w:r>
      <w:r>
        <w:rPr>
          <w:rFonts w:ascii="Calibri" w:hAnsi="Calibri"/>
          <w:i/>
          <w:sz w:val="22"/>
        </w:rPr>
        <w:t>Chị dùng cái kẹp phơi quần áo đi, có một túi đầy ở cạnh cửa sổ.</w:t>
      </w:r>
    </w:p>
    <w:p>
      <w:pPr>
        <w:spacing w:after="160" w:line="312" w:lineRule="auto"/>
      </w:pPr>
      <w:r>
        <w:rPr>
          <w:rFonts w:ascii="Calibri" w:hAnsi="Calibri"/>
          <w:b/>
          <w:sz w:val="22"/>
        </w:rPr>
        <w:t xml:space="preserve">Ms Lan: </w:t>
      </w:r>
      <w:r>
        <w:rPr>
          <w:rFonts w:ascii="Calibri" w:hAnsi="Calibri"/>
          <w:sz w:val="22"/>
        </w:rPr>
        <w:t xml:space="preserve">The clothes peg, thank you, that shirt won't blow away now.  </w:t>
      </w:r>
      <w:r>
        <w:rPr>
          <w:rFonts w:ascii="Calibri" w:hAnsi="Calibri"/>
          <w:i/>
          <w:sz w:val="22"/>
        </w:rPr>
        <w:t>Cái kẹp phơi, cảm ơn chị, cái áo đó giờ sẽ không bị bay nữa.</w:t>
      </w:r>
    </w:p>
    <w:p>
      <w:pPr>
        <w:spacing w:after="160" w:line="312" w:lineRule="auto"/>
      </w:pPr>
      <w:r>
        <w:rPr>
          <w:rFonts w:ascii="Calibri" w:hAnsi="Calibri"/>
          <w:b/>
          <w:sz w:val="22"/>
        </w:rPr>
        <w:t xml:space="preserve">Ms Wrenna: </w:t>
      </w:r>
      <w:r>
        <w:rPr>
          <w:rFonts w:ascii="Calibri" w:hAnsi="Calibri"/>
          <w:sz w:val="22"/>
        </w:rPr>
        <w:t xml:space="preserve">Something soft under the coffee table needs a good shake.  </w:t>
      </w:r>
      <w:r>
        <w:rPr>
          <w:rFonts w:ascii="Calibri" w:hAnsi="Calibri"/>
          <w:i/>
          <w:sz w:val="22"/>
        </w:rPr>
        <w:t>Có cái gì mềm mềm dưới bàn cà phê cần được giũ sạch.</w:t>
      </w:r>
    </w:p>
    <w:p>
      <w:pPr>
        <w:spacing w:after="160" w:line="312" w:lineRule="auto"/>
      </w:pPr>
      <w:r>
        <w:rPr>
          <w:rFonts w:ascii="Calibri" w:hAnsi="Calibri"/>
          <w:b/>
          <w:sz w:val="22"/>
        </w:rPr>
        <w:t xml:space="preserve">Ms Lan: </w:t>
      </w:r>
      <w:r>
        <w:rPr>
          <w:rFonts w:ascii="Calibri" w:hAnsi="Calibri"/>
          <w:sz w:val="22"/>
        </w:rPr>
        <w:t xml:space="preserve">That's the rug, I'll take it outside and shake it now.  </w:t>
      </w:r>
      <w:r>
        <w:rPr>
          <w:rFonts w:ascii="Calibri" w:hAnsi="Calibri"/>
          <w:i/>
          <w:sz w:val="22"/>
        </w:rPr>
        <w:t>Đó là tấm thảm, để tôi mang ra ngoài giũ luôn.</w:t>
      </w:r>
    </w:p>
    <w:p>
      <w:pPr>
        <w:spacing w:after="160" w:line="312" w:lineRule="auto"/>
      </w:pPr>
      <w:r>
        <w:rPr>
          <w:rFonts w:ascii="Calibri" w:hAnsi="Calibri"/>
          <w:b/>
          <w:sz w:val="22"/>
        </w:rPr>
        <w:t xml:space="preserve">Ms Wrenna: </w:t>
      </w:r>
      <w:r>
        <w:rPr>
          <w:rFonts w:ascii="Calibri" w:hAnsi="Calibri"/>
          <w:sz w:val="22"/>
        </w:rPr>
        <w:t xml:space="preserve">The rug, thank you, it will look much cleaner after that.  </w:t>
      </w:r>
      <w:r>
        <w:rPr>
          <w:rFonts w:ascii="Calibri" w:hAnsi="Calibri"/>
          <w:i/>
          <w:sz w:val="22"/>
        </w:rPr>
        <w:t>Tấm thảm, cảm ơn chị, nó sẽ trông sạch hơn nhiều sau khi giũ.</w:t>
      </w:r>
    </w:p>
    <w:p>
      <w:pPr>
        <w:spacing w:after="160" w:line="312" w:lineRule="auto"/>
      </w:pPr>
      <w:r>
        <w:rPr>
          <w:rFonts w:ascii="Calibri" w:hAnsi="Calibri"/>
          <w:b/>
          <w:sz w:val="22"/>
        </w:rPr>
        <w:t xml:space="preserve">Ms Lan: </w:t>
      </w:r>
      <w:r>
        <w:rPr>
          <w:rFonts w:ascii="Calibri" w:hAnsi="Calibri"/>
          <w:sz w:val="22"/>
        </w:rPr>
        <w:t xml:space="preserve">This wobbly chair leg needs a tool to tighten a screw.  </w:t>
      </w:r>
      <w:r>
        <w:rPr>
          <w:rFonts w:ascii="Calibri" w:hAnsi="Calibri"/>
          <w:i/>
          <w:sz w:val="22"/>
        </w:rPr>
        <w:t>Cái chân ghế lung lay này cần một dụng cụ để siết ốc.</w:t>
      </w:r>
    </w:p>
    <w:p>
      <w:pPr>
        <w:spacing w:after="160" w:line="312" w:lineRule="auto"/>
      </w:pPr>
      <w:r>
        <w:rPr>
          <w:rFonts w:ascii="Calibri" w:hAnsi="Calibri"/>
          <w:b/>
          <w:sz w:val="22"/>
        </w:rPr>
        <w:t xml:space="preserve">Ms Wrenna: </w:t>
      </w:r>
      <w:r>
        <w:rPr>
          <w:rFonts w:ascii="Calibri" w:hAnsi="Calibri"/>
          <w:sz w:val="22"/>
        </w:rPr>
        <w:t xml:space="preserve">The toolbox is stored under the kitchen sink.  </w:t>
      </w:r>
      <w:r>
        <w:rPr>
          <w:rFonts w:ascii="Calibri" w:hAnsi="Calibri"/>
          <w:i/>
          <w:sz w:val="22"/>
        </w:rPr>
        <w:t>Hộp đồ nghề được cất dưới bồn rửa bếp.</w:t>
      </w:r>
    </w:p>
    <w:p>
      <w:pPr>
        <w:spacing w:after="160" w:line="312" w:lineRule="auto"/>
      </w:pPr>
      <w:r>
        <w:rPr>
          <w:rFonts w:ascii="Calibri" w:hAnsi="Calibri"/>
          <w:b/>
          <w:sz w:val="22"/>
        </w:rPr>
        <w:t xml:space="preserve">Ms Lan: </w:t>
      </w:r>
      <w:r>
        <w:rPr>
          <w:rFonts w:ascii="Calibri" w:hAnsi="Calibri"/>
          <w:sz w:val="22"/>
        </w:rPr>
        <w:t xml:space="preserve">The toolbox, found it, this chair leg will be fixed in a minute.  </w:t>
      </w:r>
      <w:r>
        <w:rPr>
          <w:rFonts w:ascii="Calibri" w:hAnsi="Calibri"/>
          <w:i/>
          <w:sz w:val="22"/>
        </w:rPr>
        <w:t>Hộp đồ nghề, thấy rồi, chân ghế này sẽ được sửa xong trong một phút.</w:t>
      </w:r>
    </w:p>
    <w:p>
      <w:pPr>
        <w:spacing w:after="160" w:line="312" w:lineRule="auto"/>
      </w:pPr>
      <w:r>
        <w:rPr>
          <w:rFonts w:ascii="Calibri" w:hAnsi="Calibri"/>
          <w:b/>
          <w:sz w:val="22"/>
        </w:rPr>
        <w:t xml:space="preserve">Ms Wrenna: </w:t>
      </w:r>
      <w:r>
        <w:rPr>
          <w:rFonts w:ascii="Calibri" w:hAnsi="Calibri"/>
          <w:sz w:val="22"/>
        </w:rPr>
        <w:t xml:space="preserve">I need something to hold soapy water for mopping today.  </w:t>
      </w:r>
      <w:r>
        <w:rPr>
          <w:rFonts w:ascii="Calibri" w:hAnsi="Calibri"/>
          <w:i/>
          <w:sz w:val="22"/>
        </w:rPr>
        <w:t>Tôi cần cái gì đó để đựng nước xà phòng lau nhà hôm nay.</w:t>
      </w:r>
    </w:p>
    <w:p>
      <w:pPr>
        <w:spacing w:after="160" w:line="312" w:lineRule="auto"/>
      </w:pPr>
      <w:r>
        <w:rPr>
          <w:rFonts w:ascii="Calibri" w:hAnsi="Calibri"/>
          <w:b/>
          <w:sz w:val="22"/>
        </w:rPr>
        <w:t xml:space="preserve">Ms Lan: </w:t>
      </w:r>
      <w:r>
        <w:rPr>
          <w:rFonts w:ascii="Calibri" w:hAnsi="Calibri"/>
          <w:sz w:val="22"/>
        </w:rPr>
        <w:t xml:space="preserve">The bucket is hanging on the hook in the laundry room.  </w:t>
      </w:r>
      <w:r>
        <w:rPr>
          <w:rFonts w:ascii="Calibri" w:hAnsi="Calibri"/>
          <w:i/>
          <w:sz w:val="22"/>
        </w:rPr>
        <w:t>Cái xô đang treo trên móc trong phòng giặt.</w:t>
      </w:r>
    </w:p>
    <w:p>
      <w:pPr>
        <w:spacing w:after="160" w:line="312" w:lineRule="auto"/>
      </w:pPr>
      <w:r>
        <w:rPr>
          <w:rFonts w:ascii="Calibri" w:hAnsi="Calibri"/>
          <w:b/>
          <w:sz w:val="22"/>
        </w:rPr>
        <w:t xml:space="preserve">Ms Wrenna: </w:t>
      </w:r>
      <w:r>
        <w:rPr>
          <w:rFonts w:ascii="Calibri" w:hAnsi="Calibri"/>
          <w:sz w:val="22"/>
        </w:rPr>
        <w:t xml:space="preserve">The bucket, found it, the kitchen floor will be sparkling soon.  </w:t>
      </w:r>
      <w:r>
        <w:rPr>
          <w:rFonts w:ascii="Calibri" w:hAnsi="Calibri"/>
          <w:i/>
          <w:sz w:val="22"/>
        </w:rPr>
        <w:t>Cái xô, thấy rồi, sàn bếp sẽ sạch bóng ngay thôi.</w:t>
      </w:r>
    </w:p>
    <w:p>
      <w:pPr>
        <w:spacing w:after="160" w:line="312" w:lineRule="auto"/>
      </w:pPr>
      <w:r>
        <w:rPr>
          <w:rFonts w:ascii="Calibri" w:hAnsi="Calibri"/>
          <w:b/>
          <w:sz w:val="22"/>
        </w:rPr>
        <w:t xml:space="preserve">Ms Lan: </w:t>
      </w:r>
      <w:r>
        <w:rPr>
          <w:rFonts w:ascii="Calibri" w:hAnsi="Calibri"/>
          <w:sz w:val="22"/>
        </w:rPr>
        <w:t xml:space="preserve">Something kept beeping on your nightstand very early today.  </w:t>
      </w:r>
      <w:r>
        <w:rPr>
          <w:rFonts w:ascii="Calibri" w:hAnsi="Calibri"/>
          <w:i/>
          <w:sz w:val="22"/>
        </w:rPr>
        <w:t>Có cái gì cứ kêu bíp bíp trên bàn cạnh giường chị sáng sớm nay.</w:t>
      </w:r>
    </w:p>
    <w:p>
      <w:pPr>
        <w:spacing w:after="160" w:line="312" w:lineRule="auto"/>
      </w:pPr>
      <w:r>
        <w:rPr>
          <w:rFonts w:ascii="Calibri" w:hAnsi="Calibri"/>
          <w:b/>
          <w:sz w:val="22"/>
        </w:rPr>
        <w:t xml:space="preserve">Ms Wrenna: </w:t>
      </w:r>
      <w:r>
        <w:rPr>
          <w:rFonts w:ascii="Calibri" w:hAnsi="Calibri"/>
          <w:sz w:val="22"/>
        </w:rPr>
        <w:t xml:space="preserve">Oh, that's my alarm clock, it's set for six every morning.  </w:t>
      </w:r>
      <w:r>
        <w:rPr>
          <w:rFonts w:ascii="Calibri" w:hAnsi="Calibri"/>
          <w:i/>
          <w:sz w:val="22"/>
        </w:rPr>
        <w:t>Ồ, đó là đồng hồ báo thức của tôi, nó được đặt lúc sáu giờ mỗi sáng.</w:t>
      </w:r>
    </w:p>
    <w:p>
      <w:pPr>
        <w:spacing w:after="160" w:line="312" w:lineRule="auto"/>
      </w:pPr>
      <w:r>
        <w:rPr>
          <w:rFonts w:ascii="Calibri" w:hAnsi="Calibri"/>
          <w:b/>
          <w:sz w:val="22"/>
        </w:rPr>
        <w:t xml:space="preserve">Ms Lan: </w:t>
      </w:r>
      <w:r>
        <w:rPr>
          <w:rFonts w:ascii="Calibri" w:hAnsi="Calibri"/>
          <w:sz w:val="22"/>
        </w:rPr>
        <w:t xml:space="preserve">The alarm clock, I see, no wonder you're always up so early.  </w:t>
      </w:r>
      <w:r>
        <w:rPr>
          <w:rFonts w:ascii="Calibri" w:hAnsi="Calibri"/>
          <w:i/>
          <w:sz w:val="22"/>
        </w:rPr>
        <w:t>Đồng hồ báo thức, tôi hiểu rồi, thảo nào chị lúc nào cũng dậy sớm.</w:t>
      </w:r>
    </w:p>
    <w:p>
      <w:pPr>
        <w:spacing w:after="160" w:line="312" w:lineRule="auto"/>
      </w:pPr>
      <w:r>
        <w:rPr>
          <w:rFonts w:ascii="Calibri" w:hAnsi="Calibri"/>
          <w:b/>
          <w:sz w:val="22"/>
        </w:rPr>
        <w:t xml:space="preserve">Ms Wrenna: </w:t>
      </w:r>
      <w:r>
        <w:rPr>
          <w:rFonts w:ascii="Calibri" w:hAnsi="Calibri"/>
          <w:sz w:val="22"/>
        </w:rPr>
        <w:t xml:space="preserve">The floor by the tub feels a little slippery this morning.  </w:t>
      </w:r>
      <w:r>
        <w:rPr>
          <w:rFonts w:ascii="Calibri" w:hAnsi="Calibri"/>
          <w:i/>
          <w:sz w:val="22"/>
        </w:rPr>
        <w:t>Sàn cạnh bồn tắm hơi trơn sáng nay.</w:t>
      </w:r>
    </w:p>
    <w:p>
      <w:pPr>
        <w:spacing w:after="160" w:line="312" w:lineRule="auto"/>
      </w:pPr>
      <w:r>
        <w:rPr>
          <w:rFonts w:ascii="Calibri" w:hAnsi="Calibri"/>
          <w:b/>
          <w:sz w:val="22"/>
        </w:rPr>
        <w:t xml:space="preserve">Ms Lan: </w:t>
      </w:r>
      <w:r>
        <w:rPr>
          <w:rFonts w:ascii="Calibri" w:hAnsi="Calibri"/>
          <w:sz w:val="22"/>
        </w:rPr>
        <w:t xml:space="preserve">We should put down the bath mat, it's folded under the sink.  </w:t>
      </w:r>
      <w:r>
        <w:rPr>
          <w:rFonts w:ascii="Calibri" w:hAnsi="Calibri"/>
          <w:i/>
          <w:sz w:val="22"/>
        </w:rPr>
        <w:t>Mình nên trải tấm thảm chống trượt ra, nó được xếp dưới bồn rửa.</w:t>
      </w:r>
    </w:p>
    <w:p>
      <w:pPr>
        <w:spacing w:after="160" w:line="312" w:lineRule="auto"/>
      </w:pPr>
      <w:r>
        <w:rPr>
          <w:rFonts w:ascii="Calibri" w:hAnsi="Calibri"/>
          <w:b/>
          <w:sz w:val="22"/>
        </w:rPr>
        <w:t xml:space="preserve">Ms Wrenna: </w:t>
      </w:r>
      <w:r>
        <w:rPr>
          <w:rFonts w:ascii="Calibri" w:hAnsi="Calibri"/>
          <w:sz w:val="22"/>
        </w:rPr>
        <w:t xml:space="preserve">The bath mat, good idea, that floor will be much safer now.  </w:t>
      </w:r>
      <w:r>
        <w:rPr>
          <w:rFonts w:ascii="Calibri" w:hAnsi="Calibri"/>
          <w:i/>
          <w:sz w:val="22"/>
        </w:rPr>
        <w:t>Tấm thảm chống trượt, ý hay đấy, sàn đó giờ sẽ an toàn hơn nhiều.</w:t>
      </w:r>
    </w:p>
    <w:p>
      <w:pPr>
        <w:spacing w:after="160" w:line="312" w:lineRule="auto"/>
      </w:pPr>
      <w:r>
        <w:rPr>
          <w:rFonts w:ascii="Calibri" w:hAnsi="Calibri"/>
          <w:b/>
          <w:sz w:val="22"/>
        </w:rPr>
        <w:t xml:space="preserve">Ms Lan: </w:t>
      </w:r>
      <w:r>
        <w:rPr>
          <w:rFonts w:ascii="Calibri" w:hAnsi="Calibri"/>
          <w:sz w:val="22"/>
        </w:rPr>
        <w:t xml:space="preserve">I can't get this can of beans open at all.  </w:t>
      </w:r>
      <w:r>
        <w:rPr>
          <w:rFonts w:ascii="Calibri" w:hAnsi="Calibri"/>
          <w:i/>
          <w:sz w:val="22"/>
        </w:rPr>
        <w:t>Tôi không mở được cái lon đậu này chút nào.</w:t>
      </w:r>
    </w:p>
    <w:p>
      <w:pPr>
        <w:spacing w:after="160" w:line="312" w:lineRule="auto"/>
      </w:pPr>
      <w:r>
        <w:rPr>
          <w:rFonts w:ascii="Calibri" w:hAnsi="Calibri"/>
          <w:b/>
          <w:sz w:val="22"/>
        </w:rPr>
        <w:t xml:space="preserve">Ms Wrenna: </w:t>
      </w:r>
      <w:r>
        <w:rPr>
          <w:rFonts w:ascii="Calibri" w:hAnsi="Calibri"/>
          <w:sz w:val="22"/>
        </w:rPr>
        <w:t xml:space="preserve">Use the can opener, it's in the third kitchen drawer.  </w:t>
      </w:r>
      <w:r>
        <w:rPr>
          <w:rFonts w:ascii="Calibri" w:hAnsi="Calibri"/>
          <w:i/>
          <w:sz w:val="22"/>
        </w:rPr>
        <w:t>Chị dùng cái mở hộp đi, nó ở ngăn kéo bếp thứ ba.</w:t>
      </w:r>
    </w:p>
    <w:p>
      <w:pPr>
        <w:spacing w:after="160" w:line="312" w:lineRule="auto"/>
      </w:pPr>
      <w:r>
        <w:rPr>
          <w:rFonts w:ascii="Calibri" w:hAnsi="Calibri"/>
          <w:b/>
          <w:sz w:val="22"/>
        </w:rPr>
        <w:t xml:space="preserve">Ms Lan: </w:t>
      </w:r>
      <w:r>
        <w:rPr>
          <w:rFonts w:ascii="Calibri" w:hAnsi="Calibri"/>
          <w:sz w:val="22"/>
        </w:rPr>
        <w:t xml:space="preserve">The can opener, found it, this can will be open in seconds.  </w:t>
      </w:r>
      <w:r>
        <w:rPr>
          <w:rFonts w:ascii="Calibri" w:hAnsi="Calibri"/>
          <w:i/>
          <w:sz w:val="22"/>
        </w:rPr>
        <w:t>Cái mở hộp, thấy rồi, cái lon này sẽ được mở ra trong vài giây.</w:t>
      </w:r>
    </w:p>
    <w:p>
      <w:pPr>
        <w:spacing w:after="160" w:line="312" w:lineRule="auto"/>
      </w:pPr>
      <w:r>
        <w:rPr>
          <w:rFonts w:ascii="Calibri" w:hAnsi="Calibri"/>
          <w:b/>
          <w:sz w:val="22"/>
        </w:rPr>
        <w:t xml:space="preserve">Ms Wrenna: </w:t>
      </w:r>
      <w:r>
        <w:rPr>
          <w:rFonts w:ascii="Calibri" w:hAnsi="Calibri"/>
          <w:sz w:val="22"/>
        </w:rPr>
        <w:t xml:space="preserve">I need something flat to carry all these breakfast dishes.  </w:t>
      </w:r>
      <w:r>
        <w:rPr>
          <w:rFonts w:ascii="Calibri" w:hAnsi="Calibri"/>
          <w:i/>
          <w:sz w:val="22"/>
        </w:rPr>
        <w:t>Tôi cần cái gì đó phẳng để bưng hết mấy món ăn sáng này.</w:t>
      </w:r>
    </w:p>
    <w:p>
      <w:pPr>
        <w:spacing w:after="160" w:line="312" w:lineRule="auto"/>
      </w:pPr>
      <w:r>
        <w:rPr>
          <w:rFonts w:ascii="Calibri" w:hAnsi="Calibri"/>
          <w:b/>
          <w:sz w:val="22"/>
        </w:rPr>
        <w:t xml:space="preserve">Ms Lan: </w:t>
      </w:r>
      <w:r>
        <w:rPr>
          <w:rFonts w:ascii="Calibri" w:hAnsi="Calibri"/>
          <w:sz w:val="22"/>
        </w:rPr>
        <w:t xml:space="preserve">There's a tray leaning against the microwave.  </w:t>
      </w:r>
      <w:r>
        <w:rPr>
          <w:rFonts w:ascii="Calibri" w:hAnsi="Calibri"/>
          <w:i/>
          <w:sz w:val="22"/>
        </w:rPr>
        <w:t>Có một cái khay đang dựa cạnh lò vi sóng.</w:t>
      </w:r>
    </w:p>
    <w:p>
      <w:pPr>
        <w:spacing w:after="160" w:line="312" w:lineRule="auto"/>
      </w:pPr>
      <w:r>
        <w:rPr>
          <w:rFonts w:ascii="Calibri" w:hAnsi="Calibri"/>
          <w:b/>
          <w:sz w:val="22"/>
        </w:rPr>
        <w:t xml:space="preserve">Ms Wrenna: </w:t>
      </w:r>
      <w:r>
        <w:rPr>
          <w:rFonts w:ascii="Calibri" w:hAnsi="Calibri"/>
          <w:sz w:val="22"/>
        </w:rPr>
        <w:t xml:space="preserve">The tray, perfect, breakfast will be so much easier to carry now.  </w:t>
      </w:r>
      <w:r>
        <w:rPr>
          <w:rFonts w:ascii="Calibri" w:hAnsi="Calibri"/>
          <w:i/>
          <w:sz w:val="22"/>
        </w:rPr>
        <w:t>Cái khay, tuyệt, giờ bưng đồ ăn sáng sẽ dễ hơn nhiều.</w:t>
      </w:r>
    </w:p>
    <w:p>
      <w:pPr>
        <w:spacing w:after="160" w:line="312" w:lineRule="auto"/>
      </w:pPr>
      <w:r>
        <w:rPr>
          <w:rFonts w:ascii="Calibri" w:hAnsi="Calibri"/>
          <w:b/>
          <w:sz w:val="22"/>
        </w:rPr>
        <w:t xml:space="preserve">Ms Lan: </w:t>
      </w:r>
      <w:r>
        <w:rPr>
          <w:rFonts w:ascii="Calibri" w:hAnsi="Calibri"/>
          <w:sz w:val="22"/>
        </w:rPr>
        <w:t xml:space="preserve">The light in the corner looks quite dim and dusty tonight.  </w:t>
      </w:r>
      <w:r>
        <w:rPr>
          <w:rFonts w:ascii="Calibri" w:hAnsi="Calibri"/>
          <w:i/>
          <w:sz w:val="22"/>
        </w:rPr>
        <w:t>Cái đèn ở góc phòng trông mờ và bụi quá tối nay.</w:t>
      </w:r>
    </w:p>
    <w:p>
      <w:pPr>
        <w:spacing w:after="160" w:line="312" w:lineRule="auto"/>
      </w:pPr>
      <w:r>
        <w:rPr>
          <w:rFonts w:ascii="Calibri" w:hAnsi="Calibri"/>
          <w:b/>
          <w:sz w:val="22"/>
        </w:rPr>
        <w:t xml:space="preserve">Ms Wrenna: </w:t>
      </w:r>
      <w:r>
        <w:rPr>
          <w:rFonts w:ascii="Calibri" w:hAnsi="Calibri"/>
          <w:sz w:val="22"/>
        </w:rPr>
        <w:t xml:space="preserve">That's just the lampshade, I'll dust it off tomorrow morning.  </w:t>
      </w:r>
      <w:r>
        <w:rPr>
          <w:rFonts w:ascii="Calibri" w:hAnsi="Calibri"/>
          <w:i/>
          <w:sz w:val="22"/>
        </w:rPr>
        <w:t>Đó chỉ là chao đèn thôi, sáng mai tôi sẽ lau bụi nó.</w:t>
      </w:r>
    </w:p>
    <w:p>
      <w:pPr>
        <w:spacing w:after="160" w:line="312" w:lineRule="auto"/>
      </w:pPr>
      <w:r>
        <w:rPr>
          <w:rFonts w:ascii="Calibri" w:hAnsi="Calibri"/>
          <w:b/>
          <w:sz w:val="22"/>
        </w:rPr>
        <w:t xml:space="preserve">Ms Lan: </w:t>
      </w:r>
      <w:r>
        <w:rPr>
          <w:rFonts w:ascii="Calibri" w:hAnsi="Calibri"/>
          <w:sz w:val="22"/>
        </w:rPr>
        <w:t xml:space="preserve">The lampshade, good, that corner will be so much brighter after.  </w:t>
      </w:r>
      <w:r>
        <w:rPr>
          <w:rFonts w:ascii="Calibri" w:hAnsi="Calibri"/>
          <w:i/>
          <w:sz w:val="22"/>
        </w:rPr>
        <w:t>Chao đèn, tốt quá, góc đó sẽ sáng hơn nhiều sau khi lau.</w:t>
      </w:r>
    </w:p>
    <w:p>
      <w:pPr>
        <w:spacing w:after="160" w:line="312" w:lineRule="auto"/>
      </w:pPr>
      <w:r>
        <w:rPr>
          <w:rFonts w:ascii="Calibri" w:hAnsi="Calibri"/>
          <w:b/>
          <w:sz w:val="22"/>
        </w:rPr>
        <w:t xml:space="preserve">Ms Wrenna: </w:t>
      </w:r>
      <w:r>
        <w:rPr>
          <w:rFonts w:ascii="Calibri" w:hAnsi="Calibri"/>
          <w:sz w:val="22"/>
        </w:rPr>
        <w:t xml:space="preserve">Something keeps making a sound at the front of the house.  </w:t>
      </w:r>
      <w:r>
        <w:rPr>
          <w:rFonts w:ascii="Calibri" w:hAnsi="Calibri"/>
          <w:i/>
          <w:sz w:val="22"/>
        </w:rPr>
        <w:t>Có cái gì cứ kêu ở trước nhà hoài.</w:t>
      </w:r>
    </w:p>
    <w:p>
      <w:pPr>
        <w:spacing w:after="160" w:line="312" w:lineRule="auto"/>
      </w:pPr>
      <w:r>
        <w:rPr>
          <w:rFonts w:ascii="Calibri" w:hAnsi="Calibri"/>
          <w:b/>
          <w:sz w:val="22"/>
        </w:rPr>
        <w:t xml:space="preserve">Ms Lan: </w:t>
      </w:r>
      <w:r>
        <w:rPr>
          <w:rFonts w:ascii="Calibri" w:hAnsi="Calibri"/>
          <w:sz w:val="22"/>
        </w:rPr>
        <w:t xml:space="preserve">That's the doorbell, someone is probably delivering a package.  </w:t>
      </w:r>
      <w:r>
        <w:rPr>
          <w:rFonts w:ascii="Calibri" w:hAnsi="Calibri"/>
          <w:i/>
          <w:sz w:val="22"/>
        </w:rPr>
        <w:t>Đó là chuông cửa, chắc có ai đang giao bưu kiện.</w:t>
      </w:r>
    </w:p>
    <w:p>
      <w:pPr>
        <w:spacing w:after="160" w:line="312" w:lineRule="auto"/>
      </w:pPr>
      <w:r>
        <w:rPr>
          <w:rFonts w:ascii="Calibri" w:hAnsi="Calibri"/>
          <w:b/>
          <w:sz w:val="22"/>
        </w:rPr>
        <w:t xml:space="preserve">Ms Wrenna: </w:t>
      </w:r>
      <w:r>
        <w:rPr>
          <w:rFonts w:ascii="Calibri" w:hAnsi="Calibri"/>
          <w:sz w:val="22"/>
        </w:rPr>
        <w:t xml:space="preserve">The doorbell, right, I'll go answer it before it rings again.  </w:t>
      </w:r>
      <w:r>
        <w:rPr>
          <w:rFonts w:ascii="Calibri" w:hAnsi="Calibri"/>
          <w:i/>
          <w:sz w:val="22"/>
        </w:rPr>
        <w:t>Chuông cửa, đúng rồi, để tôi ra mở trước khi nó reo tiếp.</w:t>
      </w:r>
    </w:p>
    <w:p>
      <w:pPr>
        <w:spacing w:after="160" w:line="312" w:lineRule="auto"/>
      </w:pPr>
      <w:r>
        <w:rPr>
          <w:rFonts w:ascii="Calibri" w:hAnsi="Calibri"/>
          <w:b/>
          <w:sz w:val="22"/>
        </w:rPr>
        <w:t xml:space="preserve">Ms Lan: </w:t>
      </w:r>
      <w:r>
        <w:rPr>
          <w:rFonts w:ascii="Calibri" w:hAnsi="Calibri"/>
          <w:sz w:val="22"/>
        </w:rPr>
        <w:t xml:space="preserve">Something long has fallen down beside the living room window.  </w:t>
      </w:r>
      <w:r>
        <w:rPr>
          <w:rFonts w:ascii="Calibri" w:hAnsi="Calibri"/>
          <w:i/>
          <w:sz w:val="22"/>
        </w:rPr>
        <w:t>Có cái gì dài dài rơi xuống cạnh cửa sổ phòng khách kìa.</w:t>
      </w:r>
    </w:p>
    <w:p>
      <w:pPr>
        <w:spacing w:after="160" w:line="312" w:lineRule="auto"/>
      </w:pPr>
      <w:r>
        <w:rPr>
          <w:rFonts w:ascii="Calibri" w:hAnsi="Calibri"/>
          <w:b/>
          <w:sz w:val="22"/>
        </w:rPr>
        <w:t xml:space="preserve">Ms Wrenna: </w:t>
      </w:r>
      <w:r>
        <w:rPr>
          <w:rFonts w:ascii="Calibri" w:hAnsi="Calibri"/>
          <w:sz w:val="22"/>
        </w:rPr>
        <w:t xml:space="preserve">Oh no, that's the curtain rod, it must have come loose.  </w:t>
      </w:r>
      <w:r>
        <w:rPr>
          <w:rFonts w:ascii="Calibri" w:hAnsi="Calibri"/>
          <w:i/>
          <w:sz w:val="22"/>
        </w:rPr>
        <w:t>Ôi không, đó là thanh treo rèm, chắc nó bị lỏng ra rồi.</w:t>
      </w:r>
    </w:p>
    <w:p>
      <w:pPr>
        <w:spacing w:after="160" w:line="312" w:lineRule="auto"/>
      </w:pPr>
      <w:r>
        <w:rPr>
          <w:rFonts w:ascii="Calibri" w:hAnsi="Calibri"/>
          <w:b/>
          <w:sz w:val="22"/>
        </w:rPr>
        <w:t xml:space="preserve">Ms Lan: </w:t>
      </w:r>
      <w:r>
        <w:rPr>
          <w:rFonts w:ascii="Calibri" w:hAnsi="Calibri"/>
          <w:sz w:val="22"/>
        </w:rPr>
        <w:t xml:space="preserve">The curtain rod, I see, let's fix it back onto the wall together.  </w:t>
      </w:r>
      <w:r>
        <w:rPr>
          <w:rFonts w:ascii="Calibri" w:hAnsi="Calibri"/>
          <w:i/>
          <w:sz w:val="22"/>
        </w:rPr>
        <w:t>Thanh treo rèm, tôi hiểu rồi, mình cùng gắn lại lên tường nhé.</w:t>
      </w:r>
    </w:p>
    <w:p>
      <w:pPr>
        <w:spacing w:after="160" w:line="312" w:lineRule="auto"/>
      </w:pPr>
      <w:r>
        <w:rPr>
          <w:rFonts w:ascii="Calibri" w:hAnsi="Calibri"/>
          <w:b/>
          <w:sz w:val="22"/>
        </w:rPr>
        <w:t xml:space="preserve">Ms Wrenna: </w:t>
      </w:r>
      <w:r>
        <w:rPr>
          <w:rFonts w:ascii="Calibri" w:hAnsi="Calibri"/>
          <w:sz w:val="22"/>
        </w:rPr>
        <w:t xml:space="preserve">I need something flat to flip these pancakes on the pan.  </w:t>
      </w:r>
      <w:r>
        <w:rPr>
          <w:rFonts w:ascii="Calibri" w:hAnsi="Calibri"/>
          <w:i/>
          <w:sz w:val="22"/>
        </w:rPr>
        <w:t>Tôi cần cái gì đó dẹt để lật mấy cái bánh kếp trên chảo.</w:t>
      </w:r>
    </w:p>
    <w:p>
      <w:pPr>
        <w:spacing w:after="160" w:line="312" w:lineRule="auto"/>
      </w:pPr>
      <w:r>
        <w:rPr>
          <w:rFonts w:ascii="Calibri" w:hAnsi="Calibri"/>
          <w:b/>
          <w:sz w:val="22"/>
        </w:rPr>
        <w:t xml:space="preserve">Ms Lan: </w:t>
      </w:r>
      <w:r>
        <w:rPr>
          <w:rFonts w:ascii="Calibri" w:hAnsi="Calibri"/>
          <w:sz w:val="22"/>
        </w:rPr>
        <w:t xml:space="preserve">Use the spatula, it's hanging right beside the stove.  </w:t>
      </w:r>
      <w:r>
        <w:rPr>
          <w:rFonts w:ascii="Calibri" w:hAnsi="Calibri"/>
          <w:i/>
          <w:sz w:val="22"/>
        </w:rPr>
        <w:t>Chị dùng cái xẻng lật đi, nó đang treo ngay cạnh bếp.</w:t>
      </w:r>
    </w:p>
    <w:p>
      <w:pPr>
        <w:spacing w:after="160" w:line="312" w:lineRule="auto"/>
      </w:pPr>
      <w:r>
        <w:rPr>
          <w:rFonts w:ascii="Calibri" w:hAnsi="Calibri"/>
          <w:b/>
          <w:sz w:val="22"/>
        </w:rPr>
        <w:t xml:space="preserve">Ms Wrenna: </w:t>
      </w:r>
      <w:r>
        <w:rPr>
          <w:rFonts w:ascii="Calibri" w:hAnsi="Calibri"/>
          <w:sz w:val="22"/>
        </w:rPr>
        <w:t xml:space="preserve">The spatula, got it, these pancakes will flip perfectly now.  </w:t>
      </w:r>
      <w:r>
        <w:rPr>
          <w:rFonts w:ascii="Calibri" w:hAnsi="Calibri"/>
          <w:i/>
          <w:sz w:val="22"/>
        </w:rPr>
        <w:t>Cái xẻng lật, có rồi, mấy cái bánh kếp này giờ sẽ lật hoàn hảo.</w:t>
      </w:r>
    </w:p>
    <w:p>
      <w:pPr>
        <w:spacing w:after="160" w:line="312" w:lineRule="auto"/>
      </w:pPr>
      <w:r>
        <w:rPr>
          <w:rFonts w:ascii="Calibri" w:hAnsi="Calibri"/>
          <w:b/>
          <w:sz w:val="22"/>
        </w:rPr>
        <w:t xml:space="preserve">Ms Lan: </w:t>
      </w:r>
      <w:r>
        <w:rPr>
          <w:rFonts w:ascii="Calibri" w:hAnsi="Calibri"/>
          <w:sz w:val="22"/>
        </w:rPr>
        <w:t xml:space="preserve">I need something soft to scrub these plates clean.  </w:t>
      </w:r>
      <w:r>
        <w:rPr>
          <w:rFonts w:ascii="Calibri" w:hAnsi="Calibri"/>
          <w:i/>
          <w:sz w:val="22"/>
        </w:rPr>
        <w:t>Tôi cần cái gì đó mềm để chà sạch mấy cái đĩa này.</w:t>
      </w:r>
    </w:p>
    <w:p>
      <w:pPr>
        <w:spacing w:after="160" w:line="312" w:lineRule="auto"/>
      </w:pPr>
      <w:r>
        <w:rPr>
          <w:rFonts w:ascii="Calibri" w:hAnsi="Calibri"/>
          <w:b/>
          <w:sz w:val="22"/>
        </w:rPr>
        <w:t xml:space="preserve">Ms Wrenna: </w:t>
      </w:r>
      <w:r>
        <w:rPr>
          <w:rFonts w:ascii="Calibri" w:hAnsi="Calibri"/>
          <w:sz w:val="22"/>
        </w:rPr>
        <w:t xml:space="preserve">The sponge is sitting right by the kitchen tap.  </w:t>
      </w:r>
      <w:r>
        <w:rPr>
          <w:rFonts w:ascii="Calibri" w:hAnsi="Calibri"/>
          <w:i/>
          <w:sz w:val="22"/>
        </w:rPr>
        <w:t>Miếng bọt biển đang nằm ngay cạnh vòi bếp.</w:t>
      </w:r>
    </w:p>
    <w:p>
      <w:pPr>
        <w:spacing w:after="160" w:line="312" w:lineRule="auto"/>
      </w:pPr>
      <w:r>
        <w:rPr>
          <w:rFonts w:ascii="Calibri" w:hAnsi="Calibri"/>
          <w:b/>
          <w:sz w:val="22"/>
        </w:rPr>
        <w:t xml:space="preserve">Ms Lan: </w:t>
      </w:r>
      <w:r>
        <w:rPr>
          <w:rFonts w:ascii="Calibri" w:hAnsi="Calibri"/>
          <w:sz w:val="22"/>
        </w:rPr>
        <w:t xml:space="preserve">The sponge, thank you, these plates will be spotless in no time.  </w:t>
      </w:r>
      <w:r>
        <w:rPr>
          <w:rFonts w:ascii="Calibri" w:hAnsi="Calibri"/>
          <w:i/>
          <w:sz w:val="22"/>
        </w:rPr>
        <w:t>Miếng bọt biển, cảm ơn chị, mấy cái đĩa này sẽ sạch bóng ngay thôi.</w:t>
      </w:r>
    </w:p>
    <w:p>
      <w:pPr>
        <w:spacing w:after="160" w:line="312" w:lineRule="auto"/>
      </w:pPr>
      <w:r>
        <w:rPr>
          <w:rFonts w:ascii="Calibri" w:hAnsi="Calibri"/>
          <w:b/>
          <w:sz w:val="22"/>
        </w:rPr>
        <w:t xml:space="preserve">Ms Wrenna: </w:t>
      </w:r>
      <w:r>
        <w:rPr>
          <w:rFonts w:ascii="Calibri" w:hAnsi="Calibri"/>
          <w:sz w:val="22"/>
        </w:rPr>
        <w:t xml:space="preserve">What is that red container mounted on the hallway wall?  </w:t>
      </w:r>
      <w:r>
        <w:rPr>
          <w:rFonts w:ascii="Calibri" w:hAnsi="Calibri"/>
          <w:i/>
          <w:sz w:val="22"/>
        </w:rPr>
        <w:t>Cái hộp màu đỏ gắn trên tường hành lang đó là gì vậy?</w:t>
      </w:r>
    </w:p>
    <w:p>
      <w:pPr>
        <w:spacing w:after="160" w:line="312" w:lineRule="auto"/>
      </w:pPr>
      <w:r>
        <w:rPr>
          <w:rFonts w:ascii="Calibri" w:hAnsi="Calibri"/>
          <w:b/>
          <w:sz w:val="22"/>
        </w:rPr>
        <w:t xml:space="preserve">Ms Lan: </w:t>
      </w:r>
      <w:r>
        <w:rPr>
          <w:rFonts w:ascii="Calibri" w:hAnsi="Calibri"/>
          <w:sz w:val="22"/>
        </w:rPr>
        <w:t xml:space="preserve">That's the fire extinguisher, the landlord installed it last month.  </w:t>
      </w:r>
      <w:r>
        <w:rPr>
          <w:rFonts w:ascii="Calibri" w:hAnsi="Calibri"/>
          <w:i/>
          <w:sz w:val="22"/>
        </w:rPr>
        <w:t>Đó là bình chữa cháy, chủ nhà lắp nó tháng trước.</w:t>
      </w:r>
    </w:p>
    <w:p>
      <w:pPr>
        <w:spacing w:after="160" w:line="312" w:lineRule="auto"/>
      </w:pPr>
      <w:r>
        <w:rPr>
          <w:rFonts w:ascii="Calibri" w:hAnsi="Calibri"/>
          <w:b/>
          <w:sz w:val="22"/>
        </w:rPr>
        <w:t xml:space="preserve">Ms Wrenna: </w:t>
      </w:r>
      <w:r>
        <w:rPr>
          <w:rFonts w:ascii="Calibri" w:hAnsi="Calibri"/>
          <w:sz w:val="22"/>
        </w:rPr>
        <w:t xml:space="preserve">The fire extinguisher, good to know, that makes me feel much safer.  </w:t>
      </w:r>
      <w:r>
        <w:rPr>
          <w:rFonts w:ascii="Calibri" w:hAnsi="Calibri"/>
          <w:i/>
          <w:sz w:val="22"/>
        </w:rPr>
        <w:t>Bình chữa cháy, tốt quá, cái đó làm tôi thấy an toàn hơn nhiều.</w:t>
      </w:r>
    </w:p>
    <w:p>
      <w:pPr>
        <w:spacing w:after="160" w:line="312" w:lineRule="auto"/>
      </w:pPr>
      <w:r>
        <w:rPr>
          <w:rFonts w:ascii="Calibri" w:hAnsi="Calibri"/>
          <w:b/>
          <w:sz w:val="22"/>
        </w:rPr>
        <w:t xml:space="preserve">Ms Lan: </w:t>
      </w:r>
      <w:r>
        <w:rPr>
          <w:rFonts w:ascii="Calibri" w:hAnsi="Calibri"/>
          <w:sz w:val="22"/>
        </w:rPr>
        <w:t xml:space="preserve">There are too many shoes scattered near the entrance again.  </w:t>
      </w:r>
      <w:r>
        <w:rPr>
          <w:rFonts w:ascii="Calibri" w:hAnsi="Calibri"/>
          <w:i/>
          <w:sz w:val="22"/>
        </w:rPr>
        <w:t>Lại có quá nhiều giày dép để lộn xộn gần lối vào rồi.</w:t>
      </w:r>
    </w:p>
    <w:p>
      <w:pPr>
        <w:spacing w:after="160" w:line="312" w:lineRule="auto"/>
      </w:pPr>
      <w:r>
        <w:rPr>
          <w:rFonts w:ascii="Calibri" w:hAnsi="Calibri"/>
          <w:b/>
          <w:sz w:val="22"/>
        </w:rPr>
        <w:t xml:space="preserve">Ms Wrenna: </w:t>
      </w:r>
      <w:r>
        <w:rPr>
          <w:rFonts w:ascii="Calibri" w:hAnsi="Calibri"/>
          <w:sz w:val="22"/>
        </w:rPr>
        <w:t xml:space="preserve">Let's use the shoe rack, it's folded up behind the door.  </w:t>
      </w:r>
      <w:r>
        <w:rPr>
          <w:rFonts w:ascii="Calibri" w:hAnsi="Calibri"/>
          <w:i/>
          <w:sz w:val="22"/>
        </w:rPr>
        <w:t>Mình dùng kệ giày đi, nó đang được gấp gọn sau cánh cửa.</w:t>
      </w:r>
    </w:p>
    <w:p>
      <w:pPr>
        <w:spacing w:after="160" w:line="312" w:lineRule="auto"/>
      </w:pPr>
      <w:r>
        <w:rPr>
          <w:rFonts w:ascii="Calibri" w:hAnsi="Calibri"/>
          <w:b/>
          <w:sz w:val="22"/>
        </w:rPr>
        <w:t xml:space="preserve">Ms Lan: </w:t>
      </w:r>
      <w:r>
        <w:rPr>
          <w:rFonts w:ascii="Calibri" w:hAnsi="Calibri"/>
          <w:sz w:val="22"/>
        </w:rPr>
        <w:t xml:space="preserve">The shoe rack, great idea, the entrance will look so much tidier now.  </w:t>
      </w:r>
      <w:r>
        <w:rPr>
          <w:rFonts w:ascii="Calibri" w:hAnsi="Calibri"/>
          <w:i/>
          <w:sz w:val="22"/>
        </w:rPr>
        <w:t>Kệ giày, ý hay đấy, lối vào giờ sẽ trông gọn gàng hơn nhiều.</w:t>
      </w:r>
    </w:p>
    <w:p>
      <w:pPr>
        <w:spacing w:after="160" w:line="312" w:lineRule="auto"/>
      </w:pPr>
      <w:r>
        <w:rPr>
          <w:rFonts w:ascii="Calibri" w:hAnsi="Calibri"/>
          <w:b/>
          <w:sz w:val="22"/>
        </w:rPr>
        <w:t xml:space="preserve">Ms Wrenna: </w:t>
      </w:r>
      <w:r>
        <w:rPr>
          <w:rFonts w:ascii="Calibri" w:hAnsi="Calibri"/>
          <w:sz w:val="22"/>
        </w:rPr>
        <w:t xml:space="preserve">Something on the kitchen wall seems to have stopped moving.  </w:t>
      </w:r>
      <w:r>
        <w:rPr>
          <w:rFonts w:ascii="Calibri" w:hAnsi="Calibri"/>
          <w:i/>
          <w:sz w:val="22"/>
        </w:rPr>
        <w:t>Có cái gì trên tường bếp hình như đã ngừng chạy rồi.</w:t>
      </w:r>
    </w:p>
    <w:p>
      <w:pPr>
        <w:spacing w:after="160" w:line="312" w:lineRule="auto"/>
      </w:pPr>
      <w:r>
        <w:rPr>
          <w:rFonts w:ascii="Calibri" w:hAnsi="Calibri"/>
          <w:b/>
          <w:sz w:val="22"/>
        </w:rPr>
        <w:t xml:space="preserve">Ms Lan: </w:t>
      </w:r>
      <w:r>
        <w:rPr>
          <w:rFonts w:ascii="Calibri" w:hAnsi="Calibri"/>
          <w:sz w:val="22"/>
        </w:rPr>
        <w:t xml:space="preserve">That's the wall clock, it probably just needs a new battery.  </w:t>
      </w:r>
      <w:r>
        <w:rPr>
          <w:rFonts w:ascii="Calibri" w:hAnsi="Calibri"/>
          <w:i/>
          <w:sz w:val="22"/>
        </w:rPr>
        <w:t>Đó là đồng hồ treo tường, chắc nó chỉ cần thay pin mới thôi.</w:t>
      </w:r>
    </w:p>
    <w:p>
      <w:pPr>
        <w:spacing w:after="160" w:line="312" w:lineRule="auto"/>
      </w:pPr>
      <w:r>
        <w:rPr>
          <w:rFonts w:ascii="Calibri" w:hAnsi="Calibri"/>
          <w:b/>
          <w:sz w:val="22"/>
        </w:rPr>
        <w:t xml:space="preserve">Ms Wrenna: </w:t>
      </w:r>
      <w:r>
        <w:rPr>
          <w:rFonts w:ascii="Calibri" w:hAnsi="Calibri"/>
          <w:sz w:val="22"/>
        </w:rPr>
        <w:t xml:space="preserve">The wall clock, I see, I'll pick up a new battery today.  </w:t>
      </w:r>
      <w:r>
        <w:rPr>
          <w:rFonts w:ascii="Calibri" w:hAnsi="Calibri"/>
          <w:i/>
          <w:sz w:val="22"/>
        </w:rPr>
        <w:t>Đồng hồ treo tường, tôi hiểu rồi, hôm nay tôi sẽ mua pin mới.</w:t>
      </w:r>
    </w:p>
    <w:p>
      <w:pPr>
        <w:spacing w:after="160" w:line="312" w:lineRule="auto"/>
      </w:pPr>
      <w:r>
        <w:rPr>
          <w:rFonts w:ascii="Calibri" w:hAnsi="Calibri"/>
          <w:b/>
          <w:sz w:val="22"/>
        </w:rPr>
        <w:t xml:space="preserve">Ms Lan: </w:t>
      </w:r>
      <w:r>
        <w:rPr>
          <w:rFonts w:ascii="Calibri" w:hAnsi="Calibri"/>
          <w:sz w:val="22"/>
        </w:rPr>
        <w:t xml:space="preserve">Something fell over on the bookshelf while I was cleaning.  </w:t>
      </w:r>
      <w:r>
        <w:rPr>
          <w:rFonts w:ascii="Calibri" w:hAnsi="Calibri"/>
          <w:i/>
          <w:sz w:val="22"/>
        </w:rPr>
        <w:t>Có gì đó bị đổ trên kệ sách khi tôi đang lau dọn.</w:t>
      </w:r>
    </w:p>
    <w:p>
      <w:pPr>
        <w:spacing w:after="160" w:line="312" w:lineRule="auto"/>
      </w:pPr>
      <w:r>
        <w:rPr>
          <w:rFonts w:ascii="Calibri" w:hAnsi="Calibri"/>
          <w:b/>
          <w:sz w:val="22"/>
        </w:rPr>
        <w:t xml:space="preserve">Ms Wrenna: </w:t>
      </w:r>
      <w:r>
        <w:rPr>
          <w:rFonts w:ascii="Calibri" w:hAnsi="Calibri"/>
          <w:sz w:val="22"/>
        </w:rPr>
        <w:t xml:space="preserve">Oh, that's just the picture frame, please stand it back up.  </w:t>
      </w:r>
      <w:r>
        <w:rPr>
          <w:rFonts w:ascii="Calibri" w:hAnsi="Calibri"/>
          <w:i/>
          <w:sz w:val="22"/>
        </w:rPr>
        <w:t>Ồ, đó chỉ là khung ảnh thôi, chị dựng nó lại giúp tôi nhé.</w:t>
      </w:r>
    </w:p>
    <w:p>
      <w:pPr>
        <w:spacing w:after="160" w:line="312" w:lineRule="auto"/>
      </w:pPr>
      <w:r>
        <w:rPr>
          <w:rFonts w:ascii="Calibri" w:hAnsi="Calibri"/>
          <w:b/>
          <w:sz w:val="22"/>
        </w:rPr>
        <w:t xml:space="preserve">Ms Lan: </w:t>
      </w:r>
      <w:r>
        <w:rPr>
          <w:rFonts w:ascii="Calibri" w:hAnsi="Calibri"/>
          <w:sz w:val="22"/>
        </w:rPr>
        <w:t xml:space="preserve">The picture frame, there we go, it's standing up straight again.  </w:t>
      </w:r>
      <w:r>
        <w:rPr>
          <w:rFonts w:ascii="Calibri" w:hAnsi="Calibri"/>
          <w:i/>
          <w:sz w:val="22"/>
        </w:rPr>
        <w:t>Khung ảnh, được rồi đó, nó đã đứng thẳng lại rồi.</w:t>
      </w:r>
    </w:p>
    <w:p>
      <w:pPr>
        <w:spacing w:after="160" w:line="312" w:lineRule="auto"/>
      </w:pPr>
      <w:r>
        <w:rPr>
          <w:rFonts w:ascii="Calibri" w:hAnsi="Calibri"/>
          <w:b/>
          <w:sz w:val="22"/>
        </w:rPr>
        <w:t xml:space="preserve">Ms Wrenna: </w:t>
      </w:r>
      <w:r>
        <w:rPr>
          <w:rFonts w:ascii="Calibri" w:hAnsi="Calibri"/>
          <w:sz w:val="22"/>
        </w:rPr>
        <w:t xml:space="preserve">I need something flat to iron these shirts on this weekend.  </w:t>
      </w:r>
      <w:r>
        <w:rPr>
          <w:rFonts w:ascii="Calibri" w:hAnsi="Calibri"/>
          <w:i/>
          <w:sz w:val="22"/>
        </w:rPr>
        <w:t>Tôi cần cái gì đó phẳng để ủi mấy cái áo này cuối tuần này.</w:t>
      </w:r>
    </w:p>
    <w:p>
      <w:pPr>
        <w:spacing w:after="160" w:line="312" w:lineRule="auto"/>
      </w:pPr>
      <w:r>
        <w:rPr>
          <w:rFonts w:ascii="Calibri" w:hAnsi="Calibri"/>
          <w:b/>
          <w:sz w:val="22"/>
        </w:rPr>
        <w:t xml:space="preserve">Ms Lan: </w:t>
      </w:r>
      <w:r>
        <w:rPr>
          <w:rFonts w:ascii="Calibri" w:hAnsi="Calibri"/>
          <w:sz w:val="22"/>
        </w:rPr>
        <w:t xml:space="preserve">The ironing board is folded behind the bedroom door.  </w:t>
      </w:r>
      <w:r>
        <w:rPr>
          <w:rFonts w:ascii="Calibri" w:hAnsi="Calibri"/>
          <w:i/>
          <w:sz w:val="22"/>
        </w:rPr>
        <w:t>Bàn ủi quần áo đang được gấp sau cửa phòng ngủ.</w:t>
      </w:r>
    </w:p>
    <w:p>
      <w:pPr>
        <w:spacing w:after="160" w:line="312" w:lineRule="auto"/>
      </w:pPr>
      <w:r>
        <w:rPr>
          <w:rFonts w:ascii="Calibri" w:hAnsi="Calibri"/>
          <w:b/>
          <w:sz w:val="22"/>
        </w:rPr>
        <w:t xml:space="preserve">Ms Wrenna: </w:t>
      </w:r>
      <w:r>
        <w:rPr>
          <w:rFonts w:ascii="Calibri" w:hAnsi="Calibri"/>
          <w:sz w:val="22"/>
        </w:rPr>
        <w:t xml:space="preserve">The ironing board, found it, these shirts will be nicely pressed soon.  </w:t>
      </w:r>
      <w:r>
        <w:rPr>
          <w:rFonts w:ascii="Calibri" w:hAnsi="Calibri"/>
          <w:i/>
          <w:sz w:val="22"/>
        </w:rPr>
        <w:t>Bàn ủi, thấy rồi, mấy cái áo này sẽ được ủi phẳng ngay thôi.</w:t>
      </w:r>
    </w:p>
    <w:p>
      <w:pPr>
        <w:spacing w:after="160" w:line="312" w:lineRule="auto"/>
      </w:pPr>
      <w:r>
        <w:rPr>
          <w:rFonts w:ascii="Calibri" w:hAnsi="Calibri"/>
          <w:b/>
          <w:sz w:val="22"/>
        </w:rPr>
        <w:t xml:space="preserve">Ms Lan: </w:t>
      </w:r>
      <w:r>
        <w:rPr>
          <w:rFonts w:ascii="Calibri" w:hAnsi="Calibri"/>
          <w:sz w:val="22"/>
        </w:rPr>
        <w:t xml:space="preserve">Something in the kitchen corner is starting to smell a little.  </w:t>
      </w:r>
      <w:r>
        <w:rPr>
          <w:rFonts w:ascii="Calibri" w:hAnsi="Calibri"/>
          <w:i/>
          <w:sz w:val="22"/>
        </w:rPr>
        <w:t>Có gì đó ở góc bếp bắt đầu có mùi hơi khó chịu.</w:t>
      </w:r>
    </w:p>
    <w:p>
      <w:pPr>
        <w:spacing w:after="160" w:line="312" w:lineRule="auto"/>
      </w:pPr>
      <w:r>
        <w:rPr>
          <w:rFonts w:ascii="Calibri" w:hAnsi="Calibri"/>
          <w:b/>
          <w:sz w:val="22"/>
        </w:rPr>
        <w:t xml:space="preserve">Ms Wrenna: </w:t>
      </w:r>
      <w:r>
        <w:rPr>
          <w:rFonts w:ascii="Calibri" w:hAnsi="Calibri"/>
          <w:sz w:val="22"/>
        </w:rPr>
        <w:t xml:space="preserve">That's the trash can, I'll take it out to the bin right now.  </w:t>
      </w:r>
      <w:r>
        <w:rPr>
          <w:rFonts w:ascii="Calibri" w:hAnsi="Calibri"/>
          <w:i/>
          <w:sz w:val="22"/>
        </w:rPr>
        <w:t>Đó là thùng rác, để tôi mang ra thùng lớn ngay bây giờ.</w:t>
      </w:r>
    </w:p>
    <w:p>
      <w:pPr>
        <w:spacing w:after="160" w:line="312" w:lineRule="auto"/>
      </w:pPr>
      <w:r>
        <w:rPr>
          <w:rFonts w:ascii="Calibri" w:hAnsi="Calibri"/>
          <w:b/>
          <w:sz w:val="22"/>
        </w:rPr>
        <w:t xml:space="preserve">Ms Lan: </w:t>
      </w:r>
      <w:r>
        <w:rPr>
          <w:rFonts w:ascii="Calibri" w:hAnsi="Calibri"/>
          <w:sz w:val="22"/>
        </w:rPr>
        <w:t xml:space="preserve">The trash can, thank you, the kitchen will smell fresh again soon.  </w:t>
      </w:r>
      <w:r>
        <w:rPr>
          <w:rFonts w:ascii="Calibri" w:hAnsi="Calibri"/>
          <w:i/>
          <w:sz w:val="22"/>
        </w:rPr>
        <w:t>Thùng rác, cảm ơn chị, bếp sẽ thơm trở lại ngay thôi.</w:t>
      </w:r>
    </w:p>
    <w:p>
      <w:pPr>
        <w:spacing w:after="160" w:line="312" w:lineRule="auto"/>
      </w:pPr>
      <w:r>
        <w:rPr>
          <w:rFonts w:ascii="Calibri" w:hAnsi="Calibri"/>
          <w:b/>
          <w:sz w:val="22"/>
        </w:rPr>
        <w:t xml:space="preserve">Ms Wrenna: </w:t>
      </w:r>
      <w:r>
        <w:rPr>
          <w:rFonts w:ascii="Calibri" w:hAnsi="Calibri"/>
          <w:sz w:val="22"/>
        </w:rPr>
        <w:t xml:space="preserve">Where do you usually hang your house keys when you get home?  </w:t>
      </w:r>
      <w:r>
        <w:rPr>
          <w:rFonts w:ascii="Calibri" w:hAnsi="Calibri"/>
          <w:i/>
          <w:sz w:val="22"/>
        </w:rPr>
        <w:t>Chị thường treo chìa khóa nhà ở đâu khi về nhà vậy?</w:t>
      </w:r>
    </w:p>
    <w:p>
      <w:pPr>
        <w:spacing w:after="160" w:line="312" w:lineRule="auto"/>
      </w:pPr>
      <w:r>
        <w:rPr>
          <w:rFonts w:ascii="Calibri" w:hAnsi="Calibri"/>
          <w:b/>
          <w:sz w:val="22"/>
        </w:rPr>
        <w:t xml:space="preserve">Ms Lan: </w:t>
      </w:r>
      <w:r>
        <w:rPr>
          <w:rFonts w:ascii="Calibri" w:hAnsi="Calibri"/>
          <w:sz w:val="22"/>
        </w:rPr>
        <w:t xml:space="preserve">Right on the key hook, it's mounted just beside the door.  </w:t>
      </w:r>
      <w:r>
        <w:rPr>
          <w:rFonts w:ascii="Calibri" w:hAnsi="Calibri"/>
          <w:i/>
          <w:sz w:val="22"/>
        </w:rPr>
        <w:t>Ngay trên móc treo chìa khóa, nó được gắn ngay cạnh cửa.</w:t>
      </w:r>
    </w:p>
    <w:p>
      <w:pPr>
        <w:spacing w:after="160" w:line="312" w:lineRule="auto"/>
      </w:pPr>
      <w:r>
        <w:rPr>
          <w:rFonts w:ascii="Calibri" w:hAnsi="Calibri"/>
          <w:b/>
          <w:sz w:val="22"/>
        </w:rPr>
        <w:t xml:space="preserve">Ms Wrenna: </w:t>
      </w:r>
      <w:r>
        <w:rPr>
          <w:rFonts w:ascii="Calibri" w:hAnsi="Calibri"/>
          <w:sz w:val="22"/>
        </w:rPr>
        <w:t xml:space="preserve">The key hook, good habit, that way we never lose our keys.  </w:t>
      </w:r>
      <w:r>
        <w:rPr>
          <w:rFonts w:ascii="Calibri" w:hAnsi="Calibri"/>
          <w:i/>
          <w:sz w:val="22"/>
        </w:rPr>
        <w:t>Móc treo chìa khóa, thói quen tốt đấy, vậy mình sẽ không bao giờ mất chìa khóa.</w:t>
      </w:r>
    </w:p>
    <w:p>
      <w:pPr>
        <w:spacing w:after="160" w:line="312" w:lineRule="auto"/>
      </w:pPr>
      <w:r>
        <w:rPr>
          <w:rFonts w:ascii="Calibri" w:hAnsi="Calibri"/>
          <w:b/>
          <w:sz w:val="22"/>
        </w:rPr>
        <w:t xml:space="preserve">Ms Lan: </w:t>
      </w:r>
      <w:r>
        <w:rPr>
          <w:rFonts w:ascii="Calibri" w:hAnsi="Calibri"/>
          <w:sz w:val="22"/>
        </w:rPr>
        <w:t xml:space="preserve">Why does saying and confirming a common household object matter so much anyway?  </w:t>
      </w:r>
      <w:r>
        <w:rPr>
          <w:rFonts w:ascii="Calibri" w:hAnsi="Calibri"/>
          <w:i/>
          <w:sz w:val="22"/>
        </w:rPr>
        <w:t>Vậy vì sao việc nói và xác nhận tên một đồ vật thông thường trong nhà lại quan trọng đến thế?</w:t>
      </w:r>
    </w:p>
    <w:p>
      <w:pPr>
        <w:spacing w:after="160" w:line="312" w:lineRule="auto"/>
      </w:pPr>
      <w:r>
        <w:rPr>
          <w:rFonts w:ascii="Calibri" w:hAnsi="Calibri"/>
          <w:b/>
          <w:sz w:val="22"/>
        </w:rPr>
        <w:t xml:space="preserve">Ms Wrenna: </w:t>
      </w:r>
      <w:r>
        <w:rPr>
          <w:rFonts w:ascii="Calibri" w:hAnsi="Calibri"/>
          <w:sz w:val="22"/>
        </w:rPr>
        <w:t xml:space="preserve">It helps us find things quickly and keeps our home running smoothly every day.  </w:t>
      </w:r>
      <w:r>
        <w:rPr>
          <w:rFonts w:ascii="Calibri" w:hAnsi="Calibri"/>
          <w:i/>
          <w:sz w:val="22"/>
        </w:rPr>
        <w:t>Nó giúp mình tìm đồ nhanh chóng và giữ cho ngôi nhà hoạt động suôn sẻ mỗi ngày.</w:t>
      </w:r>
    </w:p>
    <w:p>
      <w:pPr>
        <w:spacing w:after="160" w:line="312" w:lineRule="auto"/>
      </w:pPr>
      <w:r>
        <w:rPr>
          <w:rFonts w:ascii="Calibri" w:hAnsi="Calibri"/>
          <w:b/>
          <w:sz w:val="22"/>
        </w:rPr>
        <w:t xml:space="preserve">Ms Lan: </w:t>
      </w:r>
      <w:r>
        <w:rPr>
          <w:rFonts w:ascii="Calibri" w:hAnsi="Calibri"/>
          <w:sz w:val="22"/>
        </w:rPr>
        <w:t xml:space="preserve">That is very true, naming an object clearly and confirming it saves so much time.  </w:t>
      </w:r>
      <w:r>
        <w:rPr>
          <w:rFonts w:ascii="Calibri" w:hAnsi="Calibri"/>
          <w:i/>
          <w:sz w:val="22"/>
        </w:rPr>
        <w:t>Đúng vậy thật, gọi tên một đồ vật rõ ràng và xác nhận nó tiết kiệm được rất nhiều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0239</w:t>
            </w:r>
          </w:p>
        </w:tc>
        <w:tc>
          <w:tcPr>
            <w:tcW w:type="dxa" w:w="7824"/>
            <w:shd w:val="clear" w:color="auto" w:fill="D9E2F3"/>
          </w:tcPr>
          <w:p>
            <w:r>
              <w:rPr>
                <w:rFonts w:ascii="Arial" w:hAnsi="Arial"/>
                <w:b/>
                <w:color w:val="1F3864"/>
                <w:sz w:val="30"/>
              </w:rPr>
              <w:t>Saying and Confirming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Sigmund are close friends who keep sharing the actual names of family members in all kinds of everyday situations. Across many everyday moments -- writing a mother's name on a hospital form, saying a father's name for a family tree project, telling a grandmother's name to a new doctor, writing a grandfather's name on an emergency card, saying an older sister's name at a school pickup, telling a younger brother's name to a coach, saying an aunt's name for a wedding invitation, telling an uncle's name on a phone call, saying a cousin's name at a family reunion, telling a nephew's name to a teacher, saying a niece's name for a birthday card, telling a wife's name on a hotel booking, saying a husband's name for an insurance form, telling a son's name at a school office, saying a daughter's name for a library card, telling a mother-in-law's name on a guest list, saying a father-in-law's name for a golf club, telling a sister-in-law's name at a baby shower, saying a brother-in-law's name for a team roster, telling a grandson's name at a birthday party, saying a granddaughter's name on an art label, telling a great-grandmother's name in an old family album, saying a great-uncle's name for a memorial plaque, telling a stepmother's name to a new neighbour, saying a stepfather's name on a Father's Day card, telling a half-sister's name to a curious friend, saying a godmother's name at a naming ceremony, telling a twin sister's name to confused classmates, saying a youngest brother's name in a family group chat, telling an eldest sister's name to event organizers, saying a second cousin's name at a picnic, telling a wife's sister's name to a hotel receptionist, saying a husband's brother's name on a moving day, telling an adopted daughter's name at a school open house, saying a foster son's name to a soccer coach, telling a great-grandfather's name for a family history project, saying a stepdaughter's name at a piano recital, telling an older cousin's name to a new coworker, saying a younger cousin's name at the beach, telling a godfather's name on a graduation program, saying a great-aunt's name for a recipe card, and finally why saying and confirming a family member's name matters so much for everyday life -- one of them says a name plainly, often without being asked directly, and the other confirms it back accurately.</w:t>
      </w:r>
      <w:r>
        <w:rPr>
          <w:rFonts w:ascii="Calibri" w:hAnsi="Calibri"/>
          <w:i/>
          <w:sz w:val="19"/>
        </w:rPr>
        <w:t xml:space="preserve">  Chị Lan và anh Sigmund là bạn thân, thường xuyên nhắc đến tên thật của người thân trong gia đình trong đủ loại tình huống hằng ngày. Qua nhiều khoảnh khắc đời thường -- ghi tên mẹ vào mẫu đơn bệnh viện, nói tên bố cho bài tập gia phả, nói tên bà ngoại cho bác sĩ mới, ghi tên ông nội vào thẻ liên hệ khẩn cấp, nói tên chị gái khi đón con ở trường, nói tên em trai cho huấn luyện viên, nói tên dì cho thiệp mời cưới, nói tên chú qua điện thoại, nói tên anh họ tại buổi họp mặt gia đình, nói tên cháu trai cho giáo viên, nói tên cháu gái cho thiệp sinh nhật, nói tên vợ khi đặt phòng khách sạn, nói tên chồng cho mẫu đơn bảo hiểm, nói tên con trai ở văn phòng trường, nói tên con gái để làm thẻ thư viện, nói tên mẹ chồng trong danh sách khách mời, nói tên bố vợ cho câu lạc bộ golf, nói tên chị dâu tại tiệc mừng em bé, nói tên anh rể cho danh sách đội, nói tên cháu trai tại tiệc sinh nhật, nói tên cháu gái trên nhãn tranh, nói tên cụ cố trong album gia đình cũ, nói tên ông cố cho tấm bia tưởng niệm, nói tên mẹ kế với hàng xóm mới, nói tên cha dượng trên thiệp Ngày của Cha, nói tên em gái cùng cha khác mẹ với một người bạn tò mò, nói tên mẹ đỡ đầu tại lễ đặt tên, nói tên em gái sinh đôi với các bạn học đang nhầm lẫn, nói tên em trai út trong nhóm chat gia đình, nói tên chị cả cho ban tổ chức sự kiện, nói tên anh họ xa tại buổi dã ngoại, nói tên em gái của vợ với lễ tân khách sạn, nói tên anh trai của chồng vào ngày chuyển nhà, nói tên con gái nuôi tại buổi họp mặt trường, nói tên con nuôi cho huấn luyện viên bóng đá, nói tên cụ ông cho một dự án lịch sử gia đình, nói tên con gái riêng tại buổi độc tấu piano, nói tên anh họ lớn tuổi hơn với một đồng nghiệp mới, nói tên em họ nhỏ tuổi hơn ở bãi biển, nói tên cha đỡ đầu trên chương trình lễ tốt nghiệp, nói tên bà cô cho một tấm thẻ công thức, và cuối cùng là vì sao việc nói và xác nhận tên một người thân trong gia đình lại quan trọng đến thế cho cuộc sống hằng ngày -- một người nói tên một cách đơn giản, thường không cần ai hỏi trực tiếp, và người kia xác nhận lại chính xác.</w:t>
      </w:r>
    </w:p>
    <w:p>
      <w:pPr>
        <w:spacing w:after="160" w:line="312" w:lineRule="auto"/>
      </w:pPr>
      <w:r>
        <w:rPr>
          <w:rFonts w:ascii="Calibri" w:hAnsi="Calibri"/>
          <w:b/>
          <w:sz w:val="22"/>
        </w:rPr>
        <w:t xml:space="preserve">Mr Sigmund: </w:t>
      </w:r>
      <w:r>
        <w:rPr>
          <w:rFonts w:ascii="Calibri" w:hAnsi="Calibri"/>
          <w:sz w:val="22"/>
        </w:rPr>
        <w:t xml:space="preserve">This hospital form has a blank line for your mother's name.  </w:t>
      </w:r>
      <w:r>
        <w:rPr>
          <w:rFonts w:ascii="Calibri" w:hAnsi="Calibri"/>
          <w:i/>
          <w:sz w:val="22"/>
        </w:rPr>
        <w:t>Mẫu đơn bệnh viện này có một dòng trống để ghi tên mẹ chị.</w:t>
      </w:r>
    </w:p>
    <w:p>
      <w:pPr>
        <w:spacing w:after="160" w:line="312" w:lineRule="auto"/>
      </w:pPr>
      <w:r>
        <w:rPr>
          <w:rFonts w:ascii="Calibri" w:hAnsi="Calibri"/>
          <w:b/>
          <w:sz w:val="22"/>
        </w:rPr>
        <w:t xml:space="preserve">Ms Lan: </w:t>
      </w:r>
      <w:r>
        <w:rPr>
          <w:rFonts w:ascii="Calibri" w:hAnsi="Calibri"/>
          <w:sz w:val="22"/>
        </w:rPr>
        <w:t xml:space="preserve">Please write Thu, that is my mother's name.  </w:t>
      </w:r>
      <w:r>
        <w:rPr>
          <w:rFonts w:ascii="Calibri" w:hAnsi="Calibri"/>
          <w:i/>
          <w:sz w:val="22"/>
        </w:rPr>
        <w:t>Anh ghi giúp Thu, đó là tên mẹ tôi.</w:t>
      </w:r>
    </w:p>
    <w:p>
      <w:pPr>
        <w:spacing w:after="160" w:line="312" w:lineRule="auto"/>
      </w:pPr>
      <w:r>
        <w:rPr>
          <w:rFonts w:ascii="Calibri" w:hAnsi="Calibri"/>
          <w:b/>
          <w:sz w:val="22"/>
        </w:rPr>
        <w:t xml:space="preserve">Mr Sigmund: </w:t>
      </w:r>
      <w:r>
        <w:rPr>
          <w:rFonts w:ascii="Calibri" w:hAnsi="Calibri"/>
          <w:sz w:val="22"/>
        </w:rPr>
        <w:t xml:space="preserve">Thu, written on the form, that section is complete now.  </w:t>
      </w:r>
      <w:r>
        <w:rPr>
          <w:rFonts w:ascii="Calibri" w:hAnsi="Calibri"/>
          <w:i/>
          <w:sz w:val="22"/>
        </w:rPr>
        <w:t>Thu, đã ghi vào mẫu đơn, phần đó đã xong rồi.</w:t>
      </w:r>
    </w:p>
    <w:p>
      <w:pPr>
        <w:spacing w:after="160" w:line="312" w:lineRule="auto"/>
      </w:pPr>
      <w:r>
        <w:rPr>
          <w:rFonts w:ascii="Calibri" w:hAnsi="Calibri"/>
          <w:b/>
          <w:sz w:val="22"/>
        </w:rPr>
        <w:t xml:space="preserve">Ms Lan: </w:t>
      </w:r>
      <w:r>
        <w:rPr>
          <w:rFonts w:ascii="Calibri" w:hAnsi="Calibri"/>
          <w:sz w:val="22"/>
        </w:rPr>
        <w:t xml:space="preserve">My daughter's family tree project needs your father's name too.  </w:t>
      </w:r>
      <w:r>
        <w:rPr>
          <w:rFonts w:ascii="Calibri" w:hAnsi="Calibri"/>
          <w:i/>
          <w:sz w:val="22"/>
        </w:rPr>
        <w:t>Bài tập gia phả của con gái tôi cũng cần tên bố anh.</w:t>
      </w:r>
    </w:p>
    <w:p>
      <w:pPr>
        <w:spacing w:after="160" w:line="312" w:lineRule="auto"/>
      </w:pPr>
      <w:r>
        <w:rPr>
          <w:rFonts w:ascii="Calibri" w:hAnsi="Calibri"/>
          <w:b/>
          <w:sz w:val="22"/>
        </w:rPr>
        <w:t xml:space="preserve">Mr Sigmund: </w:t>
      </w:r>
      <w:r>
        <w:rPr>
          <w:rFonts w:ascii="Calibri" w:hAnsi="Calibri"/>
          <w:sz w:val="22"/>
        </w:rPr>
        <w:t xml:space="preserve">His name is Klaus, he was born in a small village.  </w:t>
      </w:r>
      <w:r>
        <w:rPr>
          <w:rFonts w:ascii="Calibri" w:hAnsi="Calibri"/>
          <w:i/>
          <w:sz w:val="22"/>
        </w:rPr>
        <w:t>Tên bố tôi là Klaus, bố sinh ra ở một ngôi làng nhỏ.</w:t>
      </w:r>
    </w:p>
    <w:p>
      <w:pPr>
        <w:spacing w:after="160" w:line="312" w:lineRule="auto"/>
      </w:pPr>
      <w:r>
        <w:rPr>
          <w:rFonts w:ascii="Calibri" w:hAnsi="Calibri"/>
          <w:b/>
          <w:sz w:val="22"/>
        </w:rPr>
        <w:t xml:space="preserve">Ms Lan: </w:t>
      </w:r>
      <w:r>
        <w:rPr>
          <w:rFonts w:ascii="Calibri" w:hAnsi="Calibri"/>
          <w:sz w:val="22"/>
        </w:rPr>
        <w:t xml:space="preserve">Klaus, I'll add that branch to the family tree right away.  </w:t>
      </w:r>
      <w:r>
        <w:rPr>
          <w:rFonts w:ascii="Calibri" w:hAnsi="Calibri"/>
          <w:i/>
          <w:sz w:val="22"/>
        </w:rPr>
        <w:t>Klaus, tôi sẽ thêm nhánh đó vào cây gia phả ngay.</w:t>
      </w:r>
    </w:p>
    <w:p>
      <w:pPr>
        <w:spacing w:after="160" w:line="312" w:lineRule="auto"/>
      </w:pPr>
      <w:r>
        <w:rPr>
          <w:rFonts w:ascii="Calibri" w:hAnsi="Calibri"/>
          <w:b/>
          <w:sz w:val="22"/>
        </w:rPr>
        <w:t xml:space="preserve">Mr Sigmund: </w:t>
      </w:r>
      <w:r>
        <w:rPr>
          <w:rFonts w:ascii="Calibri" w:hAnsi="Calibri"/>
          <w:sz w:val="22"/>
        </w:rPr>
        <w:t xml:space="preserve">The new doctor is asking for your grandmother's name for her file.  </w:t>
      </w:r>
      <w:r>
        <w:rPr>
          <w:rFonts w:ascii="Calibri" w:hAnsi="Calibri"/>
          <w:i/>
          <w:sz w:val="22"/>
        </w:rPr>
        <w:t>Bác sĩ mới đang hỏi tên bà ngoại chị cho hồ sơ của bà.</w:t>
      </w:r>
    </w:p>
    <w:p>
      <w:pPr>
        <w:spacing w:after="160" w:line="312" w:lineRule="auto"/>
      </w:pPr>
      <w:r>
        <w:rPr>
          <w:rFonts w:ascii="Calibri" w:hAnsi="Calibri"/>
          <w:b/>
          <w:sz w:val="22"/>
        </w:rPr>
        <w:t xml:space="preserve">Ms Lan: </w:t>
      </w:r>
      <w:r>
        <w:rPr>
          <w:rFonts w:ascii="Calibri" w:hAnsi="Calibri"/>
          <w:sz w:val="22"/>
        </w:rPr>
        <w:t xml:space="preserve">It's Hoa, she has been coming to this clinic for years.  </w:t>
      </w:r>
      <w:r>
        <w:rPr>
          <w:rFonts w:ascii="Calibri" w:hAnsi="Calibri"/>
          <w:i/>
          <w:sz w:val="22"/>
        </w:rPr>
        <w:t>Là Hoa, bà đã đến phòng khám này nhiều năm rồi.</w:t>
      </w:r>
    </w:p>
    <w:p>
      <w:pPr>
        <w:spacing w:after="160" w:line="312" w:lineRule="auto"/>
      </w:pPr>
      <w:r>
        <w:rPr>
          <w:rFonts w:ascii="Calibri" w:hAnsi="Calibri"/>
          <w:b/>
          <w:sz w:val="22"/>
        </w:rPr>
        <w:t xml:space="preserve">Mr Sigmund: </w:t>
      </w:r>
      <w:r>
        <w:rPr>
          <w:rFonts w:ascii="Calibri" w:hAnsi="Calibri"/>
          <w:sz w:val="22"/>
        </w:rPr>
        <w:t xml:space="preserve">Hoa, entered into her new file, the doctor will call her in soon.  </w:t>
      </w:r>
      <w:r>
        <w:rPr>
          <w:rFonts w:ascii="Calibri" w:hAnsi="Calibri"/>
          <w:i/>
          <w:sz w:val="22"/>
        </w:rPr>
        <w:t>Hoa, đã nhập vào hồ sơ mới, bác sĩ sẽ gọi bà vào sớm thôi.</w:t>
      </w:r>
    </w:p>
    <w:p>
      <w:pPr>
        <w:spacing w:after="160" w:line="312" w:lineRule="auto"/>
      </w:pPr>
      <w:r>
        <w:rPr>
          <w:rFonts w:ascii="Calibri" w:hAnsi="Calibri"/>
          <w:b/>
          <w:sz w:val="22"/>
        </w:rPr>
        <w:t xml:space="preserve">Ms Lan: </w:t>
      </w:r>
      <w:r>
        <w:rPr>
          <w:rFonts w:ascii="Calibri" w:hAnsi="Calibri"/>
          <w:sz w:val="22"/>
        </w:rPr>
        <w:t xml:space="preserve">This emergency card needs your grandfather's name written down.  </w:t>
      </w:r>
      <w:r>
        <w:rPr>
          <w:rFonts w:ascii="Calibri" w:hAnsi="Calibri"/>
          <w:i/>
          <w:sz w:val="22"/>
        </w:rPr>
        <w:t>Thẻ liên hệ khẩn cấp này cần ghi tên ông nội anh.</w:t>
      </w:r>
    </w:p>
    <w:p>
      <w:pPr>
        <w:spacing w:after="160" w:line="312" w:lineRule="auto"/>
      </w:pPr>
      <w:r>
        <w:rPr>
          <w:rFonts w:ascii="Calibri" w:hAnsi="Calibri"/>
          <w:b/>
          <w:sz w:val="22"/>
        </w:rPr>
        <w:t xml:space="preserve">Mr Sigmund: </w:t>
      </w:r>
      <w:r>
        <w:rPr>
          <w:rFonts w:ascii="Calibri" w:hAnsi="Calibri"/>
          <w:sz w:val="22"/>
        </w:rPr>
        <w:t xml:space="preserve">Write down Gustav, he lives just two streets away from me.  </w:t>
      </w:r>
      <w:r>
        <w:rPr>
          <w:rFonts w:ascii="Calibri" w:hAnsi="Calibri"/>
          <w:i/>
          <w:sz w:val="22"/>
        </w:rPr>
        <w:t>Chị ghi giúp Gustav, ông sống chỉ cách nhà tôi hai con phố.</w:t>
      </w:r>
    </w:p>
    <w:p>
      <w:pPr>
        <w:spacing w:after="160" w:line="312" w:lineRule="auto"/>
      </w:pPr>
      <w:r>
        <w:rPr>
          <w:rFonts w:ascii="Calibri" w:hAnsi="Calibri"/>
          <w:b/>
          <w:sz w:val="22"/>
        </w:rPr>
        <w:t xml:space="preserve">Ms Lan: </w:t>
      </w:r>
      <w:r>
        <w:rPr>
          <w:rFonts w:ascii="Calibri" w:hAnsi="Calibri"/>
          <w:sz w:val="22"/>
        </w:rPr>
        <w:t xml:space="preserve">Gustav, written on the card, that's a very useful contact to have.  </w:t>
      </w:r>
      <w:r>
        <w:rPr>
          <w:rFonts w:ascii="Calibri" w:hAnsi="Calibri"/>
          <w:i/>
          <w:sz w:val="22"/>
        </w:rPr>
        <w:t>Gustav, đã ghi vào thẻ, đây là một liên hệ rất hữu ích để có.</w:t>
      </w:r>
    </w:p>
    <w:p>
      <w:pPr>
        <w:spacing w:after="160" w:line="312" w:lineRule="auto"/>
      </w:pPr>
      <w:r>
        <w:rPr>
          <w:rFonts w:ascii="Calibri" w:hAnsi="Calibri"/>
          <w:b/>
          <w:sz w:val="22"/>
        </w:rPr>
        <w:t xml:space="preserve">Mr Sigmund: </w:t>
      </w:r>
      <w:r>
        <w:rPr>
          <w:rFonts w:ascii="Calibri" w:hAnsi="Calibri"/>
          <w:sz w:val="22"/>
        </w:rPr>
        <w:t xml:space="preserve">The school wants the name of whoever is picking up your niece today.  </w:t>
      </w:r>
      <w:r>
        <w:rPr>
          <w:rFonts w:ascii="Calibri" w:hAnsi="Calibri"/>
          <w:i/>
          <w:sz w:val="22"/>
        </w:rPr>
        <w:t>Trường muốn biết tên người sẽ đón cháu gái chị hôm nay.</w:t>
      </w:r>
    </w:p>
    <w:p>
      <w:pPr>
        <w:spacing w:after="160" w:line="312" w:lineRule="auto"/>
      </w:pPr>
      <w:r>
        <w:rPr>
          <w:rFonts w:ascii="Calibri" w:hAnsi="Calibri"/>
          <w:b/>
          <w:sz w:val="22"/>
        </w:rPr>
        <w:t xml:space="preserve">Ms Lan: </w:t>
      </w:r>
      <w:r>
        <w:rPr>
          <w:rFonts w:ascii="Calibri" w:hAnsi="Calibri"/>
          <w:sz w:val="22"/>
        </w:rPr>
        <w:t xml:space="preserve">That would be my older sister, her name is Mai.  </w:t>
      </w:r>
      <w:r>
        <w:rPr>
          <w:rFonts w:ascii="Calibri" w:hAnsi="Calibri"/>
          <w:i/>
          <w:sz w:val="22"/>
        </w:rPr>
        <w:t>Đó là chị gái tôi, tên là Mai.</w:t>
      </w:r>
    </w:p>
    <w:p>
      <w:pPr>
        <w:spacing w:after="160" w:line="312" w:lineRule="auto"/>
      </w:pPr>
      <w:r>
        <w:rPr>
          <w:rFonts w:ascii="Calibri" w:hAnsi="Calibri"/>
          <w:b/>
          <w:sz w:val="22"/>
        </w:rPr>
        <w:t xml:space="preserve">Mr Sigmund: </w:t>
      </w:r>
      <w:r>
        <w:rPr>
          <w:rFonts w:ascii="Calibri" w:hAnsi="Calibri"/>
          <w:sz w:val="22"/>
        </w:rPr>
        <w:t xml:space="preserve">Mai, noted on the pickup list, she can collect your niece at three.  </w:t>
      </w:r>
      <w:r>
        <w:rPr>
          <w:rFonts w:ascii="Calibri" w:hAnsi="Calibri"/>
          <w:i/>
          <w:sz w:val="22"/>
        </w:rPr>
        <w:t>Mai, đã ghi vào danh sách đón trẻ, chị ấy có thể đón cháu gái chị lúc ba giờ.</w:t>
      </w:r>
    </w:p>
    <w:p>
      <w:pPr>
        <w:spacing w:after="160" w:line="312" w:lineRule="auto"/>
      </w:pPr>
      <w:r>
        <w:rPr>
          <w:rFonts w:ascii="Calibri" w:hAnsi="Calibri"/>
          <w:b/>
          <w:sz w:val="22"/>
        </w:rPr>
        <w:t xml:space="preserve">Ms Lan: </w:t>
      </w:r>
      <w:r>
        <w:rPr>
          <w:rFonts w:ascii="Calibri" w:hAnsi="Calibri"/>
          <w:sz w:val="22"/>
        </w:rPr>
        <w:t xml:space="preserve">The football coach is asking for your younger brother's full name.  </w:t>
      </w:r>
      <w:r>
        <w:rPr>
          <w:rFonts w:ascii="Calibri" w:hAnsi="Calibri"/>
          <w:i/>
          <w:sz w:val="22"/>
        </w:rPr>
        <w:t>Huấn luyện viên bóng đá đang hỏi tên đầy đủ của em trai anh.</w:t>
      </w:r>
    </w:p>
    <w:p>
      <w:pPr>
        <w:spacing w:after="160" w:line="312" w:lineRule="auto"/>
      </w:pPr>
      <w:r>
        <w:rPr>
          <w:rFonts w:ascii="Calibri" w:hAnsi="Calibri"/>
          <w:b/>
          <w:sz w:val="22"/>
        </w:rPr>
        <w:t xml:space="preserve">Mr Sigmund: </w:t>
      </w:r>
      <w:r>
        <w:rPr>
          <w:rFonts w:ascii="Calibri" w:hAnsi="Calibri"/>
          <w:sz w:val="22"/>
        </w:rPr>
        <w:t xml:space="preserve">It's Felix, he just turned sixteen last month.  </w:t>
      </w:r>
      <w:r>
        <w:rPr>
          <w:rFonts w:ascii="Calibri" w:hAnsi="Calibri"/>
          <w:i/>
          <w:sz w:val="22"/>
        </w:rPr>
        <w:t>Là Felix, cậu ấy vừa tròn mười sáu tuổi tháng trước.</w:t>
      </w:r>
    </w:p>
    <w:p>
      <w:pPr>
        <w:spacing w:after="160" w:line="312" w:lineRule="auto"/>
      </w:pPr>
      <w:r>
        <w:rPr>
          <w:rFonts w:ascii="Calibri" w:hAnsi="Calibri"/>
          <w:b/>
          <w:sz w:val="22"/>
        </w:rPr>
        <w:t xml:space="preserve">Ms Lan: </w:t>
      </w:r>
      <w:r>
        <w:rPr>
          <w:rFonts w:ascii="Calibri" w:hAnsi="Calibri"/>
          <w:sz w:val="22"/>
        </w:rPr>
        <w:t xml:space="preserve">Felix, added to the team roster, practice starts on Saturday morning.  </w:t>
      </w:r>
      <w:r>
        <w:rPr>
          <w:rFonts w:ascii="Calibri" w:hAnsi="Calibri"/>
          <w:i/>
          <w:sz w:val="22"/>
        </w:rPr>
        <w:t>Felix, đã thêm vào danh sách đội, buổi tập bắt đầu vào sáng thứ Bảy.</w:t>
      </w:r>
    </w:p>
    <w:p>
      <w:pPr>
        <w:spacing w:after="160" w:line="312" w:lineRule="auto"/>
      </w:pPr>
      <w:r>
        <w:rPr>
          <w:rFonts w:ascii="Calibri" w:hAnsi="Calibri"/>
          <w:b/>
          <w:sz w:val="22"/>
        </w:rPr>
        <w:t xml:space="preserve">Mr Sigmund: </w:t>
      </w:r>
      <w:r>
        <w:rPr>
          <w:rFonts w:ascii="Calibri" w:hAnsi="Calibri"/>
          <w:sz w:val="22"/>
        </w:rPr>
        <w:t xml:space="preserve">We need your aunt's name for this wedding invitation envelope.  </w:t>
      </w:r>
      <w:r>
        <w:rPr>
          <w:rFonts w:ascii="Calibri" w:hAnsi="Calibri"/>
          <w:i/>
          <w:sz w:val="22"/>
        </w:rPr>
        <w:t>Mình cần tên dì chị cho phong bì thiệp mời cưới này.</w:t>
      </w:r>
    </w:p>
    <w:p>
      <w:pPr>
        <w:spacing w:after="160" w:line="312" w:lineRule="auto"/>
      </w:pPr>
      <w:r>
        <w:rPr>
          <w:rFonts w:ascii="Calibri" w:hAnsi="Calibri"/>
          <w:b/>
          <w:sz w:val="22"/>
        </w:rPr>
        <w:t xml:space="preserve">Ms Lan: </w:t>
      </w:r>
      <w:r>
        <w:rPr>
          <w:rFonts w:ascii="Calibri" w:hAnsi="Calibri"/>
          <w:sz w:val="22"/>
        </w:rPr>
        <w:t xml:space="preserve">Please write Linh, she lives just outside the city.  </w:t>
      </w:r>
      <w:r>
        <w:rPr>
          <w:rFonts w:ascii="Calibri" w:hAnsi="Calibri"/>
          <w:i/>
          <w:sz w:val="22"/>
        </w:rPr>
        <w:t>Anh ghi giúp Linh, dì sống ngay ngoại ô thành phố.</w:t>
      </w:r>
    </w:p>
    <w:p>
      <w:pPr>
        <w:spacing w:after="160" w:line="312" w:lineRule="auto"/>
      </w:pPr>
      <w:r>
        <w:rPr>
          <w:rFonts w:ascii="Calibri" w:hAnsi="Calibri"/>
          <w:b/>
          <w:sz w:val="22"/>
        </w:rPr>
        <w:t xml:space="preserve">Mr Sigmund: </w:t>
      </w:r>
      <w:r>
        <w:rPr>
          <w:rFonts w:ascii="Calibri" w:hAnsi="Calibri"/>
          <w:sz w:val="22"/>
        </w:rPr>
        <w:t xml:space="preserve">Linh, written on the envelope, I'll post this invitation tomorrow morning.  </w:t>
      </w:r>
      <w:r>
        <w:rPr>
          <w:rFonts w:ascii="Calibri" w:hAnsi="Calibri"/>
          <w:i/>
          <w:sz w:val="22"/>
        </w:rPr>
        <w:t>Linh, đã ghi trên phong bì, sáng mai tôi sẽ gửi thiệp mời này.</w:t>
      </w:r>
    </w:p>
    <w:p>
      <w:pPr>
        <w:spacing w:after="160" w:line="312" w:lineRule="auto"/>
      </w:pPr>
      <w:r>
        <w:rPr>
          <w:rFonts w:ascii="Calibri" w:hAnsi="Calibri"/>
          <w:b/>
          <w:sz w:val="22"/>
        </w:rPr>
        <w:t xml:space="preserve">Ms Lan: </w:t>
      </w:r>
      <w:r>
        <w:rPr>
          <w:rFonts w:ascii="Calibri" w:hAnsi="Calibri"/>
          <w:sz w:val="22"/>
        </w:rPr>
        <w:t xml:space="preserve">Someone on the phone is asking for your uncle by name.  </w:t>
      </w:r>
      <w:r>
        <w:rPr>
          <w:rFonts w:ascii="Calibri" w:hAnsi="Calibri"/>
          <w:i/>
          <w:sz w:val="22"/>
        </w:rPr>
        <w:t>Có ai đó gọi điện hỏi tên chú anh.</w:t>
      </w:r>
    </w:p>
    <w:p>
      <w:pPr>
        <w:spacing w:after="160" w:line="312" w:lineRule="auto"/>
      </w:pPr>
      <w:r>
        <w:rPr>
          <w:rFonts w:ascii="Calibri" w:hAnsi="Calibri"/>
          <w:b/>
          <w:sz w:val="22"/>
        </w:rPr>
        <w:t xml:space="preserve">Mr Sigmund: </w:t>
      </w:r>
      <w:r>
        <w:rPr>
          <w:rFonts w:ascii="Calibri" w:hAnsi="Calibri"/>
          <w:sz w:val="22"/>
        </w:rPr>
        <w:t xml:space="preserve">Tell them it's Otto, he should be home right now.  </w:t>
      </w:r>
      <w:r>
        <w:rPr>
          <w:rFonts w:ascii="Calibri" w:hAnsi="Calibri"/>
          <w:i/>
          <w:sz w:val="22"/>
        </w:rPr>
        <w:t>Chị nói với họ là Otto, chắc chú ấy đang ở nhà.</w:t>
      </w:r>
    </w:p>
    <w:p>
      <w:pPr>
        <w:spacing w:after="160" w:line="312" w:lineRule="auto"/>
      </w:pPr>
      <w:r>
        <w:rPr>
          <w:rFonts w:ascii="Calibri" w:hAnsi="Calibri"/>
          <w:b/>
          <w:sz w:val="22"/>
        </w:rPr>
        <w:t xml:space="preserve">Ms Lan: </w:t>
      </w:r>
      <w:r>
        <w:rPr>
          <w:rFonts w:ascii="Calibri" w:hAnsi="Calibri"/>
          <w:sz w:val="22"/>
        </w:rPr>
        <w:t xml:space="preserve">Otto, I told them that name, they said they'll call back later.  </w:t>
      </w:r>
      <w:r>
        <w:rPr>
          <w:rFonts w:ascii="Calibri" w:hAnsi="Calibri"/>
          <w:i/>
          <w:sz w:val="22"/>
        </w:rPr>
        <w:t>Otto, tôi nói tên đó rồi, họ nói sẽ gọi lại sau.</w:t>
      </w:r>
    </w:p>
    <w:p>
      <w:pPr>
        <w:spacing w:after="160" w:line="312" w:lineRule="auto"/>
      </w:pPr>
      <w:r>
        <w:rPr>
          <w:rFonts w:ascii="Calibri" w:hAnsi="Calibri"/>
          <w:b/>
          <w:sz w:val="22"/>
        </w:rPr>
        <w:t xml:space="preserve">Mr Sigmund: </w:t>
      </w:r>
      <w:r>
        <w:rPr>
          <w:rFonts w:ascii="Calibri" w:hAnsi="Calibri"/>
          <w:sz w:val="22"/>
        </w:rPr>
        <w:t xml:space="preserve">That man setting up the tables looks like a relative of yours.  </w:t>
      </w:r>
      <w:r>
        <w:rPr>
          <w:rFonts w:ascii="Calibri" w:hAnsi="Calibri"/>
          <w:i/>
          <w:sz w:val="22"/>
        </w:rPr>
        <w:t>Người đàn ông đang dọn bàn kia trông như họ hàng của chị vậy.</w:t>
      </w:r>
    </w:p>
    <w:p>
      <w:pPr>
        <w:spacing w:after="160" w:line="312" w:lineRule="auto"/>
      </w:pPr>
      <w:r>
        <w:rPr>
          <w:rFonts w:ascii="Calibri" w:hAnsi="Calibri"/>
          <w:b/>
          <w:sz w:val="22"/>
        </w:rPr>
        <w:t xml:space="preserve">Ms Lan: </w:t>
      </w:r>
      <w:r>
        <w:rPr>
          <w:rFonts w:ascii="Calibri" w:hAnsi="Calibri"/>
          <w:sz w:val="22"/>
        </w:rPr>
        <w:t xml:space="preserve">Yes, that's my cousin, his name is Duc.  </w:t>
      </w:r>
      <w:r>
        <w:rPr>
          <w:rFonts w:ascii="Calibri" w:hAnsi="Calibri"/>
          <w:i/>
          <w:sz w:val="22"/>
        </w:rPr>
        <w:t>Đúng vậy, đó là anh họ tôi, tên là Đức.</w:t>
      </w:r>
    </w:p>
    <w:p>
      <w:pPr>
        <w:spacing w:after="160" w:line="312" w:lineRule="auto"/>
      </w:pPr>
      <w:r>
        <w:rPr>
          <w:rFonts w:ascii="Calibri" w:hAnsi="Calibri"/>
          <w:b/>
          <w:sz w:val="22"/>
        </w:rPr>
        <w:t xml:space="preserve">Mr Sigmund: </w:t>
      </w:r>
      <w:r>
        <w:rPr>
          <w:rFonts w:ascii="Calibri" w:hAnsi="Calibri"/>
          <w:sz w:val="22"/>
        </w:rPr>
        <w:t xml:space="preserve">Duc, I'll go introduce myself and help him set up the tables.  </w:t>
      </w:r>
      <w:r>
        <w:rPr>
          <w:rFonts w:ascii="Calibri" w:hAnsi="Calibri"/>
          <w:i/>
          <w:sz w:val="22"/>
        </w:rPr>
        <w:t>Đức, tôi sẽ qua tự giới thiệu và giúp anh ấy dọn bàn.</w:t>
      </w:r>
    </w:p>
    <w:p>
      <w:pPr>
        <w:spacing w:after="160" w:line="312" w:lineRule="auto"/>
      </w:pPr>
      <w:r>
        <w:rPr>
          <w:rFonts w:ascii="Calibri" w:hAnsi="Calibri"/>
          <w:b/>
          <w:sz w:val="22"/>
        </w:rPr>
        <w:t xml:space="preserve">Ms Lan: </w:t>
      </w:r>
      <w:r>
        <w:rPr>
          <w:rFonts w:ascii="Calibri" w:hAnsi="Calibri"/>
          <w:sz w:val="22"/>
        </w:rPr>
        <w:t xml:space="preserve">The kindergarten teacher wants to know your nephew's name for the class list.  </w:t>
      </w:r>
      <w:r>
        <w:rPr>
          <w:rFonts w:ascii="Calibri" w:hAnsi="Calibri"/>
          <w:i/>
          <w:sz w:val="22"/>
        </w:rPr>
        <w:t>Cô giáo mẫu giáo muốn biết tên cháu trai anh cho danh sách lớp.</w:t>
      </w:r>
    </w:p>
    <w:p>
      <w:pPr>
        <w:spacing w:after="160" w:line="312" w:lineRule="auto"/>
      </w:pPr>
      <w:r>
        <w:rPr>
          <w:rFonts w:ascii="Calibri" w:hAnsi="Calibri"/>
          <w:b/>
          <w:sz w:val="22"/>
        </w:rPr>
        <w:t xml:space="preserve">Mr Sigmund: </w:t>
      </w:r>
      <w:r>
        <w:rPr>
          <w:rFonts w:ascii="Calibri" w:hAnsi="Calibri"/>
          <w:sz w:val="22"/>
        </w:rPr>
        <w:t xml:space="preserve">His name is Leo, he just started kindergarten this week.  </w:t>
      </w:r>
      <w:r>
        <w:rPr>
          <w:rFonts w:ascii="Calibri" w:hAnsi="Calibri"/>
          <w:i/>
          <w:sz w:val="22"/>
        </w:rPr>
        <w:t>Tên cháu là Leo, cháu vừa bắt đầu học mẫu giáo tuần này.</w:t>
      </w:r>
    </w:p>
    <w:p>
      <w:pPr>
        <w:spacing w:after="160" w:line="312" w:lineRule="auto"/>
      </w:pPr>
      <w:r>
        <w:rPr>
          <w:rFonts w:ascii="Calibri" w:hAnsi="Calibri"/>
          <w:b/>
          <w:sz w:val="22"/>
        </w:rPr>
        <w:t xml:space="preserve">Ms Lan: </w:t>
      </w:r>
      <w:r>
        <w:rPr>
          <w:rFonts w:ascii="Calibri" w:hAnsi="Calibri"/>
          <w:sz w:val="22"/>
        </w:rPr>
        <w:t xml:space="preserve">Leo, added to the class list, I'm sure he will love it here.  </w:t>
      </w:r>
      <w:r>
        <w:rPr>
          <w:rFonts w:ascii="Calibri" w:hAnsi="Calibri"/>
          <w:i/>
          <w:sz w:val="22"/>
        </w:rPr>
        <w:t>Leo, đã thêm vào danh sách lớp, chắc cháu sẽ thích ở đây lắm.</w:t>
      </w:r>
    </w:p>
    <w:p>
      <w:pPr>
        <w:spacing w:after="160" w:line="312" w:lineRule="auto"/>
      </w:pPr>
      <w:r>
        <w:rPr>
          <w:rFonts w:ascii="Calibri" w:hAnsi="Calibri"/>
          <w:b/>
          <w:sz w:val="22"/>
        </w:rPr>
        <w:t xml:space="preserve">Mr Sigmund: </w:t>
      </w:r>
      <w:r>
        <w:rPr>
          <w:rFonts w:ascii="Calibri" w:hAnsi="Calibri"/>
          <w:sz w:val="22"/>
        </w:rPr>
        <w:t xml:space="preserve">I'm writing a birthday card, but I've forgotten your niece's name.  </w:t>
      </w:r>
      <w:r>
        <w:rPr>
          <w:rFonts w:ascii="Calibri" w:hAnsi="Calibri"/>
          <w:i/>
          <w:sz w:val="22"/>
        </w:rPr>
        <w:t>Tôi đang viết thiệp sinh nhật, nhưng tôi quên mất tên cháu gái chị rồi.</w:t>
      </w:r>
    </w:p>
    <w:p>
      <w:pPr>
        <w:spacing w:after="160" w:line="312" w:lineRule="auto"/>
      </w:pPr>
      <w:r>
        <w:rPr>
          <w:rFonts w:ascii="Calibri" w:hAnsi="Calibri"/>
          <w:b/>
          <w:sz w:val="22"/>
        </w:rPr>
        <w:t xml:space="preserve">Ms Lan: </w:t>
      </w:r>
      <w:r>
        <w:rPr>
          <w:rFonts w:ascii="Calibri" w:hAnsi="Calibri"/>
          <w:sz w:val="22"/>
        </w:rPr>
        <w:t xml:space="preserve">It's Chi, she is turning seven this weekend.  </w:t>
      </w:r>
      <w:r>
        <w:rPr>
          <w:rFonts w:ascii="Calibri" w:hAnsi="Calibri"/>
          <w:i/>
          <w:sz w:val="22"/>
        </w:rPr>
        <w:t>Là Chi, cháu tròn bảy tuổi cuối tuần này.</w:t>
      </w:r>
    </w:p>
    <w:p>
      <w:pPr>
        <w:spacing w:after="160" w:line="312" w:lineRule="auto"/>
      </w:pPr>
      <w:r>
        <w:rPr>
          <w:rFonts w:ascii="Calibri" w:hAnsi="Calibri"/>
          <w:b/>
          <w:sz w:val="22"/>
        </w:rPr>
        <w:t xml:space="preserve">Mr Sigmund: </w:t>
      </w:r>
      <w:r>
        <w:rPr>
          <w:rFonts w:ascii="Calibri" w:hAnsi="Calibri"/>
          <w:sz w:val="22"/>
        </w:rPr>
        <w:t xml:space="preserve">Chi, thank you, I'll write her name on the card right now.  </w:t>
      </w:r>
      <w:r>
        <w:rPr>
          <w:rFonts w:ascii="Calibri" w:hAnsi="Calibri"/>
          <w:i/>
          <w:sz w:val="22"/>
        </w:rPr>
        <w:t>Chi, cảm ơn chị, tôi sẽ viết tên cháu vào thiệp ngay.</w:t>
      </w:r>
    </w:p>
    <w:p>
      <w:pPr>
        <w:spacing w:after="160" w:line="312" w:lineRule="auto"/>
      </w:pPr>
      <w:r>
        <w:rPr>
          <w:rFonts w:ascii="Calibri" w:hAnsi="Calibri"/>
          <w:b/>
          <w:sz w:val="22"/>
        </w:rPr>
        <w:t xml:space="preserve">Ms Lan: </w:t>
      </w:r>
      <w:r>
        <w:rPr>
          <w:rFonts w:ascii="Calibri" w:hAnsi="Calibri"/>
          <w:sz w:val="22"/>
        </w:rPr>
        <w:t xml:space="preserve">The hotel booking form asks for your wife's name as well.  </w:t>
      </w:r>
      <w:r>
        <w:rPr>
          <w:rFonts w:ascii="Calibri" w:hAnsi="Calibri"/>
          <w:i/>
          <w:sz w:val="22"/>
        </w:rPr>
        <w:t>Mẫu đặt phòng khách sạn này cũng cần tên vợ anh.</w:t>
      </w:r>
    </w:p>
    <w:p>
      <w:pPr>
        <w:spacing w:after="160" w:line="312" w:lineRule="auto"/>
      </w:pPr>
      <w:r>
        <w:rPr>
          <w:rFonts w:ascii="Calibri" w:hAnsi="Calibri"/>
          <w:b/>
          <w:sz w:val="22"/>
        </w:rPr>
        <w:t xml:space="preserve">Mr Sigmund: </w:t>
      </w:r>
      <w:r>
        <w:rPr>
          <w:rFonts w:ascii="Calibri" w:hAnsi="Calibri"/>
          <w:sz w:val="22"/>
        </w:rPr>
        <w:t xml:space="preserve">Her name is Ingrid, we're celebrating our anniversary this trip.  </w:t>
      </w:r>
      <w:r>
        <w:rPr>
          <w:rFonts w:ascii="Calibri" w:hAnsi="Calibri"/>
          <w:i/>
          <w:sz w:val="22"/>
        </w:rPr>
        <w:t>Tên vợ tôi là Ingrid, chuyến đi này để kỷ niệm ngày cưới.</w:t>
      </w:r>
    </w:p>
    <w:p>
      <w:pPr>
        <w:spacing w:after="160" w:line="312" w:lineRule="auto"/>
      </w:pPr>
      <w:r>
        <w:rPr>
          <w:rFonts w:ascii="Calibri" w:hAnsi="Calibri"/>
          <w:b/>
          <w:sz w:val="22"/>
        </w:rPr>
        <w:t xml:space="preserve">Ms Lan: </w:t>
      </w:r>
      <w:r>
        <w:rPr>
          <w:rFonts w:ascii="Calibri" w:hAnsi="Calibri"/>
          <w:sz w:val="22"/>
        </w:rPr>
        <w:t xml:space="preserve">Ingrid, added to the booking, happy anniversary to both of you.  </w:t>
      </w:r>
      <w:r>
        <w:rPr>
          <w:rFonts w:ascii="Calibri" w:hAnsi="Calibri"/>
          <w:i/>
          <w:sz w:val="22"/>
        </w:rPr>
        <w:t>Ingrid, đã thêm vào đơn đặt phòng, chúc mừng kỷ niệm ngày cưới hai anh chị.</w:t>
      </w:r>
    </w:p>
    <w:p>
      <w:pPr>
        <w:spacing w:after="160" w:line="312" w:lineRule="auto"/>
      </w:pPr>
      <w:r>
        <w:rPr>
          <w:rFonts w:ascii="Calibri" w:hAnsi="Calibri"/>
          <w:b/>
          <w:sz w:val="22"/>
        </w:rPr>
        <w:t xml:space="preserve">Mr Sigmund: </w:t>
      </w:r>
      <w:r>
        <w:rPr>
          <w:rFonts w:ascii="Calibri" w:hAnsi="Calibri"/>
          <w:sz w:val="22"/>
        </w:rPr>
        <w:t xml:space="preserve">This insurance form has a section for your husband's name.  </w:t>
      </w:r>
      <w:r>
        <w:rPr>
          <w:rFonts w:ascii="Calibri" w:hAnsi="Calibri"/>
          <w:i/>
          <w:sz w:val="22"/>
        </w:rPr>
        <w:t>Mẫu đơn bảo hiểm này có một mục để ghi tên chồng chị.</w:t>
      </w:r>
    </w:p>
    <w:p>
      <w:pPr>
        <w:spacing w:after="160" w:line="312" w:lineRule="auto"/>
      </w:pPr>
      <w:r>
        <w:rPr>
          <w:rFonts w:ascii="Calibri" w:hAnsi="Calibri"/>
          <w:b/>
          <w:sz w:val="22"/>
        </w:rPr>
        <w:t xml:space="preserve">Ms Lan: </w:t>
      </w:r>
      <w:r>
        <w:rPr>
          <w:rFonts w:ascii="Calibri" w:hAnsi="Calibri"/>
          <w:sz w:val="22"/>
        </w:rPr>
        <w:t xml:space="preserve">Write down Minh, he is listed as the second driver.  </w:t>
      </w:r>
      <w:r>
        <w:rPr>
          <w:rFonts w:ascii="Calibri" w:hAnsi="Calibri"/>
          <w:i/>
          <w:sz w:val="22"/>
        </w:rPr>
        <w:t>Anh ghi giúp Minh, anh ấy được liệt kê là tài xế thứ hai.</w:t>
      </w:r>
    </w:p>
    <w:p>
      <w:pPr>
        <w:spacing w:after="160" w:line="312" w:lineRule="auto"/>
      </w:pPr>
      <w:r>
        <w:rPr>
          <w:rFonts w:ascii="Calibri" w:hAnsi="Calibri"/>
          <w:b/>
          <w:sz w:val="22"/>
        </w:rPr>
        <w:t xml:space="preserve">Mr Sigmund: </w:t>
      </w:r>
      <w:r>
        <w:rPr>
          <w:rFonts w:ascii="Calibri" w:hAnsi="Calibri"/>
          <w:sz w:val="22"/>
        </w:rPr>
        <w:t xml:space="preserve">Minh, written as the second driver, the insurance form is complete now.  </w:t>
      </w:r>
      <w:r>
        <w:rPr>
          <w:rFonts w:ascii="Calibri" w:hAnsi="Calibri"/>
          <w:i/>
          <w:sz w:val="22"/>
        </w:rPr>
        <w:t>Minh, đã ghi là tài xế thứ hai, mẫu đơn bảo hiểm đã hoàn tất rồi.</w:t>
      </w:r>
    </w:p>
    <w:p>
      <w:pPr>
        <w:spacing w:after="160" w:line="312" w:lineRule="auto"/>
      </w:pPr>
      <w:r>
        <w:rPr>
          <w:rFonts w:ascii="Calibri" w:hAnsi="Calibri"/>
          <w:b/>
          <w:sz w:val="22"/>
        </w:rPr>
        <w:t xml:space="preserve">Ms Lan: </w:t>
      </w:r>
      <w:r>
        <w:rPr>
          <w:rFonts w:ascii="Calibri" w:hAnsi="Calibri"/>
          <w:sz w:val="22"/>
        </w:rPr>
        <w:t xml:space="preserve">The school office wants your son's name for the sports day list.  </w:t>
      </w:r>
      <w:r>
        <w:rPr>
          <w:rFonts w:ascii="Calibri" w:hAnsi="Calibri"/>
          <w:i/>
          <w:sz w:val="22"/>
        </w:rPr>
        <w:t>Văn phòng trường muốn tên con trai anh cho danh sách ngày hội thể thao.</w:t>
      </w:r>
    </w:p>
    <w:p>
      <w:pPr>
        <w:spacing w:after="160" w:line="312" w:lineRule="auto"/>
      </w:pPr>
      <w:r>
        <w:rPr>
          <w:rFonts w:ascii="Calibri" w:hAnsi="Calibri"/>
          <w:b/>
          <w:sz w:val="22"/>
        </w:rPr>
        <w:t xml:space="preserve">Mr Sigmund: </w:t>
      </w:r>
      <w:r>
        <w:rPr>
          <w:rFonts w:ascii="Calibri" w:hAnsi="Calibri"/>
          <w:sz w:val="22"/>
        </w:rPr>
        <w:t xml:space="preserve">His name is Anton, he's running in the relay race.  </w:t>
      </w:r>
      <w:r>
        <w:rPr>
          <w:rFonts w:ascii="Calibri" w:hAnsi="Calibri"/>
          <w:i/>
          <w:sz w:val="22"/>
        </w:rPr>
        <w:t>Tên con tôi là Anton, cháu chạy trong đội tiếp sức.</w:t>
      </w:r>
    </w:p>
    <w:p>
      <w:pPr>
        <w:spacing w:after="160" w:line="312" w:lineRule="auto"/>
      </w:pPr>
      <w:r>
        <w:rPr>
          <w:rFonts w:ascii="Calibri" w:hAnsi="Calibri"/>
          <w:b/>
          <w:sz w:val="22"/>
        </w:rPr>
        <w:t xml:space="preserve">Ms Lan: </w:t>
      </w:r>
      <w:r>
        <w:rPr>
          <w:rFonts w:ascii="Calibri" w:hAnsi="Calibri"/>
          <w:sz w:val="22"/>
        </w:rPr>
        <w:t xml:space="preserve">Anton, added to the relay team, good luck to him on sports day.  </w:t>
      </w:r>
      <w:r>
        <w:rPr>
          <w:rFonts w:ascii="Calibri" w:hAnsi="Calibri"/>
          <w:i/>
          <w:sz w:val="22"/>
        </w:rPr>
        <w:t>Anton, đã thêm vào đội tiếp sức, chúc cháu may mắn trong ngày hội thể thao.</w:t>
      </w:r>
    </w:p>
    <w:p>
      <w:pPr>
        <w:spacing w:after="160" w:line="312" w:lineRule="auto"/>
      </w:pPr>
      <w:r>
        <w:rPr>
          <w:rFonts w:ascii="Calibri" w:hAnsi="Calibri"/>
          <w:b/>
          <w:sz w:val="22"/>
        </w:rPr>
        <w:t xml:space="preserve">Mr Sigmund: </w:t>
      </w:r>
      <w:r>
        <w:rPr>
          <w:rFonts w:ascii="Calibri" w:hAnsi="Calibri"/>
          <w:sz w:val="22"/>
        </w:rPr>
        <w:t xml:space="preserve">The librarian needs your daughter's name for this new library card.  </w:t>
      </w:r>
      <w:r>
        <w:rPr>
          <w:rFonts w:ascii="Calibri" w:hAnsi="Calibri"/>
          <w:i/>
          <w:sz w:val="22"/>
        </w:rPr>
        <w:t>Thủ thư cần tên con gái chị cho thẻ thư viện mới này.</w:t>
      </w:r>
    </w:p>
    <w:p>
      <w:pPr>
        <w:spacing w:after="160" w:line="312" w:lineRule="auto"/>
      </w:pPr>
      <w:r>
        <w:rPr>
          <w:rFonts w:ascii="Calibri" w:hAnsi="Calibri"/>
          <w:b/>
          <w:sz w:val="22"/>
        </w:rPr>
        <w:t xml:space="preserve">Ms Lan: </w:t>
      </w:r>
      <w:r>
        <w:rPr>
          <w:rFonts w:ascii="Calibri" w:hAnsi="Calibri"/>
          <w:sz w:val="22"/>
        </w:rPr>
        <w:t xml:space="preserve">It's Vy, she just learned to read this year.  </w:t>
      </w:r>
      <w:r>
        <w:rPr>
          <w:rFonts w:ascii="Calibri" w:hAnsi="Calibri"/>
          <w:i/>
          <w:sz w:val="22"/>
        </w:rPr>
        <w:t>Là Vy, con vừa học đọc năm nay.</w:t>
      </w:r>
    </w:p>
    <w:p>
      <w:pPr>
        <w:spacing w:after="160" w:line="312" w:lineRule="auto"/>
      </w:pPr>
      <w:r>
        <w:rPr>
          <w:rFonts w:ascii="Calibri" w:hAnsi="Calibri"/>
          <w:b/>
          <w:sz w:val="22"/>
        </w:rPr>
        <w:t xml:space="preserve">Mr Sigmund: </w:t>
      </w:r>
      <w:r>
        <w:rPr>
          <w:rFonts w:ascii="Calibri" w:hAnsi="Calibri"/>
          <w:sz w:val="22"/>
        </w:rPr>
        <w:t xml:space="preserve">Vy, written on the new card, she can pick out her first book now.  </w:t>
      </w:r>
      <w:r>
        <w:rPr>
          <w:rFonts w:ascii="Calibri" w:hAnsi="Calibri"/>
          <w:i/>
          <w:sz w:val="22"/>
        </w:rPr>
        <w:t>Vy, đã ghi vào thẻ mới, giờ con có thể chọn cuốn sách đầu tiên rồi.</w:t>
      </w:r>
    </w:p>
    <w:p>
      <w:pPr>
        <w:spacing w:after="160" w:line="312" w:lineRule="auto"/>
      </w:pPr>
      <w:r>
        <w:rPr>
          <w:rFonts w:ascii="Calibri" w:hAnsi="Calibri"/>
          <w:b/>
          <w:sz w:val="22"/>
        </w:rPr>
        <w:t xml:space="preserve">Ms Lan: </w:t>
      </w:r>
      <w:r>
        <w:rPr>
          <w:rFonts w:ascii="Calibri" w:hAnsi="Calibri"/>
          <w:sz w:val="22"/>
        </w:rPr>
        <w:t xml:space="preserve">We need your mother-in-law's name added to the party guest list.  </w:t>
      </w:r>
      <w:r>
        <w:rPr>
          <w:rFonts w:ascii="Calibri" w:hAnsi="Calibri"/>
          <w:i/>
          <w:sz w:val="22"/>
        </w:rPr>
        <w:t>Mình cần thêm tên mẹ vợ anh vào danh sách khách mời tiệc.</w:t>
      </w:r>
    </w:p>
    <w:p>
      <w:pPr>
        <w:spacing w:after="160" w:line="312" w:lineRule="auto"/>
      </w:pPr>
      <w:r>
        <w:rPr>
          <w:rFonts w:ascii="Calibri" w:hAnsi="Calibri"/>
          <w:b/>
          <w:sz w:val="22"/>
        </w:rPr>
        <w:t xml:space="preserve">Mr Sigmund: </w:t>
      </w:r>
      <w:r>
        <w:rPr>
          <w:rFonts w:ascii="Calibri" w:hAnsi="Calibri"/>
          <w:sz w:val="22"/>
        </w:rPr>
        <w:t xml:space="preserve">Her name is Brigitte, she'll be arriving a bit early.  </w:t>
      </w:r>
      <w:r>
        <w:rPr>
          <w:rFonts w:ascii="Calibri" w:hAnsi="Calibri"/>
          <w:i/>
          <w:sz w:val="22"/>
        </w:rPr>
        <w:t>Tên mẹ vợ tôi là Brigitte, bà sẽ đến hơi sớm một chút.</w:t>
      </w:r>
    </w:p>
    <w:p>
      <w:pPr>
        <w:spacing w:after="160" w:line="312" w:lineRule="auto"/>
      </w:pPr>
      <w:r>
        <w:rPr>
          <w:rFonts w:ascii="Calibri" w:hAnsi="Calibri"/>
          <w:b/>
          <w:sz w:val="22"/>
        </w:rPr>
        <w:t xml:space="preserve">Ms Lan: </w:t>
      </w:r>
      <w:r>
        <w:rPr>
          <w:rFonts w:ascii="Calibri" w:hAnsi="Calibri"/>
          <w:sz w:val="22"/>
        </w:rPr>
        <w:t xml:space="preserve">Brigitte, added to the guest list, I'll make sure her seat is ready.  </w:t>
      </w:r>
      <w:r>
        <w:rPr>
          <w:rFonts w:ascii="Calibri" w:hAnsi="Calibri"/>
          <w:i/>
          <w:sz w:val="22"/>
        </w:rPr>
        <w:t>Brigitte, đã thêm vào danh sách khách mời, tôi sẽ chuẩn bị sẵn chỗ ngồi cho bà.</w:t>
      </w:r>
    </w:p>
    <w:p>
      <w:pPr>
        <w:spacing w:after="160" w:line="312" w:lineRule="auto"/>
      </w:pPr>
      <w:r>
        <w:rPr>
          <w:rFonts w:ascii="Calibri" w:hAnsi="Calibri"/>
          <w:b/>
          <w:sz w:val="22"/>
        </w:rPr>
        <w:t xml:space="preserve">Mr Sigmund: </w:t>
      </w:r>
      <w:r>
        <w:rPr>
          <w:rFonts w:ascii="Calibri" w:hAnsi="Calibri"/>
          <w:sz w:val="22"/>
        </w:rPr>
        <w:t xml:space="preserve">The golf club needs your father-in-law's name for a guest pass.  </w:t>
      </w:r>
      <w:r>
        <w:rPr>
          <w:rFonts w:ascii="Calibri" w:hAnsi="Calibri"/>
          <w:i/>
          <w:sz w:val="22"/>
        </w:rPr>
        <w:t>Câu lạc bộ golf cần tên bố vợ chị cho thẻ khách.</w:t>
      </w:r>
    </w:p>
    <w:p>
      <w:pPr>
        <w:spacing w:after="160" w:line="312" w:lineRule="auto"/>
      </w:pPr>
      <w:r>
        <w:rPr>
          <w:rFonts w:ascii="Calibri" w:hAnsi="Calibri"/>
          <w:b/>
          <w:sz w:val="22"/>
        </w:rPr>
        <w:t xml:space="preserve">Ms Lan: </w:t>
      </w:r>
      <w:r>
        <w:rPr>
          <w:rFonts w:ascii="Calibri" w:hAnsi="Calibri"/>
          <w:sz w:val="22"/>
        </w:rPr>
        <w:t xml:space="preserve">It's Hung, he loves playing on weekend mornings.  </w:t>
      </w:r>
      <w:r>
        <w:rPr>
          <w:rFonts w:ascii="Calibri" w:hAnsi="Calibri"/>
          <w:i/>
          <w:sz w:val="22"/>
        </w:rPr>
        <w:t>Là Hùng, bố thích chơi vào sáng cuối tuần.</w:t>
      </w:r>
    </w:p>
    <w:p>
      <w:pPr>
        <w:spacing w:after="160" w:line="312" w:lineRule="auto"/>
      </w:pPr>
      <w:r>
        <w:rPr>
          <w:rFonts w:ascii="Calibri" w:hAnsi="Calibri"/>
          <w:b/>
          <w:sz w:val="22"/>
        </w:rPr>
        <w:t xml:space="preserve">Mr Sigmund: </w:t>
      </w:r>
      <w:r>
        <w:rPr>
          <w:rFonts w:ascii="Calibri" w:hAnsi="Calibri"/>
          <w:sz w:val="22"/>
        </w:rPr>
        <w:t xml:space="preserve">Hung, his guest pass is ready, he can play anytime this month.  </w:t>
      </w:r>
      <w:r>
        <w:rPr>
          <w:rFonts w:ascii="Calibri" w:hAnsi="Calibri"/>
          <w:i/>
          <w:sz w:val="22"/>
        </w:rPr>
        <w:t>Hùng, thẻ khách của bố đã sẵn sàng, bố có thể chơi bất cứ lúc nào tháng này.</w:t>
      </w:r>
    </w:p>
    <w:p>
      <w:pPr>
        <w:spacing w:after="160" w:line="312" w:lineRule="auto"/>
      </w:pPr>
      <w:r>
        <w:rPr>
          <w:rFonts w:ascii="Calibri" w:hAnsi="Calibri"/>
          <w:b/>
          <w:sz w:val="22"/>
        </w:rPr>
        <w:t xml:space="preserve">Ms Lan: </w:t>
      </w:r>
      <w:r>
        <w:rPr>
          <w:rFonts w:ascii="Calibri" w:hAnsi="Calibri"/>
          <w:sz w:val="22"/>
        </w:rPr>
        <w:t xml:space="preserve">Who is hosting the baby shower, could you remind me of her name?  </w:t>
      </w:r>
      <w:r>
        <w:rPr>
          <w:rFonts w:ascii="Calibri" w:hAnsi="Calibri"/>
          <w:i/>
          <w:sz w:val="22"/>
        </w:rPr>
        <w:t>Ai tổ chức tiệc mừng em bé vậy, anh nhắc lại tên chị ấy giúp tôi được không?</w:t>
      </w:r>
    </w:p>
    <w:p>
      <w:pPr>
        <w:spacing w:after="160" w:line="312" w:lineRule="auto"/>
      </w:pPr>
      <w:r>
        <w:rPr>
          <w:rFonts w:ascii="Calibri" w:hAnsi="Calibri"/>
          <w:b/>
          <w:sz w:val="22"/>
        </w:rPr>
        <w:t xml:space="preserve">Mr Sigmund: </w:t>
      </w:r>
      <w:r>
        <w:rPr>
          <w:rFonts w:ascii="Calibri" w:hAnsi="Calibri"/>
          <w:sz w:val="22"/>
        </w:rPr>
        <w:t xml:space="preserve">That's my sister-in-law, her name is Petra.  </w:t>
      </w:r>
      <w:r>
        <w:rPr>
          <w:rFonts w:ascii="Calibri" w:hAnsi="Calibri"/>
          <w:i/>
          <w:sz w:val="22"/>
        </w:rPr>
        <w:t>Đó là chị dâu tôi, tên là Petra.</w:t>
      </w:r>
    </w:p>
    <w:p>
      <w:pPr>
        <w:spacing w:after="160" w:line="312" w:lineRule="auto"/>
      </w:pPr>
      <w:r>
        <w:rPr>
          <w:rFonts w:ascii="Calibri" w:hAnsi="Calibri"/>
          <w:b/>
          <w:sz w:val="22"/>
        </w:rPr>
        <w:t xml:space="preserve">Ms Lan: </w:t>
      </w:r>
      <w:r>
        <w:rPr>
          <w:rFonts w:ascii="Calibri" w:hAnsi="Calibri"/>
          <w:sz w:val="22"/>
        </w:rPr>
        <w:t xml:space="preserve">Petra, thank you, I'll bring a small gift for her tomorrow.  </w:t>
      </w:r>
      <w:r>
        <w:rPr>
          <w:rFonts w:ascii="Calibri" w:hAnsi="Calibri"/>
          <w:i/>
          <w:sz w:val="22"/>
        </w:rPr>
        <w:t>Petra, cảm ơn anh, ngày mai tôi sẽ mang một món quà nhỏ cho chị ấy.</w:t>
      </w:r>
    </w:p>
    <w:p>
      <w:pPr>
        <w:spacing w:after="160" w:line="312" w:lineRule="auto"/>
      </w:pPr>
      <w:r>
        <w:rPr>
          <w:rFonts w:ascii="Calibri" w:hAnsi="Calibri"/>
          <w:b/>
          <w:sz w:val="22"/>
        </w:rPr>
        <w:t xml:space="preserve">Mr Sigmund: </w:t>
      </w:r>
      <w:r>
        <w:rPr>
          <w:rFonts w:ascii="Calibri" w:hAnsi="Calibri"/>
          <w:sz w:val="22"/>
        </w:rPr>
        <w:t xml:space="preserve">The sports club needs your brother-in-law's name for the team roster.  </w:t>
      </w:r>
      <w:r>
        <w:rPr>
          <w:rFonts w:ascii="Calibri" w:hAnsi="Calibri"/>
          <w:i/>
          <w:sz w:val="22"/>
        </w:rPr>
        <w:t>Câu lạc bộ thể thao cần tên anh rể chị cho danh sách đội.</w:t>
      </w:r>
    </w:p>
    <w:p>
      <w:pPr>
        <w:spacing w:after="160" w:line="312" w:lineRule="auto"/>
      </w:pPr>
      <w:r>
        <w:rPr>
          <w:rFonts w:ascii="Calibri" w:hAnsi="Calibri"/>
          <w:b/>
          <w:sz w:val="22"/>
        </w:rPr>
        <w:t xml:space="preserve">Ms Lan: </w:t>
      </w:r>
      <w:r>
        <w:rPr>
          <w:rFonts w:ascii="Calibri" w:hAnsi="Calibri"/>
          <w:sz w:val="22"/>
        </w:rPr>
        <w:t xml:space="preserve">His name is Khoa, he plays defence for our neighbourhood team.  </w:t>
      </w:r>
      <w:r>
        <w:rPr>
          <w:rFonts w:ascii="Calibri" w:hAnsi="Calibri"/>
          <w:i/>
          <w:sz w:val="22"/>
        </w:rPr>
        <w:t>Tên anh rể tôi là Khoa, anh ấy chơi hậu vệ cho đội khu phố.</w:t>
      </w:r>
    </w:p>
    <w:p>
      <w:pPr>
        <w:spacing w:after="160" w:line="312" w:lineRule="auto"/>
      </w:pPr>
      <w:r>
        <w:rPr>
          <w:rFonts w:ascii="Calibri" w:hAnsi="Calibri"/>
          <w:b/>
          <w:sz w:val="22"/>
        </w:rPr>
        <w:t xml:space="preserve">Mr Sigmund: </w:t>
      </w:r>
      <w:r>
        <w:rPr>
          <w:rFonts w:ascii="Calibri" w:hAnsi="Calibri"/>
          <w:sz w:val="22"/>
        </w:rPr>
        <w:t xml:space="preserve">Khoa, added to the roster, the first match is next Sunday.  </w:t>
      </w:r>
      <w:r>
        <w:rPr>
          <w:rFonts w:ascii="Calibri" w:hAnsi="Calibri"/>
          <w:i/>
          <w:sz w:val="22"/>
        </w:rPr>
        <w:t>Khoa, đã thêm vào danh sách đội, trận đấu đầu tiên là chủ nhật tới.</w:t>
      </w:r>
    </w:p>
    <w:p>
      <w:pPr>
        <w:spacing w:after="160" w:line="312" w:lineRule="auto"/>
      </w:pPr>
      <w:r>
        <w:rPr>
          <w:rFonts w:ascii="Calibri" w:hAnsi="Calibri"/>
          <w:b/>
          <w:sz w:val="22"/>
        </w:rPr>
        <w:t xml:space="preserve">Ms Lan: </w:t>
      </w:r>
      <w:r>
        <w:rPr>
          <w:rFonts w:ascii="Calibri" w:hAnsi="Calibri"/>
          <w:sz w:val="22"/>
        </w:rPr>
        <w:t xml:space="preserve">Whose birthday cake are we lighting the candles on tonight?  </w:t>
      </w:r>
      <w:r>
        <w:rPr>
          <w:rFonts w:ascii="Calibri" w:hAnsi="Calibri"/>
          <w:i/>
          <w:sz w:val="22"/>
        </w:rPr>
        <w:t>Tối nay mình đang thắp nến cho bánh sinh nhật của ai vậy?</w:t>
      </w:r>
    </w:p>
    <w:p>
      <w:pPr>
        <w:spacing w:after="160" w:line="312" w:lineRule="auto"/>
      </w:pPr>
      <w:r>
        <w:rPr>
          <w:rFonts w:ascii="Calibri" w:hAnsi="Calibri"/>
          <w:b/>
          <w:sz w:val="22"/>
        </w:rPr>
        <w:t xml:space="preserve">Mr Sigmund: </w:t>
      </w:r>
      <w:r>
        <w:rPr>
          <w:rFonts w:ascii="Calibri" w:hAnsi="Calibri"/>
          <w:sz w:val="22"/>
        </w:rPr>
        <w:t xml:space="preserve">It's my grandson's, his name is Elias, he's turning five.  </w:t>
      </w:r>
      <w:r>
        <w:rPr>
          <w:rFonts w:ascii="Calibri" w:hAnsi="Calibri"/>
          <w:i/>
          <w:sz w:val="22"/>
        </w:rPr>
        <w:t>Đó là cháu trai tôi, tên là Elias, cháu tròn năm tuổi.</w:t>
      </w:r>
    </w:p>
    <w:p>
      <w:pPr>
        <w:spacing w:after="160" w:line="312" w:lineRule="auto"/>
      </w:pPr>
      <w:r>
        <w:rPr>
          <w:rFonts w:ascii="Calibri" w:hAnsi="Calibri"/>
          <w:b/>
          <w:sz w:val="22"/>
        </w:rPr>
        <w:t xml:space="preserve">Ms Lan: </w:t>
      </w:r>
      <w:r>
        <w:rPr>
          <w:rFonts w:ascii="Calibri" w:hAnsi="Calibri"/>
          <w:sz w:val="22"/>
        </w:rPr>
        <w:t xml:space="preserve">Elias, what a lovely name, happy birthday to him from all of us.  </w:t>
      </w:r>
      <w:r>
        <w:rPr>
          <w:rFonts w:ascii="Calibri" w:hAnsi="Calibri"/>
          <w:i/>
          <w:sz w:val="22"/>
        </w:rPr>
        <w:t>Elias, tên hay quá, chúc mừng sinh nhật cháu từ tất cả chúng tôi.</w:t>
      </w:r>
    </w:p>
    <w:p>
      <w:pPr>
        <w:spacing w:after="160" w:line="312" w:lineRule="auto"/>
      </w:pPr>
      <w:r>
        <w:rPr>
          <w:rFonts w:ascii="Calibri" w:hAnsi="Calibri"/>
          <w:b/>
          <w:sz w:val="22"/>
        </w:rPr>
        <w:t xml:space="preserve">Mr Sigmund: </w:t>
      </w:r>
      <w:r>
        <w:rPr>
          <w:rFonts w:ascii="Calibri" w:hAnsi="Calibri"/>
          <w:sz w:val="22"/>
        </w:rPr>
        <w:t xml:space="preserve">The school art show needs your granddaughter's name for this label.  </w:t>
      </w:r>
      <w:r>
        <w:rPr>
          <w:rFonts w:ascii="Calibri" w:hAnsi="Calibri"/>
          <w:i/>
          <w:sz w:val="22"/>
        </w:rPr>
        <w:t>Buổi triển lãm tranh ở trường cần tên cháu gái chị cho nhãn này.</w:t>
      </w:r>
    </w:p>
    <w:p>
      <w:pPr>
        <w:spacing w:after="160" w:line="312" w:lineRule="auto"/>
      </w:pPr>
      <w:r>
        <w:rPr>
          <w:rFonts w:ascii="Calibri" w:hAnsi="Calibri"/>
          <w:b/>
          <w:sz w:val="22"/>
        </w:rPr>
        <w:t xml:space="preserve">Ms Lan: </w:t>
      </w:r>
      <w:r>
        <w:rPr>
          <w:rFonts w:ascii="Calibri" w:hAnsi="Calibri"/>
          <w:sz w:val="22"/>
        </w:rPr>
        <w:t xml:space="preserve">Her name is Trang, she painted that picture of the ocean.  </w:t>
      </w:r>
      <w:r>
        <w:rPr>
          <w:rFonts w:ascii="Calibri" w:hAnsi="Calibri"/>
          <w:i/>
          <w:sz w:val="22"/>
        </w:rPr>
        <w:t>Tên cháu là Trang, cháu vẽ bức tranh biển đó.</w:t>
      </w:r>
    </w:p>
    <w:p>
      <w:pPr>
        <w:spacing w:after="160" w:line="312" w:lineRule="auto"/>
      </w:pPr>
      <w:r>
        <w:rPr>
          <w:rFonts w:ascii="Calibri" w:hAnsi="Calibri"/>
          <w:b/>
          <w:sz w:val="22"/>
        </w:rPr>
        <w:t xml:space="preserve">Mr Sigmund: </w:t>
      </w:r>
      <w:r>
        <w:rPr>
          <w:rFonts w:ascii="Calibri" w:hAnsi="Calibri"/>
          <w:sz w:val="22"/>
        </w:rPr>
        <w:t xml:space="preserve">Trang, written on the label now, that ocean painting is really lovely.  </w:t>
      </w:r>
      <w:r>
        <w:rPr>
          <w:rFonts w:ascii="Calibri" w:hAnsi="Calibri"/>
          <w:i/>
          <w:sz w:val="22"/>
        </w:rPr>
        <w:t>Trang, đã ghi vào nhãn rồi, bức tranh biển đó thật đẹp.</w:t>
      </w:r>
    </w:p>
    <w:p>
      <w:pPr>
        <w:spacing w:after="160" w:line="312" w:lineRule="auto"/>
      </w:pPr>
      <w:r>
        <w:rPr>
          <w:rFonts w:ascii="Calibri" w:hAnsi="Calibri"/>
          <w:b/>
          <w:sz w:val="22"/>
        </w:rPr>
        <w:t xml:space="preserve">Ms Lan: </w:t>
      </w:r>
      <w:r>
        <w:rPr>
          <w:rFonts w:ascii="Calibri" w:hAnsi="Calibri"/>
          <w:sz w:val="22"/>
        </w:rPr>
        <w:t xml:space="preserve">Whose name is written under this photograph in the old album?  </w:t>
      </w:r>
      <w:r>
        <w:rPr>
          <w:rFonts w:ascii="Calibri" w:hAnsi="Calibri"/>
          <w:i/>
          <w:sz w:val="22"/>
        </w:rPr>
        <w:t>Tên ai được ghi dưới tấm ảnh này trong album cũ vậy?</w:t>
      </w:r>
    </w:p>
    <w:p>
      <w:pPr>
        <w:spacing w:after="160" w:line="312" w:lineRule="auto"/>
      </w:pPr>
      <w:r>
        <w:rPr>
          <w:rFonts w:ascii="Calibri" w:hAnsi="Calibri"/>
          <w:b/>
          <w:sz w:val="22"/>
        </w:rPr>
        <w:t xml:space="preserve">Mr Sigmund: </w:t>
      </w:r>
      <w:r>
        <w:rPr>
          <w:rFonts w:ascii="Calibri" w:hAnsi="Calibri"/>
          <w:sz w:val="22"/>
        </w:rPr>
        <w:t xml:space="preserve">That's my great-grandmother, her name is Adelheid.  </w:t>
      </w:r>
      <w:r>
        <w:rPr>
          <w:rFonts w:ascii="Calibri" w:hAnsi="Calibri"/>
          <w:i/>
          <w:sz w:val="22"/>
        </w:rPr>
        <w:t>Đó là cụ cố tôi, tên là Adelheid.</w:t>
      </w:r>
    </w:p>
    <w:p>
      <w:pPr>
        <w:spacing w:after="160" w:line="312" w:lineRule="auto"/>
      </w:pPr>
      <w:r>
        <w:rPr>
          <w:rFonts w:ascii="Calibri" w:hAnsi="Calibri"/>
          <w:b/>
          <w:sz w:val="22"/>
        </w:rPr>
        <w:t xml:space="preserve">Ms Lan: </w:t>
      </w:r>
      <w:r>
        <w:rPr>
          <w:rFonts w:ascii="Calibri" w:hAnsi="Calibri"/>
          <w:sz w:val="22"/>
        </w:rPr>
        <w:t xml:space="preserve">Adelheid, what a beautiful old name, this photograph is truly precious.  </w:t>
      </w:r>
      <w:r>
        <w:rPr>
          <w:rFonts w:ascii="Calibri" w:hAnsi="Calibri"/>
          <w:i/>
          <w:sz w:val="22"/>
        </w:rPr>
        <w:t>Adelheid, một cái tên cổ điển và đẹp thật, tấm ảnh này quý giá quá.</w:t>
      </w:r>
    </w:p>
    <w:p>
      <w:pPr>
        <w:spacing w:after="160" w:line="312" w:lineRule="auto"/>
      </w:pPr>
      <w:r>
        <w:rPr>
          <w:rFonts w:ascii="Calibri" w:hAnsi="Calibri"/>
          <w:b/>
          <w:sz w:val="22"/>
        </w:rPr>
        <w:t xml:space="preserve">Mr Sigmund: </w:t>
      </w:r>
      <w:r>
        <w:rPr>
          <w:rFonts w:ascii="Calibri" w:hAnsi="Calibri"/>
          <w:sz w:val="22"/>
        </w:rPr>
        <w:t xml:space="preserve">The town hall needs your great-uncle's name for this memorial plaque.  </w:t>
      </w:r>
      <w:r>
        <w:rPr>
          <w:rFonts w:ascii="Calibri" w:hAnsi="Calibri"/>
          <w:i/>
          <w:sz w:val="22"/>
        </w:rPr>
        <w:t>Tòa thị chính cần tên ông cố chị cho tấm bia tưởng niệm này.</w:t>
      </w:r>
    </w:p>
    <w:p>
      <w:pPr>
        <w:spacing w:after="160" w:line="312" w:lineRule="auto"/>
      </w:pPr>
      <w:r>
        <w:rPr>
          <w:rFonts w:ascii="Calibri" w:hAnsi="Calibri"/>
          <w:b/>
          <w:sz w:val="22"/>
        </w:rPr>
        <w:t xml:space="preserve">Ms Lan: </w:t>
      </w:r>
      <w:r>
        <w:rPr>
          <w:rFonts w:ascii="Calibri" w:hAnsi="Calibri"/>
          <w:sz w:val="22"/>
        </w:rPr>
        <w:t xml:space="preserve">It's Duong, he helped build the old town bridge.  </w:t>
      </w:r>
      <w:r>
        <w:rPr>
          <w:rFonts w:ascii="Calibri" w:hAnsi="Calibri"/>
          <w:i/>
          <w:sz w:val="22"/>
        </w:rPr>
        <w:t>Là Dương, ông đã giúp xây cây cầu cũ của thị trấn.</w:t>
      </w:r>
    </w:p>
    <w:p>
      <w:pPr>
        <w:spacing w:after="160" w:line="312" w:lineRule="auto"/>
      </w:pPr>
      <w:r>
        <w:rPr>
          <w:rFonts w:ascii="Calibri" w:hAnsi="Calibri"/>
          <w:b/>
          <w:sz w:val="22"/>
        </w:rPr>
        <w:t xml:space="preserve">Mr Sigmund: </w:t>
      </w:r>
      <w:r>
        <w:rPr>
          <w:rFonts w:ascii="Calibri" w:hAnsi="Calibri"/>
          <w:sz w:val="22"/>
        </w:rPr>
        <w:t xml:space="preserve">Duong, engraved on the plaque, his name will be remembered for years.  </w:t>
      </w:r>
      <w:r>
        <w:rPr>
          <w:rFonts w:ascii="Calibri" w:hAnsi="Calibri"/>
          <w:i/>
          <w:sz w:val="22"/>
        </w:rPr>
        <w:t>Dương, đã khắc lên tấm bia, tên ông sẽ được nhớ đến trong nhiều năm.</w:t>
      </w:r>
    </w:p>
    <w:p>
      <w:pPr>
        <w:spacing w:after="160" w:line="312" w:lineRule="auto"/>
      </w:pPr>
      <w:r>
        <w:rPr>
          <w:rFonts w:ascii="Calibri" w:hAnsi="Calibri"/>
          <w:b/>
          <w:sz w:val="22"/>
        </w:rPr>
        <w:t xml:space="preserve">Ms Lan: </w:t>
      </w:r>
      <w:r>
        <w:rPr>
          <w:rFonts w:ascii="Calibri" w:hAnsi="Calibri"/>
          <w:sz w:val="22"/>
        </w:rPr>
        <w:t xml:space="preserve">Our new neighbour asked about the woman visiting your house yesterday.  </w:t>
      </w:r>
      <w:r>
        <w:rPr>
          <w:rFonts w:ascii="Calibri" w:hAnsi="Calibri"/>
          <w:i/>
          <w:sz w:val="22"/>
        </w:rPr>
        <w:t>Hàng xóm mới hỏi về người phụ nữ ghé nhà anh hôm qua.</w:t>
      </w:r>
    </w:p>
    <w:p>
      <w:pPr>
        <w:spacing w:after="160" w:line="312" w:lineRule="auto"/>
      </w:pPr>
      <w:r>
        <w:rPr>
          <w:rFonts w:ascii="Calibri" w:hAnsi="Calibri"/>
          <w:b/>
          <w:sz w:val="22"/>
        </w:rPr>
        <w:t xml:space="preserve">Mr Sigmund: </w:t>
      </w:r>
      <w:r>
        <w:rPr>
          <w:rFonts w:ascii="Calibri" w:hAnsi="Calibri"/>
          <w:sz w:val="22"/>
        </w:rPr>
        <w:t xml:space="preserve">That's my stepmother, her name is Renate.  </w:t>
      </w:r>
      <w:r>
        <w:rPr>
          <w:rFonts w:ascii="Calibri" w:hAnsi="Calibri"/>
          <w:i/>
          <w:sz w:val="22"/>
        </w:rPr>
        <w:t>Đó là mẹ kế tôi, tên là Renate.</w:t>
      </w:r>
    </w:p>
    <w:p>
      <w:pPr>
        <w:spacing w:after="160" w:line="312" w:lineRule="auto"/>
      </w:pPr>
      <w:r>
        <w:rPr>
          <w:rFonts w:ascii="Calibri" w:hAnsi="Calibri"/>
          <w:b/>
          <w:sz w:val="22"/>
        </w:rPr>
        <w:t xml:space="preserve">Ms Lan: </w:t>
      </w:r>
      <w:r>
        <w:rPr>
          <w:rFonts w:ascii="Calibri" w:hAnsi="Calibri"/>
          <w:sz w:val="22"/>
        </w:rPr>
        <w:t xml:space="preserve">Renate, I'll remember that name if she visits again next time.  </w:t>
      </w:r>
      <w:r>
        <w:rPr>
          <w:rFonts w:ascii="Calibri" w:hAnsi="Calibri"/>
          <w:i/>
          <w:sz w:val="22"/>
        </w:rPr>
        <w:t>Renate, tôi sẽ nhớ tên đó nếu bà ghé thăm lần sau.</w:t>
      </w:r>
    </w:p>
    <w:p>
      <w:pPr>
        <w:spacing w:after="160" w:line="312" w:lineRule="auto"/>
      </w:pPr>
      <w:r>
        <w:rPr>
          <w:rFonts w:ascii="Calibri" w:hAnsi="Calibri"/>
          <w:b/>
          <w:sz w:val="22"/>
        </w:rPr>
        <w:t xml:space="preserve">Mr Sigmund: </w:t>
      </w:r>
      <w:r>
        <w:rPr>
          <w:rFonts w:ascii="Calibri" w:hAnsi="Calibri"/>
          <w:sz w:val="22"/>
        </w:rPr>
        <w:t xml:space="preserve">You're writing a card, but whose name goes on the front?  </w:t>
      </w:r>
      <w:r>
        <w:rPr>
          <w:rFonts w:ascii="Calibri" w:hAnsi="Calibri"/>
          <w:i/>
          <w:sz w:val="22"/>
        </w:rPr>
        <w:t>Chị đang viết thiệp, nhưng tên ai được ghi ở mặt trước vậy?</w:t>
      </w:r>
    </w:p>
    <w:p>
      <w:pPr>
        <w:spacing w:after="160" w:line="312" w:lineRule="auto"/>
      </w:pPr>
      <w:r>
        <w:rPr>
          <w:rFonts w:ascii="Calibri" w:hAnsi="Calibri"/>
          <w:b/>
          <w:sz w:val="22"/>
        </w:rPr>
        <w:t xml:space="preserve">Ms Lan: </w:t>
      </w:r>
      <w:r>
        <w:rPr>
          <w:rFonts w:ascii="Calibri" w:hAnsi="Calibri"/>
          <w:sz w:val="22"/>
        </w:rPr>
        <w:t xml:space="preserve">My stepfather's name, it's Bao, this card is for Father's Day.  </w:t>
      </w:r>
      <w:r>
        <w:rPr>
          <w:rFonts w:ascii="Calibri" w:hAnsi="Calibri"/>
          <w:i/>
          <w:sz w:val="22"/>
        </w:rPr>
        <w:t>Tên cha dượng tôi, là Bảo, thiệp này là cho Ngày của Cha.</w:t>
      </w:r>
    </w:p>
    <w:p>
      <w:pPr>
        <w:spacing w:after="160" w:line="312" w:lineRule="auto"/>
      </w:pPr>
      <w:r>
        <w:rPr>
          <w:rFonts w:ascii="Calibri" w:hAnsi="Calibri"/>
          <w:b/>
          <w:sz w:val="22"/>
        </w:rPr>
        <w:t xml:space="preserve">Mr Sigmund: </w:t>
      </w:r>
      <w:r>
        <w:rPr>
          <w:rFonts w:ascii="Calibri" w:hAnsi="Calibri"/>
          <w:sz w:val="22"/>
        </w:rPr>
        <w:t xml:space="preserve">Bao, a lovely name to write, I'm sure he will treasure this card.  </w:t>
      </w:r>
      <w:r>
        <w:rPr>
          <w:rFonts w:ascii="Calibri" w:hAnsi="Calibri"/>
          <w:i/>
          <w:sz w:val="22"/>
        </w:rPr>
        <w:t>Bảo, một cái tên hay để viết, chắc ông sẽ trân trọng tấm thiệp này lắm.</w:t>
      </w:r>
    </w:p>
    <w:p>
      <w:pPr>
        <w:spacing w:after="160" w:line="312" w:lineRule="auto"/>
      </w:pPr>
      <w:r>
        <w:rPr>
          <w:rFonts w:ascii="Calibri" w:hAnsi="Calibri"/>
          <w:b/>
          <w:sz w:val="22"/>
        </w:rPr>
        <w:t xml:space="preserve">Ms Lan: </w:t>
      </w:r>
      <w:r>
        <w:rPr>
          <w:rFonts w:ascii="Calibri" w:hAnsi="Calibri"/>
          <w:sz w:val="22"/>
        </w:rPr>
        <w:t xml:space="preserve">You mentioned finding a new family member online, what's her name?  </w:t>
      </w:r>
      <w:r>
        <w:rPr>
          <w:rFonts w:ascii="Calibri" w:hAnsi="Calibri"/>
          <w:i/>
          <w:sz w:val="22"/>
        </w:rPr>
        <w:t>Anh nói tìm được một người thân mới trên mạng, tên chị ấy là gì vậy?</w:t>
      </w:r>
    </w:p>
    <w:p>
      <w:pPr>
        <w:spacing w:after="160" w:line="312" w:lineRule="auto"/>
      </w:pPr>
      <w:r>
        <w:rPr>
          <w:rFonts w:ascii="Calibri" w:hAnsi="Calibri"/>
          <w:b/>
          <w:sz w:val="22"/>
        </w:rPr>
        <w:t xml:space="preserve">Mr Sigmund: </w:t>
      </w:r>
      <w:r>
        <w:rPr>
          <w:rFonts w:ascii="Calibri" w:hAnsi="Calibri"/>
          <w:sz w:val="22"/>
        </w:rPr>
        <w:t xml:space="preserve">Her name is Sofia, we only met for the first time this year.  </w:t>
      </w:r>
      <w:r>
        <w:rPr>
          <w:rFonts w:ascii="Calibri" w:hAnsi="Calibri"/>
          <w:i/>
          <w:sz w:val="22"/>
        </w:rPr>
        <w:t>Tên chị ấy là Sofia, năm nay chúng tôi mới gặp nhau lần đầu.</w:t>
      </w:r>
    </w:p>
    <w:p>
      <w:pPr>
        <w:spacing w:after="160" w:line="312" w:lineRule="auto"/>
      </w:pPr>
      <w:r>
        <w:rPr>
          <w:rFonts w:ascii="Calibri" w:hAnsi="Calibri"/>
          <w:b/>
          <w:sz w:val="22"/>
        </w:rPr>
        <w:t xml:space="preserve">Ms Lan: </w:t>
      </w:r>
      <w:r>
        <w:rPr>
          <w:rFonts w:ascii="Calibri" w:hAnsi="Calibri"/>
          <w:sz w:val="22"/>
        </w:rPr>
        <w:t xml:space="preserve">Sofia, what a wonderful story, I'm so happy you found each other.  </w:t>
      </w:r>
      <w:r>
        <w:rPr>
          <w:rFonts w:ascii="Calibri" w:hAnsi="Calibri"/>
          <w:i/>
          <w:sz w:val="22"/>
        </w:rPr>
        <w:t>Sofia, thật là một câu chuyện tuyệt vời, tôi rất mừng vì hai người tìm được nhau.</w:t>
      </w:r>
    </w:p>
    <w:p>
      <w:pPr>
        <w:spacing w:after="160" w:line="312" w:lineRule="auto"/>
      </w:pPr>
      <w:r>
        <w:rPr>
          <w:rFonts w:ascii="Calibri" w:hAnsi="Calibri"/>
          <w:b/>
          <w:sz w:val="22"/>
        </w:rPr>
        <w:t xml:space="preserve">Mr Sigmund: </w:t>
      </w:r>
      <w:r>
        <w:rPr>
          <w:rFonts w:ascii="Calibri" w:hAnsi="Calibri"/>
          <w:sz w:val="22"/>
        </w:rPr>
        <w:t xml:space="preserve">Who is holding the baby up front at the naming ceremony?  </w:t>
      </w:r>
      <w:r>
        <w:rPr>
          <w:rFonts w:ascii="Calibri" w:hAnsi="Calibri"/>
          <w:i/>
          <w:sz w:val="22"/>
        </w:rPr>
        <w:t>Ai đang bế em bé ở phía trước trong lễ đặt tên vậy?</w:t>
      </w:r>
    </w:p>
    <w:p>
      <w:pPr>
        <w:spacing w:after="160" w:line="312" w:lineRule="auto"/>
      </w:pPr>
      <w:r>
        <w:rPr>
          <w:rFonts w:ascii="Calibri" w:hAnsi="Calibri"/>
          <w:b/>
          <w:sz w:val="22"/>
        </w:rPr>
        <w:t xml:space="preserve">Ms Lan: </w:t>
      </w:r>
      <w:r>
        <w:rPr>
          <w:rFonts w:ascii="Calibri" w:hAnsi="Calibri"/>
          <w:sz w:val="22"/>
        </w:rPr>
        <w:t xml:space="preserve">That's my godmother, her name is Yen.  </w:t>
      </w:r>
      <w:r>
        <w:rPr>
          <w:rFonts w:ascii="Calibri" w:hAnsi="Calibri"/>
          <w:i/>
          <w:sz w:val="22"/>
        </w:rPr>
        <w:t>Đó là mẹ đỡ đầu của tôi, tên là Yến.</w:t>
      </w:r>
    </w:p>
    <w:p>
      <w:pPr>
        <w:spacing w:after="160" w:line="312" w:lineRule="auto"/>
      </w:pPr>
      <w:r>
        <w:rPr>
          <w:rFonts w:ascii="Calibri" w:hAnsi="Calibri"/>
          <w:b/>
          <w:sz w:val="22"/>
        </w:rPr>
        <w:t xml:space="preserve">Mr Sigmund: </w:t>
      </w:r>
      <w:r>
        <w:rPr>
          <w:rFonts w:ascii="Calibri" w:hAnsi="Calibri"/>
          <w:sz w:val="22"/>
        </w:rPr>
        <w:t xml:space="preserve">Yen, she looks so gentle holding that baby up there.  </w:t>
      </w:r>
      <w:r>
        <w:rPr>
          <w:rFonts w:ascii="Calibri" w:hAnsi="Calibri"/>
          <w:i/>
          <w:sz w:val="22"/>
        </w:rPr>
        <w:t>Yến, chị ấy bế em bé nhẹ nhàng ghê.</w:t>
      </w:r>
    </w:p>
    <w:p>
      <w:pPr>
        <w:spacing w:after="160" w:line="312" w:lineRule="auto"/>
      </w:pPr>
      <w:r>
        <w:rPr>
          <w:rFonts w:ascii="Calibri" w:hAnsi="Calibri"/>
          <w:b/>
          <w:sz w:val="22"/>
        </w:rPr>
        <w:t xml:space="preserve">Ms Lan: </w:t>
      </w:r>
      <w:r>
        <w:rPr>
          <w:rFonts w:ascii="Calibri" w:hAnsi="Calibri"/>
          <w:sz w:val="22"/>
        </w:rPr>
        <w:t xml:space="preserve">My classmates keep confusing me with someone who looks just like me.  </w:t>
      </w:r>
      <w:r>
        <w:rPr>
          <w:rFonts w:ascii="Calibri" w:hAnsi="Calibri"/>
          <w:i/>
          <w:sz w:val="22"/>
        </w:rPr>
        <w:t>Bạn học cứ nhầm tôi với người giống hệt tôi vậy.</w:t>
      </w:r>
    </w:p>
    <w:p>
      <w:pPr>
        <w:spacing w:after="160" w:line="312" w:lineRule="auto"/>
      </w:pPr>
      <w:r>
        <w:rPr>
          <w:rFonts w:ascii="Calibri" w:hAnsi="Calibri"/>
          <w:b/>
          <w:sz w:val="22"/>
        </w:rPr>
        <w:t xml:space="preserve">Mr Sigmund: </w:t>
      </w:r>
      <w:r>
        <w:rPr>
          <w:rFonts w:ascii="Calibri" w:hAnsi="Calibri"/>
          <w:sz w:val="22"/>
        </w:rPr>
        <w:t xml:space="preserve">That must be your twin sister, remind me, what's her name again?  </w:t>
      </w:r>
      <w:r>
        <w:rPr>
          <w:rFonts w:ascii="Calibri" w:hAnsi="Calibri"/>
          <w:i/>
          <w:sz w:val="22"/>
        </w:rPr>
        <w:t>Chắc là em gái sinh đôi của chị rồi, nhắc tôi tên chị ấy lại nhé.</w:t>
      </w:r>
    </w:p>
    <w:p>
      <w:pPr>
        <w:spacing w:after="160" w:line="312" w:lineRule="auto"/>
      </w:pPr>
      <w:r>
        <w:rPr>
          <w:rFonts w:ascii="Calibri" w:hAnsi="Calibri"/>
          <w:b/>
          <w:sz w:val="22"/>
        </w:rPr>
        <w:t xml:space="preserve">Ms Lan: </w:t>
      </w:r>
      <w:r>
        <w:rPr>
          <w:rFonts w:ascii="Calibri" w:hAnsi="Calibri"/>
          <w:sz w:val="22"/>
        </w:rPr>
        <w:t xml:space="preserve">Her name is Nga, people mix us up almost every single day.  </w:t>
      </w:r>
      <w:r>
        <w:rPr>
          <w:rFonts w:ascii="Calibri" w:hAnsi="Calibri"/>
          <w:i/>
          <w:sz w:val="22"/>
        </w:rPr>
        <w:t>Tên em ấy là Nga, mọi người nhầm tụi tôi gần như mỗi ngày.</w:t>
      </w:r>
    </w:p>
    <w:p>
      <w:pPr>
        <w:spacing w:after="160" w:line="312" w:lineRule="auto"/>
      </w:pPr>
      <w:r>
        <w:rPr>
          <w:rFonts w:ascii="Calibri" w:hAnsi="Calibri"/>
          <w:b/>
          <w:sz w:val="22"/>
        </w:rPr>
        <w:t xml:space="preserve">Mr Sigmund: </w:t>
      </w:r>
      <w:r>
        <w:rPr>
          <w:rFonts w:ascii="Calibri" w:hAnsi="Calibri"/>
          <w:sz w:val="22"/>
        </w:rPr>
        <w:t xml:space="preserve">Someone just posted a funny video in your family group chat.  </w:t>
      </w:r>
      <w:r>
        <w:rPr>
          <w:rFonts w:ascii="Calibri" w:hAnsi="Calibri"/>
          <w:i/>
          <w:sz w:val="22"/>
        </w:rPr>
        <w:t>Có ai đó vừa đăng một video hài trong nhóm chat gia đình chị.</w:t>
      </w:r>
    </w:p>
    <w:p>
      <w:pPr>
        <w:spacing w:after="160" w:line="312" w:lineRule="auto"/>
      </w:pPr>
      <w:r>
        <w:rPr>
          <w:rFonts w:ascii="Calibri" w:hAnsi="Calibri"/>
          <w:b/>
          <w:sz w:val="22"/>
        </w:rPr>
        <w:t xml:space="preserve">Ms Lan: </w:t>
      </w:r>
      <w:r>
        <w:rPr>
          <w:rFonts w:ascii="Calibri" w:hAnsi="Calibri"/>
          <w:sz w:val="22"/>
        </w:rPr>
        <w:t xml:space="preserve">That's my youngest brother, his name is Tuan.  </w:t>
      </w:r>
      <w:r>
        <w:rPr>
          <w:rFonts w:ascii="Calibri" w:hAnsi="Calibri"/>
          <w:i/>
          <w:sz w:val="22"/>
        </w:rPr>
        <w:t>Đó là em trai út của tôi, tên là Tuấn.</w:t>
      </w:r>
    </w:p>
    <w:p>
      <w:pPr>
        <w:spacing w:after="160" w:line="312" w:lineRule="auto"/>
      </w:pPr>
      <w:r>
        <w:rPr>
          <w:rFonts w:ascii="Calibri" w:hAnsi="Calibri"/>
          <w:b/>
          <w:sz w:val="22"/>
        </w:rPr>
        <w:t xml:space="preserve">Mr Sigmund: </w:t>
      </w:r>
      <w:r>
        <w:rPr>
          <w:rFonts w:ascii="Calibri" w:hAnsi="Calibri"/>
          <w:sz w:val="22"/>
        </w:rPr>
        <w:t xml:space="preserve">Tuan, he definitely knows how to make everyone laugh in that chat.  </w:t>
      </w:r>
      <w:r>
        <w:rPr>
          <w:rFonts w:ascii="Calibri" w:hAnsi="Calibri"/>
          <w:i/>
          <w:sz w:val="22"/>
        </w:rPr>
        <w:t>Tuấn, cậu ấy đúng là biết cách làm mọi người cười trong nhóm chat đó.</w:t>
      </w:r>
    </w:p>
    <w:p>
      <w:pPr>
        <w:spacing w:after="160" w:line="312" w:lineRule="auto"/>
      </w:pPr>
      <w:r>
        <w:rPr>
          <w:rFonts w:ascii="Calibri" w:hAnsi="Calibri"/>
          <w:b/>
          <w:sz w:val="22"/>
        </w:rPr>
        <w:t xml:space="preserve">Ms Lan: </w:t>
      </w:r>
      <w:r>
        <w:rPr>
          <w:rFonts w:ascii="Calibri" w:hAnsi="Calibri"/>
          <w:sz w:val="22"/>
        </w:rPr>
        <w:t xml:space="preserve">The event organizers need the name of whoever planned this whole reunion.  </w:t>
      </w:r>
      <w:r>
        <w:rPr>
          <w:rFonts w:ascii="Calibri" w:hAnsi="Calibri"/>
          <w:i/>
          <w:sz w:val="22"/>
        </w:rPr>
        <w:t>Ban tổ chức sự kiện cần tên người đã lên kế hoạch cho buổi họp mặt này.</w:t>
      </w:r>
    </w:p>
    <w:p>
      <w:pPr>
        <w:spacing w:after="160" w:line="312" w:lineRule="auto"/>
      </w:pPr>
      <w:r>
        <w:rPr>
          <w:rFonts w:ascii="Calibri" w:hAnsi="Calibri"/>
          <w:b/>
          <w:sz w:val="22"/>
        </w:rPr>
        <w:t xml:space="preserve">Mr Sigmund: </w:t>
      </w:r>
      <w:r>
        <w:rPr>
          <w:rFonts w:ascii="Calibri" w:hAnsi="Calibri"/>
          <w:sz w:val="22"/>
        </w:rPr>
        <w:t xml:space="preserve">That's my eldest sister, her name is Ute.  </w:t>
      </w:r>
      <w:r>
        <w:rPr>
          <w:rFonts w:ascii="Calibri" w:hAnsi="Calibri"/>
          <w:i/>
          <w:sz w:val="22"/>
        </w:rPr>
        <w:t>Đó là chị cả của tôi, tên là Ute.</w:t>
      </w:r>
    </w:p>
    <w:p>
      <w:pPr>
        <w:spacing w:after="160" w:line="312" w:lineRule="auto"/>
      </w:pPr>
      <w:r>
        <w:rPr>
          <w:rFonts w:ascii="Calibri" w:hAnsi="Calibri"/>
          <w:b/>
          <w:sz w:val="22"/>
        </w:rPr>
        <w:t xml:space="preserve">Ms Lan: </w:t>
      </w:r>
      <w:r>
        <w:rPr>
          <w:rFonts w:ascii="Calibri" w:hAnsi="Calibri"/>
          <w:sz w:val="22"/>
        </w:rPr>
        <w:t xml:space="preserve">Ute, what an impressive job she did organizing this whole event.  </w:t>
      </w:r>
      <w:r>
        <w:rPr>
          <w:rFonts w:ascii="Calibri" w:hAnsi="Calibri"/>
          <w:i/>
          <w:sz w:val="22"/>
        </w:rPr>
        <w:t>Ute, chị ấy tổ chức sự kiện này giỏi thật.</w:t>
      </w:r>
    </w:p>
    <w:p>
      <w:pPr>
        <w:spacing w:after="160" w:line="312" w:lineRule="auto"/>
      </w:pPr>
      <w:r>
        <w:rPr>
          <w:rFonts w:ascii="Calibri" w:hAnsi="Calibri"/>
          <w:b/>
          <w:sz w:val="22"/>
        </w:rPr>
        <w:t xml:space="preserve">Mr Sigmund: </w:t>
      </w:r>
      <w:r>
        <w:rPr>
          <w:rFonts w:ascii="Calibri" w:hAnsi="Calibri"/>
          <w:sz w:val="22"/>
        </w:rPr>
        <w:t xml:space="preserve">That young man setting up chairs at the picnic looks familiar.  </w:t>
      </w:r>
      <w:r>
        <w:rPr>
          <w:rFonts w:ascii="Calibri" w:hAnsi="Calibri"/>
          <w:i/>
          <w:sz w:val="22"/>
        </w:rPr>
        <w:t>Chàng trai đang xếp ghế ở buổi dã ngoại kia trông quen quen.</w:t>
      </w:r>
    </w:p>
    <w:p>
      <w:pPr>
        <w:spacing w:after="160" w:line="312" w:lineRule="auto"/>
      </w:pPr>
      <w:r>
        <w:rPr>
          <w:rFonts w:ascii="Calibri" w:hAnsi="Calibri"/>
          <w:b/>
          <w:sz w:val="22"/>
        </w:rPr>
        <w:t xml:space="preserve">Ms Lan: </w:t>
      </w:r>
      <w:r>
        <w:rPr>
          <w:rFonts w:ascii="Calibri" w:hAnsi="Calibri"/>
          <w:sz w:val="22"/>
        </w:rPr>
        <w:t xml:space="preserve">He's my second cousin, his name is Phuc.  </w:t>
      </w:r>
      <w:r>
        <w:rPr>
          <w:rFonts w:ascii="Calibri" w:hAnsi="Calibri"/>
          <w:i/>
          <w:sz w:val="22"/>
        </w:rPr>
        <w:t>Đó là anh họ xa của tôi, tên là Phúc.</w:t>
      </w:r>
    </w:p>
    <w:p>
      <w:pPr>
        <w:spacing w:after="160" w:line="312" w:lineRule="auto"/>
      </w:pPr>
      <w:r>
        <w:rPr>
          <w:rFonts w:ascii="Calibri" w:hAnsi="Calibri"/>
          <w:b/>
          <w:sz w:val="22"/>
        </w:rPr>
        <w:t xml:space="preserve">Mr Sigmund: </w:t>
      </w:r>
      <w:r>
        <w:rPr>
          <w:rFonts w:ascii="Calibri" w:hAnsi="Calibri"/>
          <w:sz w:val="22"/>
        </w:rPr>
        <w:t xml:space="preserve">Phuc, he came a long way just to help set everything up.  </w:t>
      </w:r>
      <w:r>
        <w:rPr>
          <w:rFonts w:ascii="Calibri" w:hAnsi="Calibri"/>
          <w:i/>
          <w:sz w:val="22"/>
        </w:rPr>
        <w:t>Phúc, anh ấy đi đường xa chỉ để giúp chuẩn bị mọi thứ.</w:t>
      </w:r>
    </w:p>
    <w:p>
      <w:pPr>
        <w:spacing w:after="160" w:line="312" w:lineRule="auto"/>
      </w:pPr>
      <w:r>
        <w:rPr>
          <w:rFonts w:ascii="Calibri" w:hAnsi="Calibri"/>
          <w:b/>
          <w:sz w:val="22"/>
        </w:rPr>
        <w:t xml:space="preserve">Ms Lan: </w:t>
      </w:r>
      <w:r>
        <w:rPr>
          <w:rFonts w:ascii="Calibri" w:hAnsi="Calibri"/>
          <w:sz w:val="22"/>
        </w:rPr>
        <w:t xml:space="preserve">The hotel receptionist is asking who else is staying in your room.  </w:t>
      </w:r>
      <w:r>
        <w:rPr>
          <w:rFonts w:ascii="Calibri" w:hAnsi="Calibri"/>
          <w:i/>
          <w:sz w:val="22"/>
        </w:rPr>
        <w:t>Lễ tân khách sạn đang hỏi ai khác sẽ ở cùng phòng anh.</w:t>
      </w:r>
    </w:p>
    <w:p>
      <w:pPr>
        <w:spacing w:after="160" w:line="312" w:lineRule="auto"/>
      </w:pPr>
      <w:r>
        <w:rPr>
          <w:rFonts w:ascii="Calibri" w:hAnsi="Calibri"/>
          <w:b/>
          <w:sz w:val="22"/>
        </w:rPr>
        <w:t xml:space="preserve">Mr Sigmund: </w:t>
      </w:r>
      <w:r>
        <w:rPr>
          <w:rFonts w:ascii="Calibri" w:hAnsi="Calibri"/>
          <w:sz w:val="22"/>
        </w:rPr>
        <w:t xml:space="preserve">My wife's sister is joining us, her name is Karin.  </w:t>
      </w:r>
      <w:r>
        <w:rPr>
          <w:rFonts w:ascii="Calibri" w:hAnsi="Calibri"/>
          <w:i/>
          <w:sz w:val="22"/>
        </w:rPr>
        <w:t>Em gái của vợ tôi sẽ ở cùng, tên là Karin.</w:t>
      </w:r>
    </w:p>
    <w:p>
      <w:pPr>
        <w:spacing w:after="160" w:line="312" w:lineRule="auto"/>
      </w:pPr>
      <w:r>
        <w:rPr>
          <w:rFonts w:ascii="Calibri" w:hAnsi="Calibri"/>
          <w:b/>
          <w:sz w:val="22"/>
        </w:rPr>
        <w:t xml:space="preserve">Ms Lan: </w:t>
      </w:r>
      <w:r>
        <w:rPr>
          <w:rFonts w:ascii="Calibri" w:hAnsi="Calibri"/>
          <w:sz w:val="22"/>
        </w:rPr>
        <w:t xml:space="preserve">Karin, added to the room booking, I'll let the receptionist know now.  </w:t>
      </w:r>
      <w:r>
        <w:rPr>
          <w:rFonts w:ascii="Calibri" w:hAnsi="Calibri"/>
          <w:i/>
          <w:sz w:val="22"/>
        </w:rPr>
        <w:t>Karin, đã thêm vào đơn đặt phòng, tôi sẽ báo lễ tân ngay.</w:t>
      </w:r>
    </w:p>
    <w:p>
      <w:pPr>
        <w:spacing w:after="160" w:line="312" w:lineRule="auto"/>
      </w:pPr>
      <w:r>
        <w:rPr>
          <w:rFonts w:ascii="Calibri" w:hAnsi="Calibri"/>
          <w:b/>
          <w:sz w:val="22"/>
        </w:rPr>
        <w:t xml:space="preserve">Mr Sigmund: </w:t>
      </w:r>
      <w:r>
        <w:rPr>
          <w:rFonts w:ascii="Calibri" w:hAnsi="Calibri"/>
          <w:sz w:val="22"/>
        </w:rPr>
        <w:t xml:space="preserve">Who is that helping you carry boxes on moving day today?  </w:t>
      </w:r>
      <w:r>
        <w:rPr>
          <w:rFonts w:ascii="Calibri" w:hAnsi="Calibri"/>
          <w:i/>
          <w:sz w:val="22"/>
        </w:rPr>
        <w:t>Ai đang giúp chị khiêng thùng đồ vào ngày chuyển nhà hôm nay vậy?</w:t>
      </w:r>
    </w:p>
    <w:p>
      <w:pPr>
        <w:spacing w:after="160" w:line="312" w:lineRule="auto"/>
      </w:pPr>
      <w:r>
        <w:rPr>
          <w:rFonts w:ascii="Calibri" w:hAnsi="Calibri"/>
          <w:b/>
          <w:sz w:val="22"/>
        </w:rPr>
        <w:t xml:space="preserve">Ms Lan: </w:t>
      </w:r>
      <w:r>
        <w:rPr>
          <w:rFonts w:ascii="Calibri" w:hAnsi="Calibri"/>
          <w:sz w:val="22"/>
        </w:rPr>
        <w:t xml:space="preserve">That's my husband's brother, his name is Duy.  </w:t>
      </w:r>
      <w:r>
        <w:rPr>
          <w:rFonts w:ascii="Calibri" w:hAnsi="Calibri"/>
          <w:i/>
          <w:sz w:val="22"/>
        </w:rPr>
        <w:t>Đó là anh trai của chồng tôi, tên là Duy.</w:t>
      </w:r>
    </w:p>
    <w:p>
      <w:pPr>
        <w:spacing w:after="160" w:line="312" w:lineRule="auto"/>
      </w:pPr>
      <w:r>
        <w:rPr>
          <w:rFonts w:ascii="Calibri" w:hAnsi="Calibri"/>
          <w:b/>
          <w:sz w:val="22"/>
        </w:rPr>
        <w:t xml:space="preserve">Mr Sigmund: </w:t>
      </w:r>
      <w:r>
        <w:rPr>
          <w:rFonts w:ascii="Calibri" w:hAnsi="Calibri"/>
          <w:sz w:val="22"/>
        </w:rPr>
        <w:t xml:space="preserve">Duy, that's a big help, moving day always goes faster with more hands.  </w:t>
      </w:r>
      <w:r>
        <w:rPr>
          <w:rFonts w:ascii="Calibri" w:hAnsi="Calibri"/>
          <w:i/>
          <w:sz w:val="22"/>
        </w:rPr>
        <w:t>Duy, giúp đỡ lớn thật, ngày chuyển nhà lúc nào cũng nhanh hơn khi có nhiều người phụ.</w:t>
      </w:r>
    </w:p>
    <w:p>
      <w:pPr>
        <w:spacing w:after="160" w:line="312" w:lineRule="auto"/>
      </w:pPr>
      <w:r>
        <w:rPr>
          <w:rFonts w:ascii="Calibri" w:hAnsi="Calibri"/>
          <w:b/>
          <w:sz w:val="22"/>
        </w:rPr>
        <w:t xml:space="preserve">Ms Lan: </w:t>
      </w:r>
      <w:r>
        <w:rPr>
          <w:rFonts w:ascii="Calibri" w:hAnsi="Calibri"/>
          <w:sz w:val="22"/>
        </w:rPr>
        <w:t xml:space="preserve">Whose artwork is that beautiful painting at the school open house?  </w:t>
      </w:r>
      <w:r>
        <w:rPr>
          <w:rFonts w:ascii="Calibri" w:hAnsi="Calibri"/>
          <w:i/>
          <w:sz w:val="22"/>
        </w:rPr>
        <w:t>Bức tranh đẹp đó ở buổi họp mặt trường là của ai vậy?</w:t>
      </w:r>
    </w:p>
    <w:p>
      <w:pPr>
        <w:spacing w:after="160" w:line="312" w:lineRule="auto"/>
      </w:pPr>
      <w:r>
        <w:rPr>
          <w:rFonts w:ascii="Calibri" w:hAnsi="Calibri"/>
          <w:b/>
          <w:sz w:val="22"/>
        </w:rPr>
        <w:t xml:space="preserve">Mr Sigmund: </w:t>
      </w:r>
      <w:r>
        <w:rPr>
          <w:rFonts w:ascii="Calibri" w:hAnsi="Calibri"/>
          <w:sz w:val="22"/>
        </w:rPr>
        <w:t xml:space="preserve">That's my adopted daughter's, her name is Marie.  </w:t>
      </w:r>
      <w:r>
        <w:rPr>
          <w:rFonts w:ascii="Calibri" w:hAnsi="Calibri"/>
          <w:i/>
          <w:sz w:val="22"/>
        </w:rPr>
        <w:t>Đó là tranh của con gái nuôi tôi, tên là Marie.</w:t>
      </w:r>
    </w:p>
    <w:p>
      <w:pPr>
        <w:spacing w:after="160" w:line="312" w:lineRule="auto"/>
      </w:pPr>
      <w:r>
        <w:rPr>
          <w:rFonts w:ascii="Calibri" w:hAnsi="Calibri"/>
          <w:b/>
          <w:sz w:val="22"/>
        </w:rPr>
        <w:t xml:space="preserve">Ms Lan: </w:t>
      </w:r>
      <w:r>
        <w:rPr>
          <w:rFonts w:ascii="Calibri" w:hAnsi="Calibri"/>
          <w:sz w:val="22"/>
        </w:rPr>
        <w:t xml:space="preserve">Marie, what a talented artist, that painting is truly beautiful.  </w:t>
      </w:r>
      <w:r>
        <w:rPr>
          <w:rFonts w:ascii="Calibri" w:hAnsi="Calibri"/>
          <w:i/>
          <w:sz w:val="22"/>
        </w:rPr>
        <w:t>Marie, một họa sĩ tài năng thật, bức tranh đó đẹp quá.</w:t>
      </w:r>
    </w:p>
    <w:p>
      <w:pPr>
        <w:spacing w:after="160" w:line="312" w:lineRule="auto"/>
      </w:pPr>
      <w:r>
        <w:rPr>
          <w:rFonts w:ascii="Calibri" w:hAnsi="Calibri"/>
          <w:b/>
          <w:sz w:val="22"/>
        </w:rPr>
        <w:t xml:space="preserve">Mr Sigmund: </w:t>
      </w:r>
      <w:r>
        <w:rPr>
          <w:rFonts w:ascii="Calibri" w:hAnsi="Calibri"/>
          <w:sz w:val="22"/>
        </w:rPr>
        <w:t xml:space="preserve">The soccer coach wants to know your foster son's name for the roster.  </w:t>
      </w:r>
      <w:r>
        <w:rPr>
          <w:rFonts w:ascii="Calibri" w:hAnsi="Calibri"/>
          <w:i/>
          <w:sz w:val="22"/>
        </w:rPr>
        <w:t>Huấn luyện viên bóng đá muốn biết tên con nuôi chị cho danh sách đội.</w:t>
      </w:r>
    </w:p>
    <w:p>
      <w:pPr>
        <w:spacing w:after="160" w:line="312" w:lineRule="auto"/>
      </w:pPr>
      <w:r>
        <w:rPr>
          <w:rFonts w:ascii="Calibri" w:hAnsi="Calibri"/>
          <w:b/>
          <w:sz w:val="22"/>
        </w:rPr>
        <w:t xml:space="preserve">Ms Lan: </w:t>
      </w:r>
      <w:r>
        <w:rPr>
          <w:rFonts w:ascii="Calibri" w:hAnsi="Calibri"/>
          <w:sz w:val="22"/>
        </w:rPr>
        <w:t xml:space="preserve">His name is Kiet, he scored two goals last weekend.  </w:t>
      </w:r>
      <w:r>
        <w:rPr>
          <w:rFonts w:ascii="Calibri" w:hAnsi="Calibri"/>
          <w:i/>
          <w:sz w:val="22"/>
        </w:rPr>
        <w:t>Tên con tôi là Kiệt, con ghi được hai bàn thắng cuối tuần trước.</w:t>
      </w:r>
    </w:p>
    <w:p>
      <w:pPr>
        <w:spacing w:after="160" w:line="312" w:lineRule="auto"/>
      </w:pPr>
      <w:r>
        <w:rPr>
          <w:rFonts w:ascii="Calibri" w:hAnsi="Calibri"/>
          <w:b/>
          <w:sz w:val="22"/>
        </w:rPr>
        <w:t xml:space="preserve">Mr Sigmund: </w:t>
      </w:r>
      <w:r>
        <w:rPr>
          <w:rFonts w:ascii="Calibri" w:hAnsi="Calibri"/>
          <w:sz w:val="22"/>
        </w:rPr>
        <w:t xml:space="preserve">Kiet, added to the roster, two goals in one match is impressive.  </w:t>
      </w:r>
      <w:r>
        <w:rPr>
          <w:rFonts w:ascii="Calibri" w:hAnsi="Calibri"/>
          <w:i/>
          <w:sz w:val="22"/>
        </w:rPr>
        <w:t>Kiệt, đã thêm vào danh sách đội, hai bàn thắng trong một trận đấu ấn tượng thật.</w:t>
      </w:r>
    </w:p>
    <w:p>
      <w:pPr>
        <w:spacing w:after="160" w:line="312" w:lineRule="auto"/>
      </w:pPr>
      <w:r>
        <w:rPr>
          <w:rFonts w:ascii="Calibri" w:hAnsi="Calibri"/>
          <w:b/>
          <w:sz w:val="22"/>
        </w:rPr>
        <w:t xml:space="preserve">Ms Lan: </w:t>
      </w:r>
      <w:r>
        <w:rPr>
          <w:rFonts w:ascii="Calibri" w:hAnsi="Calibri"/>
          <w:sz w:val="22"/>
        </w:rPr>
        <w:t xml:space="preserve">This family history project needs your great-grandfather's name.  </w:t>
      </w:r>
      <w:r>
        <w:rPr>
          <w:rFonts w:ascii="Calibri" w:hAnsi="Calibri"/>
          <w:i/>
          <w:sz w:val="22"/>
        </w:rPr>
        <w:t>Dự án lịch sử gia đình này cần tên cụ ông anh.</w:t>
      </w:r>
    </w:p>
    <w:p>
      <w:pPr>
        <w:spacing w:after="160" w:line="312" w:lineRule="auto"/>
      </w:pPr>
      <w:r>
        <w:rPr>
          <w:rFonts w:ascii="Calibri" w:hAnsi="Calibri"/>
          <w:b/>
          <w:sz w:val="22"/>
        </w:rPr>
        <w:t xml:space="preserve">Mr Sigmund: </w:t>
      </w:r>
      <w:r>
        <w:rPr>
          <w:rFonts w:ascii="Calibri" w:hAnsi="Calibri"/>
          <w:sz w:val="22"/>
        </w:rPr>
        <w:t xml:space="preserve">It's Friedrich, he arrived in this country over a century ago.  </w:t>
      </w:r>
      <w:r>
        <w:rPr>
          <w:rFonts w:ascii="Calibri" w:hAnsi="Calibri"/>
          <w:i/>
          <w:sz w:val="22"/>
        </w:rPr>
        <w:t>Là Friedrich, cụ đến đất nước này hơn một thế kỷ trước.</w:t>
      </w:r>
    </w:p>
    <w:p>
      <w:pPr>
        <w:spacing w:after="160" w:line="312" w:lineRule="auto"/>
      </w:pPr>
      <w:r>
        <w:rPr>
          <w:rFonts w:ascii="Calibri" w:hAnsi="Calibri"/>
          <w:b/>
          <w:sz w:val="22"/>
        </w:rPr>
        <w:t xml:space="preserve">Ms Lan: </w:t>
      </w:r>
      <w:r>
        <w:rPr>
          <w:rFonts w:ascii="Calibri" w:hAnsi="Calibri"/>
          <w:sz w:val="22"/>
        </w:rPr>
        <w:t xml:space="preserve">Friedrich, added to the family history, what a remarkable story to record.  </w:t>
      </w:r>
      <w:r>
        <w:rPr>
          <w:rFonts w:ascii="Calibri" w:hAnsi="Calibri"/>
          <w:i/>
          <w:sz w:val="22"/>
        </w:rPr>
        <w:t>Friedrich, đã thêm vào lịch sử gia đình, một câu chuyện đáng ghi lại thật.</w:t>
      </w:r>
    </w:p>
    <w:p>
      <w:pPr>
        <w:spacing w:after="160" w:line="312" w:lineRule="auto"/>
      </w:pPr>
      <w:r>
        <w:rPr>
          <w:rFonts w:ascii="Calibri" w:hAnsi="Calibri"/>
          <w:b/>
          <w:sz w:val="22"/>
        </w:rPr>
        <w:t xml:space="preserve">Mr Sigmund: </w:t>
      </w:r>
      <w:r>
        <w:rPr>
          <w:rFonts w:ascii="Calibri" w:hAnsi="Calibri"/>
          <w:sz w:val="22"/>
        </w:rPr>
        <w:t xml:space="preserve">Who is performing first tonight at the piano recital?  </w:t>
      </w:r>
      <w:r>
        <w:rPr>
          <w:rFonts w:ascii="Calibri" w:hAnsi="Calibri"/>
          <w:i/>
          <w:sz w:val="22"/>
        </w:rPr>
        <w:t>Tối nay ai biểu diễn đầu tiên tại buổi độc tấu piano vậy?</w:t>
      </w:r>
    </w:p>
    <w:p>
      <w:pPr>
        <w:spacing w:after="160" w:line="312" w:lineRule="auto"/>
      </w:pPr>
      <w:r>
        <w:rPr>
          <w:rFonts w:ascii="Calibri" w:hAnsi="Calibri"/>
          <w:b/>
          <w:sz w:val="22"/>
        </w:rPr>
        <w:t xml:space="preserve">Ms Lan: </w:t>
      </w:r>
      <w:r>
        <w:rPr>
          <w:rFonts w:ascii="Calibri" w:hAnsi="Calibri"/>
          <w:sz w:val="22"/>
        </w:rPr>
        <w:t xml:space="preserve">That's my stepdaughter, her name is Emilie.  </w:t>
      </w:r>
      <w:r>
        <w:rPr>
          <w:rFonts w:ascii="Calibri" w:hAnsi="Calibri"/>
          <w:i/>
          <w:sz w:val="22"/>
        </w:rPr>
        <w:t>Đó là con gái riêng của chồng tôi, tên là Emilie.</w:t>
      </w:r>
    </w:p>
    <w:p>
      <w:pPr>
        <w:spacing w:after="160" w:line="312" w:lineRule="auto"/>
      </w:pPr>
      <w:r>
        <w:rPr>
          <w:rFonts w:ascii="Calibri" w:hAnsi="Calibri"/>
          <w:b/>
          <w:sz w:val="22"/>
        </w:rPr>
        <w:t xml:space="preserve">Mr Sigmund: </w:t>
      </w:r>
      <w:r>
        <w:rPr>
          <w:rFonts w:ascii="Calibri" w:hAnsi="Calibri"/>
          <w:sz w:val="22"/>
        </w:rPr>
        <w:t xml:space="preserve">Emilie, I hope she plays wonderfully tonight in front of everyone.  </w:t>
      </w:r>
      <w:r>
        <w:rPr>
          <w:rFonts w:ascii="Calibri" w:hAnsi="Calibri"/>
          <w:i/>
          <w:sz w:val="22"/>
        </w:rPr>
        <w:t>Emilie, mong cháu chơi thật hay tối nay trước mọi người.</w:t>
      </w:r>
    </w:p>
    <w:p>
      <w:pPr>
        <w:spacing w:after="160" w:line="312" w:lineRule="auto"/>
      </w:pPr>
      <w:r>
        <w:rPr>
          <w:rFonts w:ascii="Calibri" w:hAnsi="Calibri"/>
          <w:b/>
          <w:sz w:val="22"/>
        </w:rPr>
        <w:t xml:space="preserve">Ms Lan: </w:t>
      </w:r>
      <w:r>
        <w:rPr>
          <w:rFonts w:ascii="Calibri" w:hAnsi="Calibri"/>
          <w:sz w:val="22"/>
        </w:rPr>
        <w:t xml:space="preserve">My new coworker asked who taught my son to swim so well.  </w:t>
      </w:r>
      <w:r>
        <w:rPr>
          <w:rFonts w:ascii="Calibri" w:hAnsi="Calibri"/>
          <w:i/>
          <w:sz w:val="22"/>
        </w:rPr>
        <w:t>Đồng nghiệp mới của tôi hỏi ai đã dạy con trai tôi bơi giỏi vậy.</w:t>
      </w:r>
    </w:p>
    <w:p>
      <w:pPr>
        <w:spacing w:after="160" w:line="312" w:lineRule="auto"/>
      </w:pPr>
      <w:r>
        <w:rPr>
          <w:rFonts w:ascii="Calibri" w:hAnsi="Calibri"/>
          <w:b/>
          <w:sz w:val="22"/>
        </w:rPr>
        <w:t xml:space="preserve">Mr Sigmund: </w:t>
      </w:r>
      <w:r>
        <w:rPr>
          <w:rFonts w:ascii="Calibri" w:hAnsi="Calibri"/>
          <w:sz w:val="22"/>
        </w:rPr>
        <w:t xml:space="preserve">That was my older cousin, his name is Werner.  </w:t>
      </w:r>
      <w:r>
        <w:rPr>
          <w:rFonts w:ascii="Calibri" w:hAnsi="Calibri"/>
          <w:i/>
          <w:sz w:val="22"/>
        </w:rPr>
        <w:t>Đó là anh họ lớn tuổi hơn của tôi, tên là Werner.</w:t>
      </w:r>
    </w:p>
    <w:p>
      <w:pPr>
        <w:spacing w:after="160" w:line="312" w:lineRule="auto"/>
      </w:pPr>
      <w:r>
        <w:rPr>
          <w:rFonts w:ascii="Calibri" w:hAnsi="Calibri"/>
          <w:b/>
          <w:sz w:val="22"/>
        </w:rPr>
        <w:t xml:space="preserve">Ms Lan: </w:t>
      </w:r>
      <w:r>
        <w:rPr>
          <w:rFonts w:ascii="Calibri" w:hAnsi="Calibri"/>
          <w:sz w:val="22"/>
        </w:rPr>
        <w:t xml:space="preserve">Werner, I'll tell my coworker that name, he must be very patient.  </w:t>
      </w:r>
      <w:r>
        <w:rPr>
          <w:rFonts w:ascii="Calibri" w:hAnsi="Calibri"/>
          <w:i/>
          <w:sz w:val="22"/>
        </w:rPr>
        <w:t>Werner, tôi sẽ nói tên đó với đồng nghiệp, chắc anh ấy kiên nhẫn lắm.</w:t>
      </w:r>
    </w:p>
    <w:p>
      <w:pPr>
        <w:spacing w:after="160" w:line="312" w:lineRule="auto"/>
      </w:pPr>
      <w:r>
        <w:rPr>
          <w:rFonts w:ascii="Calibri" w:hAnsi="Calibri"/>
          <w:b/>
          <w:sz w:val="22"/>
        </w:rPr>
        <w:t xml:space="preserve">Mr Sigmund: </w:t>
      </w:r>
      <w:r>
        <w:rPr>
          <w:rFonts w:ascii="Calibri" w:hAnsi="Calibri"/>
          <w:sz w:val="22"/>
        </w:rPr>
        <w:t xml:space="preserve">Who built this enormous sandcastle here on the beach?  </w:t>
      </w:r>
      <w:r>
        <w:rPr>
          <w:rFonts w:ascii="Calibri" w:hAnsi="Calibri"/>
          <w:i/>
          <w:sz w:val="22"/>
        </w:rPr>
        <w:t>Ai xây cái lâu đài cát khổng lồ này trên bãi biển vậy?</w:t>
      </w:r>
    </w:p>
    <w:p>
      <w:pPr>
        <w:spacing w:after="160" w:line="312" w:lineRule="auto"/>
      </w:pPr>
      <w:r>
        <w:rPr>
          <w:rFonts w:ascii="Calibri" w:hAnsi="Calibri"/>
          <w:b/>
          <w:sz w:val="22"/>
        </w:rPr>
        <w:t xml:space="preserve">Ms Lan: </w:t>
      </w:r>
      <w:r>
        <w:rPr>
          <w:rFonts w:ascii="Calibri" w:hAnsi="Calibri"/>
          <w:sz w:val="22"/>
        </w:rPr>
        <w:t xml:space="preserve">My younger cousin did, her name is Anh.  </w:t>
      </w:r>
      <w:r>
        <w:rPr>
          <w:rFonts w:ascii="Calibri" w:hAnsi="Calibri"/>
          <w:i/>
          <w:sz w:val="22"/>
        </w:rPr>
        <w:t>Em họ nhỏ tuổi hơn của tôi làm đó, tên là Anh.</w:t>
      </w:r>
    </w:p>
    <w:p>
      <w:pPr>
        <w:spacing w:after="160" w:line="312" w:lineRule="auto"/>
      </w:pPr>
      <w:r>
        <w:rPr>
          <w:rFonts w:ascii="Calibri" w:hAnsi="Calibri"/>
          <w:b/>
          <w:sz w:val="22"/>
        </w:rPr>
        <w:t xml:space="preserve">Mr Sigmund: </w:t>
      </w:r>
      <w:r>
        <w:rPr>
          <w:rFonts w:ascii="Calibri" w:hAnsi="Calibri"/>
          <w:sz w:val="22"/>
        </w:rPr>
        <w:t xml:space="preserve">Anh, that took real patience, this sandcastle is genuinely impressive.  </w:t>
      </w:r>
      <w:r>
        <w:rPr>
          <w:rFonts w:ascii="Calibri" w:hAnsi="Calibri"/>
          <w:i/>
          <w:sz w:val="22"/>
        </w:rPr>
        <w:t>Anh, chắc phải kiên nhẫn lắm, lâu đài cát này ấn tượng thật.</w:t>
      </w:r>
    </w:p>
    <w:p>
      <w:pPr>
        <w:spacing w:after="160" w:line="312" w:lineRule="auto"/>
      </w:pPr>
      <w:r>
        <w:rPr>
          <w:rFonts w:ascii="Calibri" w:hAnsi="Calibri"/>
          <w:b/>
          <w:sz w:val="22"/>
        </w:rPr>
        <w:t xml:space="preserve">Ms Lan: </w:t>
      </w:r>
      <w:r>
        <w:rPr>
          <w:rFonts w:ascii="Calibri" w:hAnsi="Calibri"/>
          <w:sz w:val="22"/>
        </w:rPr>
        <w:t xml:space="preserve">The graduation program lists a special thanks, whose name is that?  </w:t>
      </w:r>
      <w:r>
        <w:rPr>
          <w:rFonts w:ascii="Calibri" w:hAnsi="Calibri"/>
          <w:i/>
          <w:sz w:val="22"/>
        </w:rPr>
        <w:t>Chương trình lễ tốt nghiệp có lời cảm ơn đặc biệt, tên đó là ai vậy?</w:t>
      </w:r>
    </w:p>
    <w:p>
      <w:pPr>
        <w:spacing w:after="160" w:line="312" w:lineRule="auto"/>
      </w:pPr>
      <w:r>
        <w:rPr>
          <w:rFonts w:ascii="Calibri" w:hAnsi="Calibri"/>
          <w:b/>
          <w:sz w:val="22"/>
        </w:rPr>
        <w:t xml:space="preserve">Mr Sigmund: </w:t>
      </w:r>
      <w:r>
        <w:rPr>
          <w:rFonts w:ascii="Calibri" w:hAnsi="Calibri"/>
          <w:sz w:val="22"/>
        </w:rPr>
        <w:t xml:space="preserve">That's my godfather, his name is Rudolf.  </w:t>
      </w:r>
      <w:r>
        <w:rPr>
          <w:rFonts w:ascii="Calibri" w:hAnsi="Calibri"/>
          <w:i/>
          <w:sz w:val="22"/>
        </w:rPr>
        <w:t>Đó là cha đỡ đầu của tôi, tên là Rudolf.</w:t>
      </w:r>
    </w:p>
    <w:p>
      <w:pPr>
        <w:spacing w:after="160" w:line="312" w:lineRule="auto"/>
      </w:pPr>
      <w:r>
        <w:rPr>
          <w:rFonts w:ascii="Calibri" w:hAnsi="Calibri"/>
          <w:b/>
          <w:sz w:val="22"/>
        </w:rPr>
        <w:t xml:space="preserve">Ms Lan: </w:t>
      </w:r>
      <w:r>
        <w:rPr>
          <w:rFonts w:ascii="Calibri" w:hAnsi="Calibri"/>
          <w:sz w:val="22"/>
        </w:rPr>
        <w:t xml:space="preserve">Rudolf, what a meaningful way to thank him on such a special day.  </w:t>
      </w:r>
      <w:r>
        <w:rPr>
          <w:rFonts w:ascii="Calibri" w:hAnsi="Calibri"/>
          <w:i/>
          <w:sz w:val="22"/>
        </w:rPr>
        <w:t>Rudolf, một cách cảm ơn ý nghĩa thật vào một ngày đặc biệt như vậy.</w:t>
      </w:r>
    </w:p>
    <w:p>
      <w:pPr>
        <w:spacing w:after="160" w:line="312" w:lineRule="auto"/>
      </w:pPr>
      <w:r>
        <w:rPr>
          <w:rFonts w:ascii="Calibri" w:hAnsi="Calibri"/>
          <w:b/>
          <w:sz w:val="22"/>
        </w:rPr>
        <w:t xml:space="preserve">Mr Sigmund: </w:t>
      </w:r>
      <w:r>
        <w:rPr>
          <w:rFonts w:ascii="Calibri" w:hAnsi="Calibri"/>
          <w:sz w:val="22"/>
        </w:rPr>
        <w:t xml:space="preserve">This recipe card has a name written faintly at the bottom.  </w:t>
      </w:r>
      <w:r>
        <w:rPr>
          <w:rFonts w:ascii="Calibri" w:hAnsi="Calibri"/>
          <w:i/>
          <w:sz w:val="22"/>
        </w:rPr>
        <w:t>Tấm thẻ công thức này có một cái tên viết mờ ở dưới cùng.</w:t>
      </w:r>
    </w:p>
    <w:p>
      <w:pPr>
        <w:spacing w:after="160" w:line="312" w:lineRule="auto"/>
      </w:pPr>
      <w:r>
        <w:rPr>
          <w:rFonts w:ascii="Calibri" w:hAnsi="Calibri"/>
          <w:b/>
          <w:sz w:val="22"/>
        </w:rPr>
        <w:t xml:space="preserve">Ms Lan: </w:t>
      </w:r>
      <w:r>
        <w:rPr>
          <w:rFonts w:ascii="Calibri" w:hAnsi="Calibri"/>
          <w:sz w:val="22"/>
        </w:rPr>
        <w:t xml:space="preserve">That's my great-aunt, her name is Xuan.  </w:t>
      </w:r>
      <w:r>
        <w:rPr>
          <w:rFonts w:ascii="Calibri" w:hAnsi="Calibri"/>
          <w:i/>
          <w:sz w:val="22"/>
        </w:rPr>
        <w:t>Đó là bà cô của tôi, tên là Xuân.</w:t>
      </w:r>
    </w:p>
    <w:p>
      <w:pPr>
        <w:spacing w:after="160" w:line="312" w:lineRule="auto"/>
      </w:pPr>
      <w:r>
        <w:rPr>
          <w:rFonts w:ascii="Calibri" w:hAnsi="Calibri"/>
          <w:b/>
          <w:sz w:val="22"/>
        </w:rPr>
        <w:t xml:space="preserve">Mr Sigmund: </w:t>
      </w:r>
      <w:r>
        <w:rPr>
          <w:rFonts w:ascii="Calibri" w:hAnsi="Calibri"/>
          <w:sz w:val="22"/>
        </w:rPr>
        <w:t xml:space="preserve">Xuan, this cake truly tastes special, her recipe was clearly worth keeping.  </w:t>
      </w:r>
      <w:r>
        <w:rPr>
          <w:rFonts w:ascii="Calibri" w:hAnsi="Calibri"/>
          <w:i/>
          <w:sz w:val="22"/>
        </w:rPr>
        <w:t>Xuân, cái bánh này ngon đặc biệt thật, công thức của bà quả thật đáng giữ gìn.</w:t>
      </w:r>
    </w:p>
    <w:p>
      <w:pPr>
        <w:spacing w:after="160" w:line="312" w:lineRule="auto"/>
      </w:pPr>
      <w:r>
        <w:rPr>
          <w:rFonts w:ascii="Calibri" w:hAnsi="Calibri"/>
          <w:b/>
          <w:sz w:val="22"/>
        </w:rPr>
        <w:t xml:space="preserve">Ms Lan: </w:t>
      </w:r>
      <w:r>
        <w:rPr>
          <w:rFonts w:ascii="Calibri" w:hAnsi="Calibri"/>
          <w:sz w:val="22"/>
        </w:rPr>
        <w:t xml:space="preserve">Why does saying and confirming a family member's name matter so much anyway?  </w:t>
      </w:r>
      <w:r>
        <w:rPr>
          <w:rFonts w:ascii="Calibri" w:hAnsi="Calibri"/>
          <w:i/>
          <w:sz w:val="22"/>
        </w:rPr>
        <w:t>Vậy vì sao việc nói và xác nhận tên một người thân trong gia đình lại quan trọng đến thế?</w:t>
      </w:r>
    </w:p>
    <w:p>
      <w:pPr>
        <w:spacing w:after="160" w:line="312" w:lineRule="auto"/>
      </w:pPr>
      <w:r>
        <w:rPr>
          <w:rFonts w:ascii="Calibri" w:hAnsi="Calibri"/>
          <w:b/>
          <w:sz w:val="22"/>
        </w:rPr>
        <w:t xml:space="preserve">Mr Sigmund: </w:t>
      </w:r>
      <w:r>
        <w:rPr>
          <w:rFonts w:ascii="Calibri" w:hAnsi="Calibri"/>
          <w:sz w:val="22"/>
        </w:rPr>
        <w:t xml:space="preserve">It keeps records accurate and helps everyone feel remembered and included by name.  </w:t>
      </w:r>
      <w:r>
        <w:rPr>
          <w:rFonts w:ascii="Calibri" w:hAnsi="Calibri"/>
          <w:i/>
          <w:sz w:val="22"/>
        </w:rPr>
        <w:t>Nó giúp hồ sơ chính xác và giúp mọi người cảm thấy được nhớ đến và bao gồm qua tên gọi.</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carefully honours the whole family.  </w:t>
      </w:r>
      <w:r>
        <w:rPr>
          <w:rFonts w:ascii="Calibri" w:hAnsi="Calibri"/>
          <w:i/>
          <w:sz w:val="22"/>
        </w:rPr>
        <w:t>Đúng vậy thật, một cái tên được nói rõ ràng và xác nhận cẩn thận là tôn trọng cả gia đình.</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0001-0239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